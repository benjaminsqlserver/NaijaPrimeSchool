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5613C"/>
          <w:sz w:val="64"/>
        </w:rPr>
        <w:t>Naija Prime School</w:t>
      </w:r>
    </w:p>
    <w:p>
      <w:pPr>
        <w:jc w:val="center"/>
      </w:pPr>
      <w:r>
        <w:rPr>
          <w:color w:val="B8860B"/>
          <w:sz w:val="36"/>
        </w:rPr>
        <w:t>Sprint 6 — Fees, Invoices, Receipts &amp; Bursar Workflows</w:t>
      </w:r>
    </w:p>
    <w:p>
      <w:pPr>
        <w:jc w:val="center"/>
      </w:pPr>
      <w:r>
        <w:rPr>
          <w:i/>
          <w:sz w:val="28"/>
        </w:rPr>
        <w:t>Fee schedules · Invoice issuance · Payment recording · Receipts · Bursar dashboard</w:t>
      </w:r>
    </w:p>
    <w:p>
      <w:pPr>
        <w:jc w:val="center"/>
      </w:pPr>
      <w:r>
        <w:rPr>
          <w:i/>
          <w:sz w:val="24"/>
        </w:rPr>
        <w:t>Long-form implementation walk-through</w:t>
      </w:r>
    </w:p>
    <w:p/>
    <w:p/>
    <w:p>
      <w:pPr>
        <w:jc w:val="center"/>
      </w:pPr>
      <w:r>
        <w:rPr>
          <w:b/>
        </w:rPr>
        <w:t>Author: Benjamin Fadina</w:t>
      </w:r>
      <w:r>
        <w:br/>
        <w:t>Branch: sprint/6-fees-bursar</w:t>
      </w:r>
      <w:r>
        <w:br/>
        <w:t>Built on: Sprints 1–5b (identity, academic domain, students &amp; parents, attendance, results &amp; report cards, pupil photos)</w:t>
      </w:r>
      <w:r>
        <w:br/>
        <w:t>Stack: .NET 10, Blazor Web App (Auto), EF Core 10, SQL Server, Radzen Blazor</w:t>
      </w:r>
      <w:r>
        <w:br/>
        <w:t>Editor: Visual Studio Code with the C# Dev Kit</w:t>
      </w:r>
      <w:r>
        <w:br/>
        <w:t>Repository: https://github.com/benjaminsqlserver/NaijaPrimeSchool</w:t>
      </w:r>
      <w:r>
        <w:br/>
        <w:t>Licence: MIT — see LICENSE at the repo root</w:t>
      </w:r>
    </w:p>
    <w:p>
      <w:r>
        <w:br w:type="page"/>
      </w:r>
    </w:p>
    <w:p>
      <w:pPr>
        <w:pStyle w:val="Heading1"/>
      </w:pPr>
      <w:r>
        <w:rPr>
          <w:color w:val="05613C"/>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rPr>
          <w:color w:val="05613C"/>
        </w:rPr>
        <w:t>1. Sprint 6 in context</w:t>
      </w:r>
    </w:p>
    <w:p>
      <w:r>
        <w:rPr>
          <w:b w:val="0"/>
          <w:i w:val="0"/>
        </w:rPr>
        <w:t>Sprint 6 lays the financial spine of the school. The first five sprints established who the people are, what the calendar looks like, which pupil is in which class, who showed up on which day, and how each pupil performed. Sprint 6 turns its attention to the exchange of money that pays for all of that: the fee schedule the head teacher publishes at the start of every term, the per-pupil invoice that drops into the bursar's queue when the term begins, the cash, transfer, POS, cheque, mobile-money or online payment that comes back in, and the receipts that go home in the school bag.</w:t>
      </w:r>
    </w:p>
    <w:p>
      <w:r>
        <w:rPr>
          <w:b w:val="0"/>
          <w:i w:val="0"/>
        </w:rPr>
        <w:t>Functionally, the sprint introduces a three-stage pipeline. Stage one is the schedule: a SuperAdmin or HeadTeacher (or the bursar herself) creates one FeeSchedule per (Term, ClassLevel) and lists its line items, each one keyed to a FeeCategory (Tuition, Development Levy, Examination, Books, Uniforms, Transport, Meals, Boarding, PTA Levy, Other) with a published amount. Stage two is issuance: a single click on a published schedule fans out into one Invoice per actively-enrolled pupil in the chosen class, each invoice carrying a copy of the schedule's items so the bill stays stable even if the schedule is later refined. Stage three is collection: the bursar records a Payment against the pupil, allocates it across one or more outstanding invoices, and the system stamps the receipt number, updates each invoice's status, and produces a printable receipt view.</w:t>
      </w:r>
    </w:p>
    <w:p>
      <w:r>
        <w:rPr>
          <w:b w:val="0"/>
          <w:i w:val="0"/>
        </w:rPr>
        <w:t>Once this sprint ships, the school has a complete-enough money loop to operate without spreadsheets. The bursar dashboard summarises total invoiced, total collected, total outstanding, and a per-method and per-category breakdown for the active term. The Family → Students profile and the Report Card detail page will, in a later sprint, surface the same data on the pupil side; the model is already in place.</w:t>
      </w:r>
    </w:p>
    <w:p>
      <w:r>
        <w:rPr>
          <w:b w:val="0"/>
          <w:i w:val="0"/>
        </w:rPr>
        <w:t>This document is a long-form implementation guide in the tone of the sprint 5 guide. An engineer who has read sprints 1–5b and has the codebase checked out can recreate every change here without referring to the diff. The structure mirrors the build order: design decisions first, Domain entities next, Application contracts after that, Infrastructure (DbContext, services, seeder, migration) in the middle, then the Razor UI and navigation. Smoke-test, troubleshooting, and forward-compatibility chapters round it off.</w:t>
      </w:r>
    </w:p>
    <w:p>
      <w:pPr>
        <w:pStyle w:val="Heading2"/>
      </w:pPr>
      <w:r>
        <w:rPr>
          <w:color w:val="05613C"/>
        </w:rPr>
        <w:t>1.1 Where this sits relative to sprint 5b</w:t>
      </w:r>
    </w:p>
    <w:p>
      <w:r>
        <w:rPr>
          <w:b w:val="0"/>
          <w:i w:val="0"/>
        </w:rPr>
        <w:t>Every load-bearing piece of the earlier sprints is reused:</w:t>
      </w:r>
    </w:p>
    <w:p>
      <w:pPr>
        <w:pStyle w:val="ListBullet"/>
      </w:pPr>
      <w:r>
        <w:t>BaseEntity — every new entity in this sprint inherits Guid Id, IAuditable, and ISoftDelete from it.</w:t>
      </w:r>
    </w:p>
    <w:p>
      <w:pPr>
        <w:pStyle w:val="ListBullet"/>
      </w:pPr>
      <w:r>
        <w:t>ApplicationDbContext.SaveChanges — the override stamps audit columns and rewrites Delete to IsDeleted = true. The finance rows therefore inherit the same audit and soft-delete machinery as everything else.</w:t>
      </w:r>
    </w:p>
    <w:p>
      <w:pPr>
        <w:pStyle w:val="ListBullet"/>
      </w:pPr>
      <w:r>
        <w:t>Global query filters — every new entity declares HasQueryFilter(x =&gt; !x.IsDeleted), so deleted rows vanish from ordinary queries automatically.</w:t>
      </w:r>
    </w:p>
    <w:p>
      <w:pPr>
        <w:pStyle w:val="ListBullet"/>
      </w:pPr>
      <w:r>
        <w:t>OperationResult / OperationResult&lt;T&gt; — every new service uses this for predictable success/failure responses.</w:t>
      </w:r>
    </w:p>
    <w:p>
      <w:pPr>
        <w:pStyle w:val="ListBullet"/>
      </w:pPr>
      <w:r>
        <w:t>ILookupService — already had twenty methods. Sprint 6 adds four more (fee categories, payment methods, invoice statuses, payment statuses) without rewriting the existing ones.</w:t>
      </w:r>
    </w:p>
    <w:p>
      <w:pPr>
        <w:pStyle w:val="ListBullet"/>
      </w:pPr>
      <w:r>
        <w:t>Student, Term, SchoolClass, ClassLevel — pick up collection navigations only. No scalar columns change on any of those tables, so existing pages still render unchanged.</w:t>
      </w:r>
    </w:p>
    <w:p>
      <w:pPr>
        <w:pStyle w:val="ListBullet"/>
      </w:pPr>
      <w:r>
        <w:t>StudentAvatar (sprint 5b) — already lives in Components.Shared and is reused on every invoice and payment row so a pupil's face follows them through the finance views.</w:t>
      </w:r>
    </w:p>
    <w:p>
      <w:pPr>
        <w:pStyle w:val="Heading2"/>
      </w:pPr>
      <w:r>
        <w:rPr>
          <w:color w:val="05613C"/>
        </w:rPr>
        <w:t>1.2 Functional scope delivered</w:t>
      </w:r>
    </w:p>
    <w:p>
      <w:pPr>
        <w:pStyle w:val="ListNumber"/>
      </w:pPr>
      <w:r>
        <w:t>Create a FeeSchedule for any (Term, ClassLevel), give it a title and optional notes, then add line items keyed to a FeeCategory.</w:t>
      </w:r>
    </w:p>
    <w:p>
      <w:pPr>
        <w:pStyle w:val="ListNumber"/>
      </w:pPr>
      <w:r>
        <w:t>Publish a schedule. Once published, the schedule and its items are locked from edits; unpublishing is allowed only while no invoices have been issued from it.</w:t>
      </w:r>
    </w:p>
    <w:p>
      <w:pPr>
        <w:pStyle w:val="ListNumber"/>
      </w:pPr>
      <w:r>
        <w:t>From the Issue Invoices page, pick a published schedule and a matching class. The system creates one Invoice per actively-enrolled pupil with a copy of every schedule line item, assigns a sequential InvoiceNumber (NPS/INV/&lt;year&gt;/&lt;seq&gt;), and stamps the issued-on date.</w:t>
      </w:r>
    </w:p>
    <w:p>
      <w:pPr>
        <w:pStyle w:val="ListNumber"/>
      </w:pPr>
      <w:r>
        <w:t>Apply a per-line discount on an invoice. Subtotal, AmountDue and the invoice status are recomputed automatically.</w:t>
      </w:r>
    </w:p>
    <w:p>
      <w:pPr>
        <w:pStyle w:val="ListNumber"/>
      </w:pPr>
      <w:r>
        <w:t>Record a Payment for a pupil, pick a method (Cash, Bank Transfer, POS, Cheque, Mobile Money, Online Payment), enter the amount, optionally an auto-allocate across outstanding invoices oldest-first, or hand-allocate row-by-row.</w:t>
      </w:r>
    </w:p>
    <w:p>
      <w:pPr>
        <w:pStyle w:val="ListNumber"/>
      </w:pPr>
      <w:r>
        <w:t>Open a payment to see the receipt: receipt number, method, reference, allocations, and the running balance each invoice moved to.</w:t>
      </w:r>
    </w:p>
    <w:p>
      <w:pPr>
        <w:pStyle w:val="ListNumber"/>
      </w:pPr>
      <w:r>
        <w:t>Refund a payment. Allocations are released, the receipt stays on file with a 'Refunded' badge, and the touched invoices flip back to their pre-payment state.</w:t>
      </w:r>
    </w:p>
    <w:p>
      <w:pPr>
        <w:pStyle w:val="ListNumber"/>
      </w:pPr>
      <w:r>
        <w:t>Open the Bursar dashboard for a term to see total invoiced, total collected, total outstanding, and the breakdown of collections by payment method and invoiced amounts by fee category.</w:t>
      </w:r>
    </w:p>
    <w:p>
      <w:pPr>
        <w:pStyle w:val="ListNumber"/>
      </w:pPr>
      <w:r>
        <w:t>Soft-delete any of the above with guards: cannot delete a schedule that has issued invoices, cannot delete an invoice with payments applied, cannot delete a payment that still has allocations.</w:t>
      </w:r>
    </w:p>
    <w:p>
      <w:pPr>
        <w:pStyle w:val="Heading2"/>
      </w:pPr>
      <w:r>
        <w:rPr>
          <w:color w:val="05613C"/>
        </w:rPr>
        <w:t>1.3 Non-goals deliberately deferred</w:t>
      </w:r>
    </w:p>
    <w:p>
      <w:pPr>
        <w:pStyle w:val="ListBullet"/>
      </w:pPr>
      <w:r>
        <w:t>Printable PDF invoices and receipts. The DTOs carry every field a layout would need; the Razor pages already render a human-readable receipt view. A QuestPDF-driven endpoint is a follow-on lift.</w:t>
      </w:r>
    </w:p>
    <w:p>
      <w:pPr>
        <w:pStyle w:val="ListBullet"/>
      </w:pPr>
      <w:r>
        <w:t>Payment gateway integration. Cards, USSD, and online checkout would each plug in as a new PaymentMethod row plus a webhook endpoint. The internal model — Payment + PaymentAllocation — is ready to receive callbacks unchanged.</w:t>
      </w:r>
    </w:p>
    <w:p>
      <w:pPr>
        <w:pStyle w:val="ListBullet"/>
      </w:pPr>
      <w:r>
        <w:t>Multi-currency. Amounts are stored as decimal(12,2). The school is single-currency (NGN) today; a Currency lookup would be added by future maintainers without schema gymnastics.</w:t>
      </w:r>
    </w:p>
    <w:p>
      <w:pPr>
        <w:pStyle w:val="ListBullet"/>
      </w:pPr>
      <w:r>
        <w:t>Scholarships and waivers as a first-class concept. Today the discount column on InvoiceLine handles per-pupil reductions; a dedicated Scholarship table could later be introduced.</w:t>
      </w:r>
    </w:p>
    <w:p>
      <w:pPr>
        <w:pStyle w:val="ListBullet"/>
      </w:pPr>
      <w:r>
        <w:t>Parent / student visibility. Parents and pupils still see placeholder navigation. The portal sprint will expose existing invoices and the unallocated payments using the Invoice.Notes + Payment.ReceiptNumber the bursar already produces.</w:t>
      </w:r>
    </w:p>
    <w:p>
      <w:pPr>
        <w:pStyle w:val="ListBullet"/>
      </w:pPr>
      <w:r>
        <w:t>Aged-debt reports and dunning notices. The data the report needs (DueDate + Balance per pupil) is in place; the report itself is a feature-add.</w:t>
      </w:r>
    </w:p>
    <w:p>
      <w:pPr>
        <w:pStyle w:val="Heading2"/>
      </w:pPr>
      <w:r>
        <w:rPr>
          <w:color w:val="05613C"/>
        </w:rPr>
        <w:t>1.4 Scale of the sprint</w:t>
      </w:r>
    </w:p>
    <w:p>
      <w:r>
        <w:rPr>
          <w:b w:val="0"/>
          <w:i w:val="0"/>
        </w:rPr>
        <w:t>By the numbers:</w:t>
      </w:r>
    </w:p>
    <w:p>
      <w:pPr>
        <w:pStyle w:val="ListBullet"/>
      </w:pPr>
      <w:r>
        <w:t>10 new domain entities under src/NaijaPrimeSchool.Domain/Finance/.</w:t>
      </w:r>
    </w:p>
    <w:p>
      <w:pPr>
        <w:pStyle w:val="ListBullet"/>
      </w:pPr>
      <w:r>
        <w:t>4 collection navigations on existing entities (Student, Term, SchoolClass, ClassLevel).</w:t>
      </w:r>
    </w:p>
    <w:p>
      <w:pPr>
        <w:pStyle w:val="ListBullet"/>
      </w:pPr>
      <w:r>
        <w:t>4 DTO files under src/NaijaPrimeSchool.Application/Finance/Dtos/.</w:t>
      </w:r>
    </w:p>
    <w:p>
      <w:pPr>
        <w:pStyle w:val="ListBullet"/>
      </w:pPr>
      <w:r>
        <w:t>3 new service contracts under src/NaijaPrimeSchool.Application/Finance/.</w:t>
      </w:r>
    </w:p>
    <w:p>
      <w:pPr>
        <w:pStyle w:val="ListBullet"/>
      </w:pPr>
      <w:r>
        <w:t>3 service implementations under src/NaijaPrimeSchool.Infrastructure/Services/.</w:t>
      </w:r>
    </w:p>
    <w:p>
      <w:pPr>
        <w:pStyle w:val="ListBullet"/>
      </w:pPr>
      <w:r>
        <w:t>4 new methods on ILookupService (and the matching LookupService).</w:t>
      </w:r>
    </w:p>
    <w:p>
      <w:pPr>
        <w:pStyle w:val="ListBullet"/>
      </w:pPr>
      <w:r>
        <w:t>1 EF Core migration introducing 10 new tables and the indexes that go with them.</w:t>
      </w:r>
    </w:p>
    <w:p>
      <w:pPr>
        <w:pStyle w:val="ListBullet"/>
      </w:pPr>
      <w:r>
        <w:t>1 DatabaseInitializer extension seeding FeeCategories, PaymentMethods, InvoiceStatuses and PaymentStatuses.</w:t>
      </w:r>
    </w:p>
    <w:p>
      <w:pPr>
        <w:pStyle w:val="ListBullet"/>
      </w:pPr>
      <w:r>
        <w:t>8 Razor pages under src/NaijaPrimeSchool.Web/Components/Pages/Finance/.</w:t>
      </w:r>
    </w:p>
    <w:p>
      <w:pPr>
        <w:pStyle w:val="ListBullet"/>
      </w:pPr>
      <w:r>
        <w:t>1 navigation menu rewrite: the previously-disabled 'Finance' placeholder is replaced with a six-item panel gated to SuperAdmin + HeadTeacher + SchoolBursar.</w:t>
      </w:r>
    </w:p>
    <w:p>
      <w:r>
        <w:rPr>
          <w:b w:val="0"/>
          <w:i w:val="0"/>
        </w:rPr>
        <w:t>Everything compiles with zero warnings on .NET 10. The code follows the patterns already accepted in sprints 1–5b.</w:t>
      </w:r>
    </w:p>
    <w:p>
      <w:r>
        <w:br w:type="page"/>
      </w:r>
    </w:p>
    <w:p>
      <w:pPr>
        <w:pStyle w:val="Heading1"/>
      </w:pPr>
      <w:r>
        <w:rPr>
          <w:color w:val="05613C"/>
        </w:rPr>
        <w:t>2. Design decisions and trade-offs</w:t>
      </w:r>
    </w:p>
    <w:p>
      <w:pPr>
        <w:pStyle w:val="Heading2"/>
      </w:pPr>
      <w:r>
        <w:rPr>
          <w:color w:val="05613C"/>
        </w:rPr>
        <w:t>2.1 Schedule → Invoice → Payment, three tables</w:t>
      </w:r>
    </w:p>
    <w:p>
      <w:r>
        <w:rPr>
          <w:b w:val="0"/>
          <w:i w:val="0"/>
        </w:rPr>
        <w:t>The pipeline could in theory be collapsed: 'the bursar enters a payment, the system computes the bill from a schedule, sends the receipt.' Real schools do not work that way. The bill goes home in week one of term so the family can plan; the payment trickles in over weeks; receipts go back as evidence. Persisting all three stages — schedule, invoice, payment — costs four extra tables (schedule, item, line, allocation) and earns back, in exchange:</w:t>
      </w:r>
    </w:p>
    <w:p>
      <w:pPr>
        <w:pStyle w:val="ListBullet"/>
      </w:pPr>
      <w:r>
        <w:t>Stability. A schedule edited after invoices have been issued does not retroactively change the invoiced amounts.</w:t>
      </w:r>
    </w:p>
    <w:p>
      <w:pPr>
        <w:pStyle w:val="ListBullet"/>
      </w:pPr>
      <w:r>
        <w:t>Auditability. Each invoice carries a copy of the schedule item it came from, plus a FeeScheduleItemId pointing back at the source — so a future audit can answer 'where did this line come from?'.</w:t>
      </w:r>
    </w:p>
    <w:p>
      <w:pPr>
        <w:pStyle w:val="ListBullet"/>
      </w:pPr>
      <w:r>
        <w:t>Bookkeeping. A payment can sit unallocated as credit on the pupil's ledger, or fan across several invoices via PaymentAllocation rows; the schema does not force the bursar into a one-to-one shape that real life does not respect.</w:t>
      </w:r>
    </w:p>
    <w:p>
      <w:pPr>
        <w:pStyle w:val="Heading2"/>
      </w:pPr>
      <w:r>
        <w:rPr>
          <w:color w:val="05613C"/>
        </w:rPr>
        <w:t>2.2 No enums — four lookup tables</w:t>
      </w:r>
    </w:p>
    <w:p>
      <w:r>
        <w:rPr>
          <w:b w:val="0"/>
          <w:i w:val="0"/>
        </w:rPr>
        <w:t>The rule from earlier sprints holds. FeeCategory, PaymentMethod, InvoiceStatus, and PaymentStatus are all proper entities derived from BaseEntity, seeded on first run, and editable from the database without a redeploy. Each one carries a Code column (TUI, CASH, ISSUED, CONFIRMED, …) that the service layer keys off when it transitions a row between states — so renaming 'Issued' to 'Active' in the row would not break logic.</w:t>
      </w:r>
    </w:p>
    <w:p>
      <w:pPr>
        <w:pStyle w:val="Heading2"/>
      </w:pPr>
      <w:r>
        <w:rPr>
          <w:color w:val="05613C"/>
        </w:rPr>
        <w:t>2.3 Decimal precision, not floats</w:t>
      </w:r>
    </w:p>
    <w:p>
      <w:r>
        <w:rPr>
          <w:b w:val="0"/>
          <w:i w:val="0"/>
        </w:rPr>
        <w:t>Every money column is decimal(12,2) — twelve significant digits before the decimal point is plenty for a single school's invoices (₦9,999,999,999.99) and two after preserves kobo resolution. EF Core's HasPrecision attribute is used on every Amount, Discount, AmountDue, AmountPaid, and AmountApplied column. Float would have introduced rounding errors that compound through allocations.</w:t>
      </w:r>
    </w:p>
    <w:p>
      <w:pPr>
        <w:pStyle w:val="Heading2"/>
      </w:pPr>
      <w:r>
        <w:rPr>
          <w:color w:val="05613C"/>
        </w:rPr>
        <w:t>2.4 Receipt and invoice numbering</w:t>
      </w:r>
    </w:p>
    <w:p>
      <w:r>
        <w:rPr>
          <w:b w:val="0"/>
          <w:i w:val="0"/>
        </w:rPr>
        <w:t>Both InvoiceNumber and ReceiptNumber follow a year-prefixed pattern: NPS/INV/&lt;year&gt;/&lt;4-digit-sequence&gt; and NPS/RCP/&lt;year&gt;/&lt;4-digit-sequence&gt;. The services compute the next sequence by reading the largest existing number for the year and adding one. The cost is one extra query per issuance run; the benefit is that auditors can read a number and know, without lookups, which year it belongs to. The format is constants in the service classes and easy to change.</w:t>
      </w:r>
    </w:p>
    <w:p>
      <w:pPr>
        <w:pStyle w:val="Heading2"/>
      </w:pPr>
      <w:r>
        <w:rPr>
          <w:color w:val="05613C"/>
        </w:rPr>
        <w:t>2.5 Allocations as their own table</w:t>
      </w:r>
    </w:p>
    <w:p>
      <w:r>
        <w:rPr>
          <w:b w:val="0"/>
          <w:i w:val="0"/>
        </w:rPr>
        <w:t>PaymentAllocation is a separate entity with a unique (PaymentId, InvoiceId) index. A payment can apply to many invoices; an invoice can be paid down by many payments. The alternative — putting an InvoiceId column on Payment — does not allow either, and falls apart the first time a parent pays ₦100,000 toward two children's fees in one transfer.</w:t>
      </w:r>
    </w:p>
    <w:p>
      <w:pPr>
        <w:pStyle w:val="Heading2"/>
      </w:pPr>
      <w:r>
        <w:rPr>
          <w:color w:val="05613C"/>
        </w:rPr>
        <w:t>2.6 Soft delete, again, with guards</w:t>
      </w:r>
    </w:p>
    <w:p>
      <w:r>
        <w:rPr>
          <w:b w:val="0"/>
          <w:i w:val="0"/>
        </w:rPr>
        <w:t>Every new entity implements ISoftDelete via BaseEntity. What is new is the operation guards:</w:t>
      </w:r>
    </w:p>
    <w:p>
      <w:pPr>
        <w:pStyle w:val="ListBullet"/>
      </w:pPr>
      <w:r>
        <w:t>FeeSchedule cannot be edited or items added/removed while it is published. Unpublish first.</w:t>
      </w:r>
    </w:p>
    <w:p>
      <w:pPr>
        <w:pStyle w:val="ListBullet"/>
      </w:pPr>
      <w:r>
        <w:t>FeeSchedule cannot be unpublished if any invoice has ever been issued from it — the auditable link from invoice line back to the schedule item would otherwise become misleading.</w:t>
      </w:r>
    </w:p>
    <w:p>
      <w:pPr>
        <w:pStyle w:val="ListBullet"/>
      </w:pPr>
      <w:r>
        <w:t>FeeSchedule cannot be deleted if it has been used to issue invoices.</w:t>
      </w:r>
    </w:p>
    <w:p>
      <w:pPr>
        <w:pStyle w:val="ListBullet"/>
      </w:pPr>
      <w:r>
        <w:t>Invoice cannot be edited (lines, discounts) once cancelled.</w:t>
      </w:r>
    </w:p>
    <w:p>
      <w:pPr>
        <w:pStyle w:val="ListBullet"/>
      </w:pPr>
      <w:r>
        <w:t>Invoice cannot be cancelled while payments are applied; refund those first.</w:t>
      </w:r>
    </w:p>
    <w:p>
      <w:pPr>
        <w:pStyle w:val="ListBullet"/>
      </w:pPr>
      <w:r>
        <w:t>Invoice cannot be deleted while payments are applied.</w:t>
      </w:r>
    </w:p>
    <w:p>
      <w:pPr>
        <w:pStyle w:val="ListBullet"/>
      </w:pPr>
      <w:r>
        <w:t>Payment cannot be deleted while it has allocations; refund first so the allocations are released, then delete.</w:t>
      </w:r>
    </w:p>
    <w:p>
      <w:pPr>
        <w:pStyle w:val="Heading2"/>
      </w:pPr>
      <w:r>
        <w:rPr>
          <w:color w:val="05613C"/>
        </w:rPr>
        <w:t>2.7 Unique indexes</w:t>
      </w:r>
    </w:p>
    <w:p>
      <w:pPr>
        <w:pStyle w:val="ListBullet"/>
      </w:pPr>
      <w:r>
        <w:t>Unique (TermId, ClassLevelId) on FeeSchedule — at most one schedule per (term, level). A school cannot accidentally publish two competing schedules.</w:t>
      </w:r>
    </w:p>
    <w:p>
      <w:pPr>
        <w:pStyle w:val="ListBullet"/>
      </w:pPr>
      <w:r>
        <w:t>Unique InvoiceNumber, unique ReceiptNumber — auditable.</w:t>
      </w:r>
    </w:p>
    <w:p>
      <w:pPr>
        <w:pStyle w:val="ListBullet"/>
      </w:pPr>
      <w:r>
        <w:t>Unique (PaymentId, InvoiceId) on PaymentAllocation — a payment cannot 'double-pay' the same invoice in a single transaction.</w:t>
      </w:r>
    </w:p>
    <w:p>
      <w:pPr>
        <w:pStyle w:val="ListBullet"/>
      </w:pPr>
      <w:r>
        <w:t>Plus unique Name/Code on every lookup table.</w:t>
      </w:r>
    </w:p>
    <w:p>
      <w:pPr>
        <w:pStyle w:val="Heading2"/>
      </w:pPr>
      <w:r>
        <w:rPr>
          <w:color w:val="05613C"/>
        </w:rPr>
        <w:t>2.8 Status recomputation on every money change</w:t>
      </w:r>
    </w:p>
    <w:p>
      <w:r>
        <w:rPr>
          <w:b w:val="0"/>
          <w:i w:val="0"/>
        </w:rPr>
        <w:t>InvoiceService.RecomputeInvoiceTotalsAsync is the single seam where Subtotal, DiscountTotal, AmountDue, AmountPaid, and InvoiceStatusId are brought into agreement with the underlying lines and allocations. It is called from SetLineDiscountAsync after a discount changes and from PaymentService.RecordAsync / RefundAsync after allocations are created or released. A CANCELLED invoice is never automatically demoted from cancellation — the override is explicit in the helper.</w:t>
      </w:r>
    </w:p>
    <w:p>
      <w:pPr>
        <w:pStyle w:val="Heading2"/>
      </w:pPr>
      <w:r>
        <w:rPr>
          <w:color w:val="05613C"/>
        </w:rPr>
        <w:t>2.9 PaymentService depends on the concrete InvoiceService</w:t>
      </w:r>
    </w:p>
    <w:p>
      <w:r>
        <w:rPr>
          <w:b w:val="0"/>
          <w:i w:val="0"/>
        </w:rPr>
        <w:t>RecomputeInvoiceTotalsAsync is an internal helper, not part of the IInvoiceService contract. PaymentService takes the concrete InvoiceService in its constructor so it can call the helper directly. DI registers InvoiceService twice — once as the concrete class for PaymentService, once behind IInvoiceService for the UI. The pattern keeps the public service surface small without forcing a public 'Recompute' method that any caller could misuse.</w:t>
      </w:r>
    </w:p>
    <w:p>
      <w:pPr>
        <w:pStyle w:val="Heading2"/>
      </w:pPr>
      <w:r>
        <w:rPr>
          <w:color w:val="05613C"/>
        </w:rPr>
        <w:t>2.10 Inline forms, the same UI rhythm</w:t>
      </w:r>
    </w:p>
    <w:p>
      <w:r>
        <w:rPr>
          <w:b w:val="0"/>
          <w:i w:val="0"/>
        </w:rPr>
        <w:t>Every Razor page in this sprint follows the same shape as the earlier sprints: a filter card on top, a paged grid in the middle, an inline RadzenCard form below the grid for new-or-edit, and a confirm-then-act dialog for destructive operations. Two pages — IssueInvoices and RecordPayment — are dedicated full-page forms because their workflows have enough fields and side-effects that an inline form would have been cramped.</w:t>
      </w:r>
    </w:p>
    <w:p>
      <w:r>
        <w:br w:type="page"/>
      </w:r>
    </w:p>
    <w:p>
      <w:pPr>
        <w:pStyle w:val="Heading1"/>
      </w:pPr>
      <w:r>
        <w:rPr>
          <w:color w:val="05613C"/>
        </w:rPr>
        <w:t>3. The Domain layer in full</w:t>
      </w:r>
    </w:p>
    <w:p>
      <w:r>
        <w:rPr>
          <w:b w:val="0"/>
          <w:i w:val="0"/>
        </w:rPr>
        <w:t>Every sprint-6 entity lives in a single new folder, src/NaijaPrimeSchool.Domain/Finance/. Entities are anaemic — no domain methods, no validation logic. Validation lives in DTOs (DataAnnotations) and services.</w:t>
      </w:r>
    </w:p>
    <w:p>
      <w:pPr>
        <w:pStyle w:val="Heading2"/>
      </w:pPr>
      <w:r>
        <w:rPr>
          <w:color w:val="05613C"/>
        </w:rPr>
        <w:t>3.1 Folder layout</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src/NaijaPrimeSchool.Domain/</w:t>
            </w:r>
          </w:p>
          <w:p>
            <w:pPr>
              <w:spacing w:before="0" w:after="0"/>
              <w:ind w:left="115" w:right="115"/>
            </w:pPr>
            <w:r>
              <w:rPr>
                <w:rFonts w:ascii="Consolas" w:hAnsi="Consolas"/>
                <w:color w:val="1F2A37"/>
                <w:sz w:val="18"/>
              </w:rPr>
              <w:t>├── Finance/                       &lt;- (new in sprint 6)</w:t>
            </w:r>
          </w:p>
          <w:p>
            <w:pPr>
              <w:spacing w:before="0" w:after="0"/>
              <w:ind w:left="115" w:right="115"/>
            </w:pPr>
            <w:r>
              <w:rPr>
                <w:rFonts w:ascii="Consolas" w:hAnsi="Consolas"/>
                <w:color w:val="1F2A37"/>
                <w:sz w:val="18"/>
              </w:rPr>
              <w:t>│   ├── FeeCategory.cs             &lt;- lookup</w:t>
            </w:r>
          </w:p>
          <w:p>
            <w:pPr>
              <w:spacing w:before="0" w:after="0"/>
              <w:ind w:left="115" w:right="115"/>
            </w:pPr>
            <w:r>
              <w:rPr>
                <w:rFonts w:ascii="Consolas" w:hAnsi="Consolas"/>
                <w:color w:val="1F2A37"/>
                <w:sz w:val="18"/>
              </w:rPr>
              <w:t>│   ├── PaymentMethod.cs           &lt;- lookup</w:t>
            </w:r>
          </w:p>
          <w:p>
            <w:pPr>
              <w:spacing w:before="0" w:after="0"/>
              <w:ind w:left="115" w:right="115"/>
            </w:pPr>
            <w:r>
              <w:rPr>
                <w:rFonts w:ascii="Consolas" w:hAnsi="Consolas"/>
                <w:color w:val="1F2A37"/>
                <w:sz w:val="18"/>
              </w:rPr>
              <w:t>│   ├── InvoiceStatus.cs           &lt;- lookup</w:t>
            </w:r>
          </w:p>
          <w:p>
            <w:pPr>
              <w:spacing w:before="0" w:after="0"/>
              <w:ind w:left="115" w:right="115"/>
            </w:pPr>
            <w:r>
              <w:rPr>
                <w:rFonts w:ascii="Consolas" w:hAnsi="Consolas"/>
                <w:color w:val="1F2A37"/>
                <w:sz w:val="18"/>
              </w:rPr>
              <w:t>│   ├── PaymentStatus.cs           &lt;- lookup</w:t>
            </w:r>
          </w:p>
          <w:p>
            <w:pPr>
              <w:spacing w:before="0" w:after="0"/>
              <w:ind w:left="115" w:right="115"/>
            </w:pPr>
            <w:r>
              <w:rPr>
                <w:rFonts w:ascii="Consolas" w:hAnsi="Consolas"/>
                <w:color w:val="1F2A37"/>
                <w:sz w:val="18"/>
              </w:rPr>
              <w:t>│   ├── FeeSchedule.cs             &lt;- per (term, class level)</w:t>
            </w:r>
          </w:p>
          <w:p>
            <w:pPr>
              <w:spacing w:before="0" w:after="0"/>
              <w:ind w:left="115" w:right="115"/>
            </w:pPr>
            <w:r>
              <w:rPr>
                <w:rFonts w:ascii="Consolas" w:hAnsi="Consolas"/>
                <w:color w:val="1F2A37"/>
                <w:sz w:val="18"/>
              </w:rPr>
              <w:t>│   ├── FeeScheduleItem.cs         &lt;- line item on a schedule</w:t>
            </w:r>
          </w:p>
          <w:p>
            <w:pPr>
              <w:spacing w:before="0" w:after="0"/>
              <w:ind w:left="115" w:right="115"/>
            </w:pPr>
            <w:r>
              <w:rPr>
                <w:rFonts w:ascii="Consolas" w:hAnsi="Consolas"/>
                <w:color w:val="1F2A37"/>
                <w:sz w:val="18"/>
              </w:rPr>
              <w:t>│   ├── Invoice.cs                 &lt;- bill issued to a pupil</w:t>
            </w:r>
          </w:p>
          <w:p>
            <w:pPr>
              <w:spacing w:before="0" w:after="0"/>
              <w:ind w:left="115" w:right="115"/>
            </w:pPr>
            <w:r>
              <w:rPr>
                <w:rFonts w:ascii="Consolas" w:hAnsi="Consolas"/>
                <w:color w:val="1F2A37"/>
                <w:sz w:val="18"/>
              </w:rPr>
              <w:t>│   ├── InvoiceLine.cs             &lt;- line item on an invoice</w:t>
            </w:r>
          </w:p>
          <w:p>
            <w:pPr>
              <w:spacing w:before="0" w:after="0"/>
              <w:ind w:left="115" w:right="115"/>
            </w:pPr>
            <w:r>
              <w:rPr>
                <w:rFonts w:ascii="Consolas" w:hAnsi="Consolas"/>
                <w:color w:val="1F2A37"/>
                <w:sz w:val="18"/>
              </w:rPr>
              <w:t>│   ├── Payment.cs                 &lt;- receipt header</w:t>
            </w:r>
          </w:p>
          <w:p>
            <w:pPr>
              <w:spacing w:before="0" w:after="0"/>
              <w:ind w:left="115" w:right="115"/>
            </w:pPr>
            <w:r>
              <w:rPr>
                <w:rFonts w:ascii="Consolas" w:hAnsi="Consolas"/>
                <w:color w:val="1F2A37"/>
                <w:sz w:val="18"/>
              </w:rPr>
              <w:t>│   └── PaymentAllocation.cs       &lt;- payment x invoice split</w:t>
            </w:r>
          </w:p>
          <w:p>
            <w:pPr>
              <w:spacing w:before="0" w:after="0"/>
              <w:ind w:left="115" w:right="115"/>
            </w:pPr>
            <w:r>
              <w:rPr>
                <w:rFonts w:ascii="Consolas" w:hAnsi="Consolas"/>
                <w:color w:val="1F2A37"/>
                <w:sz w:val="18"/>
              </w:rPr>
              <w:t>├── Results/                       &lt;- from sprint 5</w:t>
            </w:r>
          </w:p>
          <w:p>
            <w:pPr>
              <w:spacing w:before="0" w:after="0"/>
              <w:ind w:left="115" w:right="115"/>
            </w:pPr>
            <w:r>
              <w:rPr>
                <w:rFonts w:ascii="Consolas" w:hAnsi="Consolas"/>
                <w:color w:val="1F2A37"/>
                <w:sz w:val="18"/>
              </w:rPr>
              <w:t>├── Attendance/                    &lt;- from sprint 4</w:t>
            </w:r>
          </w:p>
          <w:p>
            <w:pPr>
              <w:spacing w:before="0" w:after="0"/>
              <w:ind w:left="115" w:right="115"/>
            </w:pPr>
            <w:r>
              <w:rPr>
                <w:rFonts w:ascii="Consolas" w:hAnsi="Consolas"/>
                <w:color w:val="1F2A37"/>
                <w:sz w:val="18"/>
              </w:rPr>
              <w:t>├── Family/                        &lt;- from sprint 3</w:t>
            </w:r>
          </w:p>
          <w:p>
            <w:pPr>
              <w:spacing w:before="0" w:after="0"/>
              <w:ind w:left="115" w:right="115"/>
            </w:pPr>
            <w:r>
              <w:rPr>
                <w:rFonts w:ascii="Consolas" w:hAnsi="Consolas"/>
                <w:color w:val="1F2A37"/>
                <w:sz w:val="18"/>
              </w:rPr>
              <w:t>├── Academics/                     &lt;- from sprint 2</w:t>
            </w:r>
          </w:p>
          <w:p>
            <w:pPr>
              <w:spacing w:before="0" w:after="0"/>
              <w:ind w:left="115" w:right="115"/>
            </w:pPr>
            <w:r>
              <w:rPr>
                <w:rFonts w:ascii="Consolas" w:hAnsi="Consolas"/>
                <w:color w:val="1F2A37"/>
                <w:sz w:val="18"/>
              </w:rPr>
              <w:t>├── Common/                        &lt;- from sprint 1</w:t>
            </w:r>
          </w:p>
          <w:p>
            <w:pPr>
              <w:spacing w:before="0" w:after="0"/>
              <w:ind w:left="115" w:right="115"/>
            </w:pPr>
            <w:r>
              <w:rPr>
                <w:rFonts w:ascii="Consolas" w:hAnsi="Consolas"/>
                <w:color w:val="1F2A37"/>
                <w:sz w:val="18"/>
              </w:rPr>
              <w:t>└── Identity/                      &lt;- from sprint 1</w:t>
            </w:r>
          </w:p>
        </w:tc>
      </w:tr>
    </w:tbl>
    <w:p>
      <w:pPr>
        <w:spacing w:after="120"/>
      </w:pPr>
    </w:p>
    <w:p>
      <w:pPr>
        <w:pStyle w:val="Heading2"/>
      </w:pPr>
      <w:r>
        <w:rPr>
          <w:color w:val="05613C"/>
        </w:rPr>
        <w:t>3.2 The four lookup entities</w:t>
      </w:r>
    </w:p>
    <w:p>
      <w:pPr>
        <w:pStyle w:val="Heading3"/>
      </w:pPr>
      <w:r>
        <w:rPr>
          <w:color w:val="05613C"/>
        </w:rPr>
        <w:t>3.2.1 FeeCategory.cs</w:t>
      </w:r>
    </w:p>
    <w:p>
      <w:pPr>
        <w:spacing w:before="120" w:after="40"/>
      </w:pPr>
      <w:r>
        <w:rPr>
          <w:i/>
          <w:color w:val="4B5563"/>
          <w:sz w:val="20"/>
        </w:rPr>
        <w:t>Listing — src/NaijaPrimeSchool.Domain/Finance/FeeCategory.cs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FeeCategory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public bool IsMandatoryByDefault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ICollection&lt;FeeScheduleItem&gt; ScheduleItems { get; set; } = [];</w:t>
            </w:r>
          </w:p>
          <w:p>
            <w:pPr>
              <w:spacing w:before="0" w:after="0"/>
              <w:ind w:left="115" w:right="115"/>
            </w:pPr>
            <w:r>
              <w:rPr>
                <w:rFonts w:ascii="Consolas" w:hAnsi="Consolas"/>
                <w:color w:val="1F2A37"/>
                <w:sz w:val="18"/>
              </w:rPr>
              <w:t xml:space="preserve">    public ICollection&lt;InvoiceLine&gt; InvoiceLines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3.2.2 PaymentMethod.cs</w:t>
      </w:r>
    </w:p>
    <w:p>
      <w:pPr>
        <w:spacing w:before="120" w:after="40"/>
      </w:pPr>
      <w:r>
        <w:rPr>
          <w:i/>
          <w:color w:val="4B5563"/>
          <w:sz w:val="20"/>
        </w:rPr>
        <w:t>Listing — src/NaijaPrimeSchool.Domain/Finance/PaymentMethod.cs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PaymentMethod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public bool RequiresReference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ICollection&lt;Payment&gt; Payments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3.2.3 InvoiceStatus.cs</w:t>
      </w:r>
    </w:p>
    <w:p>
      <w:pPr>
        <w:spacing w:before="120" w:after="40"/>
      </w:pPr>
      <w:r>
        <w:rPr>
          <w:i/>
          <w:color w:val="4B5563"/>
          <w:sz w:val="20"/>
        </w:rPr>
        <w:t>Listing — src/NaijaPrimeSchool.Domain/Finance/InvoiceStatus.cs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InvoiceStatus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Marks the rows used during the lifecycle:</w:t>
            </w:r>
          </w:p>
          <w:p>
            <w:pPr>
              <w:spacing w:before="0" w:after="0"/>
              <w:ind w:left="115" w:right="115"/>
            </w:pPr>
            <w:r>
              <w:rPr>
                <w:rFonts w:ascii="Consolas" w:hAnsi="Consolas"/>
                <w:color w:val="1F2A37"/>
                <w:sz w:val="18"/>
              </w:rPr>
              <w:t xml:space="preserve">    //   Draft, Issued, PartiallyPaid, Paid, Overdue, Cancelled.</w:t>
            </w:r>
          </w:p>
          <w:p>
            <w:pPr>
              <w:spacing w:before="0" w:after="0"/>
              <w:ind w:left="115" w:right="115"/>
            </w:pPr>
            <w:r>
              <w:rPr>
                <w:rFonts w:ascii="Consolas" w:hAnsi="Consolas"/>
                <w:color w:val="1F2A37"/>
                <w:sz w:val="18"/>
              </w:rPr>
              <w:t xml:space="preserve">    // The service layer keys off Code rather than Id when transitioning</w:t>
            </w:r>
          </w:p>
          <w:p>
            <w:pPr>
              <w:spacing w:before="0" w:after="0"/>
              <w:ind w:left="115" w:right="115"/>
            </w:pPr>
            <w:r>
              <w:rPr>
                <w:rFonts w:ascii="Consolas" w:hAnsi="Consolas"/>
                <w:color w:val="1F2A37"/>
                <w:sz w:val="18"/>
              </w:rPr>
              <w:t xml:space="preserve">    // an invoice between states so a row rename does not break logic.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ICollection&lt;Invoice&gt; Invoices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3.2.4 PaymentStatus.cs</w:t>
      </w:r>
    </w:p>
    <w:p>
      <w:pPr>
        <w:spacing w:before="120" w:after="40"/>
      </w:pPr>
      <w:r>
        <w:rPr>
          <w:i/>
          <w:color w:val="4B5563"/>
          <w:sz w:val="20"/>
        </w:rPr>
        <w:t>Listing — src/NaijaPrimeSchool.Domain/Finance/PaymentStatus.cs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PaymentStatus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ICollection&lt;Payment&gt; Payments { get; set; } = [];</w:t>
            </w:r>
          </w:p>
          <w:p>
            <w:pPr>
              <w:spacing w:before="0" w:after="0"/>
              <w:ind w:left="115" w:right="115"/>
            </w:pPr>
            <w:r>
              <w:rPr>
                <w:rFonts w:ascii="Consolas" w:hAnsi="Consolas"/>
                <w:color w:val="1F2A37"/>
                <w:sz w:val="18"/>
              </w:rPr>
              <w:t>}</w:t>
            </w:r>
          </w:p>
        </w:tc>
      </w:tr>
    </w:tbl>
    <w:p>
      <w:pPr>
        <w:spacing w:after="120"/>
      </w:pPr>
    </w:p>
    <w:p>
      <w:pPr>
        <w:pStyle w:val="Heading2"/>
      </w:pPr>
      <w:r>
        <w:rPr>
          <w:color w:val="05613C"/>
        </w:rPr>
        <w:t>3.3 The six core entities</w:t>
      </w:r>
    </w:p>
    <w:p>
      <w:pPr>
        <w:pStyle w:val="Heading3"/>
      </w:pPr>
      <w:r>
        <w:rPr>
          <w:color w:val="05613C"/>
        </w:rPr>
        <w:t>3.3.1 FeeSchedule.cs</w:t>
      </w:r>
    </w:p>
    <w:p>
      <w:pPr>
        <w:spacing w:before="120" w:after="40"/>
      </w:pPr>
      <w:r>
        <w:rPr>
          <w:i/>
          <w:color w:val="4B5563"/>
          <w:sz w:val="20"/>
        </w:rPr>
        <w:t>Listing — src/NaijaPrimeSchool.Domain/Finance/FeeSchedule.cs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FeeSchedule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Term? Term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ClassLevelId { get; set; }</w:t>
            </w:r>
          </w:p>
          <w:p>
            <w:pPr>
              <w:spacing w:before="0" w:after="0"/>
              <w:ind w:left="115" w:right="115"/>
            </w:pPr>
            <w:r>
              <w:rPr>
                <w:rFonts w:ascii="Consolas" w:hAnsi="Consolas"/>
                <w:color w:val="1F2A37"/>
                <w:sz w:val="18"/>
              </w:rPr>
              <w:t xml:space="preserve">    public ClassLevel? ClassLevel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 xml:space="preserve">    public DateTimeOffset? PublishedOn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ICollection&lt;FeeScheduleItem&gt; Items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3.3.2 FeeScheduleItem.cs</w:t>
      </w:r>
    </w:p>
    <w:p>
      <w:pPr>
        <w:spacing w:before="120" w:after="40"/>
      </w:pPr>
      <w:r>
        <w:rPr>
          <w:i/>
          <w:color w:val="4B5563"/>
          <w:sz w:val="20"/>
        </w:rPr>
        <w:t>Listing — src/NaijaPrimeSchool.Domain/Finance/FeeScheduleItem.cs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FeeScheduleItem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FeeScheduleId { get; set; }</w:t>
            </w:r>
          </w:p>
          <w:p>
            <w:pPr>
              <w:spacing w:before="0" w:after="0"/>
              <w:ind w:left="115" w:right="115"/>
            </w:pPr>
            <w:r>
              <w:rPr>
                <w:rFonts w:ascii="Consolas" w:hAnsi="Consolas"/>
                <w:color w:val="1F2A37"/>
                <w:sz w:val="18"/>
              </w:rPr>
              <w:t xml:space="preserve">    public FeeSchedule? FeeSchedule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FeeCategoryId { get; set; }</w:t>
            </w:r>
          </w:p>
          <w:p>
            <w:pPr>
              <w:spacing w:before="0" w:after="0"/>
              <w:ind w:left="115" w:right="115"/>
            </w:pPr>
            <w:r>
              <w:rPr>
                <w:rFonts w:ascii="Consolas" w:hAnsi="Consolas"/>
                <w:color w:val="1F2A37"/>
                <w:sz w:val="18"/>
              </w:rPr>
              <w:t xml:space="preserve">    public FeeCategory? FeeCategory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Description { get; set; } = string.Empty;</w:t>
            </w:r>
          </w:p>
          <w:p>
            <w:pPr>
              <w:spacing w:before="0" w:after="0"/>
              <w:ind w:left="115" w:right="115"/>
            </w:pPr>
            <w:r>
              <w:rPr>
                <w:rFonts w:ascii="Consolas" w:hAnsi="Consolas"/>
                <w:color w:val="1F2A37"/>
                <w:sz w:val="18"/>
              </w:rPr>
              <w:t xml:space="preserve">    public decimal Amount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IsMandatory { get; set; } = true;</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3.3.3 Invoice.cs</w:t>
      </w:r>
    </w:p>
    <w:p>
      <w:pPr>
        <w:spacing w:before="120" w:after="40"/>
      </w:pPr>
      <w:r>
        <w:rPr>
          <w:i/>
          <w:color w:val="4B5563"/>
          <w:sz w:val="20"/>
        </w:rPr>
        <w:t>Listing — src/NaijaPrimeSchool.Domain/Finance/Invoice.cs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Invoice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Student? Student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Term? Term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SchoolClass? SchoolClass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InvoiceStatusId { get; set; }</w:t>
            </w:r>
          </w:p>
          <w:p>
            <w:pPr>
              <w:spacing w:before="0" w:after="0"/>
              <w:ind w:left="115" w:right="115"/>
            </w:pPr>
            <w:r>
              <w:rPr>
                <w:rFonts w:ascii="Consolas" w:hAnsi="Consolas"/>
                <w:color w:val="1F2A37"/>
                <w:sz w:val="18"/>
              </w:rPr>
              <w:t xml:space="preserve">    public InvoiceStatus? InvoiceStatus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InvoiceNumber { get; set; } = string.Empty;</w:t>
            </w:r>
          </w:p>
          <w:p>
            <w:pPr>
              <w:spacing w:before="0" w:after="0"/>
              <w:ind w:left="115" w:right="115"/>
            </w:pPr>
            <w:r>
              <w:rPr>
                <w:rFonts w:ascii="Consolas" w:hAnsi="Consolas"/>
                <w:color w:val="1F2A37"/>
                <w:sz w:val="18"/>
              </w:rPr>
              <w:t xml:space="preserve">    public DateOnly IssuedOn { get; set; }</w:t>
            </w:r>
          </w:p>
          <w:p>
            <w:pPr>
              <w:spacing w:before="0" w:after="0"/>
              <w:ind w:left="115" w:right="115"/>
            </w:pPr>
            <w:r>
              <w:rPr>
                <w:rFonts w:ascii="Consolas" w:hAnsi="Consolas"/>
                <w:color w:val="1F2A37"/>
                <w:sz w:val="18"/>
              </w:rPr>
              <w:t xml:space="preserve">    public DateOnly? DueDate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Subtotal { get; set; }</w:t>
            </w:r>
          </w:p>
          <w:p>
            <w:pPr>
              <w:spacing w:before="0" w:after="0"/>
              <w:ind w:left="115" w:right="115"/>
            </w:pPr>
            <w:r>
              <w:rPr>
                <w:rFonts w:ascii="Consolas" w:hAnsi="Consolas"/>
                <w:color w:val="1F2A37"/>
                <w:sz w:val="18"/>
              </w:rPr>
              <w:t xml:space="preserve">    public decimal DiscountTotal { get; set; }</w:t>
            </w:r>
          </w:p>
          <w:p>
            <w:pPr>
              <w:spacing w:before="0" w:after="0"/>
              <w:ind w:left="115" w:right="115"/>
            </w:pPr>
            <w:r>
              <w:rPr>
                <w:rFonts w:ascii="Consolas" w:hAnsi="Consolas"/>
                <w:color w:val="1F2A37"/>
                <w:sz w:val="18"/>
              </w:rPr>
              <w:t xml:space="preserve">    public decimal AmountDue { get; set; }</w:t>
            </w:r>
          </w:p>
          <w:p>
            <w:pPr>
              <w:spacing w:before="0" w:after="0"/>
              <w:ind w:left="115" w:right="115"/>
            </w:pPr>
            <w:r>
              <w:rPr>
                <w:rFonts w:ascii="Consolas" w:hAnsi="Consolas"/>
                <w:color w:val="1F2A37"/>
                <w:sz w:val="18"/>
              </w:rPr>
              <w:t xml:space="preserve">    public decimal AmountPaid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ICollection&lt;InvoiceLine&gt; Lines { get; set; } = [];</w:t>
            </w:r>
          </w:p>
          <w:p>
            <w:pPr>
              <w:spacing w:before="0" w:after="0"/>
              <w:ind w:left="115" w:right="115"/>
            </w:pPr>
            <w:r>
              <w:rPr>
                <w:rFonts w:ascii="Consolas" w:hAnsi="Consolas"/>
                <w:color w:val="1F2A37"/>
                <w:sz w:val="18"/>
              </w:rPr>
              <w:t xml:space="preserve">    public ICollection&lt;PaymentAllocation&gt; Allocations { get; set; }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Balance =&gt; AmountDue - AmountPaid;</w:t>
            </w:r>
          </w:p>
          <w:p>
            <w:pPr>
              <w:spacing w:before="0" w:after="0"/>
              <w:ind w:left="115" w:right="115"/>
            </w:pPr>
            <w:r>
              <w:rPr>
                <w:rFonts w:ascii="Consolas" w:hAnsi="Consolas"/>
                <w:color w:val="1F2A37"/>
                <w:sz w:val="18"/>
              </w:rPr>
              <w:t>}</w:t>
            </w:r>
          </w:p>
        </w:tc>
      </w:tr>
    </w:tbl>
    <w:p>
      <w:pPr>
        <w:spacing w:after="120"/>
      </w:pPr>
    </w:p>
    <w:p>
      <w:r>
        <w:rPr>
          <w:b w:val="0"/>
          <w:i w:val="0"/>
        </w:rPr>
        <w:t>Balance is a computed property — not persisted. It is just AmountDue minus AmountPaid for the convenience of callers; the persisted Subtotal/DiscountTotal/AmountDue/AmountPaid fields are kept in sync by RecomputeInvoiceTotalsAsync.</w:t>
      </w:r>
    </w:p>
    <w:p>
      <w:pPr>
        <w:pStyle w:val="Heading3"/>
      </w:pPr>
      <w:r>
        <w:rPr>
          <w:color w:val="05613C"/>
        </w:rPr>
        <w:t>3.3.4 InvoiceLine.cs</w:t>
      </w:r>
    </w:p>
    <w:p>
      <w:pPr>
        <w:spacing w:before="120" w:after="40"/>
      </w:pPr>
      <w:r>
        <w:rPr>
          <w:i/>
          <w:color w:val="4B5563"/>
          <w:sz w:val="20"/>
        </w:rPr>
        <w:t>Listing — src/NaijaPrimeSchool.Domain/Finance/InvoiceLine.cs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InvoiceLine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InvoiceId { get; set; }</w:t>
            </w:r>
          </w:p>
          <w:p>
            <w:pPr>
              <w:spacing w:before="0" w:after="0"/>
              <w:ind w:left="115" w:right="115"/>
            </w:pPr>
            <w:r>
              <w:rPr>
                <w:rFonts w:ascii="Consolas" w:hAnsi="Consolas"/>
                <w:color w:val="1F2A37"/>
                <w:sz w:val="18"/>
              </w:rPr>
              <w:t xml:space="preserve">    public Invoice? Invoice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FeeCategoryId { get; set; }</w:t>
            </w:r>
          </w:p>
          <w:p>
            <w:pPr>
              <w:spacing w:before="0" w:after="0"/>
              <w:ind w:left="115" w:right="115"/>
            </w:pPr>
            <w:r>
              <w:rPr>
                <w:rFonts w:ascii="Consolas" w:hAnsi="Consolas"/>
                <w:color w:val="1F2A37"/>
                <w:sz w:val="18"/>
              </w:rPr>
              <w:t xml:space="preserve">    public FeeCategory? FeeCategory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FeeScheduleItemId { get; set; }</w:t>
            </w:r>
          </w:p>
          <w:p>
            <w:pPr>
              <w:spacing w:before="0" w:after="0"/>
              <w:ind w:left="115" w:right="115"/>
            </w:pPr>
            <w:r>
              <w:rPr>
                <w:rFonts w:ascii="Consolas" w:hAnsi="Consolas"/>
                <w:color w:val="1F2A37"/>
                <w:sz w:val="18"/>
              </w:rPr>
              <w:t xml:space="preserve">    public FeeScheduleItem? FeeScheduleItem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Description { get; set; } = string.Empty;</w:t>
            </w:r>
          </w:p>
          <w:p>
            <w:pPr>
              <w:spacing w:before="0" w:after="0"/>
              <w:ind w:left="115" w:right="115"/>
            </w:pPr>
            <w:r>
              <w:rPr>
                <w:rFonts w:ascii="Consolas" w:hAnsi="Consolas"/>
                <w:color w:val="1F2A37"/>
                <w:sz w:val="18"/>
              </w:rPr>
              <w:t xml:space="preserve">    public decimal Amount { get; set; }</w:t>
            </w:r>
          </w:p>
          <w:p>
            <w:pPr>
              <w:spacing w:before="0" w:after="0"/>
              <w:ind w:left="115" w:right="115"/>
            </w:pPr>
            <w:r>
              <w:rPr>
                <w:rFonts w:ascii="Consolas" w:hAnsi="Consolas"/>
                <w:color w:val="1F2A37"/>
                <w:sz w:val="18"/>
              </w:rPr>
              <w:t xml:space="preserve">    public decimal Discount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LineTotal =&gt; Amount - Discount;</w:t>
            </w:r>
          </w:p>
          <w:p>
            <w:pPr>
              <w:spacing w:before="0" w:after="0"/>
              <w:ind w:left="115" w:right="115"/>
            </w:pPr>
            <w:r>
              <w:rPr>
                <w:rFonts w:ascii="Consolas" w:hAnsi="Consolas"/>
                <w:color w:val="1F2A37"/>
                <w:sz w:val="18"/>
              </w:rPr>
              <w:t>}</w:t>
            </w:r>
          </w:p>
        </w:tc>
      </w:tr>
    </w:tbl>
    <w:p>
      <w:pPr>
        <w:spacing w:after="120"/>
      </w:pPr>
    </w:p>
    <w:p>
      <w:pPr>
        <w:pStyle w:val="Heading3"/>
      </w:pPr>
      <w:r>
        <w:rPr>
          <w:color w:val="05613C"/>
        </w:rPr>
        <w:t>3.3.5 Payment.cs</w:t>
      </w:r>
    </w:p>
    <w:p>
      <w:pPr>
        <w:spacing w:before="120" w:after="40"/>
      </w:pPr>
      <w:r>
        <w:rPr>
          <w:i/>
          <w:color w:val="4B5563"/>
          <w:sz w:val="20"/>
        </w:rPr>
        <w:t>Listing — src/NaijaPrimeSchool.Domain/Finance/Payment.cs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Payment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Student? Student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PaymentMethodId { get; set; }</w:t>
            </w:r>
          </w:p>
          <w:p>
            <w:pPr>
              <w:spacing w:before="0" w:after="0"/>
              <w:ind w:left="115" w:right="115"/>
            </w:pPr>
            <w:r>
              <w:rPr>
                <w:rFonts w:ascii="Consolas" w:hAnsi="Consolas"/>
                <w:color w:val="1F2A37"/>
                <w:sz w:val="18"/>
              </w:rPr>
              <w:t xml:space="preserve">    public PaymentMethod? PaymentMethod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PaymentStatusId { get; set; }</w:t>
            </w:r>
          </w:p>
          <w:p>
            <w:pPr>
              <w:spacing w:before="0" w:after="0"/>
              <w:ind w:left="115" w:right="115"/>
            </w:pPr>
            <w:r>
              <w:rPr>
                <w:rFonts w:ascii="Consolas" w:hAnsi="Consolas"/>
                <w:color w:val="1F2A37"/>
                <w:sz w:val="18"/>
              </w:rPr>
              <w:t xml:space="preserve">    public PaymentStatus? PaymentStatus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ReceiptNumber { get; set; } = string.Empty;</w:t>
            </w:r>
          </w:p>
          <w:p>
            <w:pPr>
              <w:spacing w:before="0" w:after="0"/>
              <w:ind w:left="115" w:right="115"/>
            </w:pPr>
            <w:r>
              <w:rPr>
                <w:rFonts w:ascii="Consolas" w:hAnsi="Consolas"/>
                <w:color w:val="1F2A37"/>
                <w:sz w:val="18"/>
              </w:rPr>
              <w:t xml:space="preserve">    public DateOnly PaidOn { get; set; }</w:t>
            </w:r>
          </w:p>
          <w:p>
            <w:pPr>
              <w:spacing w:before="0" w:after="0"/>
              <w:ind w:left="115" w:right="115"/>
            </w:pPr>
            <w:r>
              <w:rPr>
                <w:rFonts w:ascii="Consolas" w:hAnsi="Consolas"/>
                <w:color w:val="1F2A37"/>
                <w:sz w:val="18"/>
              </w:rPr>
              <w:t xml:space="preserve">    public decimal Amount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Reference { get; set;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CollectedById { get; set; }</w:t>
            </w:r>
          </w:p>
          <w:p>
            <w:pPr>
              <w:spacing w:before="0" w:after="0"/>
              <w:ind w:left="115" w:right="115"/>
            </w:pPr>
            <w:r>
              <w:rPr>
                <w:rFonts w:ascii="Consolas" w:hAnsi="Consolas"/>
                <w:color w:val="1F2A37"/>
                <w:sz w:val="18"/>
              </w:rPr>
              <w:t xml:space="preserve">    public ApplicationUser? CollectedBy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ICollection&lt;PaymentAllocation&gt; Allocations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3.3.6 PaymentAllocation.cs</w:t>
      </w:r>
    </w:p>
    <w:p>
      <w:pPr>
        <w:spacing w:before="120" w:after="40"/>
      </w:pPr>
      <w:r>
        <w:rPr>
          <w:i/>
          <w:color w:val="4B5563"/>
          <w:sz w:val="20"/>
        </w:rPr>
        <w:t>Listing — src/NaijaPrimeSchool.Domain/Finance/PaymentAllocation.cs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PaymentAllocation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PaymentId { get; set; }</w:t>
            </w:r>
          </w:p>
          <w:p>
            <w:pPr>
              <w:spacing w:before="0" w:after="0"/>
              <w:ind w:left="115" w:right="115"/>
            </w:pPr>
            <w:r>
              <w:rPr>
                <w:rFonts w:ascii="Consolas" w:hAnsi="Consolas"/>
                <w:color w:val="1F2A37"/>
                <w:sz w:val="18"/>
              </w:rPr>
              <w:t xml:space="preserve">    public Payment? Payment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InvoiceId { get; set; }</w:t>
            </w:r>
          </w:p>
          <w:p>
            <w:pPr>
              <w:spacing w:before="0" w:after="0"/>
              <w:ind w:left="115" w:right="115"/>
            </w:pPr>
            <w:r>
              <w:rPr>
                <w:rFonts w:ascii="Consolas" w:hAnsi="Consolas"/>
                <w:color w:val="1F2A37"/>
                <w:sz w:val="18"/>
              </w:rPr>
              <w:t xml:space="preserve">    public Invoice? Invoice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AmountApplied { get; set; }</w:t>
            </w:r>
          </w:p>
          <w:p>
            <w:pPr>
              <w:spacing w:before="0" w:after="0"/>
              <w:ind w:left="115" w:right="115"/>
            </w:pPr>
            <w:r>
              <w:rPr>
                <w:rFonts w:ascii="Consolas" w:hAnsi="Consolas"/>
                <w:color w:val="1F2A37"/>
                <w:sz w:val="18"/>
              </w:rPr>
              <w:t>}</w:t>
            </w:r>
          </w:p>
        </w:tc>
      </w:tr>
    </w:tbl>
    <w:p>
      <w:pPr>
        <w:spacing w:after="120"/>
      </w:pPr>
    </w:p>
    <w:p>
      <w:pPr>
        <w:pStyle w:val="Heading2"/>
      </w:pPr>
      <w:r>
        <w:rPr>
          <w:color w:val="05613C"/>
        </w:rPr>
        <w:t>3.4 Relationships at a glance</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FeeCategory (lookup)</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 1..N</w:t>
            </w:r>
          </w:p>
          <w:p>
            <w:pPr>
              <w:spacing w:before="0" w:after="0"/>
              <w:ind w:left="115" w:right="115"/>
            </w:pPr>
            <w:r>
              <w:rPr>
                <w:rFonts w:ascii="Consolas" w:hAnsi="Consolas"/>
                <w:color w:val="1F2A37"/>
                <w:sz w:val="18"/>
              </w:rPr>
              <w:t xml:space="preserve">    Term --------+------- FeeSchedule -------+</w:t>
            </w:r>
          </w:p>
          <w:p>
            <w:pPr>
              <w:spacing w:before="0" w:after="0"/>
              <w:ind w:left="115" w:right="115"/>
            </w:pPr>
            <w:r>
              <w:rPr>
                <w:rFonts w:ascii="Consolas" w:hAnsi="Consolas"/>
                <w:color w:val="1F2A37"/>
                <w:sz w:val="18"/>
              </w:rPr>
              <w:t xml:space="preserve">                 |              | 1          |</w:t>
            </w:r>
          </w:p>
          <w:p>
            <w:pPr>
              <w:spacing w:before="0" w:after="0"/>
              <w:ind w:left="115" w:right="115"/>
            </w:pPr>
            <w:r>
              <w:rPr>
                <w:rFonts w:ascii="Consolas" w:hAnsi="Consolas"/>
                <w:color w:val="1F2A37"/>
                <w:sz w:val="18"/>
              </w:rPr>
              <w:t xml:space="preserve">    ClassLevel --+              |            |</w:t>
            </w:r>
          </w:p>
          <w:p>
            <w:pPr>
              <w:spacing w:before="0" w:after="0"/>
              <w:ind w:left="115" w:right="115"/>
            </w:pPr>
            <w:r>
              <w:rPr>
                <w:rFonts w:ascii="Consolas" w:hAnsi="Consolas"/>
                <w:color w:val="1F2A37"/>
                <w:sz w:val="18"/>
              </w:rPr>
              <w:t xml:space="preserve">                                v N          |</w:t>
            </w:r>
          </w:p>
          <w:p>
            <w:pPr>
              <w:spacing w:before="0" w:after="0"/>
              <w:ind w:left="115" w:right="115"/>
            </w:pPr>
            <w:r>
              <w:rPr>
                <w:rFonts w:ascii="Consolas" w:hAnsi="Consolas"/>
                <w:color w:val="1F2A37"/>
                <w:sz w:val="18"/>
              </w:rPr>
              <w:t xml:space="preserve">                          FeeScheduleItem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source</w:t>
            </w:r>
          </w:p>
          <w:p>
            <w:pPr>
              <w:spacing w:before="0" w:after="0"/>
              <w:ind w:left="115" w:right="115"/>
            </w:pPr>
            <w:r>
              <w:rPr>
                <w:rFonts w:ascii="Consolas" w:hAnsi="Consolas"/>
                <w:color w:val="1F2A37"/>
                <w:sz w:val="18"/>
              </w:rPr>
              <w:t xml:space="preserve">                                v</w:t>
            </w:r>
          </w:p>
          <w:p>
            <w:pPr>
              <w:spacing w:before="0" w:after="0"/>
              <w:ind w:left="115" w:right="115"/>
            </w:pPr>
            <w:r>
              <w:rPr>
                <w:rFonts w:ascii="Consolas" w:hAnsi="Consolas"/>
                <w:color w:val="1F2A37"/>
                <w:sz w:val="18"/>
              </w:rPr>
              <w:t xml:space="preserve">    Student + Term + SchoolClass --&gt; Invoice ---+</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     v N</w:t>
            </w:r>
          </w:p>
          <w:p>
            <w:pPr>
              <w:spacing w:before="0" w:after="0"/>
              <w:ind w:left="115" w:right="115"/>
            </w:pPr>
            <w:r>
              <w:rPr>
                <w:rFonts w:ascii="Consolas" w:hAnsi="Consolas"/>
                <w:color w:val="1F2A37"/>
                <w:sz w:val="18"/>
              </w:rPr>
              <w:t xml:space="preserve">                              InvoiceLine &lt;-+   v 1..N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 N</w:t>
            </w:r>
          </w:p>
          <w:p>
            <w:pPr>
              <w:spacing w:before="0" w:after="0"/>
              <w:ind w:left="115" w:right="115"/>
            </w:pPr>
            <w:r>
              <w:rPr>
                <w:rFonts w:ascii="Consolas" w:hAnsi="Consolas"/>
                <w:color w:val="1F2A37"/>
                <w:sz w:val="18"/>
              </w:rPr>
              <w:t xml:space="preserve">                                   PaymentAllocation N &lt;-- Payment &lt;-- Student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w:t>
            </w:r>
          </w:p>
          <w:p>
            <w:pPr>
              <w:spacing w:before="0" w:after="0"/>
              <w:ind w:left="115" w:right="115"/>
            </w:pPr>
            <w:r>
              <w:rPr>
                <w:rFonts w:ascii="Consolas" w:hAnsi="Consolas"/>
                <w:color w:val="1F2A37"/>
                <w:sz w:val="18"/>
              </w:rPr>
              <w:t xml:space="preserve">                                                       PaymentMethod (lookup)</w:t>
            </w:r>
          </w:p>
          <w:p>
            <w:pPr>
              <w:spacing w:before="0" w:after="0"/>
              <w:ind w:left="115" w:right="115"/>
            </w:pPr>
            <w:r>
              <w:rPr>
                <w:rFonts w:ascii="Consolas" w:hAnsi="Consolas"/>
                <w:color w:val="1F2A37"/>
                <w:sz w:val="18"/>
              </w:rPr>
              <w:t xml:space="preserve">                                                       PaymentStatus (lookup)</w:t>
            </w:r>
          </w:p>
        </w:tc>
      </w:tr>
    </w:tbl>
    <w:p>
      <w:pPr>
        <w:spacing w:after="120"/>
      </w:pPr>
    </w:p>
    <w:p>
      <w:r>
        <w:br w:type="page"/>
      </w:r>
    </w:p>
    <w:p>
      <w:pPr>
        <w:pStyle w:val="Heading1"/>
      </w:pPr>
      <w:r>
        <w:rPr>
          <w:color w:val="05613C"/>
        </w:rPr>
        <w:t>4. Application layer — DTOs and contracts</w:t>
      </w:r>
    </w:p>
    <w:p>
      <w:pPr>
        <w:pStyle w:val="Heading2"/>
      </w:pPr>
      <w:r>
        <w:rPr>
          <w:color w:val="05613C"/>
        </w:rPr>
        <w:t>4.1 FeeScheduleDtos.cs</w:t>
      </w:r>
    </w:p>
    <w:p>
      <w:pPr>
        <w:spacing w:before="120" w:after="40"/>
      </w:pPr>
      <w:r>
        <w:rPr>
          <w:i/>
          <w:color w:val="4B5563"/>
          <w:sz w:val="20"/>
        </w:rPr>
        <w:t>Listing — src/NaijaPrimeSchool.Application/Finance/Dtos/FeeScheduleDtos.cs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NaijaPrimeSchool.Application.Finance.Dtos;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FeeScheduleDto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string TermName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string SessionName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ClassLevelId { get; set; }</w:t>
            </w:r>
          </w:p>
          <w:p>
            <w:pPr>
              <w:spacing w:before="0" w:after="0"/>
              <w:ind w:left="115" w:right="115"/>
            </w:pPr>
            <w:r>
              <w:rPr>
                <w:rFonts w:ascii="Consolas" w:hAnsi="Consolas"/>
                <w:color w:val="1F2A37"/>
                <w:sz w:val="18"/>
              </w:rPr>
              <w:t xml:space="preserve">    public string ClassLevelName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 xml:space="preserve">    public DateTimeOffset? PublishedOn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ItemCount { get; set; }</w:t>
            </w:r>
          </w:p>
          <w:p>
            <w:pPr>
              <w:spacing w:before="0" w:after="0"/>
              <w:ind w:left="115" w:right="115"/>
            </w:pPr>
            <w:r>
              <w:rPr>
                <w:rFonts w:ascii="Consolas" w:hAnsi="Consolas"/>
                <w:color w:val="1F2A37"/>
                <w:sz w:val="18"/>
              </w:rPr>
              <w:t xml:space="preserve">    public decimal TotalAmount { get; set; }</w:t>
            </w:r>
          </w:p>
          <w:p>
            <w:pPr>
              <w:spacing w:before="0" w:after="0"/>
              <w:ind w:left="115" w:right="115"/>
            </w:pPr>
            <w:r>
              <w:rPr>
                <w:rFonts w:ascii="Consolas" w:hAnsi="Consolas"/>
                <w:color w:val="1F2A37"/>
                <w:sz w:val="18"/>
              </w:rPr>
              <w:t xml:space="preserve">    public int InvoicesIssued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FeeScheduleItemDto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Guid FeeScheduleId { get; set; }</w:t>
            </w:r>
          </w:p>
          <w:p>
            <w:pPr>
              <w:spacing w:before="0" w:after="0"/>
              <w:ind w:left="115" w:right="115"/>
            </w:pPr>
            <w:r>
              <w:rPr>
                <w:rFonts w:ascii="Consolas" w:hAnsi="Consolas"/>
                <w:color w:val="1F2A37"/>
                <w:sz w:val="18"/>
              </w:rPr>
              <w:t xml:space="preserve">    public Guid FeeCategoryId { get; set; }</w:t>
            </w:r>
          </w:p>
          <w:p>
            <w:pPr>
              <w:spacing w:before="0" w:after="0"/>
              <w:ind w:left="115" w:right="115"/>
            </w:pPr>
            <w:r>
              <w:rPr>
                <w:rFonts w:ascii="Consolas" w:hAnsi="Consolas"/>
                <w:color w:val="1F2A37"/>
                <w:sz w:val="18"/>
              </w:rPr>
              <w:t xml:space="preserve">    public string FeeCategoryName { get; set; } = string.Empty;</w:t>
            </w:r>
          </w:p>
          <w:p>
            <w:pPr>
              <w:spacing w:before="0" w:after="0"/>
              <w:ind w:left="115" w:right="115"/>
            </w:pPr>
            <w:r>
              <w:rPr>
                <w:rFonts w:ascii="Consolas" w:hAnsi="Consolas"/>
                <w:color w:val="1F2A37"/>
                <w:sz w:val="18"/>
              </w:rPr>
              <w:t xml:space="preserve">    public string FeeCategoryCode { get; set; } = string.Empty;</w:t>
            </w:r>
          </w:p>
          <w:p>
            <w:pPr>
              <w:spacing w:before="0" w:after="0"/>
              <w:ind w:left="115" w:right="115"/>
            </w:pPr>
            <w:r>
              <w:rPr>
                <w:rFonts w:ascii="Consolas" w:hAnsi="Consolas"/>
                <w:color w:val="1F2A37"/>
                <w:sz w:val="18"/>
              </w:rPr>
              <w:t xml:space="preserve">    public string Description { get; set; } = string.Empty;</w:t>
            </w:r>
          </w:p>
          <w:p>
            <w:pPr>
              <w:spacing w:before="0" w:after="0"/>
              <w:ind w:left="115" w:right="115"/>
            </w:pPr>
            <w:r>
              <w:rPr>
                <w:rFonts w:ascii="Consolas" w:hAnsi="Consolas"/>
                <w:color w:val="1F2A37"/>
                <w:sz w:val="18"/>
              </w:rPr>
              <w:t xml:space="preserve">    public decimal Amount { get; set; }</w:t>
            </w:r>
          </w:p>
          <w:p>
            <w:pPr>
              <w:spacing w:before="0" w:after="0"/>
              <w:ind w:left="115" w:right="115"/>
            </w:pPr>
            <w:r>
              <w:rPr>
                <w:rFonts w:ascii="Consolas" w:hAnsi="Consolas"/>
                <w:color w:val="1F2A37"/>
                <w:sz w:val="18"/>
              </w:rPr>
              <w:t xml:space="preserve">    public bool IsMandatory { get; set; }</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FeeScheduleDetailDto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FeeScheduleDto Schedule { get; set; } = new();</w:t>
            </w:r>
          </w:p>
          <w:p>
            <w:pPr>
              <w:spacing w:before="0" w:after="0"/>
              <w:ind w:left="115" w:right="115"/>
            </w:pPr>
            <w:r>
              <w:rPr>
                <w:rFonts w:ascii="Consolas" w:hAnsi="Consolas"/>
                <w:color w:val="1F2A37"/>
                <w:sz w:val="18"/>
              </w:rPr>
              <w:t xml:space="preserve">    public List&lt;FeeScheduleItemDto&gt; Items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CreateFeeScheduleRequest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TermId { get; set; }</w:t>
            </w:r>
          </w:p>
          <w:p>
            <w:pPr>
              <w:spacing w:before="0" w:after="0"/>
              <w:ind w:left="115" w:right="115"/>
            </w:pPr>
            <w:r>
              <w:rPr>
                <w:rFonts w:ascii="Consolas" w:hAnsi="Consolas"/>
                <w:color w:val="1F2A37"/>
                <w:sz w:val="18"/>
              </w:rPr>
              <w:t xml:space="preserve">    [Required] public Guid ClassLevelId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StringLength(120)]</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UpdateFeeScheduleRequest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StringLength(120)]</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UpsertFeeScheduleItemRequest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[Required] public Guid FeeScheduleId { get; set; }</w:t>
            </w:r>
          </w:p>
          <w:p>
            <w:pPr>
              <w:spacing w:before="0" w:after="0"/>
              <w:ind w:left="115" w:right="115"/>
            </w:pPr>
            <w:r>
              <w:rPr>
                <w:rFonts w:ascii="Consolas" w:hAnsi="Consolas"/>
                <w:color w:val="1F2A37"/>
                <w:sz w:val="18"/>
              </w:rPr>
              <w:t xml:space="preserve">    [Required] public Guid FeeCategoryId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StringLength(160)]</w:t>
            </w:r>
          </w:p>
          <w:p>
            <w:pPr>
              <w:spacing w:before="0" w:after="0"/>
              <w:ind w:left="115" w:right="115"/>
            </w:pPr>
            <w:r>
              <w:rPr>
                <w:rFonts w:ascii="Consolas" w:hAnsi="Consolas"/>
                <w:color w:val="1F2A37"/>
                <w:sz w:val="18"/>
              </w:rPr>
              <w:t xml:space="preserve">    public string Description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[Range(0.01, 100000000.0)]</w:t>
            </w:r>
          </w:p>
          <w:p>
            <w:pPr>
              <w:spacing w:before="0" w:after="0"/>
              <w:ind w:left="115" w:right="115"/>
            </w:pPr>
            <w:r>
              <w:rPr>
                <w:rFonts w:ascii="Consolas" w:hAnsi="Consolas"/>
                <w:color w:val="1F2A37"/>
                <w:sz w:val="18"/>
              </w:rPr>
              <w:t xml:space="preserve">    public decimal Amount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IsMandatory { get; set; } = true;</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FeeScheduleFilter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Guid? ClassLevelId { get; set;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w:t>
            </w:r>
          </w:p>
        </w:tc>
      </w:tr>
    </w:tbl>
    <w:p>
      <w:pPr>
        <w:spacing w:after="120"/>
      </w:pPr>
    </w:p>
    <w:p>
      <w:pPr>
        <w:pStyle w:val="Heading2"/>
      </w:pPr>
      <w:r>
        <w:rPr>
          <w:color w:val="05613C"/>
        </w:rPr>
        <w:t>4.2 InvoiceDtos.cs</w:t>
      </w:r>
    </w:p>
    <w:p>
      <w:pPr>
        <w:spacing w:before="120" w:after="40"/>
      </w:pPr>
      <w:r>
        <w:rPr>
          <w:i/>
          <w:color w:val="4B5563"/>
          <w:sz w:val="20"/>
        </w:rPr>
        <w:t>Listing — src/NaijaPrimeSchool.Application/Finance/Dtos/InvoiceDtos.cs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NaijaPrimeSchool.Application.Finance.Dtos;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InvoiceDto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InvoiceNumber { get; set; } = string.Empty;</w:t>
            </w:r>
          </w:p>
          <w:p>
            <w:pPr>
              <w:spacing w:before="0" w:after="0"/>
              <w:ind w:left="115" w:right="115"/>
            </w:pPr>
            <w:r>
              <w:rPr>
                <w:rFonts w:ascii="Consolas" w:hAnsi="Consolas"/>
                <w:color w:val="1F2A37"/>
                <w:sz w:val="18"/>
              </w:rPr>
              <w:t xml:space="preserve">    public DateOnly IssuedOn { get; set; }</w:t>
            </w:r>
          </w:p>
          <w:p>
            <w:pPr>
              <w:spacing w:before="0" w:after="0"/>
              <w:ind w:left="115" w:right="115"/>
            </w:pPr>
            <w:r>
              <w:rPr>
                <w:rFonts w:ascii="Consolas" w:hAnsi="Consolas"/>
                <w:color w:val="1F2A37"/>
                <w:sz w:val="18"/>
              </w:rPr>
              <w:t xml:space="preserve">    public DateOnly? DueDate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string StudentName { get; set; } = string.Empty;</w:t>
            </w:r>
          </w:p>
          <w:p>
            <w:pPr>
              <w:spacing w:before="0" w:after="0"/>
              <w:ind w:left="115" w:right="115"/>
            </w:pPr>
            <w:r>
              <w:rPr>
                <w:rFonts w:ascii="Consolas" w:hAnsi="Consolas"/>
                <w:color w:val="1F2A37"/>
                <w:sz w:val="18"/>
              </w:rPr>
              <w:t xml:space="preserve">    public string StudentAdmissionNumber { get; set; } = string.Empty;</w:t>
            </w:r>
          </w:p>
          <w:p>
            <w:pPr>
              <w:spacing w:before="0" w:after="0"/>
              <w:ind w:left="115" w:right="115"/>
            </w:pPr>
            <w:r>
              <w:rPr>
                <w:rFonts w:ascii="Consolas" w:hAnsi="Consolas"/>
                <w:color w:val="1F2A37"/>
                <w:sz w:val="18"/>
              </w:rPr>
              <w:t xml:space="preserve">    public string? StudentPhotoUrl { get; set; }</w:t>
            </w:r>
          </w:p>
          <w:p>
            <w:pPr>
              <w:spacing w:before="0" w:after="0"/>
              <w:ind w:left="115" w:right="115"/>
            </w:pPr>
            <w:r>
              <w:rPr>
                <w:rFonts w:ascii="Consolas" w:hAnsi="Consolas"/>
                <w:color w:val="1F2A37"/>
                <w:sz w:val="18"/>
              </w:rPr>
              <w:t xml:space="preserve">    public string StudentFirstName { get; set; } = string.Empty;</w:t>
            </w:r>
          </w:p>
          <w:p>
            <w:pPr>
              <w:spacing w:before="0" w:after="0"/>
              <w:ind w:left="115" w:right="115"/>
            </w:pPr>
            <w:r>
              <w:rPr>
                <w:rFonts w:ascii="Consolas" w:hAnsi="Consolas"/>
                <w:color w:val="1F2A37"/>
                <w:sz w:val="18"/>
              </w:rPr>
              <w:t xml:space="preserve">    public string StudentLastName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string TermName { get; set; } = string.Empty;</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string SessionName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string SchoolClassName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InvoiceStatusId { get; set; }</w:t>
            </w:r>
          </w:p>
          <w:p>
            <w:pPr>
              <w:spacing w:before="0" w:after="0"/>
              <w:ind w:left="115" w:right="115"/>
            </w:pPr>
            <w:r>
              <w:rPr>
                <w:rFonts w:ascii="Consolas" w:hAnsi="Consolas"/>
                <w:color w:val="1F2A37"/>
                <w:sz w:val="18"/>
              </w:rPr>
              <w:t xml:space="preserve">    public string InvoiceStatusName { get; set; } = string.Empty;</w:t>
            </w:r>
          </w:p>
          <w:p>
            <w:pPr>
              <w:spacing w:before="0" w:after="0"/>
              <w:ind w:left="115" w:right="115"/>
            </w:pPr>
            <w:r>
              <w:rPr>
                <w:rFonts w:ascii="Consolas" w:hAnsi="Consolas"/>
                <w:color w:val="1F2A37"/>
                <w:sz w:val="18"/>
              </w:rPr>
              <w:t xml:space="preserve">    public string InvoiceStatusCode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Subtotal { get; set; }</w:t>
            </w:r>
          </w:p>
          <w:p>
            <w:pPr>
              <w:spacing w:before="0" w:after="0"/>
              <w:ind w:left="115" w:right="115"/>
            </w:pPr>
            <w:r>
              <w:rPr>
                <w:rFonts w:ascii="Consolas" w:hAnsi="Consolas"/>
                <w:color w:val="1F2A37"/>
                <w:sz w:val="18"/>
              </w:rPr>
              <w:t xml:space="preserve">    public decimal DiscountTotal { get; set; }</w:t>
            </w:r>
          </w:p>
          <w:p>
            <w:pPr>
              <w:spacing w:before="0" w:after="0"/>
              <w:ind w:left="115" w:right="115"/>
            </w:pPr>
            <w:r>
              <w:rPr>
                <w:rFonts w:ascii="Consolas" w:hAnsi="Consolas"/>
                <w:color w:val="1F2A37"/>
                <w:sz w:val="18"/>
              </w:rPr>
              <w:t xml:space="preserve">    public decimal AmountDue { get; set; }</w:t>
            </w:r>
          </w:p>
          <w:p>
            <w:pPr>
              <w:spacing w:before="0" w:after="0"/>
              <w:ind w:left="115" w:right="115"/>
            </w:pPr>
            <w:r>
              <w:rPr>
                <w:rFonts w:ascii="Consolas" w:hAnsi="Consolas"/>
                <w:color w:val="1F2A37"/>
                <w:sz w:val="18"/>
              </w:rPr>
              <w:t xml:space="preserve">    public decimal AmountPaid { get; set; }</w:t>
            </w:r>
          </w:p>
          <w:p>
            <w:pPr>
              <w:spacing w:before="0" w:after="0"/>
              <w:ind w:left="115" w:right="115"/>
            </w:pPr>
            <w:r>
              <w:rPr>
                <w:rFonts w:ascii="Consolas" w:hAnsi="Consolas"/>
                <w:color w:val="1F2A37"/>
                <w:sz w:val="18"/>
              </w:rPr>
              <w:t xml:space="preserve">    public decimal Balance =&gt; AmountDue - AmountPaid;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InvoiceLineDto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Guid InvoiceId { get; set; }</w:t>
            </w:r>
          </w:p>
          <w:p>
            <w:pPr>
              <w:spacing w:before="0" w:after="0"/>
              <w:ind w:left="115" w:right="115"/>
            </w:pPr>
            <w:r>
              <w:rPr>
                <w:rFonts w:ascii="Consolas" w:hAnsi="Consolas"/>
                <w:color w:val="1F2A37"/>
                <w:sz w:val="18"/>
              </w:rPr>
              <w:t xml:space="preserve">    public Guid FeeCategoryId { get; set; }</w:t>
            </w:r>
          </w:p>
          <w:p>
            <w:pPr>
              <w:spacing w:before="0" w:after="0"/>
              <w:ind w:left="115" w:right="115"/>
            </w:pPr>
            <w:r>
              <w:rPr>
                <w:rFonts w:ascii="Consolas" w:hAnsi="Consolas"/>
                <w:color w:val="1F2A37"/>
                <w:sz w:val="18"/>
              </w:rPr>
              <w:t xml:space="preserve">    public string FeeCategoryName { get; set; } = string.Empty;</w:t>
            </w:r>
          </w:p>
          <w:p>
            <w:pPr>
              <w:spacing w:before="0" w:after="0"/>
              <w:ind w:left="115" w:right="115"/>
            </w:pPr>
            <w:r>
              <w:rPr>
                <w:rFonts w:ascii="Consolas" w:hAnsi="Consolas"/>
                <w:color w:val="1F2A37"/>
                <w:sz w:val="18"/>
              </w:rPr>
              <w:t xml:space="preserve">    public string Description { get; set; } = string.Empty;</w:t>
            </w:r>
          </w:p>
          <w:p>
            <w:pPr>
              <w:spacing w:before="0" w:after="0"/>
              <w:ind w:left="115" w:right="115"/>
            </w:pPr>
            <w:r>
              <w:rPr>
                <w:rFonts w:ascii="Consolas" w:hAnsi="Consolas"/>
                <w:color w:val="1F2A37"/>
                <w:sz w:val="18"/>
              </w:rPr>
              <w:t xml:space="preserve">    public decimal Amount { get; set; }</w:t>
            </w:r>
          </w:p>
          <w:p>
            <w:pPr>
              <w:spacing w:before="0" w:after="0"/>
              <w:ind w:left="115" w:right="115"/>
            </w:pPr>
            <w:r>
              <w:rPr>
                <w:rFonts w:ascii="Consolas" w:hAnsi="Consolas"/>
                <w:color w:val="1F2A37"/>
                <w:sz w:val="18"/>
              </w:rPr>
              <w:t xml:space="preserve">    public decimal Discount { get; set; }</w:t>
            </w:r>
          </w:p>
          <w:p>
            <w:pPr>
              <w:spacing w:before="0" w:after="0"/>
              <w:ind w:left="115" w:right="115"/>
            </w:pPr>
            <w:r>
              <w:rPr>
                <w:rFonts w:ascii="Consolas" w:hAnsi="Consolas"/>
                <w:color w:val="1F2A37"/>
                <w:sz w:val="18"/>
              </w:rPr>
              <w:t xml:space="preserve">    public decimal LineTotal =&gt; Amount - Discount;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InvoicePaymentDto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PaymentId { get; set; }</w:t>
            </w:r>
          </w:p>
          <w:p>
            <w:pPr>
              <w:spacing w:before="0" w:after="0"/>
              <w:ind w:left="115" w:right="115"/>
            </w:pPr>
            <w:r>
              <w:rPr>
                <w:rFonts w:ascii="Consolas" w:hAnsi="Consolas"/>
                <w:color w:val="1F2A37"/>
                <w:sz w:val="18"/>
              </w:rPr>
              <w:t xml:space="preserve">    public string ReceiptNumber { get; set; } = string.Empty;</w:t>
            </w:r>
          </w:p>
          <w:p>
            <w:pPr>
              <w:spacing w:before="0" w:after="0"/>
              <w:ind w:left="115" w:right="115"/>
            </w:pPr>
            <w:r>
              <w:rPr>
                <w:rFonts w:ascii="Consolas" w:hAnsi="Consolas"/>
                <w:color w:val="1F2A37"/>
                <w:sz w:val="18"/>
              </w:rPr>
              <w:t xml:space="preserve">    public DateOnly PaidOn { get; set; }</w:t>
            </w:r>
          </w:p>
          <w:p>
            <w:pPr>
              <w:spacing w:before="0" w:after="0"/>
              <w:ind w:left="115" w:right="115"/>
            </w:pPr>
            <w:r>
              <w:rPr>
                <w:rFonts w:ascii="Consolas" w:hAnsi="Consolas"/>
                <w:color w:val="1F2A37"/>
                <w:sz w:val="18"/>
              </w:rPr>
              <w:t xml:space="preserve">    public string PaymentMethodName { get; set; } = string.Empty;</w:t>
            </w:r>
          </w:p>
          <w:p>
            <w:pPr>
              <w:spacing w:before="0" w:after="0"/>
              <w:ind w:left="115" w:right="115"/>
            </w:pPr>
            <w:r>
              <w:rPr>
                <w:rFonts w:ascii="Consolas" w:hAnsi="Consolas"/>
                <w:color w:val="1F2A37"/>
                <w:sz w:val="18"/>
              </w:rPr>
              <w:t xml:space="preserve">    public decimal AmountApplied { get; set; }</w:t>
            </w:r>
          </w:p>
          <w:p>
            <w:pPr>
              <w:spacing w:before="0" w:after="0"/>
              <w:ind w:left="115" w:right="115"/>
            </w:pPr>
            <w:r>
              <w:rPr>
                <w:rFonts w:ascii="Consolas" w:hAnsi="Consolas"/>
                <w:color w:val="1F2A37"/>
                <w:sz w:val="18"/>
              </w:rPr>
              <w:t xml:space="preserve">    public string? Reference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InvoiceDetailDto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InvoiceDto Invoice { get; set; } = new();</w:t>
            </w:r>
          </w:p>
          <w:p>
            <w:pPr>
              <w:spacing w:before="0" w:after="0"/>
              <w:ind w:left="115" w:right="115"/>
            </w:pPr>
            <w:r>
              <w:rPr>
                <w:rFonts w:ascii="Consolas" w:hAnsi="Consolas"/>
                <w:color w:val="1F2A37"/>
                <w:sz w:val="18"/>
              </w:rPr>
              <w:t xml:space="preserve">    public List&lt;InvoiceLineDto&gt; Lines { get; set; } = [];</w:t>
            </w:r>
          </w:p>
          <w:p>
            <w:pPr>
              <w:spacing w:before="0" w:after="0"/>
              <w:ind w:left="115" w:right="115"/>
            </w:pPr>
            <w:r>
              <w:rPr>
                <w:rFonts w:ascii="Consolas" w:hAnsi="Consolas"/>
                <w:color w:val="1F2A37"/>
                <w:sz w:val="18"/>
              </w:rPr>
              <w:t xml:space="preserve">    public List&lt;InvoicePaymentDto&gt; Payments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IssueInvoicesRequest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FeeScheduleId { get; set; }</w:t>
            </w:r>
          </w:p>
          <w:p>
            <w:pPr>
              <w:spacing w:before="0" w:after="0"/>
              <w:ind w:left="115" w:right="115"/>
            </w:pPr>
            <w:r>
              <w:rPr>
                <w:rFonts w:ascii="Consolas" w:hAnsi="Consolas"/>
                <w:color w:val="1F2A37"/>
                <w:sz w:val="18"/>
              </w:rPr>
              <w:t xml:space="preserve">    [Required] public Guid SchoolClassId { get; set; }</w:t>
            </w:r>
          </w:p>
          <w:p>
            <w:pPr>
              <w:spacing w:before="0" w:after="0"/>
              <w:ind w:left="115" w:right="115"/>
            </w:pPr>
            <w:r>
              <w:rPr>
                <w:rFonts w:ascii="Consolas" w:hAnsi="Consolas"/>
                <w:color w:val="1F2A37"/>
                <w:sz w:val="18"/>
              </w:rPr>
              <w:t xml:space="preserve">    [Required] public DateOnly IssuedOn { get; set; }</w:t>
            </w:r>
          </w:p>
          <w:p>
            <w:pPr>
              <w:spacing w:before="0" w:after="0"/>
              <w:ind w:left="115" w:right="115"/>
            </w:pPr>
            <w:r>
              <w:rPr>
                <w:rFonts w:ascii="Consolas" w:hAnsi="Consolas"/>
                <w:color w:val="1F2A37"/>
                <w:sz w:val="18"/>
              </w:rPr>
              <w:t xml:space="preserve">    public DateOnly? DueDate { get; set; }</w:t>
            </w:r>
          </w:p>
          <w:p>
            <w:pPr>
              <w:spacing w:before="0" w:after="0"/>
              <w:ind w:left="115" w:right="115"/>
            </w:pPr>
            <w:r>
              <w:rPr>
                <w:rFonts w:ascii="Consolas" w:hAnsi="Consolas"/>
                <w:color w:val="1F2A37"/>
                <w:sz w:val="18"/>
              </w:rPr>
              <w:t xml:space="preserve">    public List&lt;Guid&gt;? StudentIds { get; set; }   // optional — null means every active enrolment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IssueInvoicesResponse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int Issued { get; set; }</w:t>
            </w:r>
          </w:p>
          <w:p>
            <w:pPr>
              <w:spacing w:before="0" w:after="0"/>
              <w:ind w:left="115" w:right="115"/>
            </w:pPr>
            <w:r>
              <w:rPr>
                <w:rFonts w:ascii="Consolas" w:hAnsi="Consolas"/>
                <w:color w:val="1F2A37"/>
                <w:sz w:val="18"/>
              </w:rPr>
              <w:t xml:space="preserve">    public int Skipped { get; set; }</w:t>
            </w:r>
          </w:p>
          <w:p>
            <w:pPr>
              <w:spacing w:before="0" w:after="0"/>
              <w:ind w:left="115" w:right="115"/>
            </w:pPr>
            <w:r>
              <w:rPr>
                <w:rFonts w:ascii="Consolas" w:hAnsi="Consolas"/>
                <w:color w:val="1F2A37"/>
                <w:sz w:val="18"/>
              </w:rPr>
              <w:t xml:space="preserve">    public List&lt;string&gt; Warnings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UpdateInvoiceLineDiscountRequest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InvoiceLineId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 100000000.0)]</w:t>
            </w:r>
          </w:p>
          <w:p>
            <w:pPr>
              <w:spacing w:before="0" w:after="0"/>
              <w:ind w:left="115" w:right="115"/>
            </w:pPr>
            <w:r>
              <w:rPr>
                <w:rFonts w:ascii="Consolas" w:hAnsi="Consolas"/>
                <w:color w:val="1F2A37"/>
                <w:sz w:val="18"/>
              </w:rPr>
              <w:t xml:space="preserve">    public decimal Discount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InvoiceFilter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Guid? InvoiceStatusId { get; set; }</w:t>
            </w:r>
          </w:p>
          <w:p>
            <w:pPr>
              <w:spacing w:before="0" w:after="0"/>
              <w:ind w:left="115" w:right="115"/>
            </w:pPr>
            <w:r>
              <w:rPr>
                <w:rFonts w:ascii="Consolas" w:hAnsi="Consolas"/>
                <w:color w:val="1F2A37"/>
                <w:sz w:val="18"/>
              </w:rPr>
              <w:t xml:space="preserve">    public string? Search { get; set; }</w:t>
            </w:r>
          </w:p>
          <w:p>
            <w:pPr>
              <w:spacing w:before="0" w:after="0"/>
              <w:ind w:left="115" w:right="115"/>
            </w:pPr>
            <w:r>
              <w:rPr>
                <w:rFonts w:ascii="Consolas" w:hAnsi="Consolas"/>
                <w:color w:val="1F2A37"/>
                <w:sz w:val="18"/>
              </w:rPr>
              <w:t>}</w:t>
            </w:r>
          </w:p>
        </w:tc>
      </w:tr>
    </w:tbl>
    <w:p>
      <w:pPr>
        <w:spacing w:after="120"/>
      </w:pPr>
    </w:p>
    <w:p>
      <w:r>
        <w:rPr>
          <w:b w:val="0"/>
          <w:i w:val="0"/>
        </w:rPr>
        <w:t>InvoiceDto carries the sprint-5b photo plumbing (StudentPhotoUrl, StudentFirstName, StudentLastName) so the &lt;StudentAvatar /&gt; component renders pupil photographs on the invoice list and detail without a second round-trip.</w:t>
      </w:r>
    </w:p>
    <w:p>
      <w:pPr>
        <w:pStyle w:val="Heading2"/>
      </w:pPr>
      <w:r>
        <w:rPr>
          <w:color w:val="05613C"/>
        </w:rPr>
        <w:t>4.3 PaymentDtos.cs</w:t>
      </w:r>
    </w:p>
    <w:p>
      <w:pPr>
        <w:spacing w:before="120" w:after="40"/>
      </w:pPr>
      <w:r>
        <w:rPr>
          <w:i/>
          <w:color w:val="4B5563"/>
          <w:sz w:val="20"/>
        </w:rPr>
        <w:t>Listing — src/NaijaPrimeSchool.Application/Finance/Dtos/PaymentDtos.cs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NaijaPrimeSchool.Application.Finance.Dtos;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PaymentDto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ReceiptNumber { get; set; } = string.Empty;</w:t>
            </w:r>
          </w:p>
          <w:p>
            <w:pPr>
              <w:spacing w:before="0" w:after="0"/>
              <w:ind w:left="115" w:right="115"/>
            </w:pPr>
            <w:r>
              <w:rPr>
                <w:rFonts w:ascii="Consolas" w:hAnsi="Consolas"/>
                <w:color w:val="1F2A37"/>
                <w:sz w:val="18"/>
              </w:rPr>
              <w:t xml:space="preserve">    public DateOnly PaidOn { get; set; }</w:t>
            </w:r>
          </w:p>
          <w:p>
            <w:pPr>
              <w:spacing w:before="0" w:after="0"/>
              <w:ind w:left="115" w:right="115"/>
            </w:pPr>
            <w:r>
              <w:rPr>
                <w:rFonts w:ascii="Consolas" w:hAnsi="Consolas"/>
                <w:color w:val="1F2A37"/>
                <w:sz w:val="18"/>
              </w:rPr>
              <w:t xml:space="preserve">    public decimal Amount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string StudentName { get; set; } = string.Empty;</w:t>
            </w:r>
          </w:p>
          <w:p>
            <w:pPr>
              <w:spacing w:before="0" w:after="0"/>
              <w:ind w:left="115" w:right="115"/>
            </w:pPr>
            <w:r>
              <w:rPr>
                <w:rFonts w:ascii="Consolas" w:hAnsi="Consolas"/>
                <w:color w:val="1F2A37"/>
                <w:sz w:val="18"/>
              </w:rPr>
              <w:t xml:space="preserve">    public string StudentAdmissionNumber { get; set; } = string.Empty;</w:t>
            </w:r>
          </w:p>
          <w:p>
            <w:pPr>
              <w:spacing w:before="0" w:after="0"/>
              <w:ind w:left="115" w:right="115"/>
            </w:pPr>
            <w:r>
              <w:rPr>
                <w:rFonts w:ascii="Consolas" w:hAnsi="Consolas"/>
                <w:color w:val="1F2A37"/>
                <w:sz w:val="18"/>
              </w:rPr>
              <w:t xml:space="preserve">    public string? StudentPhotoUrl { get; set; }</w:t>
            </w:r>
          </w:p>
          <w:p>
            <w:pPr>
              <w:spacing w:before="0" w:after="0"/>
              <w:ind w:left="115" w:right="115"/>
            </w:pPr>
            <w:r>
              <w:rPr>
                <w:rFonts w:ascii="Consolas" w:hAnsi="Consolas"/>
                <w:color w:val="1F2A37"/>
                <w:sz w:val="18"/>
              </w:rPr>
              <w:t xml:space="preserve">    public string StudentFirstName { get; set; } = string.Empty;</w:t>
            </w:r>
          </w:p>
          <w:p>
            <w:pPr>
              <w:spacing w:before="0" w:after="0"/>
              <w:ind w:left="115" w:right="115"/>
            </w:pPr>
            <w:r>
              <w:rPr>
                <w:rFonts w:ascii="Consolas" w:hAnsi="Consolas"/>
                <w:color w:val="1F2A37"/>
                <w:sz w:val="18"/>
              </w:rPr>
              <w:t xml:space="preserve">    public string StudentLastName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PaymentMethodId { get; set; }</w:t>
            </w:r>
          </w:p>
          <w:p>
            <w:pPr>
              <w:spacing w:before="0" w:after="0"/>
              <w:ind w:left="115" w:right="115"/>
            </w:pPr>
            <w:r>
              <w:rPr>
                <w:rFonts w:ascii="Consolas" w:hAnsi="Consolas"/>
                <w:color w:val="1F2A37"/>
                <w:sz w:val="18"/>
              </w:rPr>
              <w:t xml:space="preserve">    public string PaymentMethodName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PaymentStatusId { get; set; }</w:t>
            </w:r>
          </w:p>
          <w:p>
            <w:pPr>
              <w:spacing w:before="0" w:after="0"/>
              <w:ind w:left="115" w:right="115"/>
            </w:pPr>
            <w:r>
              <w:rPr>
                <w:rFonts w:ascii="Consolas" w:hAnsi="Consolas"/>
                <w:color w:val="1F2A37"/>
                <w:sz w:val="18"/>
              </w:rPr>
              <w:t xml:space="preserve">    public string PaymentStatusName { get; set; } = string.Empty;</w:t>
            </w:r>
          </w:p>
          <w:p>
            <w:pPr>
              <w:spacing w:before="0" w:after="0"/>
              <w:ind w:left="115" w:right="115"/>
            </w:pPr>
            <w:r>
              <w:rPr>
                <w:rFonts w:ascii="Consolas" w:hAnsi="Consolas"/>
                <w:color w:val="1F2A37"/>
                <w:sz w:val="18"/>
              </w:rPr>
              <w:t xml:space="preserve">    public string PaymentStatusCode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Reference { get; set;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CollectedById { get; set; }</w:t>
            </w:r>
          </w:p>
          <w:p>
            <w:pPr>
              <w:spacing w:before="0" w:after="0"/>
              <w:ind w:left="115" w:right="115"/>
            </w:pPr>
            <w:r>
              <w:rPr>
                <w:rFonts w:ascii="Consolas" w:hAnsi="Consolas"/>
                <w:color w:val="1F2A37"/>
                <w:sz w:val="18"/>
              </w:rPr>
              <w:t xml:space="preserve">    public string? CollectedByName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AmountAllocated { get; set; }</w:t>
            </w:r>
          </w:p>
          <w:p>
            <w:pPr>
              <w:spacing w:before="0" w:after="0"/>
              <w:ind w:left="115" w:right="115"/>
            </w:pPr>
            <w:r>
              <w:rPr>
                <w:rFonts w:ascii="Consolas" w:hAnsi="Consolas"/>
                <w:color w:val="1F2A37"/>
                <w:sz w:val="18"/>
              </w:rPr>
              <w:t xml:space="preserve">    public decimal AmountUnallocated =&gt; Amount - AmountAllocated;</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PaymentAllocationDto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Guid PaymentId { get; set; }</w:t>
            </w:r>
          </w:p>
          <w:p>
            <w:pPr>
              <w:spacing w:before="0" w:after="0"/>
              <w:ind w:left="115" w:right="115"/>
            </w:pPr>
            <w:r>
              <w:rPr>
                <w:rFonts w:ascii="Consolas" w:hAnsi="Consolas"/>
                <w:color w:val="1F2A37"/>
                <w:sz w:val="18"/>
              </w:rPr>
              <w:t xml:space="preserve">    public Guid InvoiceId { get; set; }</w:t>
            </w:r>
          </w:p>
          <w:p>
            <w:pPr>
              <w:spacing w:before="0" w:after="0"/>
              <w:ind w:left="115" w:right="115"/>
            </w:pPr>
            <w:r>
              <w:rPr>
                <w:rFonts w:ascii="Consolas" w:hAnsi="Consolas"/>
                <w:color w:val="1F2A37"/>
                <w:sz w:val="18"/>
              </w:rPr>
              <w:t xml:space="preserve">    public string InvoiceNumber { get; set; } = string.Empty;</w:t>
            </w:r>
          </w:p>
          <w:p>
            <w:pPr>
              <w:spacing w:before="0" w:after="0"/>
              <w:ind w:left="115" w:right="115"/>
            </w:pPr>
            <w:r>
              <w:rPr>
                <w:rFonts w:ascii="Consolas" w:hAnsi="Consolas"/>
                <w:color w:val="1F2A37"/>
                <w:sz w:val="18"/>
              </w:rPr>
              <w:t xml:space="preserve">    public decimal AmountApplied { get; set; }</w:t>
            </w:r>
          </w:p>
          <w:p>
            <w:pPr>
              <w:spacing w:before="0" w:after="0"/>
              <w:ind w:left="115" w:right="115"/>
            </w:pPr>
            <w:r>
              <w:rPr>
                <w:rFonts w:ascii="Consolas" w:hAnsi="Consolas"/>
                <w:color w:val="1F2A37"/>
                <w:sz w:val="18"/>
              </w:rPr>
              <w:t xml:space="preserve">    public decimal InvoiceBalanceAfter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PaymentDetailDto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PaymentDto Payment { get; set; } = new();</w:t>
            </w:r>
          </w:p>
          <w:p>
            <w:pPr>
              <w:spacing w:before="0" w:after="0"/>
              <w:ind w:left="115" w:right="115"/>
            </w:pPr>
            <w:r>
              <w:rPr>
                <w:rFonts w:ascii="Consolas" w:hAnsi="Consolas"/>
                <w:color w:val="1F2A37"/>
                <w:sz w:val="18"/>
              </w:rPr>
              <w:t xml:space="preserve">    public List&lt;PaymentAllocationDto&gt; Allocations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AllocationLineRequest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InvoiceId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[Range(0.0, 100000000.0)]</w:t>
            </w:r>
          </w:p>
          <w:p>
            <w:pPr>
              <w:spacing w:before="0" w:after="0"/>
              <w:ind w:left="115" w:right="115"/>
            </w:pPr>
            <w:r>
              <w:rPr>
                <w:rFonts w:ascii="Consolas" w:hAnsi="Consolas"/>
                <w:color w:val="1F2A37"/>
                <w:sz w:val="18"/>
              </w:rPr>
              <w:t xml:space="preserve">    public decimal AmountApplied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RecordPaymentRequest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StudentId { get; set; }</w:t>
            </w:r>
          </w:p>
          <w:p>
            <w:pPr>
              <w:spacing w:before="0" w:after="0"/>
              <w:ind w:left="115" w:right="115"/>
            </w:pPr>
            <w:r>
              <w:rPr>
                <w:rFonts w:ascii="Consolas" w:hAnsi="Consolas"/>
                <w:color w:val="1F2A37"/>
                <w:sz w:val="18"/>
              </w:rPr>
              <w:t xml:space="preserve">    [Required] public Guid PaymentMethodId { get; set; }</w:t>
            </w:r>
          </w:p>
          <w:p>
            <w:pPr>
              <w:spacing w:before="0" w:after="0"/>
              <w:ind w:left="115" w:right="115"/>
            </w:pPr>
            <w:r>
              <w:rPr>
                <w:rFonts w:ascii="Consolas" w:hAnsi="Consolas"/>
                <w:color w:val="1F2A37"/>
                <w:sz w:val="18"/>
              </w:rPr>
              <w:t xml:space="preserve">    [Required] public DateOnly PaidOn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[Range(0.01, 100000000.0)]</w:t>
            </w:r>
          </w:p>
          <w:p>
            <w:pPr>
              <w:spacing w:before="0" w:after="0"/>
              <w:ind w:left="115" w:right="115"/>
            </w:pPr>
            <w:r>
              <w:rPr>
                <w:rFonts w:ascii="Consolas" w:hAnsi="Consolas"/>
                <w:color w:val="1F2A37"/>
                <w:sz w:val="18"/>
              </w:rPr>
              <w:t xml:space="preserve">    public decimal Amount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Reference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CollectedById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List&lt;AllocationLineRequest&gt; Allocations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UpdatePaymentRequest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Reference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PaymentFilter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Guid? PaymentMethodId { get; set; }</w:t>
            </w:r>
          </w:p>
          <w:p>
            <w:pPr>
              <w:spacing w:before="0" w:after="0"/>
              <w:ind w:left="115" w:right="115"/>
            </w:pPr>
            <w:r>
              <w:rPr>
                <w:rFonts w:ascii="Consolas" w:hAnsi="Consolas"/>
                <w:color w:val="1F2A37"/>
                <w:sz w:val="18"/>
              </w:rPr>
              <w:t xml:space="preserve">    public Guid? PaymentStatusId { get; set; }</w:t>
            </w:r>
          </w:p>
          <w:p>
            <w:pPr>
              <w:spacing w:before="0" w:after="0"/>
              <w:ind w:left="115" w:right="115"/>
            </w:pPr>
            <w:r>
              <w:rPr>
                <w:rFonts w:ascii="Consolas" w:hAnsi="Consolas"/>
                <w:color w:val="1F2A37"/>
                <w:sz w:val="18"/>
              </w:rPr>
              <w:t xml:space="preserve">    public DateOnly? FromDate { get; set; }</w:t>
            </w:r>
          </w:p>
          <w:p>
            <w:pPr>
              <w:spacing w:before="0" w:after="0"/>
              <w:ind w:left="115" w:right="115"/>
            </w:pPr>
            <w:r>
              <w:rPr>
                <w:rFonts w:ascii="Consolas" w:hAnsi="Consolas"/>
                <w:color w:val="1F2A37"/>
                <w:sz w:val="18"/>
              </w:rPr>
              <w:t xml:space="preserve">    public DateOnly? ToDate { get; set; }</w:t>
            </w:r>
          </w:p>
          <w:p>
            <w:pPr>
              <w:spacing w:before="0" w:after="0"/>
              <w:ind w:left="115" w:right="115"/>
            </w:pPr>
            <w:r>
              <w:rPr>
                <w:rFonts w:ascii="Consolas" w:hAnsi="Consolas"/>
                <w:color w:val="1F2A37"/>
                <w:sz w:val="18"/>
              </w:rPr>
              <w:t xml:space="preserve">    public string? Search { get; set; }</w:t>
            </w:r>
          </w:p>
          <w:p>
            <w:pPr>
              <w:spacing w:before="0" w:after="0"/>
              <w:ind w:left="115" w:right="115"/>
            </w:pPr>
            <w:r>
              <w:rPr>
                <w:rFonts w:ascii="Consolas" w:hAnsi="Consolas"/>
                <w:color w:val="1F2A37"/>
                <w:sz w:val="18"/>
              </w:rPr>
              <w:t>}</w:t>
            </w:r>
          </w:p>
        </w:tc>
      </w:tr>
    </w:tbl>
    <w:p>
      <w:pPr>
        <w:spacing w:after="120"/>
      </w:pPr>
    </w:p>
    <w:p>
      <w:pPr>
        <w:pStyle w:val="Heading2"/>
      </w:pPr>
      <w:r>
        <w:rPr>
          <w:color w:val="05613C"/>
        </w:rPr>
        <w:t>4.4 StudentLedgerDtos.cs</w:t>
      </w:r>
    </w:p>
    <w:p>
      <w:pPr>
        <w:spacing w:before="120" w:after="40"/>
      </w:pPr>
      <w:r>
        <w:rPr>
          <w:i/>
          <w:color w:val="4B5563"/>
          <w:sz w:val="20"/>
        </w:rPr>
        <w:t>Listing — src/NaijaPrimeSchool.Application/Finance/Dtos/StudentLedgerDtos.cs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namespace NaijaPrimeSchool.Application.Finance.Dtos;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StudentLedgerDto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string StudentName { get; set; } = string.Empty;</w:t>
            </w:r>
          </w:p>
          <w:p>
            <w:pPr>
              <w:spacing w:before="0" w:after="0"/>
              <w:ind w:left="115" w:right="115"/>
            </w:pPr>
            <w:r>
              <w:rPr>
                <w:rFonts w:ascii="Consolas" w:hAnsi="Consolas"/>
                <w:color w:val="1F2A37"/>
                <w:sz w:val="18"/>
              </w:rPr>
              <w:t xml:space="preserve">    public string StudentAdmissionNumber { get; set; } = string.Empty;</w:t>
            </w:r>
          </w:p>
          <w:p>
            <w:pPr>
              <w:spacing w:before="0" w:after="0"/>
              <w:ind w:left="115" w:right="115"/>
            </w:pPr>
            <w:r>
              <w:rPr>
                <w:rFonts w:ascii="Consolas" w:hAnsi="Consolas"/>
                <w:color w:val="1F2A37"/>
                <w:sz w:val="18"/>
              </w:rPr>
              <w:t xml:space="preserve">    public string? StudentPhotoUrl { get; set; }</w:t>
            </w:r>
          </w:p>
          <w:p>
            <w:pPr>
              <w:spacing w:before="0" w:after="0"/>
              <w:ind w:left="115" w:right="115"/>
            </w:pPr>
            <w:r>
              <w:rPr>
                <w:rFonts w:ascii="Consolas" w:hAnsi="Consolas"/>
                <w:color w:val="1F2A37"/>
                <w:sz w:val="18"/>
              </w:rPr>
              <w:t xml:space="preserve">    public string StudentFirstName { get; set; } = string.Empty;</w:t>
            </w:r>
          </w:p>
          <w:p>
            <w:pPr>
              <w:spacing w:before="0" w:after="0"/>
              <w:ind w:left="115" w:right="115"/>
            </w:pPr>
            <w:r>
              <w:rPr>
                <w:rFonts w:ascii="Consolas" w:hAnsi="Consolas"/>
                <w:color w:val="1F2A37"/>
                <w:sz w:val="18"/>
              </w:rPr>
              <w:t xml:space="preserve">    public string StudentLastName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TotalInvoiced { get; set; }</w:t>
            </w:r>
          </w:p>
          <w:p>
            <w:pPr>
              <w:spacing w:before="0" w:after="0"/>
              <w:ind w:left="115" w:right="115"/>
            </w:pPr>
            <w:r>
              <w:rPr>
                <w:rFonts w:ascii="Consolas" w:hAnsi="Consolas"/>
                <w:color w:val="1F2A37"/>
                <w:sz w:val="18"/>
              </w:rPr>
              <w:t xml:space="preserve">    public decimal TotalPaid { get; set; }</w:t>
            </w:r>
          </w:p>
          <w:p>
            <w:pPr>
              <w:spacing w:before="0" w:after="0"/>
              <w:ind w:left="115" w:right="115"/>
            </w:pPr>
            <w:r>
              <w:rPr>
                <w:rFonts w:ascii="Consolas" w:hAnsi="Consolas"/>
                <w:color w:val="1F2A37"/>
                <w:sz w:val="18"/>
              </w:rPr>
              <w:t xml:space="preserve">    public decimal OutstandingBalance =&gt; TotalInvoiced - TotalPaid;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List&lt;InvoiceDto&gt; Invoices { get; set; } = [];</w:t>
            </w:r>
          </w:p>
          <w:p>
            <w:pPr>
              <w:spacing w:before="0" w:after="0"/>
              <w:ind w:left="115" w:right="115"/>
            </w:pPr>
            <w:r>
              <w:rPr>
                <w:rFonts w:ascii="Consolas" w:hAnsi="Consolas"/>
                <w:color w:val="1F2A37"/>
                <w:sz w:val="18"/>
              </w:rPr>
              <w:t xml:space="preserve">    public List&lt;PaymentDto&gt; Payments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FinanceSummaryDto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string? TermName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InvoiceCount { get; set; }</w:t>
            </w:r>
          </w:p>
          <w:p>
            <w:pPr>
              <w:spacing w:before="0" w:after="0"/>
              <w:ind w:left="115" w:right="115"/>
            </w:pPr>
            <w:r>
              <w:rPr>
                <w:rFonts w:ascii="Consolas" w:hAnsi="Consolas"/>
                <w:color w:val="1F2A37"/>
                <w:sz w:val="18"/>
              </w:rPr>
              <w:t xml:space="preserve">    public int PaidInvoiceCount { get; set; }</w:t>
            </w:r>
          </w:p>
          <w:p>
            <w:pPr>
              <w:spacing w:before="0" w:after="0"/>
              <w:ind w:left="115" w:right="115"/>
            </w:pPr>
            <w:r>
              <w:rPr>
                <w:rFonts w:ascii="Consolas" w:hAnsi="Consolas"/>
                <w:color w:val="1F2A37"/>
                <w:sz w:val="18"/>
              </w:rPr>
              <w:t xml:space="preserve">    public int PartiallyPaidInvoiceCount { get; set; }</w:t>
            </w:r>
          </w:p>
          <w:p>
            <w:pPr>
              <w:spacing w:before="0" w:after="0"/>
              <w:ind w:left="115" w:right="115"/>
            </w:pPr>
            <w:r>
              <w:rPr>
                <w:rFonts w:ascii="Consolas" w:hAnsi="Consolas"/>
                <w:color w:val="1F2A37"/>
                <w:sz w:val="18"/>
              </w:rPr>
              <w:t xml:space="preserve">    public int UnpaidInvoiceCount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TotalInvoiced { get; set; }</w:t>
            </w:r>
          </w:p>
          <w:p>
            <w:pPr>
              <w:spacing w:before="0" w:after="0"/>
              <w:ind w:left="115" w:right="115"/>
            </w:pPr>
            <w:r>
              <w:rPr>
                <w:rFonts w:ascii="Consolas" w:hAnsi="Consolas"/>
                <w:color w:val="1F2A37"/>
                <w:sz w:val="18"/>
              </w:rPr>
              <w:t xml:space="preserve">    public decimal TotalCollected { get; set; }</w:t>
            </w:r>
          </w:p>
          <w:p>
            <w:pPr>
              <w:spacing w:before="0" w:after="0"/>
              <w:ind w:left="115" w:right="115"/>
            </w:pPr>
            <w:r>
              <w:rPr>
                <w:rFonts w:ascii="Consolas" w:hAnsi="Consolas"/>
                <w:color w:val="1F2A37"/>
                <w:sz w:val="18"/>
              </w:rPr>
              <w:t xml:space="preserve">    public decimal TotalOutstanding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PaymentCount { get; set; }</w:t>
            </w:r>
          </w:p>
          <w:p>
            <w:pPr>
              <w:spacing w:before="0" w:after="0"/>
              <w:ind w:left="115" w:right="115"/>
            </w:pPr>
            <w:r>
              <w:rPr>
                <w:rFonts w:ascii="Consolas" w:hAnsi="Consolas"/>
                <w:color w:val="1F2A37"/>
                <w:sz w:val="18"/>
              </w:rPr>
              <w:t xml:space="preserve">    public List&lt;MethodBreakdownDto&gt; ByMethod { get; set; } = [];</w:t>
            </w:r>
          </w:p>
          <w:p>
            <w:pPr>
              <w:spacing w:before="0" w:after="0"/>
              <w:ind w:left="115" w:right="115"/>
            </w:pPr>
            <w:r>
              <w:rPr>
                <w:rFonts w:ascii="Consolas" w:hAnsi="Consolas"/>
                <w:color w:val="1F2A37"/>
                <w:sz w:val="18"/>
              </w:rPr>
              <w:t xml:space="preserve">    public List&lt;CategoryBreakdownDto&gt; ByCategory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MethodBreakdownDto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PaymentMethodId { get; set; }</w:t>
            </w:r>
          </w:p>
          <w:p>
            <w:pPr>
              <w:spacing w:before="0" w:after="0"/>
              <w:ind w:left="115" w:right="115"/>
            </w:pPr>
            <w:r>
              <w:rPr>
                <w:rFonts w:ascii="Consolas" w:hAnsi="Consolas"/>
                <w:color w:val="1F2A37"/>
                <w:sz w:val="18"/>
              </w:rPr>
              <w:t xml:space="preserve">    public string PaymentMethodName { get; set; } = string.Empty;</w:t>
            </w:r>
          </w:p>
          <w:p>
            <w:pPr>
              <w:spacing w:before="0" w:after="0"/>
              <w:ind w:left="115" w:right="115"/>
            </w:pPr>
            <w:r>
              <w:rPr>
                <w:rFonts w:ascii="Consolas" w:hAnsi="Consolas"/>
                <w:color w:val="1F2A37"/>
                <w:sz w:val="18"/>
              </w:rPr>
              <w:t xml:space="preserve">    public decimal TotalAmount { get; set; }</w:t>
            </w:r>
          </w:p>
          <w:p>
            <w:pPr>
              <w:spacing w:before="0" w:after="0"/>
              <w:ind w:left="115" w:right="115"/>
            </w:pPr>
            <w:r>
              <w:rPr>
                <w:rFonts w:ascii="Consolas" w:hAnsi="Consolas"/>
                <w:color w:val="1F2A37"/>
                <w:sz w:val="18"/>
              </w:rPr>
              <w:t xml:space="preserve">    public int PaymentCount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CategoryBreakdownDto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FeeCategoryId { get; set; }</w:t>
            </w:r>
          </w:p>
          <w:p>
            <w:pPr>
              <w:spacing w:before="0" w:after="0"/>
              <w:ind w:left="115" w:right="115"/>
            </w:pPr>
            <w:r>
              <w:rPr>
                <w:rFonts w:ascii="Consolas" w:hAnsi="Consolas"/>
                <w:color w:val="1F2A37"/>
                <w:sz w:val="18"/>
              </w:rPr>
              <w:t xml:space="preserve">    public string FeeCategoryName { get; set; } = string.Empty;</w:t>
            </w:r>
          </w:p>
          <w:p>
            <w:pPr>
              <w:spacing w:before="0" w:after="0"/>
              <w:ind w:left="115" w:right="115"/>
            </w:pPr>
            <w:r>
              <w:rPr>
                <w:rFonts w:ascii="Consolas" w:hAnsi="Consolas"/>
                <w:color w:val="1F2A37"/>
                <w:sz w:val="18"/>
              </w:rPr>
              <w:t xml:space="preserve">    public decimal TotalInvoiced { get; set; }</w:t>
            </w:r>
          </w:p>
          <w:p>
            <w:pPr>
              <w:spacing w:before="0" w:after="0"/>
              <w:ind w:left="115" w:right="115"/>
            </w:pPr>
            <w:r>
              <w:rPr>
                <w:rFonts w:ascii="Consolas" w:hAnsi="Consolas"/>
                <w:color w:val="1F2A37"/>
                <w:sz w:val="18"/>
              </w:rPr>
              <w:t>}</w:t>
            </w:r>
          </w:p>
        </w:tc>
      </w:tr>
    </w:tbl>
    <w:p>
      <w:pPr>
        <w:spacing w:after="120"/>
      </w:pPr>
    </w:p>
    <w:p>
      <w:pPr>
        <w:pStyle w:val="Heading2"/>
      </w:pPr>
      <w:r>
        <w:rPr>
          <w:color w:val="05613C"/>
        </w:rPr>
        <w:t>4.5 Service contracts</w:t>
      </w:r>
    </w:p>
    <w:p>
      <w:pPr>
        <w:spacing w:before="120" w:after="40"/>
      </w:pPr>
      <w:r>
        <w:rPr>
          <w:i/>
          <w:color w:val="4B5563"/>
          <w:sz w:val="20"/>
        </w:rPr>
        <w:t>Listing — src/NaijaPrimeSchool.Application/Finance/IFeeScheduleService.cs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NaijaPrimeSchool.Application.Finance.Dtos;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IFeeScheduleService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Task&lt;IReadOnlyList&lt;FeeScheduleDto&gt;&gt; ListAsync(FeeScheduleFilter filter, CancellationToken ct = default);</w:t>
            </w:r>
          </w:p>
          <w:p>
            <w:pPr>
              <w:spacing w:before="0" w:after="0"/>
              <w:ind w:left="115" w:right="115"/>
            </w:pPr>
            <w:r>
              <w:rPr>
                <w:rFonts w:ascii="Consolas" w:hAnsi="Consolas"/>
                <w:color w:val="1F2A37"/>
                <w:sz w:val="18"/>
              </w:rPr>
              <w:t xml:space="preserve">    Task&lt;FeeScheduleDetailDto?&gt;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Task&lt;OperationResult&lt;Guid&gt;&gt; CreateAsync(CreateFeeScheduleRequest request, CancellationToken ct = default);</w:t>
            </w:r>
          </w:p>
          <w:p>
            <w:pPr>
              <w:spacing w:before="0" w:after="0"/>
              <w:ind w:left="115" w:right="115"/>
            </w:pPr>
            <w:r>
              <w:rPr>
                <w:rFonts w:ascii="Consolas" w:hAnsi="Consolas"/>
                <w:color w:val="1F2A37"/>
                <w:sz w:val="18"/>
              </w:rPr>
              <w:t xml:space="preserve">    Task&lt;OperationResult&gt; UpdateAsync(UpdateFeeScheduleRequest request, CancellationToken ct = default);</w:t>
            </w:r>
          </w:p>
          <w:p>
            <w:pPr>
              <w:spacing w:before="0" w:after="0"/>
              <w:ind w:left="115" w:right="115"/>
            </w:pPr>
            <w:r>
              <w:rPr>
                <w:rFonts w:ascii="Consolas" w:hAnsi="Consolas"/>
                <w:color w:val="1F2A37"/>
                <w:sz w:val="18"/>
              </w:rPr>
              <w:t xml:space="preserve">    Task&lt;OperationResult&gt; PublishAsync(Guid id, CancellationToken ct = default);</w:t>
            </w:r>
          </w:p>
          <w:p>
            <w:pPr>
              <w:spacing w:before="0" w:after="0"/>
              <w:ind w:left="115" w:right="115"/>
            </w:pPr>
            <w:r>
              <w:rPr>
                <w:rFonts w:ascii="Consolas" w:hAnsi="Consolas"/>
                <w:color w:val="1F2A37"/>
                <w:sz w:val="18"/>
              </w:rPr>
              <w:t xml:space="preserve">    Task&lt;OperationResult&gt; UnpublishAsync(Guid id,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Task&lt;OperationResult&lt;Guid&gt;&gt; UpsertItemAsync(UpsertFeeScheduleItemRequest request, CancellationToken ct = default);</w:t>
            </w:r>
          </w:p>
          <w:p>
            <w:pPr>
              <w:spacing w:before="0" w:after="0"/>
              <w:ind w:left="115" w:right="115"/>
            </w:pPr>
            <w:r>
              <w:rPr>
                <w:rFonts w:ascii="Consolas" w:hAnsi="Consolas"/>
                <w:color w:val="1F2A37"/>
                <w:sz w:val="18"/>
              </w:rPr>
              <w:t xml:space="preserve">    Task&lt;OperationResult&gt; RemoveItemAsync(Guid itemId, CancellationToken ct = default);</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src/NaijaPrimeSchool.Application/Finance/IInvoiceService.cs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NaijaPrimeSchool.Application.Finance.Dtos;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IInvoiceService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Task&lt;IReadOnlyList&lt;InvoiceDto&gt;&gt; ListAsync(InvoiceFilter filter, CancellationToken ct = default);</w:t>
            </w:r>
          </w:p>
          <w:p>
            <w:pPr>
              <w:spacing w:before="0" w:after="0"/>
              <w:ind w:left="115" w:right="115"/>
            </w:pPr>
            <w:r>
              <w:rPr>
                <w:rFonts w:ascii="Consolas" w:hAnsi="Consolas"/>
                <w:color w:val="1F2A37"/>
                <w:sz w:val="18"/>
              </w:rPr>
              <w:t xml:space="preserve">    Task&lt;InvoiceDetailDto?&gt;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Task&lt;OperationResult&lt;IssueInvoicesResponse&gt;&gt; IssueAsync(IssueInvoicesRequest request, CancellationToken ct = default);</w:t>
            </w:r>
          </w:p>
          <w:p>
            <w:pPr>
              <w:spacing w:before="0" w:after="0"/>
              <w:ind w:left="115" w:right="115"/>
            </w:pPr>
            <w:r>
              <w:rPr>
                <w:rFonts w:ascii="Consolas" w:hAnsi="Consolas"/>
                <w:color w:val="1F2A37"/>
                <w:sz w:val="18"/>
              </w:rPr>
              <w:t xml:space="preserve">    Task&lt;OperationResult&gt; SetLineDiscountAsync(UpdateInvoiceLineDiscountRequest request, CancellationToken ct = default);</w:t>
            </w:r>
          </w:p>
          <w:p>
            <w:pPr>
              <w:spacing w:before="0" w:after="0"/>
              <w:ind w:left="115" w:right="115"/>
            </w:pPr>
            <w:r>
              <w:rPr>
                <w:rFonts w:ascii="Consolas" w:hAnsi="Consolas"/>
                <w:color w:val="1F2A37"/>
                <w:sz w:val="18"/>
              </w:rPr>
              <w:t xml:space="preserve">    Task&lt;OperationResult&gt; CancelAsync(Guid id,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Task&lt;StudentLedgerDto?&gt; GetStudentLedgerAsync(Guid studentId, Guid? termId = null, CancellationToken ct = default);</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src/NaijaPrimeSchool.Application/Finance/IPaymentService.cs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NaijaPrimeSchool.Application.Finance.Dtos;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NaijaPrimeSchool.Application.Finance;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IPaymentService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Task&lt;IReadOnlyList&lt;PaymentDto&gt;&gt; ListAsync(PaymentFilter filter, CancellationToken ct = default);</w:t>
            </w:r>
          </w:p>
          <w:p>
            <w:pPr>
              <w:spacing w:before="0" w:after="0"/>
              <w:ind w:left="115" w:right="115"/>
            </w:pPr>
            <w:r>
              <w:rPr>
                <w:rFonts w:ascii="Consolas" w:hAnsi="Consolas"/>
                <w:color w:val="1F2A37"/>
                <w:sz w:val="18"/>
              </w:rPr>
              <w:t xml:space="preserve">    Task&lt;PaymentDetailDto?&gt;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Task&lt;OperationResult&lt;Guid&gt;&gt; RecordAsync(RecordPaymentRequest request, CancellationToken ct = default);</w:t>
            </w:r>
          </w:p>
          <w:p>
            <w:pPr>
              <w:spacing w:before="0" w:after="0"/>
              <w:ind w:left="115" w:right="115"/>
            </w:pPr>
            <w:r>
              <w:rPr>
                <w:rFonts w:ascii="Consolas" w:hAnsi="Consolas"/>
                <w:color w:val="1F2A37"/>
                <w:sz w:val="18"/>
              </w:rPr>
              <w:t xml:space="preserve">    Task&lt;OperationResult&gt; UpdateAsync(UpdatePaymentRequest request, CancellationToken ct = default);</w:t>
            </w:r>
          </w:p>
          <w:p>
            <w:pPr>
              <w:spacing w:before="0" w:after="0"/>
              <w:ind w:left="115" w:right="115"/>
            </w:pPr>
            <w:r>
              <w:rPr>
                <w:rFonts w:ascii="Consolas" w:hAnsi="Consolas"/>
                <w:color w:val="1F2A37"/>
                <w:sz w:val="18"/>
              </w:rPr>
              <w:t xml:space="preserve">    Task&lt;OperationResult&gt; RefundAsync(Guid id,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Task&lt;FinanceSummaryDto&gt; GetSummaryAsync(Guid? termId, CancellationToken ct = default);</w:t>
            </w:r>
          </w:p>
          <w:p>
            <w:pPr>
              <w:spacing w:before="0" w:after="0"/>
              <w:ind w:left="115" w:right="115"/>
            </w:pPr>
            <w:r>
              <w:rPr>
                <w:rFonts w:ascii="Consolas" w:hAnsi="Consolas"/>
                <w:color w:val="1F2A37"/>
                <w:sz w:val="18"/>
              </w:rPr>
              <w:t>}</w:t>
            </w:r>
          </w:p>
        </w:tc>
      </w:tr>
    </w:tbl>
    <w:p>
      <w:pPr>
        <w:spacing w:after="120"/>
      </w:pPr>
    </w:p>
    <w:p>
      <w:pPr>
        <w:pStyle w:val="Heading2"/>
      </w:pPr>
      <w:r>
        <w:rPr>
          <w:color w:val="05613C"/>
        </w:rPr>
        <w:t>4.6 ILookupService extension</w:t>
      </w:r>
    </w:p>
    <w:p>
      <w:pPr>
        <w:spacing w:before="120" w:after="40"/>
      </w:pPr>
      <w:r>
        <w:rPr>
          <w:i/>
          <w:color w:val="4B5563"/>
          <w:sz w:val="20"/>
        </w:rPr>
        <w:t>Excerpt — ILookupService.cs (sprint 6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Task&lt;IReadOnlyList&lt;LookupDto&gt;&gt; GetFeeCategoriesAsync(CancellationToken ct = default);</w:t>
            </w:r>
          </w:p>
          <w:p>
            <w:pPr>
              <w:spacing w:before="0" w:after="0"/>
              <w:ind w:left="115" w:right="115"/>
            </w:pPr>
            <w:r>
              <w:rPr>
                <w:rFonts w:ascii="Consolas" w:hAnsi="Consolas"/>
                <w:color w:val="1F2A37"/>
                <w:sz w:val="18"/>
              </w:rPr>
              <w:t xml:space="preserve">    Task&lt;IReadOnlyList&lt;LookupDto&gt;&gt; GetPaymentMethodsAsync(CancellationToken ct = default);</w:t>
            </w:r>
          </w:p>
          <w:p>
            <w:pPr>
              <w:spacing w:before="0" w:after="0"/>
              <w:ind w:left="115" w:right="115"/>
            </w:pPr>
            <w:r>
              <w:rPr>
                <w:rFonts w:ascii="Consolas" w:hAnsi="Consolas"/>
                <w:color w:val="1F2A37"/>
                <w:sz w:val="18"/>
              </w:rPr>
              <w:t xml:space="preserve">    Task&lt;IReadOnlyList&lt;LookupDto&gt;&gt; GetInvoiceStatusesAsync(CancellationToken ct = default);</w:t>
            </w:r>
          </w:p>
          <w:p>
            <w:pPr>
              <w:spacing w:before="0" w:after="0"/>
              <w:ind w:left="115" w:right="115"/>
            </w:pPr>
            <w:r>
              <w:rPr>
                <w:rFonts w:ascii="Consolas" w:hAnsi="Consolas"/>
                <w:color w:val="1F2A37"/>
                <w:sz w:val="18"/>
              </w:rPr>
              <w:t xml:space="preserve">    Task&lt;IReadOnlyList&lt;LookupDto&gt;&gt; GetPaymentStatusesAsync(CancellationToken ct = default);</w:t>
            </w:r>
          </w:p>
        </w:tc>
      </w:tr>
    </w:tbl>
    <w:p>
      <w:pPr>
        <w:spacing w:after="120"/>
      </w:pPr>
    </w:p>
    <w:p>
      <w:r>
        <w:br w:type="page"/>
      </w:r>
    </w:p>
    <w:p>
      <w:pPr>
        <w:pStyle w:val="Heading1"/>
      </w:pPr>
      <w:r>
        <w:rPr>
          <w:color w:val="05613C"/>
        </w:rPr>
        <w:t>5. Infrastructure — DbContext changes</w:t>
      </w:r>
    </w:p>
    <w:p>
      <w:pPr>
        <w:pStyle w:val="Heading2"/>
      </w:pPr>
      <w:r>
        <w:rPr>
          <w:color w:val="05613C"/>
        </w:rPr>
        <w:t>5.1 Ten new DbSets</w:t>
      </w:r>
    </w:p>
    <w:p>
      <w:pPr>
        <w:spacing w:before="120" w:after="40"/>
      </w:pPr>
      <w:r>
        <w:rPr>
          <w:i/>
          <w:color w:val="4B5563"/>
          <w:sz w:val="20"/>
        </w:rPr>
        <w:t>Excerpt — the ten finance DbSets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public DbSet&lt;FeeCategory&gt; FeeCategories =&gt; Set&lt;FeeCategory&gt;();</w:t>
            </w:r>
          </w:p>
          <w:p>
            <w:pPr>
              <w:spacing w:before="0" w:after="0"/>
              <w:ind w:left="115" w:right="115"/>
            </w:pPr>
            <w:r>
              <w:rPr>
                <w:rFonts w:ascii="Consolas" w:hAnsi="Consolas"/>
                <w:color w:val="1F2A37"/>
                <w:sz w:val="18"/>
              </w:rPr>
              <w:t xml:space="preserve">    public DbSet&lt;PaymentMethod&gt; PaymentMethods =&gt; Set&lt;PaymentMethod&gt;();</w:t>
            </w:r>
          </w:p>
          <w:p>
            <w:pPr>
              <w:spacing w:before="0" w:after="0"/>
              <w:ind w:left="115" w:right="115"/>
            </w:pPr>
            <w:r>
              <w:rPr>
                <w:rFonts w:ascii="Consolas" w:hAnsi="Consolas"/>
                <w:color w:val="1F2A37"/>
                <w:sz w:val="18"/>
              </w:rPr>
              <w:t xml:space="preserve">    public DbSet&lt;InvoiceStatus&gt; InvoiceStatuses =&gt; Set&lt;InvoiceStatus&gt;();</w:t>
            </w:r>
          </w:p>
          <w:p>
            <w:pPr>
              <w:spacing w:before="0" w:after="0"/>
              <w:ind w:left="115" w:right="115"/>
            </w:pPr>
            <w:r>
              <w:rPr>
                <w:rFonts w:ascii="Consolas" w:hAnsi="Consolas"/>
                <w:color w:val="1F2A37"/>
                <w:sz w:val="18"/>
              </w:rPr>
              <w:t xml:space="preserve">    public DbSet&lt;PaymentStatus&gt; PaymentStatuses =&gt; Set&lt;PaymentStatus&gt;();</w:t>
            </w:r>
          </w:p>
          <w:p>
            <w:pPr>
              <w:spacing w:before="0" w:after="0"/>
              <w:ind w:left="115" w:right="115"/>
            </w:pPr>
            <w:r>
              <w:rPr>
                <w:rFonts w:ascii="Consolas" w:hAnsi="Consolas"/>
                <w:color w:val="1F2A37"/>
                <w:sz w:val="18"/>
              </w:rPr>
              <w:t xml:space="preserve">    public DbSet&lt;FeeSchedule&gt; FeeSchedules =&gt; Set&lt;FeeSchedule&gt;();</w:t>
            </w:r>
          </w:p>
          <w:p>
            <w:pPr>
              <w:spacing w:before="0" w:after="0"/>
              <w:ind w:left="115" w:right="115"/>
            </w:pPr>
            <w:r>
              <w:rPr>
                <w:rFonts w:ascii="Consolas" w:hAnsi="Consolas"/>
                <w:color w:val="1F2A37"/>
                <w:sz w:val="18"/>
              </w:rPr>
              <w:t xml:space="preserve">    public DbSet&lt;FeeScheduleItem&gt; FeeScheduleItems =&gt; Set&lt;FeeScheduleItem&gt;();</w:t>
            </w:r>
          </w:p>
          <w:p>
            <w:pPr>
              <w:spacing w:before="0" w:after="0"/>
              <w:ind w:left="115" w:right="115"/>
            </w:pPr>
            <w:r>
              <w:rPr>
                <w:rFonts w:ascii="Consolas" w:hAnsi="Consolas"/>
                <w:color w:val="1F2A37"/>
                <w:sz w:val="18"/>
              </w:rPr>
              <w:t xml:space="preserve">    public DbSet&lt;Invoice&gt; Invoices =&gt; Set&lt;Invoice&gt;();</w:t>
            </w:r>
          </w:p>
          <w:p>
            <w:pPr>
              <w:spacing w:before="0" w:after="0"/>
              <w:ind w:left="115" w:right="115"/>
            </w:pPr>
            <w:r>
              <w:rPr>
                <w:rFonts w:ascii="Consolas" w:hAnsi="Consolas"/>
                <w:color w:val="1F2A37"/>
                <w:sz w:val="18"/>
              </w:rPr>
              <w:t xml:space="preserve">    public DbSet&lt;InvoiceLine&gt; InvoiceLines =&gt; Set&lt;InvoiceLine&gt;();</w:t>
            </w:r>
          </w:p>
          <w:p>
            <w:pPr>
              <w:spacing w:before="0" w:after="0"/>
              <w:ind w:left="115" w:right="115"/>
            </w:pPr>
            <w:r>
              <w:rPr>
                <w:rFonts w:ascii="Consolas" w:hAnsi="Consolas"/>
                <w:color w:val="1F2A37"/>
                <w:sz w:val="18"/>
              </w:rPr>
              <w:t xml:space="preserve">    public DbSet&lt;Payment&gt; Payments =&gt; Set&lt;Payment&gt;();</w:t>
            </w:r>
          </w:p>
          <w:p>
            <w:pPr>
              <w:spacing w:before="0" w:after="0"/>
              <w:ind w:left="115" w:right="115"/>
            </w:pPr>
            <w:r>
              <w:rPr>
                <w:rFonts w:ascii="Consolas" w:hAnsi="Consolas"/>
                <w:color w:val="1F2A37"/>
                <w:sz w:val="18"/>
              </w:rPr>
              <w:t xml:space="preserve">    public DbSet&lt;PaymentAllocation&gt; PaymentAllocations =&gt; Set&lt;PaymentAllocation&gt;();</w:t>
            </w:r>
          </w:p>
        </w:tc>
      </w:tr>
    </w:tbl>
    <w:p>
      <w:pPr>
        <w:spacing w:after="120"/>
      </w:pPr>
    </w:p>
    <w:p>
      <w:pPr>
        <w:pStyle w:val="Heading2"/>
      </w:pPr>
      <w:r>
        <w:rPr>
          <w:color w:val="05613C"/>
        </w:rPr>
        <w:t>5.2 ConfigureFinance</w:t>
      </w:r>
    </w:p>
    <w:p>
      <w:pPr>
        <w:spacing w:before="120" w:after="40"/>
      </w:pPr>
      <w:r>
        <w:rPr>
          <w:i/>
          <w:color w:val="4B5563"/>
          <w:sz w:val="20"/>
        </w:rPr>
        <w:t>Excerpt — ConfigureFinance</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void ConfigureFinance(ModelBuilder builder)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ConfigureLookup&lt;FeeCategory&gt;(builder, "FeeCategories",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b.Property(c =&gt; c.Name).HasMaxLength(60).IsRequired();</w:t>
            </w:r>
          </w:p>
          <w:p>
            <w:pPr>
              <w:spacing w:before="0" w:after="0"/>
              <w:ind w:left="115" w:right="115"/>
            </w:pPr>
            <w:r>
              <w:rPr>
                <w:rFonts w:ascii="Consolas" w:hAnsi="Consolas"/>
                <w:color w:val="1F2A37"/>
                <w:sz w:val="18"/>
              </w:rPr>
              <w:t xml:space="preserve">            b.Property(c =&gt; c.Code).HasMaxLength(10).IsRequired();</w:t>
            </w:r>
          </w:p>
          <w:p>
            <w:pPr>
              <w:spacing w:before="0" w:after="0"/>
              <w:ind w:left="115" w:right="115"/>
            </w:pPr>
            <w:r>
              <w:rPr>
                <w:rFonts w:ascii="Consolas" w:hAnsi="Consolas"/>
                <w:color w:val="1F2A37"/>
                <w:sz w:val="18"/>
              </w:rPr>
              <w:t xml:space="preserve">            b.HasIndex(c =&gt; c.Name).IsUnique();</w:t>
            </w:r>
          </w:p>
          <w:p>
            <w:pPr>
              <w:spacing w:before="0" w:after="0"/>
              <w:ind w:left="115" w:right="115"/>
            </w:pPr>
            <w:r>
              <w:rPr>
                <w:rFonts w:ascii="Consolas" w:hAnsi="Consolas"/>
                <w:color w:val="1F2A37"/>
                <w:sz w:val="18"/>
              </w:rPr>
              <w:t xml:space="preserve">            b.HasIndex(c =&gt; c.Code).IsUnique();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ConfigureLookup&lt;PaymentMethod&gt;(builder, "PaymentMethods",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b.Property(m =&gt; m.Name).HasMaxLength(60).IsRequired();</w:t>
            </w:r>
          </w:p>
          <w:p>
            <w:pPr>
              <w:spacing w:before="0" w:after="0"/>
              <w:ind w:left="115" w:right="115"/>
            </w:pPr>
            <w:r>
              <w:rPr>
                <w:rFonts w:ascii="Consolas" w:hAnsi="Consolas"/>
                <w:color w:val="1F2A37"/>
                <w:sz w:val="18"/>
              </w:rPr>
              <w:t xml:space="preserve">            b.Property(m =&gt; m.Code).HasMaxLength(10).IsRequired();</w:t>
            </w:r>
          </w:p>
          <w:p>
            <w:pPr>
              <w:spacing w:before="0" w:after="0"/>
              <w:ind w:left="115" w:right="115"/>
            </w:pPr>
            <w:r>
              <w:rPr>
                <w:rFonts w:ascii="Consolas" w:hAnsi="Consolas"/>
                <w:color w:val="1F2A37"/>
                <w:sz w:val="18"/>
              </w:rPr>
              <w:t xml:space="preserve">            b.HasIndex(m =&gt; m.Name).IsUnique();</w:t>
            </w:r>
          </w:p>
          <w:p>
            <w:pPr>
              <w:spacing w:before="0" w:after="0"/>
              <w:ind w:left="115" w:right="115"/>
            </w:pPr>
            <w:r>
              <w:rPr>
                <w:rFonts w:ascii="Consolas" w:hAnsi="Consolas"/>
                <w:color w:val="1F2A37"/>
                <w:sz w:val="18"/>
              </w:rPr>
              <w:t xml:space="preserve">            b.HasIndex(m =&gt; m.Code).IsUnique();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ConfigureLookup&lt;InvoiceStatus&gt;(builder, "InvoiceStatuses",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b.Property(s =&gt; s.Name).HasMaxLength(40).IsRequired();</w:t>
            </w:r>
          </w:p>
          <w:p>
            <w:pPr>
              <w:spacing w:before="0" w:after="0"/>
              <w:ind w:left="115" w:right="115"/>
            </w:pPr>
            <w:r>
              <w:rPr>
                <w:rFonts w:ascii="Consolas" w:hAnsi="Consolas"/>
                <w:color w:val="1F2A37"/>
                <w:sz w:val="18"/>
              </w:rPr>
              <w:t xml:space="preserve">            b.Property(s =&gt; s.Code).HasMaxLength(20).IsRequired();</w:t>
            </w:r>
          </w:p>
          <w:p>
            <w:pPr>
              <w:spacing w:before="0" w:after="0"/>
              <w:ind w:left="115" w:right="115"/>
            </w:pPr>
            <w:r>
              <w:rPr>
                <w:rFonts w:ascii="Consolas" w:hAnsi="Consolas"/>
                <w:color w:val="1F2A37"/>
                <w:sz w:val="18"/>
              </w:rPr>
              <w:t xml:space="preserve">            b.HasIndex(s =&gt; s.Name).IsUnique();</w:t>
            </w:r>
          </w:p>
          <w:p>
            <w:pPr>
              <w:spacing w:before="0" w:after="0"/>
              <w:ind w:left="115" w:right="115"/>
            </w:pPr>
            <w:r>
              <w:rPr>
                <w:rFonts w:ascii="Consolas" w:hAnsi="Consolas"/>
                <w:color w:val="1F2A37"/>
                <w:sz w:val="18"/>
              </w:rPr>
              <w:t xml:space="preserve">            b.HasIndex(s =&gt; s.Code).IsUnique();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ConfigureLookup&lt;PaymentStatus&gt;(builder, "PaymentStatuses",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b.Property(s =&gt; s.Name).HasMaxLength(40).IsRequired();</w:t>
            </w:r>
          </w:p>
          <w:p>
            <w:pPr>
              <w:spacing w:before="0" w:after="0"/>
              <w:ind w:left="115" w:right="115"/>
            </w:pPr>
            <w:r>
              <w:rPr>
                <w:rFonts w:ascii="Consolas" w:hAnsi="Consolas"/>
                <w:color w:val="1F2A37"/>
                <w:sz w:val="18"/>
              </w:rPr>
              <w:t xml:space="preserve">            b.Property(s =&gt; s.Code).HasMaxLength(20).IsRequired();</w:t>
            </w:r>
          </w:p>
          <w:p>
            <w:pPr>
              <w:spacing w:before="0" w:after="0"/>
              <w:ind w:left="115" w:right="115"/>
            </w:pPr>
            <w:r>
              <w:rPr>
                <w:rFonts w:ascii="Consolas" w:hAnsi="Consolas"/>
                <w:color w:val="1F2A37"/>
                <w:sz w:val="18"/>
              </w:rPr>
              <w:t xml:space="preserve">            b.HasIndex(s =&gt; s.Name).IsUnique();</w:t>
            </w:r>
          </w:p>
          <w:p>
            <w:pPr>
              <w:spacing w:before="0" w:after="0"/>
              <w:ind w:left="115" w:right="115"/>
            </w:pPr>
            <w:r>
              <w:rPr>
                <w:rFonts w:ascii="Consolas" w:hAnsi="Consolas"/>
                <w:color w:val="1F2A37"/>
                <w:sz w:val="18"/>
              </w:rPr>
              <w:t xml:space="preserve">            b.HasIndex(s =&gt; s.Code).IsUnique();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builder.Entity&lt;FeeSchedule&gt;(b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b.ToTable("FeeSchedules");</w:t>
            </w:r>
          </w:p>
          <w:p>
            <w:pPr>
              <w:spacing w:before="0" w:after="0"/>
              <w:ind w:left="115" w:right="115"/>
            </w:pPr>
            <w:r>
              <w:rPr>
                <w:rFonts w:ascii="Consolas" w:hAnsi="Consolas"/>
                <w:color w:val="1F2A37"/>
                <w:sz w:val="18"/>
              </w:rPr>
              <w:t xml:space="preserve">            b.HasKey(s =&gt; s.Id);</w:t>
            </w:r>
          </w:p>
          <w:p>
            <w:pPr>
              <w:spacing w:before="0" w:after="0"/>
              <w:ind w:left="115" w:right="115"/>
            </w:pPr>
            <w:r>
              <w:rPr>
                <w:rFonts w:ascii="Consolas" w:hAnsi="Consolas"/>
                <w:color w:val="1F2A37"/>
                <w:sz w:val="18"/>
              </w:rPr>
              <w:t xml:space="preserve">            b.Property(s =&gt; s.Title).HasMaxLength(120).IsRequired();</w:t>
            </w:r>
          </w:p>
          <w:p>
            <w:pPr>
              <w:spacing w:before="0" w:after="0"/>
              <w:ind w:left="115" w:right="115"/>
            </w:pPr>
            <w:r>
              <w:rPr>
                <w:rFonts w:ascii="Consolas" w:hAnsi="Consolas"/>
                <w:color w:val="1F2A37"/>
                <w:sz w:val="18"/>
              </w:rPr>
              <w:t xml:space="preserve">            b.Property(s =&gt; s.Notes).HasMaxLength(500);</w:t>
            </w:r>
          </w:p>
          <w:p>
            <w:pPr>
              <w:spacing w:before="0" w:after="0"/>
              <w:ind w:left="115" w:right="115"/>
            </w:pPr>
            <w:r>
              <w:rPr>
                <w:rFonts w:ascii="Consolas" w:hAnsi="Consolas"/>
                <w:color w:val="1F2A37"/>
                <w:sz w:val="18"/>
              </w:rPr>
              <w:t xml:space="preserve">            b.Property(s =&gt; s.CreatedBy).HasMaxLength(100);</w:t>
            </w:r>
          </w:p>
          <w:p>
            <w:pPr>
              <w:spacing w:before="0" w:after="0"/>
              <w:ind w:left="115" w:right="115"/>
            </w:pPr>
            <w:r>
              <w:rPr>
                <w:rFonts w:ascii="Consolas" w:hAnsi="Consolas"/>
                <w:color w:val="1F2A37"/>
                <w:sz w:val="18"/>
              </w:rPr>
              <w:t xml:space="preserve">            b.Property(s =&gt; s.ModifiedBy).HasMaxLength(100);</w:t>
            </w:r>
          </w:p>
          <w:p>
            <w:pPr>
              <w:spacing w:before="0" w:after="0"/>
              <w:ind w:left="115" w:right="115"/>
            </w:pPr>
            <w:r>
              <w:rPr>
                <w:rFonts w:ascii="Consolas" w:hAnsi="Consolas"/>
                <w:color w:val="1F2A37"/>
                <w:sz w:val="18"/>
              </w:rPr>
              <w:t xml:space="preserve">            b.Property(s =&gt; s.DeletedBy).HasMaxLength(100);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b.HasOne(s =&gt; s.Term).WithMany(t =&gt; t.FeeSchedules)</w:t>
            </w:r>
          </w:p>
          <w:p>
            <w:pPr>
              <w:spacing w:before="0" w:after="0"/>
              <w:ind w:left="115" w:right="115"/>
            </w:pPr>
            <w:r>
              <w:rPr>
                <w:rFonts w:ascii="Consolas" w:hAnsi="Consolas"/>
                <w:color w:val="1F2A37"/>
                <w:sz w:val="18"/>
              </w:rPr>
              <w:t xml:space="preserve">                .HasForeignKey(s =&gt; s.TermId)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b.HasOne(s =&gt; s.ClassLevel).WithMany(cl =&gt; cl.FeeSchedules)</w:t>
            </w:r>
          </w:p>
          <w:p>
            <w:pPr>
              <w:spacing w:before="0" w:after="0"/>
              <w:ind w:left="115" w:right="115"/>
            </w:pPr>
            <w:r>
              <w:rPr>
                <w:rFonts w:ascii="Consolas" w:hAnsi="Consolas"/>
                <w:color w:val="1F2A37"/>
                <w:sz w:val="18"/>
              </w:rPr>
              <w:t xml:space="preserve">                .HasForeignKey(s =&gt; s.ClassLevelId)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b.HasIndex(s =&gt; new { s.TermId, s.ClassLevelId }).IsUnique();</w:t>
            </w:r>
          </w:p>
          <w:p>
            <w:pPr>
              <w:spacing w:before="0" w:after="0"/>
              <w:ind w:left="115" w:right="115"/>
            </w:pPr>
            <w:r>
              <w:rPr>
                <w:rFonts w:ascii="Consolas" w:hAnsi="Consolas"/>
                <w:color w:val="1F2A37"/>
                <w:sz w:val="18"/>
              </w:rPr>
              <w:t xml:space="preserve">            b.HasIndex(s =&gt; s.IsDeleted);</w:t>
            </w:r>
          </w:p>
          <w:p>
            <w:pPr>
              <w:spacing w:before="0" w:after="0"/>
              <w:ind w:left="115" w:right="115"/>
            </w:pPr>
            <w:r>
              <w:rPr>
                <w:rFonts w:ascii="Consolas" w:hAnsi="Consolas"/>
                <w:color w:val="1F2A37"/>
                <w:sz w:val="18"/>
              </w:rPr>
              <w:t xml:space="preserve">            b.HasQueryFilter(s =&gt; !s.IsDeleted);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builder.Entity&lt;FeeScheduleItem&gt;(b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b.ToTable("FeeScheduleItems");</w:t>
            </w:r>
          </w:p>
          <w:p>
            <w:pPr>
              <w:spacing w:before="0" w:after="0"/>
              <w:ind w:left="115" w:right="115"/>
            </w:pPr>
            <w:r>
              <w:rPr>
                <w:rFonts w:ascii="Consolas" w:hAnsi="Consolas"/>
                <w:color w:val="1F2A37"/>
                <w:sz w:val="18"/>
              </w:rPr>
              <w:t xml:space="preserve">            b.HasKey(i =&gt; i.Id);</w:t>
            </w:r>
          </w:p>
          <w:p>
            <w:pPr>
              <w:spacing w:before="0" w:after="0"/>
              <w:ind w:left="115" w:right="115"/>
            </w:pPr>
            <w:r>
              <w:rPr>
                <w:rFonts w:ascii="Consolas" w:hAnsi="Consolas"/>
                <w:color w:val="1F2A37"/>
                <w:sz w:val="18"/>
              </w:rPr>
              <w:t xml:space="preserve">            b.Property(i =&gt; i.Description).HasMaxLength(160).IsRequired();</w:t>
            </w:r>
          </w:p>
          <w:p>
            <w:pPr>
              <w:spacing w:before="0" w:after="0"/>
              <w:ind w:left="115" w:right="115"/>
            </w:pPr>
            <w:r>
              <w:rPr>
                <w:rFonts w:ascii="Consolas" w:hAnsi="Consolas"/>
                <w:color w:val="1F2A37"/>
                <w:sz w:val="18"/>
              </w:rPr>
              <w:t xml:space="preserve">            b.Property(i =&gt; i.Amount).HasPrecision(12, 2);</w:t>
            </w:r>
          </w:p>
          <w:p>
            <w:pPr>
              <w:spacing w:before="0" w:after="0"/>
              <w:ind w:left="115" w:right="115"/>
            </w:pPr>
            <w:r>
              <w:rPr>
                <w:rFonts w:ascii="Consolas" w:hAnsi="Consolas"/>
                <w:color w:val="1F2A37"/>
                <w:sz w:val="18"/>
              </w:rPr>
              <w:t xml:space="preserve">            b.Property(i =&gt; i.CreatedBy).HasMaxLength(100);</w:t>
            </w:r>
          </w:p>
          <w:p>
            <w:pPr>
              <w:spacing w:before="0" w:after="0"/>
              <w:ind w:left="115" w:right="115"/>
            </w:pPr>
            <w:r>
              <w:rPr>
                <w:rFonts w:ascii="Consolas" w:hAnsi="Consolas"/>
                <w:color w:val="1F2A37"/>
                <w:sz w:val="18"/>
              </w:rPr>
              <w:t xml:space="preserve">            b.Property(i =&gt; i.ModifiedBy).HasMaxLength(100);</w:t>
            </w:r>
          </w:p>
          <w:p>
            <w:pPr>
              <w:spacing w:before="0" w:after="0"/>
              <w:ind w:left="115" w:right="115"/>
            </w:pPr>
            <w:r>
              <w:rPr>
                <w:rFonts w:ascii="Consolas" w:hAnsi="Consolas"/>
                <w:color w:val="1F2A37"/>
                <w:sz w:val="18"/>
              </w:rPr>
              <w:t xml:space="preserve">            b.Property(i =&gt; i.DeletedBy).HasMaxLength(100);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b.HasOne(i =&gt; i.FeeSchedule).WithMany(s =&gt; s.Items)</w:t>
            </w:r>
          </w:p>
          <w:p>
            <w:pPr>
              <w:spacing w:before="0" w:after="0"/>
              <w:ind w:left="115" w:right="115"/>
            </w:pPr>
            <w:r>
              <w:rPr>
                <w:rFonts w:ascii="Consolas" w:hAnsi="Consolas"/>
                <w:color w:val="1F2A37"/>
                <w:sz w:val="18"/>
              </w:rPr>
              <w:t xml:space="preserve">                .HasForeignKey(i =&gt; i.FeeScheduleId)</w:t>
            </w:r>
          </w:p>
          <w:p>
            <w:pPr>
              <w:spacing w:before="0" w:after="0"/>
              <w:ind w:left="115" w:right="115"/>
            </w:pPr>
            <w:r>
              <w:rPr>
                <w:rFonts w:ascii="Consolas" w:hAnsi="Consolas"/>
                <w:color w:val="1F2A37"/>
                <w:sz w:val="18"/>
              </w:rPr>
              <w:t xml:space="preserve">                .OnDelete(DeleteBehavior.Cascade);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b.HasOne(i =&gt; i.FeeCategory).WithMany(c =&gt; c.ScheduleItems)</w:t>
            </w:r>
          </w:p>
          <w:p>
            <w:pPr>
              <w:spacing w:before="0" w:after="0"/>
              <w:ind w:left="115" w:right="115"/>
            </w:pPr>
            <w:r>
              <w:rPr>
                <w:rFonts w:ascii="Consolas" w:hAnsi="Consolas"/>
                <w:color w:val="1F2A37"/>
                <w:sz w:val="18"/>
              </w:rPr>
              <w:t xml:space="preserve">                .HasForeignKey(i =&gt; i.FeeCategoryId)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b.HasIndex(i =&gt; new { i.FeeScheduleId, i.DisplayOrder });</w:t>
            </w:r>
          </w:p>
          <w:p>
            <w:pPr>
              <w:spacing w:before="0" w:after="0"/>
              <w:ind w:left="115" w:right="115"/>
            </w:pPr>
            <w:r>
              <w:rPr>
                <w:rFonts w:ascii="Consolas" w:hAnsi="Consolas"/>
                <w:color w:val="1F2A37"/>
                <w:sz w:val="18"/>
              </w:rPr>
              <w:t xml:space="preserve">            b.HasIndex(i =&gt; i.IsDeleted);</w:t>
            </w:r>
          </w:p>
          <w:p>
            <w:pPr>
              <w:spacing w:before="0" w:after="0"/>
              <w:ind w:left="115" w:right="115"/>
            </w:pPr>
            <w:r>
              <w:rPr>
                <w:rFonts w:ascii="Consolas" w:hAnsi="Consolas"/>
                <w:color w:val="1F2A37"/>
                <w:sz w:val="18"/>
              </w:rPr>
              <w:t xml:space="preserve">            b.HasQueryFilter(i =&gt; !i.IsDeleted);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builder.Entity&lt;Invoice&gt;(b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b.ToTable("Invoices");</w:t>
            </w:r>
          </w:p>
          <w:p>
            <w:pPr>
              <w:spacing w:before="0" w:after="0"/>
              <w:ind w:left="115" w:right="115"/>
            </w:pPr>
            <w:r>
              <w:rPr>
                <w:rFonts w:ascii="Consolas" w:hAnsi="Consolas"/>
                <w:color w:val="1F2A37"/>
                <w:sz w:val="18"/>
              </w:rPr>
              <w:t xml:space="preserve">            b.HasKey(i =&gt; i.Id);</w:t>
            </w:r>
          </w:p>
          <w:p>
            <w:pPr>
              <w:spacing w:before="0" w:after="0"/>
              <w:ind w:left="115" w:right="115"/>
            </w:pPr>
            <w:r>
              <w:rPr>
                <w:rFonts w:ascii="Consolas" w:hAnsi="Consolas"/>
                <w:color w:val="1F2A37"/>
                <w:sz w:val="18"/>
              </w:rPr>
              <w:t xml:space="preserve">            b.Property(i =&gt; i.InvoiceNumber).HasMaxLength(40).IsRequired();</w:t>
            </w:r>
          </w:p>
          <w:p>
            <w:pPr>
              <w:spacing w:before="0" w:after="0"/>
              <w:ind w:left="115" w:right="115"/>
            </w:pPr>
            <w:r>
              <w:rPr>
                <w:rFonts w:ascii="Consolas" w:hAnsi="Consolas"/>
                <w:color w:val="1F2A37"/>
                <w:sz w:val="18"/>
              </w:rPr>
              <w:t xml:space="preserve">            b.Property(i =&gt; i.Notes).HasMaxLength(500);</w:t>
            </w:r>
          </w:p>
          <w:p>
            <w:pPr>
              <w:spacing w:before="0" w:after="0"/>
              <w:ind w:left="115" w:right="115"/>
            </w:pPr>
            <w:r>
              <w:rPr>
                <w:rFonts w:ascii="Consolas" w:hAnsi="Consolas"/>
                <w:color w:val="1F2A37"/>
                <w:sz w:val="18"/>
              </w:rPr>
              <w:t xml:space="preserve">            b.Property(i =&gt; i.Subtotal).HasPrecision(12, 2);</w:t>
            </w:r>
          </w:p>
          <w:p>
            <w:pPr>
              <w:spacing w:before="0" w:after="0"/>
              <w:ind w:left="115" w:right="115"/>
            </w:pPr>
            <w:r>
              <w:rPr>
                <w:rFonts w:ascii="Consolas" w:hAnsi="Consolas"/>
                <w:color w:val="1F2A37"/>
                <w:sz w:val="18"/>
              </w:rPr>
              <w:t xml:space="preserve">            b.Property(i =&gt; i.DiscountTotal).HasPrecision(12, 2);</w:t>
            </w:r>
          </w:p>
          <w:p>
            <w:pPr>
              <w:spacing w:before="0" w:after="0"/>
              <w:ind w:left="115" w:right="115"/>
            </w:pPr>
            <w:r>
              <w:rPr>
                <w:rFonts w:ascii="Consolas" w:hAnsi="Consolas"/>
                <w:color w:val="1F2A37"/>
                <w:sz w:val="18"/>
              </w:rPr>
              <w:t xml:space="preserve">            b.Property(i =&gt; i.AmountDue).HasPrecision(12, 2);</w:t>
            </w:r>
          </w:p>
          <w:p>
            <w:pPr>
              <w:spacing w:before="0" w:after="0"/>
              <w:ind w:left="115" w:right="115"/>
            </w:pPr>
            <w:r>
              <w:rPr>
                <w:rFonts w:ascii="Consolas" w:hAnsi="Consolas"/>
                <w:color w:val="1F2A37"/>
                <w:sz w:val="18"/>
              </w:rPr>
              <w:t xml:space="preserve">            b.Property(i =&gt; i.AmountPaid).HasPrecision(12, 2);</w:t>
            </w:r>
          </w:p>
          <w:p>
            <w:pPr>
              <w:spacing w:before="0" w:after="0"/>
              <w:ind w:left="115" w:right="115"/>
            </w:pPr>
            <w:r>
              <w:rPr>
                <w:rFonts w:ascii="Consolas" w:hAnsi="Consolas"/>
                <w:color w:val="1F2A37"/>
                <w:sz w:val="18"/>
              </w:rPr>
              <w:t xml:space="preserve">            b.Property(i =&gt; i.CreatedBy).HasMaxLength(100);</w:t>
            </w:r>
          </w:p>
          <w:p>
            <w:pPr>
              <w:spacing w:before="0" w:after="0"/>
              <w:ind w:left="115" w:right="115"/>
            </w:pPr>
            <w:r>
              <w:rPr>
                <w:rFonts w:ascii="Consolas" w:hAnsi="Consolas"/>
                <w:color w:val="1F2A37"/>
                <w:sz w:val="18"/>
              </w:rPr>
              <w:t xml:space="preserve">            b.Property(i =&gt; i.ModifiedBy).HasMaxLength(100);</w:t>
            </w:r>
          </w:p>
          <w:p>
            <w:pPr>
              <w:spacing w:before="0" w:after="0"/>
              <w:ind w:left="115" w:right="115"/>
            </w:pPr>
            <w:r>
              <w:rPr>
                <w:rFonts w:ascii="Consolas" w:hAnsi="Consolas"/>
                <w:color w:val="1F2A37"/>
                <w:sz w:val="18"/>
              </w:rPr>
              <w:t xml:space="preserve">            b.Property(i =&gt; i.DeletedBy).HasMaxLength(100);</w:t>
            </w:r>
          </w:p>
          <w:p>
            <w:pPr>
              <w:spacing w:before="0" w:after="0"/>
              <w:ind w:left="115" w:right="115"/>
            </w:pPr>
            <w:r>
              <w:rPr>
                <w:rFonts w:ascii="Consolas" w:hAnsi="Consolas"/>
                <w:color w:val="1F2A37"/>
                <w:sz w:val="18"/>
              </w:rPr>
              <w:t xml:space="preserve">            b.Ignore(i =&gt; i.Balance);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b.HasOne(i =&gt; i.Student).WithMany(s =&gt; s.Invoices)</w:t>
            </w:r>
          </w:p>
          <w:p>
            <w:pPr>
              <w:spacing w:before="0" w:after="0"/>
              <w:ind w:left="115" w:right="115"/>
            </w:pPr>
            <w:r>
              <w:rPr>
                <w:rFonts w:ascii="Consolas" w:hAnsi="Consolas"/>
                <w:color w:val="1F2A37"/>
                <w:sz w:val="18"/>
              </w:rPr>
              <w:t xml:space="preserve">                .HasForeignKey(i =&gt; i.StudentId)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b.HasOne(i =&gt; i.Term).WithMany(t =&gt; t.Invoices)</w:t>
            </w:r>
          </w:p>
          <w:p>
            <w:pPr>
              <w:spacing w:before="0" w:after="0"/>
              <w:ind w:left="115" w:right="115"/>
            </w:pPr>
            <w:r>
              <w:rPr>
                <w:rFonts w:ascii="Consolas" w:hAnsi="Consolas"/>
                <w:color w:val="1F2A37"/>
                <w:sz w:val="18"/>
              </w:rPr>
              <w:t xml:space="preserve">                .HasForeignKey(i =&gt; i.TermId)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b.HasOne(i =&gt; i.SchoolClass).WithMany(c =&gt; c.Invoices)</w:t>
            </w:r>
          </w:p>
          <w:p>
            <w:pPr>
              <w:spacing w:before="0" w:after="0"/>
              <w:ind w:left="115" w:right="115"/>
            </w:pPr>
            <w:r>
              <w:rPr>
                <w:rFonts w:ascii="Consolas" w:hAnsi="Consolas"/>
                <w:color w:val="1F2A37"/>
                <w:sz w:val="18"/>
              </w:rPr>
              <w:t xml:space="preserve">                .HasForeignKey(i =&gt; i.SchoolClassId)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b.HasOne(i =&gt; i.InvoiceStatus).WithMany(s =&gt; s.Invoices)</w:t>
            </w:r>
          </w:p>
          <w:p>
            <w:pPr>
              <w:spacing w:before="0" w:after="0"/>
              <w:ind w:left="115" w:right="115"/>
            </w:pPr>
            <w:r>
              <w:rPr>
                <w:rFonts w:ascii="Consolas" w:hAnsi="Consolas"/>
                <w:color w:val="1F2A37"/>
                <w:sz w:val="18"/>
              </w:rPr>
              <w:t xml:space="preserve">                .HasForeignKey(i =&gt; i.InvoiceStatusId)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b.HasIndex(i =&gt; i.InvoiceNumber).IsUnique();</w:t>
            </w:r>
          </w:p>
          <w:p>
            <w:pPr>
              <w:spacing w:before="0" w:after="0"/>
              <w:ind w:left="115" w:right="115"/>
            </w:pPr>
            <w:r>
              <w:rPr>
                <w:rFonts w:ascii="Consolas" w:hAnsi="Consolas"/>
                <w:color w:val="1F2A37"/>
                <w:sz w:val="18"/>
              </w:rPr>
              <w:t xml:space="preserve">            b.HasIndex(i =&gt; new { i.StudentId, i.TermId });</w:t>
            </w:r>
          </w:p>
          <w:p>
            <w:pPr>
              <w:spacing w:before="0" w:after="0"/>
              <w:ind w:left="115" w:right="115"/>
            </w:pPr>
            <w:r>
              <w:rPr>
                <w:rFonts w:ascii="Consolas" w:hAnsi="Consolas"/>
                <w:color w:val="1F2A37"/>
                <w:sz w:val="18"/>
              </w:rPr>
              <w:t xml:space="preserve">            b.HasIndex(i =&gt; i.IsDeleted);</w:t>
            </w:r>
          </w:p>
          <w:p>
            <w:pPr>
              <w:spacing w:before="0" w:after="0"/>
              <w:ind w:left="115" w:right="115"/>
            </w:pPr>
            <w:r>
              <w:rPr>
                <w:rFonts w:ascii="Consolas" w:hAnsi="Consolas"/>
                <w:color w:val="1F2A37"/>
                <w:sz w:val="18"/>
              </w:rPr>
              <w:t xml:space="preserve">            b.HasQueryFilter(i =&gt; !i.IsDeleted);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builder.Entity&lt;InvoiceLine&gt;(b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b.ToTable("InvoiceLines");</w:t>
            </w:r>
          </w:p>
          <w:p>
            <w:pPr>
              <w:spacing w:before="0" w:after="0"/>
              <w:ind w:left="115" w:right="115"/>
            </w:pPr>
            <w:r>
              <w:rPr>
                <w:rFonts w:ascii="Consolas" w:hAnsi="Consolas"/>
                <w:color w:val="1F2A37"/>
                <w:sz w:val="18"/>
              </w:rPr>
              <w:t xml:space="preserve">            b.HasKey(l =&gt; l.Id);</w:t>
            </w:r>
          </w:p>
          <w:p>
            <w:pPr>
              <w:spacing w:before="0" w:after="0"/>
              <w:ind w:left="115" w:right="115"/>
            </w:pPr>
            <w:r>
              <w:rPr>
                <w:rFonts w:ascii="Consolas" w:hAnsi="Consolas"/>
                <w:color w:val="1F2A37"/>
                <w:sz w:val="18"/>
              </w:rPr>
              <w:t xml:space="preserve">            b.Property(l =&gt; l.Description).HasMaxLength(160).IsRequired();</w:t>
            </w:r>
          </w:p>
          <w:p>
            <w:pPr>
              <w:spacing w:before="0" w:after="0"/>
              <w:ind w:left="115" w:right="115"/>
            </w:pPr>
            <w:r>
              <w:rPr>
                <w:rFonts w:ascii="Consolas" w:hAnsi="Consolas"/>
                <w:color w:val="1F2A37"/>
                <w:sz w:val="18"/>
              </w:rPr>
              <w:t xml:space="preserve">            b.Property(l =&gt; l.Amount).HasPrecision(12, 2);</w:t>
            </w:r>
          </w:p>
          <w:p>
            <w:pPr>
              <w:spacing w:before="0" w:after="0"/>
              <w:ind w:left="115" w:right="115"/>
            </w:pPr>
            <w:r>
              <w:rPr>
                <w:rFonts w:ascii="Consolas" w:hAnsi="Consolas"/>
                <w:color w:val="1F2A37"/>
                <w:sz w:val="18"/>
              </w:rPr>
              <w:t xml:space="preserve">            b.Property(l =&gt; l.Discount).HasPrecision(12, 2);</w:t>
            </w:r>
          </w:p>
          <w:p>
            <w:pPr>
              <w:spacing w:before="0" w:after="0"/>
              <w:ind w:left="115" w:right="115"/>
            </w:pPr>
            <w:r>
              <w:rPr>
                <w:rFonts w:ascii="Consolas" w:hAnsi="Consolas"/>
                <w:color w:val="1F2A37"/>
                <w:sz w:val="18"/>
              </w:rPr>
              <w:t xml:space="preserve">            b.Property(l =&gt; l.CreatedBy).HasMaxLength(100);</w:t>
            </w:r>
          </w:p>
          <w:p>
            <w:pPr>
              <w:spacing w:before="0" w:after="0"/>
              <w:ind w:left="115" w:right="115"/>
            </w:pPr>
            <w:r>
              <w:rPr>
                <w:rFonts w:ascii="Consolas" w:hAnsi="Consolas"/>
                <w:color w:val="1F2A37"/>
                <w:sz w:val="18"/>
              </w:rPr>
              <w:t xml:space="preserve">            b.Property(l =&gt; l.ModifiedBy).HasMaxLength(100);</w:t>
            </w:r>
          </w:p>
          <w:p>
            <w:pPr>
              <w:spacing w:before="0" w:after="0"/>
              <w:ind w:left="115" w:right="115"/>
            </w:pPr>
            <w:r>
              <w:rPr>
                <w:rFonts w:ascii="Consolas" w:hAnsi="Consolas"/>
                <w:color w:val="1F2A37"/>
                <w:sz w:val="18"/>
              </w:rPr>
              <w:t xml:space="preserve">            b.Property(l =&gt; l.DeletedBy).HasMaxLength(100);</w:t>
            </w:r>
          </w:p>
          <w:p>
            <w:pPr>
              <w:spacing w:before="0" w:after="0"/>
              <w:ind w:left="115" w:right="115"/>
            </w:pPr>
            <w:r>
              <w:rPr>
                <w:rFonts w:ascii="Consolas" w:hAnsi="Consolas"/>
                <w:color w:val="1F2A37"/>
                <w:sz w:val="18"/>
              </w:rPr>
              <w:t xml:space="preserve">            b.Ignore(l =&gt; l.LineTotal);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b.HasOne(l =&gt; l.Invoice).WithMany(i =&gt; i.Lines)</w:t>
            </w:r>
          </w:p>
          <w:p>
            <w:pPr>
              <w:spacing w:before="0" w:after="0"/>
              <w:ind w:left="115" w:right="115"/>
            </w:pPr>
            <w:r>
              <w:rPr>
                <w:rFonts w:ascii="Consolas" w:hAnsi="Consolas"/>
                <w:color w:val="1F2A37"/>
                <w:sz w:val="18"/>
              </w:rPr>
              <w:t xml:space="preserve">                .HasForeignKey(l =&gt; l.InvoiceId)</w:t>
            </w:r>
          </w:p>
          <w:p>
            <w:pPr>
              <w:spacing w:before="0" w:after="0"/>
              <w:ind w:left="115" w:right="115"/>
            </w:pPr>
            <w:r>
              <w:rPr>
                <w:rFonts w:ascii="Consolas" w:hAnsi="Consolas"/>
                <w:color w:val="1F2A37"/>
                <w:sz w:val="18"/>
              </w:rPr>
              <w:t xml:space="preserve">                .OnDelete(DeleteBehavior.Cascade);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b.HasOne(l =&gt; l.FeeCategory).WithMany(c =&gt; c.InvoiceLines)</w:t>
            </w:r>
          </w:p>
          <w:p>
            <w:pPr>
              <w:spacing w:before="0" w:after="0"/>
              <w:ind w:left="115" w:right="115"/>
            </w:pPr>
            <w:r>
              <w:rPr>
                <w:rFonts w:ascii="Consolas" w:hAnsi="Consolas"/>
                <w:color w:val="1F2A37"/>
                <w:sz w:val="18"/>
              </w:rPr>
              <w:t xml:space="preserve">                .HasForeignKey(l =&gt; l.FeeCategoryId)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b.HasOne(l =&gt; l.FeeScheduleItem).WithMany()</w:t>
            </w:r>
          </w:p>
          <w:p>
            <w:pPr>
              <w:spacing w:before="0" w:after="0"/>
              <w:ind w:left="115" w:right="115"/>
            </w:pPr>
            <w:r>
              <w:rPr>
                <w:rFonts w:ascii="Consolas" w:hAnsi="Consolas"/>
                <w:color w:val="1F2A37"/>
                <w:sz w:val="18"/>
              </w:rPr>
              <w:t xml:space="preserve">                .HasForeignKey(l =&gt; l.FeeScheduleItemId)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b.HasIndex(l =&gt; l.IsDeleted);</w:t>
            </w:r>
          </w:p>
          <w:p>
            <w:pPr>
              <w:spacing w:before="0" w:after="0"/>
              <w:ind w:left="115" w:right="115"/>
            </w:pPr>
            <w:r>
              <w:rPr>
                <w:rFonts w:ascii="Consolas" w:hAnsi="Consolas"/>
                <w:color w:val="1F2A37"/>
                <w:sz w:val="18"/>
              </w:rPr>
              <w:t xml:space="preserve">            b.HasQueryFilter(l =&gt; !l.IsDeleted);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builder.Entity&lt;Payment&gt;(b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b.ToTable("Payments");</w:t>
            </w:r>
          </w:p>
          <w:p>
            <w:pPr>
              <w:spacing w:before="0" w:after="0"/>
              <w:ind w:left="115" w:right="115"/>
            </w:pPr>
            <w:r>
              <w:rPr>
                <w:rFonts w:ascii="Consolas" w:hAnsi="Consolas"/>
                <w:color w:val="1F2A37"/>
                <w:sz w:val="18"/>
              </w:rPr>
              <w:t xml:space="preserve">            b.HasKey(p =&gt; p.Id);</w:t>
            </w:r>
          </w:p>
          <w:p>
            <w:pPr>
              <w:spacing w:before="0" w:after="0"/>
              <w:ind w:left="115" w:right="115"/>
            </w:pPr>
            <w:r>
              <w:rPr>
                <w:rFonts w:ascii="Consolas" w:hAnsi="Consolas"/>
                <w:color w:val="1F2A37"/>
                <w:sz w:val="18"/>
              </w:rPr>
              <w:t xml:space="preserve">            b.Property(p =&gt; p.ReceiptNumber).HasMaxLength(40).IsRequired();</w:t>
            </w:r>
          </w:p>
          <w:p>
            <w:pPr>
              <w:spacing w:before="0" w:after="0"/>
              <w:ind w:left="115" w:right="115"/>
            </w:pPr>
            <w:r>
              <w:rPr>
                <w:rFonts w:ascii="Consolas" w:hAnsi="Consolas"/>
                <w:color w:val="1F2A37"/>
                <w:sz w:val="18"/>
              </w:rPr>
              <w:t xml:space="preserve">            b.Property(p =&gt; p.Amount).HasPrecision(12, 2);</w:t>
            </w:r>
          </w:p>
          <w:p>
            <w:pPr>
              <w:spacing w:before="0" w:after="0"/>
              <w:ind w:left="115" w:right="115"/>
            </w:pPr>
            <w:r>
              <w:rPr>
                <w:rFonts w:ascii="Consolas" w:hAnsi="Consolas"/>
                <w:color w:val="1F2A37"/>
                <w:sz w:val="18"/>
              </w:rPr>
              <w:t xml:space="preserve">            b.Property(p =&gt; p.Reference).HasMaxLength(120);</w:t>
            </w:r>
          </w:p>
          <w:p>
            <w:pPr>
              <w:spacing w:before="0" w:after="0"/>
              <w:ind w:left="115" w:right="115"/>
            </w:pPr>
            <w:r>
              <w:rPr>
                <w:rFonts w:ascii="Consolas" w:hAnsi="Consolas"/>
                <w:color w:val="1F2A37"/>
                <w:sz w:val="18"/>
              </w:rPr>
              <w:t xml:space="preserve">            b.Property(p =&gt; p.Notes).HasMaxLength(300);</w:t>
            </w:r>
          </w:p>
          <w:p>
            <w:pPr>
              <w:spacing w:before="0" w:after="0"/>
              <w:ind w:left="115" w:right="115"/>
            </w:pPr>
            <w:r>
              <w:rPr>
                <w:rFonts w:ascii="Consolas" w:hAnsi="Consolas"/>
                <w:color w:val="1F2A37"/>
                <w:sz w:val="18"/>
              </w:rPr>
              <w:t xml:space="preserve">            b.Property(p =&gt; p.CreatedBy).HasMaxLength(100);</w:t>
            </w:r>
          </w:p>
          <w:p>
            <w:pPr>
              <w:spacing w:before="0" w:after="0"/>
              <w:ind w:left="115" w:right="115"/>
            </w:pPr>
            <w:r>
              <w:rPr>
                <w:rFonts w:ascii="Consolas" w:hAnsi="Consolas"/>
                <w:color w:val="1F2A37"/>
                <w:sz w:val="18"/>
              </w:rPr>
              <w:t xml:space="preserve">            b.Property(p =&gt; p.ModifiedBy).HasMaxLength(100);</w:t>
            </w:r>
          </w:p>
          <w:p>
            <w:pPr>
              <w:spacing w:before="0" w:after="0"/>
              <w:ind w:left="115" w:right="115"/>
            </w:pPr>
            <w:r>
              <w:rPr>
                <w:rFonts w:ascii="Consolas" w:hAnsi="Consolas"/>
                <w:color w:val="1F2A37"/>
                <w:sz w:val="18"/>
              </w:rPr>
              <w:t xml:space="preserve">            b.Property(p =&gt; p.DeletedBy).HasMaxLength(100);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b.HasOne(p =&gt; p.Student).WithMany(s =&gt; s.Payments)</w:t>
            </w:r>
          </w:p>
          <w:p>
            <w:pPr>
              <w:spacing w:before="0" w:after="0"/>
              <w:ind w:left="115" w:right="115"/>
            </w:pPr>
            <w:r>
              <w:rPr>
                <w:rFonts w:ascii="Consolas" w:hAnsi="Consolas"/>
                <w:color w:val="1F2A37"/>
                <w:sz w:val="18"/>
              </w:rPr>
              <w:t xml:space="preserve">                .HasForeignKey(p =&gt; p.StudentId)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b.HasOne(p =&gt; p.PaymentMethod).WithMany(m =&gt; m.Payments)</w:t>
            </w:r>
          </w:p>
          <w:p>
            <w:pPr>
              <w:spacing w:before="0" w:after="0"/>
              <w:ind w:left="115" w:right="115"/>
            </w:pPr>
            <w:r>
              <w:rPr>
                <w:rFonts w:ascii="Consolas" w:hAnsi="Consolas"/>
                <w:color w:val="1F2A37"/>
                <w:sz w:val="18"/>
              </w:rPr>
              <w:t xml:space="preserve">                .HasForeignKey(p =&gt; p.PaymentMethodId)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b.HasOne(p =&gt; p.PaymentStatus).WithMany(s =&gt; s.Payments)</w:t>
            </w:r>
          </w:p>
          <w:p>
            <w:pPr>
              <w:spacing w:before="0" w:after="0"/>
              <w:ind w:left="115" w:right="115"/>
            </w:pPr>
            <w:r>
              <w:rPr>
                <w:rFonts w:ascii="Consolas" w:hAnsi="Consolas"/>
                <w:color w:val="1F2A37"/>
                <w:sz w:val="18"/>
              </w:rPr>
              <w:t xml:space="preserve">                .HasForeignKey(p =&gt; p.PaymentStatusId)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b.HasOne(p =&gt; p.CollectedBy).WithMany()</w:t>
            </w:r>
          </w:p>
          <w:p>
            <w:pPr>
              <w:spacing w:before="0" w:after="0"/>
              <w:ind w:left="115" w:right="115"/>
            </w:pPr>
            <w:r>
              <w:rPr>
                <w:rFonts w:ascii="Consolas" w:hAnsi="Consolas"/>
                <w:color w:val="1F2A37"/>
                <w:sz w:val="18"/>
              </w:rPr>
              <w:t xml:space="preserve">                .HasForeignKey(p =&gt; p.CollectedById)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b.HasIndex(p =&gt; p.ReceiptNumber).IsUnique();</w:t>
            </w:r>
          </w:p>
          <w:p>
            <w:pPr>
              <w:spacing w:before="0" w:after="0"/>
              <w:ind w:left="115" w:right="115"/>
            </w:pPr>
            <w:r>
              <w:rPr>
                <w:rFonts w:ascii="Consolas" w:hAnsi="Consolas"/>
                <w:color w:val="1F2A37"/>
                <w:sz w:val="18"/>
              </w:rPr>
              <w:t xml:space="preserve">            b.HasIndex(p =&gt; p.PaidOn);</w:t>
            </w:r>
          </w:p>
          <w:p>
            <w:pPr>
              <w:spacing w:before="0" w:after="0"/>
              <w:ind w:left="115" w:right="115"/>
            </w:pPr>
            <w:r>
              <w:rPr>
                <w:rFonts w:ascii="Consolas" w:hAnsi="Consolas"/>
                <w:color w:val="1F2A37"/>
                <w:sz w:val="18"/>
              </w:rPr>
              <w:t xml:space="preserve">            b.HasIndex(p =&gt; p.IsDeleted);</w:t>
            </w:r>
          </w:p>
          <w:p>
            <w:pPr>
              <w:spacing w:before="0" w:after="0"/>
              <w:ind w:left="115" w:right="115"/>
            </w:pPr>
            <w:r>
              <w:rPr>
                <w:rFonts w:ascii="Consolas" w:hAnsi="Consolas"/>
                <w:color w:val="1F2A37"/>
                <w:sz w:val="18"/>
              </w:rPr>
              <w:t xml:space="preserve">            b.HasQueryFilter(p =&gt; !p.IsDeleted);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builder.Entity&lt;PaymentAllocation&gt;(b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b.ToTable("PaymentAllocations");</w:t>
            </w:r>
          </w:p>
          <w:p>
            <w:pPr>
              <w:spacing w:before="0" w:after="0"/>
              <w:ind w:left="115" w:right="115"/>
            </w:pPr>
            <w:r>
              <w:rPr>
                <w:rFonts w:ascii="Consolas" w:hAnsi="Consolas"/>
                <w:color w:val="1F2A37"/>
                <w:sz w:val="18"/>
              </w:rPr>
              <w:t xml:space="preserve">            b.HasKey(a =&gt; a.Id);</w:t>
            </w:r>
          </w:p>
          <w:p>
            <w:pPr>
              <w:spacing w:before="0" w:after="0"/>
              <w:ind w:left="115" w:right="115"/>
            </w:pPr>
            <w:r>
              <w:rPr>
                <w:rFonts w:ascii="Consolas" w:hAnsi="Consolas"/>
                <w:color w:val="1F2A37"/>
                <w:sz w:val="18"/>
              </w:rPr>
              <w:t xml:space="preserve">            b.Property(a =&gt; a.AmountApplied).HasPrecision(12, 2);</w:t>
            </w:r>
          </w:p>
          <w:p>
            <w:pPr>
              <w:spacing w:before="0" w:after="0"/>
              <w:ind w:left="115" w:right="115"/>
            </w:pPr>
            <w:r>
              <w:rPr>
                <w:rFonts w:ascii="Consolas" w:hAnsi="Consolas"/>
                <w:color w:val="1F2A37"/>
                <w:sz w:val="18"/>
              </w:rPr>
              <w:t xml:space="preserve">            b.Property(a =&gt; a.CreatedBy).HasMaxLength(100);</w:t>
            </w:r>
          </w:p>
          <w:p>
            <w:pPr>
              <w:spacing w:before="0" w:after="0"/>
              <w:ind w:left="115" w:right="115"/>
            </w:pPr>
            <w:r>
              <w:rPr>
                <w:rFonts w:ascii="Consolas" w:hAnsi="Consolas"/>
                <w:color w:val="1F2A37"/>
                <w:sz w:val="18"/>
              </w:rPr>
              <w:t xml:space="preserve">            b.Property(a =&gt; a.ModifiedBy).HasMaxLength(100);</w:t>
            </w:r>
          </w:p>
          <w:p>
            <w:pPr>
              <w:spacing w:before="0" w:after="0"/>
              <w:ind w:left="115" w:right="115"/>
            </w:pPr>
            <w:r>
              <w:rPr>
                <w:rFonts w:ascii="Consolas" w:hAnsi="Consolas"/>
                <w:color w:val="1F2A37"/>
                <w:sz w:val="18"/>
              </w:rPr>
              <w:t xml:space="preserve">            b.Property(a =&gt; a.DeletedBy).HasMaxLength(100);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b.HasOne(a =&gt; a.Payment).WithMany(p =&gt; p.Allocations)</w:t>
            </w:r>
          </w:p>
          <w:p>
            <w:pPr>
              <w:spacing w:before="0" w:after="0"/>
              <w:ind w:left="115" w:right="115"/>
            </w:pPr>
            <w:r>
              <w:rPr>
                <w:rFonts w:ascii="Consolas" w:hAnsi="Consolas"/>
                <w:color w:val="1F2A37"/>
                <w:sz w:val="18"/>
              </w:rPr>
              <w:t xml:space="preserve">                .HasForeignKey(a =&gt; a.PaymentId)</w:t>
            </w:r>
          </w:p>
          <w:p>
            <w:pPr>
              <w:spacing w:before="0" w:after="0"/>
              <w:ind w:left="115" w:right="115"/>
            </w:pPr>
            <w:r>
              <w:rPr>
                <w:rFonts w:ascii="Consolas" w:hAnsi="Consolas"/>
                <w:color w:val="1F2A37"/>
                <w:sz w:val="18"/>
              </w:rPr>
              <w:t xml:space="preserve">                .OnDelete(DeleteBehavior.Cascade);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b.HasOne(a =&gt; a.Invoice).WithMany(i =&gt; i.Allocations)</w:t>
            </w:r>
          </w:p>
          <w:p>
            <w:pPr>
              <w:spacing w:before="0" w:after="0"/>
              <w:ind w:left="115" w:right="115"/>
            </w:pPr>
            <w:r>
              <w:rPr>
                <w:rFonts w:ascii="Consolas" w:hAnsi="Consolas"/>
                <w:color w:val="1F2A37"/>
                <w:sz w:val="18"/>
              </w:rPr>
              <w:t xml:space="preserve">                .HasForeignKey(a =&gt; a.InvoiceId)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One allocation row per (Payment, Invoice) pair.</w:t>
            </w:r>
          </w:p>
          <w:p>
            <w:pPr>
              <w:spacing w:before="0" w:after="0"/>
              <w:ind w:left="115" w:right="115"/>
            </w:pPr>
            <w:r>
              <w:rPr>
                <w:rFonts w:ascii="Consolas" w:hAnsi="Consolas"/>
                <w:color w:val="1F2A37"/>
                <w:sz w:val="18"/>
              </w:rPr>
              <w:t xml:space="preserve">            b.HasIndex(a =&gt; new { a.PaymentId, a.InvoiceId }).IsUnique();</w:t>
            </w:r>
          </w:p>
          <w:p>
            <w:pPr>
              <w:spacing w:before="0" w:after="0"/>
              <w:ind w:left="115" w:right="115"/>
            </w:pPr>
            <w:r>
              <w:rPr>
                <w:rFonts w:ascii="Consolas" w:hAnsi="Consolas"/>
                <w:color w:val="1F2A37"/>
                <w:sz w:val="18"/>
              </w:rPr>
              <w:t xml:space="preserve">            b.HasIndex(a =&gt; a.IsDeleted);</w:t>
            </w:r>
          </w:p>
          <w:p>
            <w:pPr>
              <w:spacing w:before="0" w:after="0"/>
              <w:ind w:left="115" w:right="115"/>
            </w:pPr>
            <w:r>
              <w:rPr>
                <w:rFonts w:ascii="Consolas" w:hAnsi="Consolas"/>
                <w:color w:val="1F2A37"/>
                <w:sz w:val="18"/>
              </w:rPr>
              <w:t xml:space="preserve">            b.HasQueryFilter(a =&gt; !a.IsDeleted);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void ConfigureLookup&lt;TEntity&gt;(</w:t>
            </w:r>
          </w:p>
        </w:tc>
      </w:tr>
    </w:tbl>
    <w:p>
      <w:pPr>
        <w:spacing w:after="120"/>
      </w:pPr>
    </w:p>
    <w:p>
      <w:r>
        <w:rPr>
          <w:b w:val="0"/>
          <w:i w:val="0"/>
        </w:rPr>
        <w:t>Highlights:</w:t>
      </w:r>
    </w:p>
    <w:p>
      <w:pPr>
        <w:pStyle w:val="ListBullet"/>
      </w:pPr>
      <w:r>
        <w:t>HasPrecision(12, 2) on every money column.</w:t>
      </w:r>
    </w:p>
    <w:p>
      <w:pPr>
        <w:pStyle w:val="ListBullet"/>
      </w:pPr>
      <w:r>
        <w:t>Cascade delete on FeeScheduleItem.FeeScheduleId, InvoiceLine.InvoiceId, PaymentAllocation.PaymentId — the child rows always belong to their parent.</w:t>
      </w:r>
    </w:p>
    <w:p>
      <w:pPr>
        <w:pStyle w:val="ListBullet"/>
      </w:pPr>
      <w:r>
        <w:t>Restrict on every cross-aggregate FK (StudentId, TermId, SchoolClassId, ClassLevelId, FeeCategoryId, InvoiceId on the allocation side, …) so a schema-level constraint reinforces the soft-delete guards in the service layer.</w:t>
      </w:r>
    </w:p>
    <w:p>
      <w:pPr>
        <w:pStyle w:val="ListBullet"/>
      </w:pPr>
      <w:r>
        <w:t>Unique indexes on Invoice.InvoiceNumber, Payment.ReceiptNumber, FeeSchedule (TermId, ClassLevelId), and PaymentAllocation (PaymentId, InvoiceId).</w:t>
      </w:r>
    </w:p>
    <w:p>
      <w:pPr>
        <w:pStyle w:val="ListBullet"/>
      </w:pPr>
      <w:r>
        <w:t>b.Ignore(i =&gt; i.Balance) and b.Ignore(l =&gt; l.LineTotal) so EF Core does not try to materialise the computed properties as columns.</w:t>
      </w:r>
    </w:p>
    <w:p>
      <w:r>
        <w:br w:type="page"/>
      </w:r>
    </w:p>
    <w:p>
      <w:pPr>
        <w:pStyle w:val="Heading1"/>
      </w:pPr>
      <w:r>
        <w:rPr>
          <w:color w:val="05613C"/>
        </w:rPr>
        <w:t>6. Infrastructure — service implementations</w:t>
      </w:r>
    </w:p>
    <w:p>
      <w:pPr>
        <w:pStyle w:val="Heading2"/>
      </w:pPr>
      <w:r>
        <w:rPr>
          <w:color w:val="05613C"/>
        </w:rPr>
        <w:t>6.1 FeeScheduleService.cs</w:t>
      </w:r>
    </w:p>
    <w:p>
      <w:pPr>
        <w:spacing w:before="120" w:after="40"/>
      </w:pPr>
      <w:r>
        <w:rPr>
          <w:i/>
          <w:color w:val="4B5563"/>
          <w:sz w:val="20"/>
        </w:rPr>
        <w:t>Listing — src/NaijaPrimeSchool.Infrastructure/Services/FeeScheduleService.cs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NaijaPrimeSchool.Application.Finance;</w:t>
            </w:r>
          </w:p>
          <w:p>
            <w:pPr>
              <w:spacing w:before="0" w:after="0"/>
              <w:ind w:left="115" w:right="115"/>
            </w:pPr>
            <w:r>
              <w:rPr>
                <w:rFonts w:ascii="Consolas" w:hAnsi="Consolas"/>
                <w:color w:val="1F2A37"/>
                <w:sz w:val="18"/>
              </w:rPr>
              <w:t>using NaijaPrimeSchool.Application.Finance.Dtos;</w:t>
            </w:r>
          </w:p>
          <w:p>
            <w:pPr>
              <w:spacing w:before="0" w:after="0"/>
              <w:ind w:left="115" w:right="115"/>
            </w:pPr>
            <w:r>
              <w:rPr>
                <w:rFonts w:ascii="Consolas" w:hAnsi="Consolas"/>
                <w:color w:val="1F2A37"/>
                <w:sz w:val="18"/>
              </w:rPr>
              <w:t>using NaijaPrimeSchool.Domain.Finance;</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FeeScheduleService(ApplicationDbContext db) : IFeeScheduleService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IQueryable&lt;FeeScheduleDto&gt; Project(IQueryable&lt;FeeSchedule&gt; q) =&gt;</w:t>
            </w:r>
          </w:p>
          <w:p>
            <w:pPr>
              <w:spacing w:before="0" w:after="0"/>
              <w:ind w:left="115" w:right="115"/>
            </w:pPr>
            <w:r>
              <w:rPr>
                <w:rFonts w:ascii="Consolas" w:hAnsi="Consolas"/>
                <w:color w:val="1F2A37"/>
                <w:sz w:val="18"/>
              </w:rPr>
              <w:t xml:space="preserve">        q.Select(s =&gt; new FeeScheduleDto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TermId = s.TermId,</w:t>
            </w:r>
          </w:p>
          <w:p>
            <w:pPr>
              <w:spacing w:before="0" w:after="0"/>
              <w:ind w:left="115" w:right="115"/>
            </w:pPr>
            <w:r>
              <w:rPr>
                <w:rFonts w:ascii="Consolas" w:hAnsi="Consolas"/>
                <w:color w:val="1F2A37"/>
                <w:sz w:val="18"/>
              </w:rPr>
              <w:t xml:space="preserve">            TermName = s.Term!.TermType!.Name + " — " + s.Term!.Session!.Name,</w:t>
            </w:r>
          </w:p>
          <w:p>
            <w:pPr>
              <w:spacing w:before="0" w:after="0"/>
              <w:ind w:left="115" w:right="115"/>
            </w:pPr>
            <w:r>
              <w:rPr>
                <w:rFonts w:ascii="Consolas" w:hAnsi="Consolas"/>
                <w:color w:val="1F2A37"/>
                <w:sz w:val="18"/>
              </w:rPr>
              <w:t xml:space="preserve">            SessionId = s.Term!.SessionId,</w:t>
            </w:r>
          </w:p>
          <w:p>
            <w:pPr>
              <w:spacing w:before="0" w:after="0"/>
              <w:ind w:left="115" w:right="115"/>
            </w:pPr>
            <w:r>
              <w:rPr>
                <w:rFonts w:ascii="Consolas" w:hAnsi="Consolas"/>
                <w:color w:val="1F2A37"/>
                <w:sz w:val="18"/>
              </w:rPr>
              <w:t xml:space="preserve">            SessionName = s.Term!.Session!.Name,</w:t>
            </w:r>
          </w:p>
          <w:p>
            <w:pPr>
              <w:spacing w:before="0" w:after="0"/>
              <w:ind w:left="115" w:right="115"/>
            </w:pPr>
            <w:r>
              <w:rPr>
                <w:rFonts w:ascii="Consolas" w:hAnsi="Consolas"/>
                <w:color w:val="1F2A37"/>
                <w:sz w:val="18"/>
              </w:rPr>
              <w:t xml:space="preserve">            ClassLevelId = s.ClassLevelId,</w:t>
            </w:r>
          </w:p>
          <w:p>
            <w:pPr>
              <w:spacing w:before="0" w:after="0"/>
              <w:ind w:left="115" w:right="115"/>
            </w:pPr>
            <w:r>
              <w:rPr>
                <w:rFonts w:ascii="Consolas" w:hAnsi="Consolas"/>
                <w:color w:val="1F2A37"/>
                <w:sz w:val="18"/>
              </w:rPr>
              <w:t xml:space="preserve">            ClassLevelName = s.ClassLevel!.Name,</w:t>
            </w:r>
          </w:p>
          <w:p>
            <w:pPr>
              <w:spacing w:before="0" w:after="0"/>
              <w:ind w:left="115" w:right="115"/>
            </w:pPr>
            <w:r>
              <w:rPr>
                <w:rFonts w:ascii="Consolas" w:hAnsi="Consolas"/>
                <w:color w:val="1F2A37"/>
                <w:sz w:val="18"/>
              </w:rPr>
              <w:t xml:space="preserve">            Title = s.Title,</w:t>
            </w:r>
          </w:p>
          <w:p>
            <w:pPr>
              <w:spacing w:before="0" w:after="0"/>
              <w:ind w:left="115" w:right="115"/>
            </w:pPr>
            <w:r>
              <w:rPr>
                <w:rFonts w:ascii="Consolas" w:hAnsi="Consolas"/>
                <w:color w:val="1F2A37"/>
                <w:sz w:val="18"/>
              </w:rPr>
              <w:t xml:space="preserve">            Notes = s.Notes,</w:t>
            </w:r>
          </w:p>
          <w:p>
            <w:pPr>
              <w:spacing w:before="0" w:after="0"/>
              <w:ind w:left="115" w:right="115"/>
            </w:pPr>
            <w:r>
              <w:rPr>
                <w:rFonts w:ascii="Consolas" w:hAnsi="Consolas"/>
                <w:color w:val="1F2A37"/>
                <w:sz w:val="18"/>
              </w:rPr>
              <w:t xml:space="preserve">            IsPublished = s.IsPublished,</w:t>
            </w:r>
          </w:p>
          <w:p>
            <w:pPr>
              <w:spacing w:before="0" w:after="0"/>
              <w:ind w:left="115" w:right="115"/>
            </w:pPr>
            <w:r>
              <w:rPr>
                <w:rFonts w:ascii="Consolas" w:hAnsi="Consolas"/>
                <w:color w:val="1F2A37"/>
                <w:sz w:val="18"/>
              </w:rPr>
              <w:t xml:space="preserve">            PublishedOn = s.PublishedOn,</w:t>
            </w:r>
          </w:p>
          <w:p>
            <w:pPr>
              <w:spacing w:before="0" w:after="0"/>
              <w:ind w:left="115" w:right="115"/>
            </w:pPr>
            <w:r>
              <w:rPr>
                <w:rFonts w:ascii="Consolas" w:hAnsi="Consolas"/>
                <w:color w:val="1F2A37"/>
                <w:sz w:val="18"/>
              </w:rPr>
              <w:t xml:space="preserve">            ItemCount = s.Items.Count,</w:t>
            </w:r>
          </w:p>
          <w:p>
            <w:pPr>
              <w:spacing w:before="0" w:after="0"/>
              <w:ind w:left="115" w:right="115"/>
            </w:pPr>
            <w:r>
              <w:rPr>
                <w:rFonts w:ascii="Consolas" w:hAnsi="Consolas"/>
                <w:color w:val="1F2A37"/>
                <w:sz w:val="18"/>
              </w:rPr>
              <w:t xml:space="preserve">            TotalAmount = s.Items.Sum(i =&gt; (decimal?)i.Amount) ?? 0m,</w:t>
            </w:r>
          </w:p>
          <w:p>
            <w:pPr>
              <w:spacing w:before="0" w:after="0"/>
              <w:ind w:left="115" w:right="115"/>
            </w:pPr>
            <w:r>
              <w:rPr>
                <w:rFonts w:ascii="Consolas" w:hAnsi="Consolas"/>
                <w:color w:val="1F2A37"/>
                <w:sz w:val="18"/>
              </w:rPr>
              <w:t xml:space="preserve">            InvoicesIssued = db.InvoiceLines</w:t>
            </w:r>
          </w:p>
          <w:p>
            <w:pPr>
              <w:spacing w:before="0" w:after="0"/>
              <w:ind w:left="115" w:right="115"/>
            </w:pPr>
            <w:r>
              <w:rPr>
                <w:rFonts w:ascii="Consolas" w:hAnsi="Consolas"/>
                <w:color w:val="1F2A37"/>
                <w:sz w:val="18"/>
              </w:rPr>
              <w:t xml:space="preserve">                .Count(l =&gt; l.FeeScheduleItem != null</w:t>
            </w:r>
          </w:p>
          <w:p>
            <w:pPr>
              <w:spacing w:before="0" w:after="0"/>
              <w:ind w:left="115" w:right="115"/>
            </w:pPr>
            <w:r>
              <w:rPr>
                <w:rFonts w:ascii="Consolas" w:hAnsi="Consolas"/>
                <w:color w:val="1F2A37"/>
                <w:sz w:val="18"/>
              </w:rPr>
              <w:t xml:space="preserve">                    &amp;&amp; l.FeeScheduleItem.FeeScheduleId == 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Task&lt;IReadOnlyList&lt;FeeScheduleDto&gt;&gt; ListAsync(FeeScheduleFilter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db.FeeSchedules.AsQueryable();</w:t>
            </w:r>
          </w:p>
          <w:p>
            <w:pPr>
              <w:spacing w:before="0" w:after="0"/>
              <w:ind w:left="115" w:right="115"/>
            </w:pPr>
            <w:r>
              <w:rPr>
                <w:rFonts w:ascii="Consolas" w:hAnsi="Consolas"/>
                <w:color w:val="1F2A37"/>
                <w:sz w:val="18"/>
              </w:rPr>
              <w:t xml:space="preserve">        if (filter.TermId.HasValue) q = q.Where(s =&gt; s.TermId == filter.TermId.Value);</w:t>
            </w:r>
          </w:p>
          <w:p>
            <w:pPr>
              <w:spacing w:before="0" w:after="0"/>
              <w:ind w:left="115" w:right="115"/>
            </w:pPr>
            <w:r>
              <w:rPr>
                <w:rFonts w:ascii="Consolas" w:hAnsi="Consolas"/>
                <w:color w:val="1F2A37"/>
                <w:sz w:val="18"/>
              </w:rPr>
              <w:t xml:space="preserve">        if (filter.ClassLevelId.HasValue) q = q.Where(s =&gt; s.ClassLevelId == filter.ClassLevelId.Value);</w:t>
            </w:r>
          </w:p>
          <w:p>
            <w:pPr>
              <w:spacing w:before="0" w:after="0"/>
              <w:ind w:left="115" w:right="115"/>
            </w:pPr>
            <w:r>
              <w:rPr>
                <w:rFonts w:ascii="Consolas" w:hAnsi="Consolas"/>
                <w:color w:val="1F2A37"/>
                <w:sz w:val="18"/>
              </w:rPr>
              <w:t xml:space="preserve">        if (filter.IsPublished.HasValue) q = q.Where(s =&gt; s.IsPublished == filter.IsPublished.Value);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Project(q</w:t>
            </w:r>
          </w:p>
          <w:p>
            <w:pPr>
              <w:spacing w:before="0" w:after="0"/>
              <w:ind w:left="115" w:right="115"/>
            </w:pPr>
            <w:r>
              <w:rPr>
                <w:rFonts w:ascii="Consolas" w:hAnsi="Consolas"/>
                <w:color w:val="1F2A37"/>
                <w:sz w:val="18"/>
              </w:rPr>
              <w:t xml:space="preserve">                .OrderBy(s =&gt; s.ClassLevel!.DisplayOrder)</w:t>
            </w:r>
          </w:p>
          <w:p>
            <w:pPr>
              <w:spacing w:before="0" w:after="0"/>
              <w:ind w:left="115" w:right="115"/>
            </w:pPr>
            <w:r>
              <w:rPr>
                <w:rFonts w:ascii="Consolas" w:hAnsi="Consolas"/>
                <w:color w:val="1F2A37"/>
                <w:sz w:val="18"/>
              </w:rPr>
              <w:t xml:space="preserve">                .ThenBy(s =&gt; s.Title))</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Task&lt;FeeScheduleDetailDto?&gt;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schedule = await Project(db.FeeSchedules.Where(s =&gt; s.Id == 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(schedule is null) return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items = await db.FeeScheduleItems</w:t>
            </w:r>
          </w:p>
          <w:p>
            <w:pPr>
              <w:spacing w:before="0" w:after="0"/>
              <w:ind w:left="115" w:right="115"/>
            </w:pPr>
            <w:r>
              <w:rPr>
                <w:rFonts w:ascii="Consolas" w:hAnsi="Consolas"/>
                <w:color w:val="1F2A37"/>
                <w:sz w:val="18"/>
              </w:rPr>
              <w:t xml:space="preserve">            .Where(i =&gt; i.FeeScheduleId == id)</w:t>
            </w:r>
          </w:p>
          <w:p>
            <w:pPr>
              <w:spacing w:before="0" w:after="0"/>
              <w:ind w:left="115" w:right="115"/>
            </w:pPr>
            <w:r>
              <w:rPr>
                <w:rFonts w:ascii="Consolas" w:hAnsi="Consolas"/>
                <w:color w:val="1F2A37"/>
                <w:sz w:val="18"/>
              </w:rPr>
              <w:t xml:space="preserve">            .OrderBy(i =&gt; i.DisplayOrder)</w:t>
            </w:r>
          </w:p>
          <w:p>
            <w:pPr>
              <w:spacing w:before="0" w:after="0"/>
              <w:ind w:left="115" w:right="115"/>
            </w:pPr>
            <w:r>
              <w:rPr>
                <w:rFonts w:ascii="Consolas" w:hAnsi="Consolas"/>
                <w:color w:val="1F2A37"/>
                <w:sz w:val="18"/>
              </w:rPr>
              <w:t xml:space="preserve">            .ThenBy(i =&gt; i.FeeCategory!.DisplayOrder)</w:t>
            </w:r>
          </w:p>
          <w:p>
            <w:pPr>
              <w:spacing w:before="0" w:after="0"/>
              <w:ind w:left="115" w:right="115"/>
            </w:pPr>
            <w:r>
              <w:rPr>
                <w:rFonts w:ascii="Consolas" w:hAnsi="Consolas"/>
                <w:color w:val="1F2A37"/>
                <w:sz w:val="18"/>
              </w:rPr>
              <w:t xml:space="preserve">            .Select(i =&gt; new FeeScheduleItemDto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i.Id,</w:t>
            </w:r>
          </w:p>
          <w:p>
            <w:pPr>
              <w:spacing w:before="0" w:after="0"/>
              <w:ind w:left="115" w:right="115"/>
            </w:pPr>
            <w:r>
              <w:rPr>
                <w:rFonts w:ascii="Consolas" w:hAnsi="Consolas"/>
                <w:color w:val="1F2A37"/>
                <w:sz w:val="18"/>
              </w:rPr>
              <w:t xml:space="preserve">                FeeScheduleId = i.FeeScheduleId,</w:t>
            </w:r>
          </w:p>
          <w:p>
            <w:pPr>
              <w:spacing w:before="0" w:after="0"/>
              <w:ind w:left="115" w:right="115"/>
            </w:pPr>
            <w:r>
              <w:rPr>
                <w:rFonts w:ascii="Consolas" w:hAnsi="Consolas"/>
                <w:color w:val="1F2A37"/>
                <w:sz w:val="18"/>
              </w:rPr>
              <w:t xml:space="preserve">                FeeCategoryId = i.FeeCategoryId,</w:t>
            </w:r>
          </w:p>
          <w:p>
            <w:pPr>
              <w:spacing w:before="0" w:after="0"/>
              <w:ind w:left="115" w:right="115"/>
            </w:pPr>
            <w:r>
              <w:rPr>
                <w:rFonts w:ascii="Consolas" w:hAnsi="Consolas"/>
                <w:color w:val="1F2A37"/>
                <w:sz w:val="18"/>
              </w:rPr>
              <w:t xml:space="preserve">                FeeCategoryName = i.FeeCategory!.Name,</w:t>
            </w:r>
          </w:p>
          <w:p>
            <w:pPr>
              <w:spacing w:before="0" w:after="0"/>
              <w:ind w:left="115" w:right="115"/>
            </w:pPr>
            <w:r>
              <w:rPr>
                <w:rFonts w:ascii="Consolas" w:hAnsi="Consolas"/>
                <w:color w:val="1F2A37"/>
                <w:sz w:val="18"/>
              </w:rPr>
              <w:t xml:space="preserve">                FeeCategoryCode = i.FeeCategory!.Code,</w:t>
            </w:r>
          </w:p>
          <w:p>
            <w:pPr>
              <w:spacing w:before="0" w:after="0"/>
              <w:ind w:left="115" w:right="115"/>
            </w:pPr>
            <w:r>
              <w:rPr>
                <w:rFonts w:ascii="Consolas" w:hAnsi="Consolas"/>
                <w:color w:val="1F2A37"/>
                <w:sz w:val="18"/>
              </w:rPr>
              <w:t xml:space="preserve">                Description = i.Description,</w:t>
            </w:r>
          </w:p>
          <w:p>
            <w:pPr>
              <w:spacing w:before="0" w:after="0"/>
              <w:ind w:left="115" w:right="115"/>
            </w:pPr>
            <w:r>
              <w:rPr>
                <w:rFonts w:ascii="Consolas" w:hAnsi="Consolas"/>
                <w:color w:val="1F2A37"/>
                <w:sz w:val="18"/>
              </w:rPr>
              <w:t xml:space="preserve">                Amount = i.Amount,</w:t>
            </w:r>
          </w:p>
          <w:p>
            <w:pPr>
              <w:spacing w:before="0" w:after="0"/>
              <w:ind w:left="115" w:right="115"/>
            </w:pPr>
            <w:r>
              <w:rPr>
                <w:rFonts w:ascii="Consolas" w:hAnsi="Consolas"/>
                <w:color w:val="1F2A37"/>
                <w:sz w:val="18"/>
              </w:rPr>
              <w:t xml:space="preserve">                IsMandatory = i.IsMandatory,</w:t>
            </w:r>
          </w:p>
          <w:p>
            <w:pPr>
              <w:spacing w:before="0" w:after="0"/>
              <w:ind w:left="115" w:right="115"/>
            </w:pPr>
            <w:r>
              <w:rPr>
                <w:rFonts w:ascii="Consolas" w:hAnsi="Consolas"/>
                <w:color w:val="1F2A37"/>
                <w:sz w:val="18"/>
              </w:rPr>
              <w:t xml:space="preserve">                DisplayOrder = i.DisplayOrder,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FeeScheduleDetailDto { Schedule = schedule, Items = items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CreateAsync(CreateFeeScheduleRequest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db.Terms.AnyAsync(t =&gt; t.Id == request.TermId, ct))</w:t>
            </w:r>
          </w:p>
          <w:p>
            <w:pPr>
              <w:spacing w:before="0" w:after="0"/>
              <w:ind w:left="115" w:right="115"/>
            </w:pPr>
            <w:r>
              <w:rPr>
                <w:rFonts w:ascii="Consolas" w:hAnsi="Consolas"/>
                <w:color w:val="1F2A37"/>
                <w:sz w:val="18"/>
              </w:rPr>
              <w:t xml:space="preserve">            return OperationResult&lt;Guid&gt;.Failure("Term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db.ClassLevels.AnyAsync(l =&gt; l.Id == request.ClassLevelId, ct))</w:t>
            </w:r>
          </w:p>
          <w:p>
            <w:pPr>
              <w:spacing w:before="0" w:after="0"/>
              <w:ind w:left="115" w:right="115"/>
            </w:pPr>
            <w:r>
              <w:rPr>
                <w:rFonts w:ascii="Consolas" w:hAnsi="Consolas"/>
                <w:color w:val="1F2A37"/>
                <w:sz w:val="18"/>
              </w:rPr>
              <w:t xml:space="preserve">            return OperationResult&lt;Guid&gt;.Failure("Class level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db.FeeSchedules.AnyAsync(s =&gt;</w:t>
            </w:r>
          </w:p>
          <w:p>
            <w:pPr>
              <w:spacing w:before="0" w:after="0"/>
              <w:ind w:left="115" w:right="115"/>
            </w:pPr>
            <w:r>
              <w:rPr>
                <w:rFonts w:ascii="Consolas" w:hAnsi="Consolas"/>
                <w:color w:val="1F2A37"/>
                <w:sz w:val="18"/>
              </w:rPr>
              <w:t xml:space="preserve">                s.TermId == request.TermId &amp;&amp; s.ClassLevelId == request.ClassLevelId, ct))</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"A fee schedule already exists for this (term, class level). Edit that one instead.");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schedule = new FeeSchedule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request.TermId,</w:t>
            </w:r>
          </w:p>
          <w:p>
            <w:pPr>
              <w:spacing w:before="0" w:after="0"/>
              <w:ind w:left="115" w:right="115"/>
            </w:pPr>
            <w:r>
              <w:rPr>
                <w:rFonts w:ascii="Consolas" w:hAnsi="Consolas"/>
                <w:color w:val="1F2A37"/>
                <w:sz w:val="18"/>
              </w:rPr>
              <w:t xml:space="preserve">            ClassLevelId = request.ClassLevelId,</w:t>
            </w:r>
          </w:p>
          <w:p>
            <w:pPr>
              <w:spacing w:before="0" w:after="0"/>
              <w:ind w:left="115" w:right="115"/>
            </w:pPr>
            <w:r>
              <w:rPr>
                <w:rFonts w:ascii="Consolas" w:hAnsi="Consolas"/>
                <w:color w:val="1F2A37"/>
                <w:sz w:val="18"/>
              </w:rPr>
              <w:t xml:space="preserve">            Title = request.Title.Trim(),</w:t>
            </w:r>
          </w:p>
          <w:p>
            <w:pPr>
              <w:spacing w:before="0" w:after="0"/>
              <w:ind w:left="115" w:right="115"/>
            </w:pPr>
            <w:r>
              <w:rPr>
                <w:rFonts w:ascii="Consolas" w:hAnsi="Consolas"/>
                <w:color w:val="1F2A37"/>
                <w:sz w:val="18"/>
              </w:rPr>
              <w:t xml:space="preserve">            Notes = request.Notes,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db.FeeSchedules.Add(schedule);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OperationResult&lt;Guid&gt;.Success(schedule.Id);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UpdateAsync(UpdateFeeScheduleRequest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schedule = await db.FeeSchedules.FirstOrDefaultAsync(s =&gt; s.Id == request.Id, ct);</w:t>
            </w:r>
          </w:p>
          <w:p>
            <w:pPr>
              <w:spacing w:before="0" w:after="0"/>
              <w:ind w:left="115" w:right="115"/>
            </w:pPr>
            <w:r>
              <w:rPr>
                <w:rFonts w:ascii="Consolas" w:hAnsi="Consolas"/>
                <w:color w:val="1F2A37"/>
                <w:sz w:val="18"/>
              </w:rPr>
              <w:t xml:space="preserve">        if (schedule is null) return OperationResult.Failure("Fee schedule not found.");</w:t>
            </w:r>
          </w:p>
          <w:p>
            <w:pPr>
              <w:spacing w:before="0" w:after="0"/>
              <w:ind w:left="115" w:right="115"/>
            </w:pPr>
            <w:r>
              <w:rPr>
                <w:rFonts w:ascii="Consolas" w:hAnsi="Consolas"/>
                <w:color w:val="1F2A37"/>
                <w:sz w:val="18"/>
              </w:rPr>
              <w:t xml:space="preserve">        if (schedule.IsPublished) return OperationResult.Failure(</w:t>
            </w:r>
          </w:p>
          <w:p>
            <w:pPr>
              <w:spacing w:before="0" w:after="0"/>
              <w:ind w:left="115" w:right="115"/>
            </w:pPr>
            <w:r>
              <w:rPr>
                <w:rFonts w:ascii="Consolas" w:hAnsi="Consolas"/>
                <w:color w:val="1F2A37"/>
                <w:sz w:val="18"/>
              </w:rPr>
              <w:t xml:space="preserve">            "Unpublish the fee schedule before editing.");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schedule.Title = request.Title.Trim();</w:t>
            </w:r>
          </w:p>
          <w:p>
            <w:pPr>
              <w:spacing w:before="0" w:after="0"/>
              <w:ind w:left="115" w:right="115"/>
            </w:pPr>
            <w:r>
              <w:rPr>
                <w:rFonts w:ascii="Consolas" w:hAnsi="Consolas"/>
                <w:color w:val="1F2A37"/>
                <w:sz w:val="18"/>
              </w:rPr>
              <w:t xml:space="preserve">        schedule.Notes = request.Notes;</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PublishAsync(Guid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schedule = await db.FeeSchedules</w:t>
            </w:r>
          </w:p>
          <w:p>
            <w:pPr>
              <w:spacing w:before="0" w:after="0"/>
              <w:ind w:left="115" w:right="115"/>
            </w:pPr>
            <w:r>
              <w:rPr>
                <w:rFonts w:ascii="Consolas" w:hAnsi="Consolas"/>
                <w:color w:val="1F2A37"/>
                <w:sz w:val="18"/>
              </w:rPr>
              <w:t xml:space="preserve">            .Include(s =&gt; s.Items)</w:t>
            </w:r>
          </w:p>
          <w:p>
            <w:pPr>
              <w:spacing w:before="0" w:after="0"/>
              <w:ind w:left="115" w:right="115"/>
            </w:pPr>
            <w:r>
              <w:rPr>
                <w:rFonts w:ascii="Consolas" w:hAnsi="Consolas"/>
                <w:color w:val="1F2A37"/>
                <w:sz w:val="18"/>
              </w:rPr>
              <w:t xml:space="preserve">            .FirstOrDefaultAsync(s =&gt; s.Id == id, ct);</w:t>
            </w:r>
          </w:p>
          <w:p>
            <w:pPr>
              <w:spacing w:before="0" w:after="0"/>
              <w:ind w:left="115" w:right="115"/>
            </w:pPr>
            <w:r>
              <w:rPr>
                <w:rFonts w:ascii="Consolas" w:hAnsi="Consolas"/>
                <w:color w:val="1F2A37"/>
                <w:sz w:val="18"/>
              </w:rPr>
              <w:t xml:space="preserve">        if (schedule is null) return OperationResult.Failure("Fee schedule not found.");</w:t>
            </w:r>
          </w:p>
          <w:p>
            <w:pPr>
              <w:spacing w:before="0" w:after="0"/>
              <w:ind w:left="115" w:right="115"/>
            </w:pPr>
            <w:r>
              <w:rPr>
                <w:rFonts w:ascii="Consolas" w:hAnsi="Consolas"/>
                <w:color w:val="1F2A37"/>
                <w:sz w:val="18"/>
              </w:rPr>
              <w:t xml:space="preserve">        if (schedule.Items.Count == 0)</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"Add at least one line item before publishing the schedule.");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schedule.IsPublished = true;</w:t>
            </w:r>
          </w:p>
          <w:p>
            <w:pPr>
              <w:spacing w:before="0" w:after="0"/>
              <w:ind w:left="115" w:right="115"/>
            </w:pPr>
            <w:r>
              <w:rPr>
                <w:rFonts w:ascii="Consolas" w:hAnsi="Consolas"/>
                <w:color w:val="1F2A37"/>
                <w:sz w:val="18"/>
              </w:rPr>
              <w:t xml:space="preserve">        schedule.PublishedOn = DateTimeOffset.UtcNow;</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UnpublishAsync(Guid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schedule = await db.FeeSchedules.FirstOrDefaultAsync(s =&gt; s.Id == id, ct);</w:t>
            </w:r>
          </w:p>
          <w:p>
            <w:pPr>
              <w:spacing w:before="0" w:after="0"/>
              <w:ind w:left="115" w:right="115"/>
            </w:pPr>
            <w:r>
              <w:rPr>
                <w:rFonts w:ascii="Consolas" w:hAnsi="Consolas"/>
                <w:color w:val="1F2A37"/>
                <w:sz w:val="18"/>
              </w:rPr>
              <w:t xml:space="preserve">        if (schedule is null) return OperationResult.Failure("Fee schedule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hasInvoices = await db.InvoiceLines</w:t>
            </w:r>
          </w:p>
          <w:p>
            <w:pPr>
              <w:spacing w:before="0" w:after="0"/>
              <w:ind w:left="115" w:right="115"/>
            </w:pPr>
            <w:r>
              <w:rPr>
                <w:rFonts w:ascii="Consolas" w:hAnsi="Consolas"/>
                <w:color w:val="1F2A37"/>
                <w:sz w:val="18"/>
              </w:rPr>
              <w:t xml:space="preserve">            .AnyAsync(l =&gt; l.FeeScheduleItem != null</w:t>
            </w:r>
          </w:p>
          <w:p>
            <w:pPr>
              <w:spacing w:before="0" w:after="0"/>
              <w:ind w:left="115" w:right="115"/>
            </w:pPr>
            <w:r>
              <w:rPr>
                <w:rFonts w:ascii="Consolas" w:hAnsi="Consolas"/>
                <w:color w:val="1F2A37"/>
                <w:sz w:val="18"/>
              </w:rPr>
              <w:t xml:space="preserve">                &amp;&amp; l.FeeScheduleItem.FeeScheduleId == id, ct);</w:t>
            </w:r>
          </w:p>
          <w:p>
            <w:pPr>
              <w:spacing w:before="0" w:after="0"/>
              <w:ind w:left="115" w:right="115"/>
            </w:pPr>
            <w:r>
              <w:rPr>
                <w:rFonts w:ascii="Consolas" w:hAnsi="Consolas"/>
                <w:color w:val="1F2A37"/>
                <w:sz w:val="18"/>
              </w:rPr>
              <w:t xml:space="preserve">        if (hasInvoices)</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"Invoices have already been issued from this schedule. Cancel the affected invoices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schedule.IsPublished = false;</w:t>
            </w:r>
          </w:p>
          <w:p>
            <w:pPr>
              <w:spacing w:before="0" w:after="0"/>
              <w:ind w:left="115" w:right="115"/>
            </w:pPr>
            <w:r>
              <w:rPr>
                <w:rFonts w:ascii="Consolas" w:hAnsi="Consolas"/>
                <w:color w:val="1F2A37"/>
                <w:sz w:val="18"/>
              </w:rPr>
              <w:t xml:space="preserve">        schedule.PublishedOn = null;</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schedule = await db.FeeSchedules</w:t>
            </w:r>
          </w:p>
          <w:p>
            <w:pPr>
              <w:spacing w:before="0" w:after="0"/>
              <w:ind w:left="115" w:right="115"/>
            </w:pPr>
            <w:r>
              <w:rPr>
                <w:rFonts w:ascii="Consolas" w:hAnsi="Consolas"/>
                <w:color w:val="1F2A37"/>
                <w:sz w:val="18"/>
              </w:rPr>
              <w:t xml:space="preserve">            .Include(s =&gt; s.Items)</w:t>
            </w:r>
          </w:p>
          <w:p>
            <w:pPr>
              <w:spacing w:before="0" w:after="0"/>
              <w:ind w:left="115" w:right="115"/>
            </w:pPr>
            <w:r>
              <w:rPr>
                <w:rFonts w:ascii="Consolas" w:hAnsi="Consolas"/>
                <w:color w:val="1F2A37"/>
                <w:sz w:val="18"/>
              </w:rPr>
              <w:t xml:space="preserve">            .FirstOrDefaultAsync(s =&gt; s.Id == id, ct);</w:t>
            </w:r>
          </w:p>
          <w:p>
            <w:pPr>
              <w:spacing w:before="0" w:after="0"/>
              <w:ind w:left="115" w:right="115"/>
            </w:pPr>
            <w:r>
              <w:rPr>
                <w:rFonts w:ascii="Consolas" w:hAnsi="Consolas"/>
                <w:color w:val="1F2A37"/>
                <w:sz w:val="18"/>
              </w:rPr>
              <w:t xml:space="preserve">        if (schedule is null) return OperationResult.Failure("Fee schedule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hasInvoices = await db.InvoiceLines</w:t>
            </w:r>
          </w:p>
          <w:p>
            <w:pPr>
              <w:spacing w:before="0" w:after="0"/>
              <w:ind w:left="115" w:right="115"/>
            </w:pPr>
            <w:r>
              <w:rPr>
                <w:rFonts w:ascii="Consolas" w:hAnsi="Consolas"/>
                <w:color w:val="1F2A37"/>
                <w:sz w:val="18"/>
              </w:rPr>
              <w:t xml:space="preserve">            .AnyAsync(l =&gt; l.FeeScheduleItem != null</w:t>
            </w:r>
          </w:p>
          <w:p>
            <w:pPr>
              <w:spacing w:before="0" w:after="0"/>
              <w:ind w:left="115" w:right="115"/>
            </w:pPr>
            <w:r>
              <w:rPr>
                <w:rFonts w:ascii="Consolas" w:hAnsi="Consolas"/>
                <w:color w:val="1F2A37"/>
                <w:sz w:val="18"/>
              </w:rPr>
              <w:t xml:space="preserve">                &amp;&amp; l.FeeScheduleItem.FeeScheduleId == id, ct);</w:t>
            </w:r>
          </w:p>
          <w:p>
            <w:pPr>
              <w:spacing w:before="0" w:after="0"/>
              <w:ind w:left="115" w:right="115"/>
            </w:pPr>
            <w:r>
              <w:rPr>
                <w:rFonts w:ascii="Consolas" w:hAnsi="Consolas"/>
                <w:color w:val="1F2A37"/>
                <w:sz w:val="18"/>
              </w:rPr>
              <w:t xml:space="preserve">        if (hasInvoices)</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a schedule that has been used to issue invoices.");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db.FeeSchedules.Remove(schedule);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UpsertItemAsync(UpsertFeeScheduleItemRequest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schedule = await db.FeeSchedules.FirstOrDefaultAsync(s =&gt; s.Id == request.FeeScheduleId, ct);</w:t>
            </w:r>
          </w:p>
          <w:p>
            <w:pPr>
              <w:spacing w:before="0" w:after="0"/>
              <w:ind w:left="115" w:right="115"/>
            </w:pPr>
            <w:r>
              <w:rPr>
                <w:rFonts w:ascii="Consolas" w:hAnsi="Consolas"/>
                <w:color w:val="1F2A37"/>
                <w:sz w:val="18"/>
              </w:rPr>
              <w:t xml:space="preserve">        if (schedule is null)</w:t>
            </w:r>
          </w:p>
          <w:p>
            <w:pPr>
              <w:spacing w:before="0" w:after="0"/>
              <w:ind w:left="115" w:right="115"/>
            </w:pPr>
            <w:r>
              <w:rPr>
                <w:rFonts w:ascii="Consolas" w:hAnsi="Consolas"/>
                <w:color w:val="1F2A37"/>
                <w:sz w:val="18"/>
              </w:rPr>
              <w:t xml:space="preserve">            return OperationResult&lt;Guid&gt;.Failure("Fee schedule not found.");</w:t>
            </w:r>
          </w:p>
          <w:p>
            <w:pPr>
              <w:spacing w:before="0" w:after="0"/>
              <w:ind w:left="115" w:right="115"/>
            </w:pPr>
            <w:r>
              <w:rPr>
                <w:rFonts w:ascii="Consolas" w:hAnsi="Consolas"/>
                <w:color w:val="1F2A37"/>
                <w:sz w:val="18"/>
              </w:rPr>
              <w:t xml:space="preserve">        if (schedule.IsPublished)</w:t>
            </w:r>
          </w:p>
          <w:p>
            <w:pPr>
              <w:spacing w:before="0" w:after="0"/>
              <w:ind w:left="115" w:right="115"/>
            </w:pPr>
            <w:r>
              <w:rPr>
                <w:rFonts w:ascii="Consolas" w:hAnsi="Consolas"/>
                <w:color w:val="1F2A37"/>
                <w:sz w:val="18"/>
              </w:rPr>
              <w:t xml:space="preserve">            return OperationResult&lt;Guid&gt;.Failure("Unpublish the schedule before editing items.");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db.FeeCategories.AnyAsync(c =&gt; c.Id == request.FeeCategoryId, ct))</w:t>
            </w:r>
          </w:p>
          <w:p>
            <w:pPr>
              <w:spacing w:before="0" w:after="0"/>
              <w:ind w:left="115" w:right="115"/>
            </w:pPr>
            <w:r>
              <w:rPr>
                <w:rFonts w:ascii="Consolas" w:hAnsi="Consolas"/>
                <w:color w:val="1F2A37"/>
                <w:sz w:val="18"/>
              </w:rPr>
              <w:t xml:space="preserve">            return OperationResult&lt;Guid&gt;.Failure("Fee category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(request.Amount &lt;= 0)</w:t>
            </w:r>
          </w:p>
          <w:p>
            <w:pPr>
              <w:spacing w:before="0" w:after="0"/>
              <w:ind w:left="115" w:right="115"/>
            </w:pPr>
            <w:r>
              <w:rPr>
                <w:rFonts w:ascii="Consolas" w:hAnsi="Consolas"/>
                <w:color w:val="1F2A37"/>
                <w:sz w:val="18"/>
              </w:rPr>
              <w:t xml:space="preserve">            return OperationResult&lt;Guid&gt;.Failure("Amount must be greater than zero.");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FeeScheduleItem item;</w:t>
            </w:r>
          </w:p>
          <w:p>
            <w:pPr>
              <w:spacing w:before="0" w:after="0"/>
              <w:ind w:left="115" w:right="115"/>
            </w:pPr>
            <w:r>
              <w:rPr>
                <w:rFonts w:ascii="Consolas" w:hAnsi="Consolas"/>
                <w:color w:val="1F2A37"/>
                <w:sz w:val="18"/>
              </w:rPr>
              <w:t xml:space="preserve">        if (request.Id.HasValue)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 = await db.FeeScheduleItems.FirstOrDefaultAsync(i =&gt; i.Id == request.Id.Value, ct)</w:t>
            </w:r>
          </w:p>
          <w:p>
            <w:pPr>
              <w:spacing w:before="0" w:after="0"/>
              <w:ind w:left="115" w:right="115"/>
            </w:pPr>
            <w:r>
              <w:rPr>
                <w:rFonts w:ascii="Consolas" w:hAnsi="Consolas"/>
                <w:color w:val="1F2A37"/>
                <w:sz w:val="18"/>
              </w:rPr>
              <w:t xml:space="preserve">                   ?? throw new InvalidOperationException("Item not found.");</w:t>
            </w:r>
          </w:p>
          <w:p>
            <w:pPr>
              <w:spacing w:before="0" w:after="0"/>
              <w:ind w:left="115" w:right="115"/>
            </w:pPr>
            <w:r>
              <w:rPr>
                <w:rFonts w:ascii="Consolas" w:hAnsi="Consolas"/>
                <w:color w:val="1F2A37"/>
                <w:sz w:val="18"/>
              </w:rPr>
              <w:t xml:space="preserve">            item.FeeCategoryId = request.FeeCategoryId;</w:t>
            </w:r>
          </w:p>
          <w:p>
            <w:pPr>
              <w:spacing w:before="0" w:after="0"/>
              <w:ind w:left="115" w:right="115"/>
            </w:pPr>
            <w:r>
              <w:rPr>
                <w:rFonts w:ascii="Consolas" w:hAnsi="Consolas"/>
                <w:color w:val="1F2A37"/>
                <w:sz w:val="18"/>
              </w:rPr>
              <w:t xml:space="preserve">            item.Description = request.Description.Trim();</w:t>
            </w:r>
          </w:p>
          <w:p>
            <w:pPr>
              <w:spacing w:before="0" w:after="0"/>
              <w:ind w:left="115" w:right="115"/>
            </w:pPr>
            <w:r>
              <w:rPr>
                <w:rFonts w:ascii="Consolas" w:hAnsi="Consolas"/>
                <w:color w:val="1F2A37"/>
                <w:sz w:val="18"/>
              </w:rPr>
              <w:t xml:space="preserve">            item.Amount = request.Amount;</w:t>
            </w:r>
          </w:p>
          <w:p>
            <w:pPr>
              <w:spacing w:before="0" w:after="0"/>
              <w:ind w:left="115" w:right="115"/>
            </w:pPr>
            <w:r>
              <w:rPr>
                <w:rFonts w:ascii="Consolas" w:hAnsi="Consolas"/>
                <w:color w:val="1F2A37"/>
                <w:sz w:val="18"/>
              </w:rPr>
              <w:t xml:space="preserve">            item.IsMandatory = request.IsMandatory;</w:t>
            </w:r>
          </w:p>
          <w:p>
            <w:pPr>
              <w:spacing w:before="0" w:after="0"/>
              <w:ind w:left="115" w:right="115"/>
            </w:pPr>
            <w:r>
              <w:rPr>
                <w:rFonts w:ascii="Consolas" w:hAnsi="Consolas"/>
                <w:color w:val="1F2A37"/>
                <w:sz w:val="18"/>
              </w:rPr>
              <w:t xml:space="preserve">            item.DisplayOrder = request.DisplayOrder;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 = new FeeScheduleItem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FeeScheduleId = request.FeeScheduleId,</w:t>
            </w:r>
          </w:p>
          <w:p>
            <w:pPr>
              <w:spacing w:before="0" w:after="0"/>
              <w:ind w:left="115" w:right="115"/>
            </w:pPr>
            <w:r>
              <w:rPr>
                <w:rFonts w:ascii="Consolas" w:hAnsi="Consolas"/>
                <w:color w:val="1F2A37"/>
                <w:sz w:val="18"/>
              </w:rPr>
              <w:t xml:space="preserve">                FeeCategoryId = request.FeeCategoryId,</w:t>
            </w:r>
          </w:p>
          <w:p>
            <w:pPr>
              <w:spacing w:before="0" w:after="0"/>
              <w:ind w:left="115" w:right="115"/>
            </w:pPr>
            <w:r>
              <w:rPr>
                <w:rFonts w:ascii="Consolas" w:hAnsi="Consolas"/>
                <w:color w:val="1F2A37"/>
                <w:sz w:val="18"/>
              </w:rPr>
              <w:t xml:space="preserve">                Description = request.Description.Trim(),</w:t>
            </w:r>
          </w:p>
          <w:p>
            <w:pPr>
              <w:spacing w:before="0" w:after="0"/>
              <w:ind w:left="115" w:right="115"/>
            </w:pPr>
            <w:r>
              <w:rPr>
                <w:rFonts w:ascii="Consolas" w:hAnsi="Consolas"/>
                <w:color w:val="1F2A37"/>
                <w:sz w:val="18"/>
              </w:rPr>
              <w:t xml:space="preserve">                Amount = request.Amount,</w:t>
            </w:r>
          </w:p>
          <w:p>
            <w:pPr>
              <w:spacing w:before="0" w:after="0"/>
              <w:ind w:left="115" w:right="115"/>
            </w:pPr>
            <w:r>
              <w:rPr>
                <w:rFonts w:ascii="Consolas" w:hAnsi="Consolas"/>
                <w:color w:val="1F2A37"/>
                <w:sz w:val="18"/>
              </w:rPr>
              <w:t xml:space="preserve">                IsMandatory = request.IsMandatory,</w:t>
            </w:r>
          </w:p>
          <w:p>
            <w:pPr>
              <w:spacing w:before="0" w:after="0"/>
              <w:ind w:left="115" w:right="115"/>
            </w:pPr>
            <w:r>
              <w:rPr>
                <w:rFonts w:ascii="Consolas" w:hAnsi="Consolas"/>
                <w:color w:val="1F2A37"/>
                <w:sz w:val="18"/>
              </w:rPr>
              <w:t xml:space="preserve">                DisplayOrder = request.DisplayOrder,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db.FeeScheduleItems.Add(item);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OperationResult&lt;Guid&gt;.Success(item.Id);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RemoveItemAsync(Guid itemId,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 = await db.FeeScheduleItems</w:t>
            </w:r>
          </w:p>
          <w:p>
            <w:pPr>
              <w:spacing w:before="0" w:after="0"/>
              <w:ind w:left="115" w:right="115"/>
            </w:pPr>
            <w:r>
              <w:rPr>
                <w:rFonts w:ascii="Consolas" w:hAnsi="Consolas"/>
                <w:color w:val="1F2A37"/>
                <w:sz w:val="18"/>
              </w:rPr>
              <w:t xml:space="preserve">            .Include(i =&gt; i.FeeSchedule)</w:t>
            </w:r>
          </w:p>
          <w:p>
            <w:pPr>
              <w:spacing w:before="0" w:after="0"/>
              <w:ind w:left="115" w:right="115"/>
            </w:pPr>
            <w:r>
              <w:rPr>
                <w:rFonts w:ascii="Consolas" w:hAnsi="Consolas"/>
                <w:color w:val="1F2A37"/>
                <w:sz w:val="18"/>
              </w:rPr>
              <w:t xml:space="preserve">            .FirstOrDefaultAsync(i =&gt; i.Id == itemId, ct);</w:t>
            </w:r>
          </w:p>
          <w:p>
            <w:pPr>
              <w:spacing w:before="0" w:after="0"/>
              <w:ind w:left="115" w:right="115"/>
            </w:pPr>
            <w:r>
              <w:rPr>
                <w:rFonts w:ascii="Consolas" w:hAnsi="Consolas"/>
                <w:color w:val="1F2A37"/>
                <w:sz w:val="18"/>
              </w:rPr>
              <w:t xml:space="preserve">        if (item is null) return OperationResult.Failure("Item not found.");</w:t>
            </w:r>
          </w:p>
          <w:p>
            <w:pPr>
              <w:spacing w:before="0" w:after="0"/>
              <w:ind w:left="115" w:right="115"/>
            </w:pPr>
            <w:r>
              <w:rPr>
                <w:rFonts w:ascii="Consolas" w:hAnsi="Consolas"/>
                <w:color w:val="1F2A37"/>
                <w:sz w:val="18"/>
              </w:rPr>
              <w:t xml:space="preserve">        if (item.FeeSchedule!.IsPublished)</w:t>
            </w:r>
          </w:p>
          <w:p>
            <w:pPr>
              <w:spacing w:before="0" w:after="0"/>
              <w:ind w:left="115" w:right="115"/>
            </w:pPr>
            <w:r>
              <w:rPr>
                <w:rFonts w:ascii="Consolas" w:hAnsi="Consolas"/>
                <w:color w:val="1F2A37"/>
                <w:sz w:val="18"/>
              </w:rPr>
              <w:t xml:space="preserve">            return OperationResult.Failure("Unpublish the schedule before removing items.");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db.FeeScheduleItems.Remove(item);</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6.2 InvoiceService.cs</w:t>
      </w:r>
    </w:p>
    <w:p>
      <w:r>
        <w:rPr>
          <w:b w:val="0"/>
          <w:i w:val="0"/>
        </w:rPr>
        <w:t>InvoiceService owns the schedule-to-invoice fan-out, per-line discount application, cancellation, and the per-student ledger. The internal helper RecomputeInvoiceTotalsAsync is shared with PaymentService via the concrete-class injection described in chapter 2.</w:t>
      </w:r>
    </w:p>
    <w:p>
      <w:pPr>
        <w:spacing w:before="120" w:after="40"/>
      </w:pPr>
      <w:r>
        <w:rPr>
          <w:i/>
          <w:color w:val="4B5563"/>
          <w:sz w:val="20"/>
        </w:rPr>
        <w:t>Listing — src/NaijaPrimeSchool.Infrastructure/Services/InvoiceService.cs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NaijaPrimeSchool.Application.Finance;</w:t>
            </w:r>
          </w:p>
          <w:p>
            <w:pPr>
              <w:spacing w:before="0" w:after="0"/>
              <w:ind w:left="115" w:right="115"/>
            </w:pPr>
            <w:r>
              <w:rPr>
                <w:rFonts w:ascii="Consolas" w:hAnsi="Consolas"/>
                <w:color w:val="1F2A37"/>
                <w:sz w:val="18"/>
              </w:rPr>
              <w:t>using NaijaPrimeSchool.Application.Finance.Dtos;</w:t>
            </w:r>
          </w:p>
          <w:p>
            <w:pPr>
              <w:spacing w:before="0" w:after="0"/>
              <w:ind w:left="115" w:right="115"/>
            </w:pPr>
            <w:r>
              <w:rPr>
                <w:rFonts w:ascii="Consolas" w:hAnsi="Consolas"/>
                <w:color w:val="1F2A37"/>
                <w:sz w:val="18"/>
              </w:rPr>
              <w:t>using NaijaPrimeSchool.Domain.Finance;</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InvoiceService(ApplicationDbContext db) : IInvoiceService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static IQueryable&lt;InvoiceDto&gt; Project(IQueryable&lt;Invoice&gt; q) =&gt;</w:t>
            </w:r>
          </w:p>
          <w:p>
            <w:pPr>
              <w:spacing w:before="0" w:after="0"/>
              <w:ind w:left="115" w:right="115"/>
            </w:pPr>
            <w:r>
              <w:rPr>
                <w:rFonts w:ascii="Consolas" w:hAnsi="Consolas"/>
                <w:color w:val="1F2A37"/>
                <w:sz w:val="18"/>
              </w:rPr>
              <w:t xml:space="preserve">        q.Select(i =&gt; new InvoiceDto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i.Id,</w:t>
            </w:r>
          </w:p>
          <w:p>
            <w:pPr>
              <w:spacing w:before="0" w:after="0"/>
              <w:ind w:left="115" w:right="115"/>
            </w:pPr>
            <w:r>
              <w:rPr>
                <w:rFonts w:ascii="Consolas" w:hAnsi="Consolas"/>
                <w:color w:val="1F2A37"/>
                <w:sz w:val="18"/>
              </w:rPr>
              <w:t xml:space="preserve">            InvoiceNumber = i.InvoiceNumber,</w:t>
            </w:r>
          </w:p>
          <w:p>
            <w:pPr>
              <w:spacing w:before="0" w:after="0"/>
              <w:ind w:left="115" w:right="115"/>
            </w:pPr>
            <w:r>
              <w:rPr>
                <w:rFonts w:ascii="Consolas" w:hAnsi="Consolas"/>
                <w:color w:val="1F2A37"/>
                <w:sz w:val="18"/>
              </w:rPr>
              <w:t xml:space="preserve">            IssuedOn = i.IssuedOn,</w:t>
            </w:r>
          </w:p>
          <w:p>
            <w:pPr>
              <w:spacing w:before="0" w:after="0"/>
              <w:ind w:left="115" w:right="115"/>
            </w:pPr>
            <w:r>
              <w:rPr>
                <w:rFonts w:ascii="Consolas" w:hAnsi="Consolas"/>
                <w:color w:val="1F2A37"/>
                <w:sz w:val="18"/>
              </w:rPr>
              <w:t xml:space="preserve">            DueDate = i.DueDate,</w:t>
            </w:r>
          </w:p>
          <w:p>
            <w:pPr>
              <w:spacing w:before="0" w:after="0"/>
              <w:ind w:left="115" w:right="115"/>
            </w:pPr>
            <w:r>
              <w:rPr>
                <w:rFonts w:ascii="Consolas" w:hAnsi="Consolas"/>
                <w:color w:val="1F2A37"/>
                <w:sz w:val="18"/>
              </w:rPr>
              <w:t xml:space="preserve">            StudentId = i.StudentId,</w:t>
            </w:r>
          </w:p>
          <w:p>
            <w:pPr>
              <w:spacing w:before="0" w:after="0"/>
              <w:ind w:left="115" w:right="115"/>
            </w:pPr>
            <w:r>
              <w:rPr>
                <w:rFonts w:ascii="Consolas" w:hAnsi="Consolas"/>
                <w:color w:val="1F2A37"/>
                <w:sz w:val="18"/>
              </w:rPr>
              <w:t xml:space="preserve">            StudentName = (i.Student!.FirstName + " " + i.Student!.LastName).Trim(),</w:t>
            </w:r>
          </w:p>
          <w:p>
            <w:pPr>
              <w:spacing w:before="0" w:after="0"/>
              <w:ind w:left="115" w:right="115"/>
            </w:pPr>
            <w:r>
              <w:rPr>
                <w:rFonts w:ascii="Consolas" w:hAnsi="Consolas"/>
                <w:color w:val="1F2A37"/>
                <w:sz w:val="18"/>
              </w:rPr>
              <w:t xml:space="preserve">            StudentAdmissionNumber = i.Student!.AdmissionNumber,</w:t>
            </w:r>
          </w:p>
          <w:p>
            <w:pPr>
              <w:spacing w:before="0" w:after="0"/>
              <w:ind w:left="115" w:right="115"/>
            </w:pPr>
            <w:r>
              <w:rPr>
                <w:rFonts w:ascii="Consolas" w:hAnsi="Consolas"/>
                <w:color w:val="1F2A37"/>
                <w:sz w:val="18"/>
              </w:rPr>
              <w:t xml:space="preserve">            StudentPhotoUrl = i.Student!.PhotoUrl,</w:t>
            </w:r>
          </w:p>
          <w:p>
            <w:pPr>
              <w:spacing w:before="0" w:after="0"/>
              <w:ind w:left="115" w:right="115"/>
            </w:pPr>
            <w:r>
              <w:rPr>
                <w:rFonts w:ascii="Consolas" w:hAnsi="Consolas"/>
                <w:color w:val="1F2A37"/>
                <w:sz w:val="18"/>
              </w:rPr>
              <w:t xml:space="preserve">            StudentFirstName = i.Student!.FirstName,</w:t>
            </w:r>
          </w:p>
          <w:p>
            <w:pPr>
              <w:spacing w:before="0" w:after="0"/>
              <w:ind w:left="115" w:right="115"/>
            </w:pPr>
            <w:r>
              <w:rPr>
                <w:rFonts w:ascii="Consolas" w:hAnsi="Consolas"/>
                <w:color w:val="1F2A37"/>
                <w:sz w:val="18"/>
              </w:rPr>
              <w:t xml:space="preserve">            StudentLastName = i.Student!.LastName,</w:t>
            </w:r>
          </w:p>
          <w:p>
            <w:pPr>
              <w:spacing w:before="0" w:after="0"/>
              <w:ind w:left="115" w:right="115"/>
            </w:pPr>
            <w:r>
              <w:rPr>
                <w:rFonts w:ascii="Consolas" w:hAnsi="Consolas"/>
                <w:color w:val="1F2A37"/>
                <w:sz w:val="18"/>
              </w:rPr>
              <w:t xml:space="preserve">            TermId = i.TermId,</w:t>
            </w:r>
          </w:p>
          <w:p>
            <w:pPr>
              <w:spacing w:before="0" w:after="0"/>
              <w:ind w:left="115" w:right="115"/>
            </w:pPr>
            <w:r>
              <w:rPr>
                <w:rFonts w:ascii="Consolas" w:hAnsi="Consolas"/>
                <w:color w:val="1F2A37"/>
                <w:sz w:val="18"/>
              </w:rPr>
              <w:t xml:space="preserve">            TermName = i.Term!.TermType!.Name + " — " + i.Term!.Session!.Name,</w:t>
            </w:r>
          </w:p>
          <w:p>
            <w:pPr>
              <w:spacing w:before="0" w:after="0"/>
              <w:ind w:left="115" w:right="115"/>
            </w:pPr>
            <w:r>
              <w:rPr>
                <w:rFonts w:ascii="Consolas" w:hAnsi="Consolas"/>
                <w:color w:val="1F2A37"/>
                <w:sz w:val="18"/>
              </w:rPr>
              <w:t xml:space="preserve">            SessionId = i.Term!.SessionId,</w:t>
            </w:r>
          </w:p>
          <w:p>
            <w:pPr>
              <w:spacing w:before="0" w:after="0"/>
              <w:ind w:left="115" w:right="115"/>
            </w:pPr>
            <w:r>
              <w:rPr>
                <w:rFonts w:ascii="Consolas" w:hAnsi="Consolas"/>
                <w:color w:val="1F2A37"/>
                <w:sz w:val="18"/>
              </w:rPr>
              <w:t xml:space="preserve">            SessionName = i.Term!.Session!.Name,</w:t>
            </w:r>
          </w:p>
          <w:p>
            <w:pPr>
              <w:spacing w:before="0" w:after="0"/>
              <w:ind w:left="115" w:right="115"/>
            </w:pPr>
            <w:r>
              <w:rPr>
                <w:rFonts w:ascii="Consolas" w:hAnsi="Consolas"/>
                <w:color w:val="1F2A37"/>
                <w:sz w:val="18"/>
              </w:rPr>
              <w:t xml:space="preserve">            SchoolClassId = i.SchoolClassId,</w:t>
            </w:r>
          </w:p>
          <w:p>
            <w:pPr>
              <w:spacing w:before="0" w:after="0"/>
              <w:ind w:left="115" w:right="115"/>
            </w:pPr>
            <w:r>
              <w:rPr>
                <w:rFonts w:ascii="Consolas" w:hAnsi="Consolas"/>
                <w:color w:val="1F2A37"/>
                <w:sz w:val="18"/>
              </w:rPr>
              <w:t xml:space="preserve">            SchoolClassName = i.SchoolClass!.Name,</w:t>
            </w:r>
          </w:p>
          <w:p>
            <w:pPr>
              <w:spacing w:before="0" w:after="0"/>
              <w:ind w:left="115" w:right="115"/>
            </w:pPr>
            <w:r>
              <w:rPr>
                <w:rFonts w:ascii="Consolas" w:hAnsi="Consolas"/>
                <w:color w:val="1F2A37"/>
                <w:sz w:val="18"/>
              </w:rPr>
              <w:t xml:space="preserve">            InvoiceStatusId = i.InvoiceStatusId,</w:t>
            </w:r>
          </w:p>
          <w:p>
            <w:pPr>
              <w:spacing w:before="0" w:after="0"/>
              <w:ind w:left="115" w:right="115"/>
            </w:pPr>
            <w:r>
              <w:rPr>
                <w:rFonts w:ascii="Consolas" w:hAnsi="Consolas"/>
                <w:color w:val="1F2A37"/>
                <w:sz w:val="18"/>
              </w:rPr>
              <w:t xml:space="preserve">            InvoiceStatusName = i.InvoiceStatus!.Name,</w:t>
            </w:r>
          </w:p>
          <w:p>
            <w:pPr>
              <w:spacing w:before="0" w:after="0"/>
              <w:ind w:left="115" w:right="115"/>
            </w:pPr>
            <w:r>
              <w:rPr>
                <w:rFonts w:ascii="Consolas" w:hAnsi="Consolas"/>
                <w:color w:val="1F2A37"/>
                <w:sz w:val="18"/>
              </w:rPr>
              <w:t xml:space="preserve">            InvoiceStatusCode = i.InvoiceStatus!.Code,</w:t>
            </w:r>
          </w:p>
          <w:p>
            <w:pPr>
              <w:spacing w:before="0" w:after="0"/>
              <w:ind w:left="115" w:right="115"/>
            </w:pPr>
            <w:r>
              <w:rPr>
                <w:rFonts w:ascii="Consolas" w:hAnsi="Consolas"/>
                <w:color w:val="1F2A37"/>
                <w:sz w:val="18"/>
              </w:rPr>
              <w:t xml:space="preserve">            Subtotal = i.Subtotal,</w:t>
            </w:r>
          </w:p>
          <w:p>
            <w:pPr>
              <w:spacing w:before="0" w:after="0"/>
              <w:ind w:left="115" w:right="115"/>
            </w:pPr>
            <w:r>
              <w:rPr>
                <w:rFonts w:ascii="Consolas" w:hAnsi="Consolas"/>
                <w:color w:val="1F2A37"/>
                <w:sz w:val="18"/>
              </w:rPr>
              <w:t xml:space="preserve">            DiscountTotal = i.DiscountTotal,</w:t>
            </w:r>
          </w:p>
          <w:p>
            <w:pPr>
              <w:spacing w:before="0" w:after="0"/>
              <w:ind w:left="115" w:right="115"/>
            </w:pPr>
            <w:r>
              <w:rPr>
                <w:rFonts w:ascii="Consolas" w:hAnsi="Consolas"/>
                <w:color w:val="1F2A37"/>
                <w:sz w:val="18"/>
              </w:rPr>
              <w:t xml:space="preserve">            AmountDue = i.AmountDue,</w:t>
            </w:r>
          </w:p>
          <w:p>
            <w:pPr>
              <w:spacing w:before="0" w:after="0"/>
              <w:ind w:left="115" w:right="115"/>
            </w:pPr>
            <w:r>
              <w:rPr>
                <w:rFonts w:ascii="Consolas" w:hAnsi="Consolas"/>
                <w:color w:val="1F2A37"/>
                <w:sz w:val="18"/>
              </w:rPr>
              <w:t xml:space="preserve">            AmountPaid = i.AmountPaid,</w:t>
            </w:r>
          </w:p>
          <w:p>
            <w:pPr>
              <w:spacing w:before="0" w:after="0"/>
              <w:ind w:left="115" w:right="115"/>
            </w:pPr>
            <w:r>
              <w:rPr>
                <w:rFonts w:ascii="Consolas" w:hAnsi="Consolas"/>
                <w:color w:val="1F2A37"/>
                <w:sz w:val="18"/>
              </w:rPr>
              <w:t xml:space="preserve">            Notes = i.Notes,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Task&lt;IReadOnlyList&lt;InvoiceDto&gt;&gt; ListAsync(InvoiceFilter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db.Invoices.AsQueryable();</w:t>
            </w:r>
          </w:p>
          <w:p>
            <w:pPr>
              <w:spacing w:before="0" w:after="0"/>
              <w:ind w:left="115" w:right="115"/>
            </w:pPr>
            <w:r>
              <w:rPr>
                <w:rFonts w:ascii="Consolas" w:hAnsi="Consolas"/>
                <w:color w:val="1F2A37"/>
                <w:sz w:val="18"/>
              </w:rPr>
              <w:t xml:space="preserve">        if (filter.StudentId.HasValue) q = q.Where(i =&gt; i.StudentId == filter.StudentId.Value);</w:t>
            </w:r>
          </w:p>
          <w:p>
            <w:pPr>
              <w:spacing w:before="0" w:after="0"/>
              <w:ind w:left="115" w:right="115"/>
            </w:pPr>
            <w:r>
              <w:rPr>
                <w:rFonts w:ascii="Consolas" w:hAnsi="Consolas"/>
                <w:color w:val="1F2A37"/>
                <w:sz w:val="18"/>
              </w:rPr>
              <w:t xml:space="preserve">        if (filter.TermId.HasValue) q = q.Where(i =&gt; i.TermId == filter.TermId.Value);</w:t>
            </w:r>
          </w:p>
          <w:p>
            <w:pPr>
              <w:spacing w:before="0" w:after="0"/>
              <w:ind w:left="115" w:right="115"/>
            </w:pPr>
            <w:r>
              <w:rPr>
                <w:rFonts w:ascii="Consolas" w:hAnsi="Consolas"/>
                <w:color w:val="1F2A37"/>
                <w:sz w:val="18"/>
              </w:rPr>
              <w:t xml:space="preserve">        if (filter.SessionId.HasValue) q = q.Where(i =&gt; i.Term!.SessionId == filter.SessionId.Value);</w:t>
            </w:r>
          </w:p>
          <w:p>
            <w:pPr>
              <w:spacing w:before="0" w:after="0"/>
              <w:ind w:left="115" w:right="115"/>
            </w:pPr>
            <w:r>
              <w:rPr>
                <w:rFonts w:ascii="Consolas" w:hAnsi="Consolas"/>
                <w:color w:val="1F2A37"/>
                <w:sz w:val="18"/>
              </w:rPr>
              <w:t xml:space="preserve">        if (filter.SchoolClassId.HasValue) q = q.Where(i =&gt; i.SchoolClassId == filter.SchoolClassId.Value);</w:t>
            </w:r>
          </w:p>
          <w:p>
            <w:pPr>
              <w:spacing w:before="0" w:after="0"/>
              <w:ind w:left="115" w:right="115"/>
            </w:pPr>
            <w:r>
              <w:rPr>
                <w:rFonts w:ascii="Consolas" w:hAnsi="Consolas"/>
                <w:color w:val="1F2A37"/>
                <w:sz w:val="18"/>
              </w:rPr>
              <w:t xml:space="preserve">        if (filter.InvoiceStatusId.HasValue) q = q.Where(i =&gt; i.InvoiceStatusId == filter.InvoiceStatusId.Value);</w:t>
            </w:r>
          </w:p>
          <w:p>
            <w:pPr>
              <w:spacing w:before="0" w:after="0"/>
              <w:ind w:left="115" w:right="115"/>
            </w:pPr>
            <w:r>
              <w:rPr>
                <w:rFonts w:ascii="Consolas" w:hAnsi="Consolas"/>
                <w:color w:val="1F2A37"/>
                <w:sz w:val="18"/>
              </w:rPr>
              <w:t xml:space="preserve">        if (!string.IsNullOrWhiteSpace(filter.Search))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filter.Search.Trim().ToLower();</w:t>
            </w:r>
          </w:p>
          <w:p>
            <w:pPr>
              <w:spacing w:before="0" w:after="0"/>
              <w:ind w:left="115" w:right="115"/>
            </w:pPr>
            <w:r>
              <w:rPr>
                <w:rFonts w:ascii="Consolas" w:hAnsi="Consolas"/>
                <w:color w:val="1F2A37"/>
                <w:sz w:val="18"/>
              </w:rPr>
              <w:t xml:space="preserve">            q = q.Where(i =&gt;</w:t>
            </w:r>
          </w:p>
          <w:p>
            <w:pPr>
              <w:spacing w:before="0" w:after="0"/>
              <w:ind w:left="115" w:right="115"/>
            </w:pPr>
            <w:r>
              <w:rPr>
                <w:rFonts w:ascii="Consolas" w:hAnsi="Consolas"/>
                <w:color w:val="1F2A37"/>
                <w:sz w:val="18"/>
              </w:rPr>
              <w:t xml:space="preserve">                i.InvoiceNumber.ToLower().Contains(term)</w:t>
            </w:r>
          </w:p>
          <w:p>
            <w:pPr>
              <w:spacing w:before="0" w:after="0"/>
              <w:ind w:left="115" w:right="115"/>
            </w:pPr>
            <w:r>
              <w:rPr>
                <w:rFonts w:ascii="Consolas" w:hAnsi="Consolas"/>
                <w:color w:val="1F2A37"/>
                <w:sz w:val="18"/>
              </w:rPr>
              <w:t xml:space="preserve">                || i.Student!.FirstName.ToLower().Contains(term)</w:t>
            </w:r>
          </w:p>
          <w:p>
            <w:pPr>
              <w:spacing w:before="0" w:after="0"/>
              <w:ind w:left="115" w:right="115"/>
            </w:pPr>
            <w:r>
              <w:rPr>
                <w:rFonts w:ascii="Consolas" w:hAnsi="Consolas"/>
                <w:color w:val="1F2A37"/>
                <w:sz w:val="18"/>
              </w:rPr>
              <w:t xml:space="preserve">                || i.Student!.LastName.ToLower().Contains(term)</w:t>
            </w:r>
          </w:p>
          <w:p>
            <w:pPr>
              <w:spacing w:before="0" w:after="0"/>
              <w:ind w:left="115" w:right="115"/>
            </w:pPr>
            <w:r>
              <w:rPr>
                <w:rFonts w:ascii="Consolas" w:hAnsi="Consolas"/>
                <w:color w:val="1F2A37"/>
                <w:sz w:val="18"/>
              </w:rPr>
              <w:t xml:space="preserve">                || i.Student!.AdmissionNumber.ToLower().Contains(term));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Project(q.OrderByDescending(i =&gt; i.IssuedOn).ThenBy(i =&gt; i.InvoiceNumber))</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Task&lt;InvoiceDetailDto?&gt;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 = await Project(db.Invoices.Where(i =&gt; i.Id == 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(invoice is null) return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lines = await db.InvoiceLines</w:t>
            </w:r>
          </w:p>
          <w:p>
            <w:pPr>
              <w:spacing w:before="0" w:after="0"/>
              <w:ind w:left="115" w:right="115"/>
            </w:pPr>
            <w:r>
              <w:rPr>
                <w:rFonts w:ascii="Consolas" w:hAnsi="Consolas"/>
                <w:color w:val="1F2A37"/>
                <w:sz w:val="18"/>
              </w:rPr>
              <w:t xml:space="preserve">            .Where(l =&gt; l.InvoiceId == id)</w:t>
            </w:r>
          </w:p>
          <w:p>
            <w:pPr>
              <w:spacing w:before="0" w:after="0"/>
              <w:ind w:left="115" w:right="115"/>
            </w:pPr>
            <w:r>
              <w:rPr>
                <w:rFonts w:ascii="Consolas" w:hAnsi="Consolas"/>
                <w:color w:val="1F2A37"/>
                <w:sz w:val="18"/>
              </w:rPr>
              <w:t xml:space="preserve">            .OrderBy(l =&gt; l.FeeCategory!.DisplayOrder)</w:t>
            </w:r>
          </w:p>
          <w:p>
            <w:pPr>
              <w:spacing w:before="0" w:after="0"/>
              <w:ind w:left="115" w:right="115"/>
            </w:pPr>
            <w:r>
              <w:rPr>
                <w:rFonts w:ascii="Consolas" w:hAnsi="Consolas"/>
                <w:color w:val="1F2A37"/>
                <w:sz w:val="18"/>
              </w:rPr>
              <w:t xml:space="preserve">            .Select(l =&gt; new InvoiceLineDto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l.Id,</w:t>
            </w:r>
          </w:p>
          <w:p>
            <w:pPr>
              <w:spacing w:before="0" w:after="0"/>
              <w:ind w:left="115" w:right="115"/>
            </w:pPr>
            <w:r>
              <w:rPr>
                <w:rFonts w:ascii="Consolas" w:hAnsi="Consolas"/>
                <w:color w:val="1F2A37"/>
                <w:sz w:val="18"/>
              </w:rPr>
              <w:t xml:space="preserve">                InvoiceId = l.InvoiceId,</w:t>
            </w:r>
          </w:p>
          <w:p>
            <w:pPr>
              <w:spacing w:before="0" w:after="0"/>
              <w:ind w:left="115" w:right="115"/>
            </w:pPr>
            <w:r>
              <w:rPr>
                <w:rFonts w:ascii="Consolas" w:hAnsi="Consolas"/>
                <w:color w:val="1F2A37"/>
                <w:sz w:val="18"/>
              </w:rPr>
              <w:t xml:space="preserve">                FeeCategoryId = l.FeeCategoryId,</w:t>
            </w:r>
          </w:p>
          <w:p>
            <w:pPr>
              <w:spacing w:before="0" w:after="0"/>
              <w:ind w:left="115" w:right="115"/>
            </w:pPr>
            <w:r>
              <w:rPr>
                <w:rFonts w:ascii="Consolas" w:hAnsi="Consolas"/>
                <w:color w:val="1F2A37"/>
                <w:sz w:val="18"/>
              </w:rPr>
              <w:t xml:space="preserve">                FeeCategoryName = l.FeeCategory!.Name,</w:t>
            </w:r>
          </w:p>
          <w:p>
            <w:pPr>
              <w:spacing w:before="0" w:after="0"/>
              <w:ind w:left="115" w:right="115"/>
            </w:pPr>
            <w:r>
              <w:rPr>
                <w:rFonts w:ascii="Consolas" w:hAnsi="Consolas"/>
                <w:color w:val="1F2A37"/>
                <w:sz w:val="18"/>
              </w:rPr>
              <w:t xml:space="preserve">                Description = l.Description,</w:t>
            </w:r>
          </w:p>
          <w:p>
            <w:pPr>
              <w:spacing w:before="0" w:after="0"/>
              <w:ind w:left="115" w:right="115"/>
            </w:pPr>
            <w:r>
              <w:rPr>
                <w:rFonts w:ascii="Consolas" w:hAnsi="Consolas"/>
                <w:color w:val="1F2A37"/>
                <w:sz w:val="18"/>
              </w:rPr>
              <w:t xml:space="preserve">                Amount = l.Amount,</w:t>
            </w:r>
          </w:p>
          <w:p>
            <w:pPr>
              <w:spacing w:before="0" w:after="0"/>
              <w:ind w:left="115" w:right="115"/>
            </w:pPr>
            <w:r>
              <w:rPr>
                <w:rFonts w:ascii="Consolas" w:hAnsi="Consolas"/>
                <w:color w:val="1F2A37"/>
                <w:sz w:val="18"/>
              </w:rPr>
              <w:t xml:space="preserve">                Discount = l.Discount,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payments = await db.PaymentAllocations</w:t>
            </w:r>
          </w:p>
          <w:p>
            <w:pPr>
              <w:spacing w:before="0" w:after="0"/>
              <w:ind w:left="115" w:right="115"/>
            </w:pPr>
            <w:r>
              <w:rPr>
                <w:rFonts w:ascii="Consolas" w:hAnsi="Consolas"/>
                <w:color w:val="1F2A37"/>
                <w:sz w:val="18"/>
              </w:rPr>
              <w:t xml:space="preserve">            .Where(a =&gt; a.InvoiceId == id)</w:t>
            </w:r>
          </w:p>
          <w:p>
            <w:pPr>
              <w:spacing w:before="0" w:after="0"/>
              <w:ind w:left="115" w:right="115"/>
            </w:pPr>
            <w:r>
              <w:rPr>
                <w:rFonts w:ascii="Consolas" w:hAnsi="Consolas"/>
                <w:color w:val="1F2A37"/>
                <w:sz w:val="18"/>
              </w:rPr>
              <w:t xml:space="preserve">            .OrderByDescending(a =&gt; a.Payment!.PaidOn)</w:t>
            </w:r>
          </w:p>
          <w:p>
            <w:pPr>
              <w:spacing w:before="0" w:after="0"/>
              <w:ind w:left="115" w:right="115"/>
            </w:pPr>
            <w:r>
              <w:rPr>
                <w:rFonts w:ascii="Consolas" w:hAnsi="Consolas"/>
                <w:color w:val="1F2A37"/>
                <w:sz w:val="18"/>
              </w:rPr>
              <w:t xml:space="preserve">            .Select(a =&gt; new InvoicePaymentDto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PaymentId = a.PaymentId,</w:t>
            </w:r>
          </w:p>
          <w:p>
            <w:pPr>
              <w:spacing w:before="0" w:after="0"/>
              <w:ind w:left="115" w:right="115"/>
            </w:pPr>
            <w:r>
              <w:rPr>
                <w:rFonts w:ascii="Consolas" w:hAnsi="Consolas"/>
                <w:color w:val="1F2A37"/>
                <w:sz w:val="18"/>
              </w:rPr>
              <w:t xml:space="preserve">                ReceiptNumber = a.Payment!.ReceiptNumber,</w:t>
            </w:r>
          </w:p>
          <w:p>
            <w:pPr>
              <w:spacing w:before="0" w:after="0"/>
              <w:ind w:left="115" w:right="115"/>
            </w:pPr>
            <w:r>
              <w:rPr>
                <w:rFonts w:ascii="Consolas" w:hAnsi="Consolas"/>
                <w:color w:val="1F2A37"/>
                <w:sz w:val="18"/>
              </w:rPr>
              <w:t xml:space="preserve">                PaidOn = a.Payment!.PaidOn,</w:t>
            </w:r>
          </w:p>
          <w:p>
            <w:pPr>
              <w:spacing w:before="0" w:after="0"/>
              <w:ind w:left="115" w:right="115"/>
            </w:pPr>
            <w:r>
              <w:rPr>
                <w:rFonts w:ascii="Consolas" w:hAnsi="Consolas"/>
                <w:color w:val="1F2A37"/>
                <w:sz w:val="18"/>
              </w:rPr>
              <w:t xml:space="preserve">                PaymentMethodName = a.Payment!.PaymentMethod!.Name,</w:t>
            </w:r>
          </w:p>
          <w:p>
            <w:pPr>
              <w:spacing w:before="0" w:after="0"/>
              <w:ind w:left="115" w:right="115"/>
            </w:pPr>
            <w:r>
              <w:rPr>
                <w:rFonts w:ascii="Consolas" w:hAnsi="Consolas"/>
                <w:color w:val="1F2A37"/>
                <w:sz w:val="18"/>
              </w:rPr>
              <w:t xml:space="preserve">                AmountApplied = a.AmountApplied,</w:t>
            </w:r>
          </w:p>
          <w:p>
            <w:pPr>
              <w:spacing w:before="0" w:after="0"/>
              <w:ind w:left="115" w:right="115"/>
            </w:pPr>
            <w:r>
              <w:rPr>
                <w:rFonts w:ascii="Consolas" w:hAnsi="Consolas"/>
                <w:color w:val="1F2A37"/>
                <w:sz w:val="18"/>
              </w:rPr>
              <w:t xml:space="preserve">                Reference = a.Payment!.Reference,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InvoiceDetailDto { Invoice = invoice, Lines = lines, Payments = payments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Task&lt;OperationResult&lt;IssueInvoicesResponse&gt;&gt; IssueAsync(IssueInvoicesRequest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schedule = await db.FeeSchedules</w:t>
            </w:r>
          </w:p>
          <w:p>
            <w:pPr>
              <w:spacing w:before="0" w:after="0"/>
              <w:ind w:left="115" w:right="115"/>
            </w:pPr>
            <w:r>
              <w:rPr>
                <w:rFonts w:ascii="Consolas" w:hAnsi="Consolas"/>
                <w:color w:val="1F2A37"/>
                <w:sz w:val="18"/>
              </w:rPr>
              <w:t xml:space="preserve">            .Include(s =&gt; s.Items)</w:t>
            </w:r>
          </w:p>
          <w:p>
            <w:pPr>
              <w:spacing w:before="0" w:after="0"/>
              <w:ind w:left="115" w:right="115"/>
            </w:pPr>
            <w:r>
              <w:rPr>
                <w:rFonts w:ascii="Consolas" w:hAnsi="Consolas"/>
                <w:color w:val="1F2A37"/>
                <w:sz w:val="18"/>
              </w:rPr>
              <w:t xml:space="preserve">                .ThenInclude(i =&gt; i.FeeCategory)</w:t>
            </w:r>
          </w:p>
          <w:p>
            <w:pPr>
              <w:spacing w:before="0" w:after="0"/>
              <w:ind w:left="115" w:right="115"/>
            </w:pPr>
            <w:r>
              <w:rPr>
                <w:rFonts w:ascii="Consolas" w:hAnsi="Consolas"/>
                <w:color w:val="1F2A37"/>
                <w:sz w:val="18"/>
              </w:rPr>
              <w:t xml:space="preserve">            .Include(s =&gt; s.Term)</w:t>
            </w:r>
          </w:p>
          <w:p>
            <w:pPr>
              <w:spacing w:before="0" w:after="0"/>
              <w:ind w:left="115" w:right="115"/>
            </w:pPr>
            <w:r>
              <w:rPr>
                <w:rFonts w:ascii="Consolas" w:hAnsi="Consolas"/>
                <w:color w:val="1F2A37"/>
                <w:sz w:val="18"/>
              </w:rPr>
              <w:t xml:space="preserve">            .FirstOrDefaultAsync(s =&gt; s.Id == request.FeeScheduleId, ct);</w:t>
            </w:r>
          </w:p>
          <w:p>
            <w:pPr>
              <w:spacing w:before="0" w:after="0"/>
              <w:ind w:left="115" w:right="115"/>
            </w:pPr>
            <w:r>
              <w:rPr>
                <w:rFonts w:ascii="Consolas" w:hAnsi="Consolas"/>
                <w:color w:val="1F2A37"/>
                <w:sz w:val="18"/>
              </w:rPr>
              <w:t xml:space="preserve">        if (schedule is null)</w:t>
            </w:r>
          </w:p>
          <w:p>
            <w:pPr>
              <w:spacing w:before="0" w:after="0"/>
              <w:ind w:left="115" w:right="115"/>
            </w:pPr>
            <w:r>
              <w:rPr>
                <w:rFonts w:ascii="Consolas" w:hAnsi="Consolas"/>
                <w:color w:val="1F2A37"/>
                <w:sz w:val="18"/>
              </w:rPr>
              <w:t xml:space="preserve">            return OperationResult&lt;IssueInvoicesResponse&gt;.Failure("Fee schedule not found.");</w:t>
            </w:r>
          </w:p>
          <w:p>
            <w:pPr>
              <w:spacing w:before="0" w:after="0"/>
              <w:ind w:left="115" w:right="115"/>
            </w:pPr>
            <w:r>
              <w:rPr>
                <w:rFonts w:ascii="Consolas" w:hAnsi="Consolas"/>
                <w:color w:val="1F2A37"/>
                <w:sz w:val="18"/>
              </w:rPr>
              <w:t xml:space="preserve">        if (!schedule.IsPublished)</w:t>
            </w:r>
          </w:p>
          <w:p>
            <w:pPr>
              <w:spacing w:before="0" w:after="0"/>
              <w:ind w:left="115" w:right="115"/>
            </w:pPr>
            <w:r>
              <w:rPr>
                <w:rFonts w:ascii="Consolas" w:hAnsi="Consolas"/>
                <w:color w:val="1F2A37"/>
                <w:sz w:val="18"/>
              </w:rPr>
              <w:t xml:space="preserve">            return OperationResult&lt;IssueInvoicesResponse&gt;.Failure(</w:t>
            </w:r>
          </w:p>
          <w:p>
            <w:pPr>
              <w:spacing w:before="0" w:after="0"/>
              <w:ind w:left="115" w:right="115"/>
            </w:pPr>
            <w:r>
              <w:rPr>
                <w:rFonts w:ascii="Consolas" w:hAnsi="Consolas"/>
                <w:color w:val="1F2A37"/>
                <w:sz w:val="18"/>
              </w:rPr>
              <w:t xml:space="preserve">                "Publish the fee schedule before issuing invoices from it.");</w:t>
            </w:r>
          </w:p>
          <w:p>
            <w:pPr>
              <w:spacing w:before="0" w:after="0"/>
              <w:ind w:left="115" w:right="115"/>
            </w:pPr>
            <w:r>
              <w:rPr>
                <w:rFonts w:ascii="Consolas" w:hAnsi="Consolas"/>
                <w:color w:val="1F2A37"/>
                <w:sz w:val="18"/>
              </w:rPr>
              <w:t xml:space="preserve">        if (schedule.Items.Count == 0)</w:t>
            </w:r>
          </w:p>
          <w:p>
            <w:pPr>
              <w:spacing w:before="0" w:after="0"/>
              <w:ind w:left="115" w:right="115"/>
            </w:pPr>
            <w:r>
              <w:rPr>
                <w:rFonts w:ascii="Consolas" w:hAnsi="Consolas"/>
                <w:color w:val="1F2A37"/>
                <w:sz w:val="18"/>
              </w:rPr>
              <w:t xml:space="preserve">            return OperationResult&lt;IssueInvoicesResponse&gt;.Failure(</w:t>
            </w:r>
          </w:p>
          <w:p>
            <w:pPr>
              <w:spacing w:before="0" w:after="0"/>
              <w:ind w:left="115" w:right="115"/>
            </w:pPr>
            <w:r>
              <w:rPr>
                <w:rFonts w:ascii="Consolas" w:hAnsi="Consolas"/>
                <w:color w:val="1F2A37"/>
                <w:sz w:val="18"/>
              </w:rPr>
              <w:t xml:space="preserve">                "The fee schedule has no line items.");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schoolClass = await db.SchoolClasses.FirstOrDefaultAsync(c =&gt; c.Id == request.SchoolClassId, ct);</w:t>
            </w:r>
          </w:p>
          <w:p>
            <w:pPr>
              <w:spacing w:before="0" w:after="0"/>
              <w:ind w:left="115" w:right="115"/>
            </w:pPr>
            <w:r>
              <w:rPr>
                <w:rFonts w:ascii="Consolas" w:hAnsi="Consolas"/>
                <w:color w:val="1F2A37"/>
                <w:sz w:val="18"/>
              </w:rPr>
              <w:t xml:space="preserve">        if (schoolClass is null)</w:t>
            </w:r>
          </w:p>
          <w:p>
            <w:pPr>
              <w:spacing w:before="0" w:after="0"/>
              <w:ind w:left="115" w:right="115"/>
            </w:pPr>
            <w:r>
              <w:rPr>
                <w:rFonts w:ascii="Consolas" w:hAnsi="Consolas"/>
                <w:color w:val="1F2A37"/>
                <w:sz w:val="18"/>
              </w:rPr>
              <w:t xml:space="preserve">            return OperationResult&lt;IssueInvoicesResponse&gt;.Failure("Class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(schoolClass.ClassLevelId != schedule.ClassLevelId)</w:t>
            </w:r>
          </w:p>
          <w:p>
            <w:pPr>
              <w:spacing w:before="0" w:after="0"/>
              <w:ind w:left="115" w:right="115"/>
            </w:pPr>
            <w:r>
              <w:rPr>
                <w:rFonts w:ascii="Consolas" w:hAnsi="Consolas"/>
                <w:color w:val="1F2A37"/>
                <w:sz w:val="18"/>
              </w:rPr>
              <w:t xml:space="preserve">            return OperationResult&lt;IssueInvoicesResponse&gt;.Failure(</w:t>
            </w:r>
          </w:p>
          <w:p>
            <w:pPr>
              <w:spacing w:before="0" w:after="0"/>
              <w:ind w:left="115" w:right="115"/>
            </w:pPr>
            <w:r>
              <w:rPr>
                <w:rFonts w:ascii="Consolas" w:hAnsi="Consolas"/>
                <w:color w:val="1F2A37"/>
                <w:sz w:val="18"/>
              </w:rPr>
              <w:t xml:space="preserve">                "Class belongs to a different class level than the schedule.");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enrolledStudents = await db.Enrolments</w:t>
            </w:r>
          </w:p>
          <w:p>
            <w:pPr>
              <w:spacing w:before="0" w:after="0"/>
              <w:ind w:left="115" w:right="115"/>
            </w:pPr>
            <w:r>
              <w:rPr>
                <w:rFonts w:ascii="Consolas" w:hAnsi="Consolas"/>
                <w:color w:val="1F2A37"/>
                <w:sz w:val="18"/>
              </w:rPr>
              <w:t xml:space="preserve">            .Where(e =&gt; e.SchoolClassId == request.SchoolClassId &amp;&amp; e.WithdrawnOn == null)</w:t>
            </w:r>
          </w:p>
          <w:p>
            <w:pPr>
              <w:spacing w:before="0" w:after="0"/>
              <w:ind w:left="115" w:right="115"/>
            </w:pPr>
            <w:r>
              <w:rPr>
                <w:rFonts w:ascii="Consolas" w:hAnsi="Consolas"/>
                <w:color w:val="1F2A37"/>
                <w:sz w:val="18"/>
              </w:rPr>
              <w:t xml:space="preserve">            .Select(e =&gt; e.StudentId)</w:t>
            </w:r>
          </w:p>
          <w:p>
            <w:pPr>
              <w:spacing w:before="0" w:after="0"/>
              <w:ind w:left="115" w:right="115"/>
            </w:pPr>
            <w:r>
              <w:rPr>
                <w:rFonts w:ascii="Consolas" w:hAnsi="Consolas"/>
                <w:color w:val="1F2A37"/>
                <w:sz w:val="18"/>
              </w:rPr>
              <w:t xml:space="preserve">            .Distinct()</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(request.StudentIds is { Count: &gt; 0 })</w:t>
            </w:r>
          </w:p>
          <w:p>
            <w:pPr>
              <w:spacing w:before="0" w:after="0"/>
              <w:ind w:left="115" w:right="115"/>
            </w:pPr>
            <w:r>
              <w:rPr>
                <w:rFonts w:ascii="Consolas" w:hAnsi="Consolas"/>
                <w:color w:val="1F2A37"/>
                <w:sz w:val="18"/>
              </w:rPr>
              <w:t xml:space="preserve">            enrolledStudents = enrolledStudents.Intersect(request.StudentIds).ToList();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(enrolledStudents.Count == 0)</w:t>
            </w:r>
          </w:p>
          <w:p>
            <w:pPr>
              <w:spacing w:before="0" w:after="0"/>
              <w:ind w:left="115" w:right="115"/>
            </w:pPr>
            <w:r>
              <w:rPr>
                <w:rFonts w:ascii="Consolas" w:hAnsi="Consolas"/>
                <w:color w:val="1F2A37"/>
                <w:sz w:val="18"/>
              </w:rPr>
              <w:t xml:space="preserve">            return OperationResult&lt;IssueInvoicesResponse&gt;.Failure(</w:t>
            </w:r>
          </w:p>
          <w:p>
            <w:pPr>
              <w:spacing w:before="0" w:after="0"/>
              <w:ind w:left="115" w:right="115"/>
            </w:pPr>
            <w:r>
              <w:rPr>
                <w:rFonts w:ascii="Consolas" w:hAnsi="Consolas"/>
                <w:color w:val="1F2A37"/>
                <w:sz w:val="18"/>
              </w:rPr>
              <w:t xml:space="preserve">                "No actively-enrolled pupils in the selected class.");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 = await db.Invoices</w:t>
            </w:r>
          </w:p>
          <w:p>
            <w:pPr>
              <w:spacing w:before="0" w:after="0"/>
              <w:ind w:left="115" w:right="115"/>
            </w:pPr>
            <w:r>
              <w:rPr>
                <w:rFonts w:ascii="Consolas" w:hAnsi="Consolas"/>
                <w:color w:val="1F2A37"/>
                <w:sz w:val="18"/>
              </w:rPr>
              <w:t xml:space="preserve">            .Where(i =&gt; i.TermId == schedule.TermId</w:t>
            </w:r>
          </w:p>
          <w:p>
            <w:pPr>
              <w:spacing w:before="0" w:after="0"/>
              <w:ind w:left="115" w:right="115"/>
            </w:pPr>
            <w:r>
              <w:rPr>
                <w:rFonts w:ascii="Consolas" w:hAnsi="Consolas"/>
                <w:color w:val="1F2A37"/>
                <w:sz w:val="18"/>
              </w:rPr>
              <w:t xml:space="preserve">                &amp;&amp; i.SchoolClassId == request.SchoolClassId</w:t>
            </w:r>
          </w:p>
          <w:p>
            <w:pPr>
              <w:spacing w:before="0" w:after="0"/>
              <w:ind w:left="115" w:right="115"/>
            </w:pPr>
            <w:r>
              <w:rPr>
                <w:rFonts w:ascii="Consolas" w:hAnsi="Consolas"/>
                <w:color w:val="1F2A37"/>
                <w:sz w:val="18"/>
              </w:rPr>
              <w:t xml:space="preserve">                &amp;&amp; enrolledStudents.Contains(i.StudentId))</w:t>
            </w:r>
          </w:p>
          <w:p>
            <w:pPr>
              <w:spacing w:before="0" w:after="0"/>
              <w:ind w:left="115" w:right="115"/>
            </w:pPr>
            <w:r>
              <w:rPr>
                <w:rFonts w:ascii="Consolas" w:hAnsi="Consolas"/>
                <w:color w:val="1F2A37"/>
                <w:sz w:val="18"/>
              </w:rPr>
              <w:t xml:space="preserve">            .Select(i =&gt; i.StudentId)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issuedStatusId = await db.InvoiceStatuses</w:t>
            </w:r>
          </w:p>
          <w:p>
            <w:pPr>
              <w:spacing w:before="0" w:after="0"/>
              <w:ind w:left="115" w:right="115"/>
            </w:pPr>
            <w:r>
              <w:rPr>
                <w:rFonts w:ascii="Consolas" w:hAnsi="Consolas"/>
                <w:color w:val="1F2A37"/>
                <w:sz w:val="18"/>
              </w:rPr>
              <w:t xml:space="preserve">            .Where(s =&gt; s.Code == "ISSUED")</w:t>
            </w:r>
          </w:p>
          <w:p>
            <w:pPr>
              <w:spacing w:before="0" w:after="0"/>
              <w:ind w:left="115" w:right="115"/>
            </w:pPr>
            <w:r>
              <w:rPr>
                <w:rFonts w:ascii="Consolas" w:hAnsi="Consolas"/>
                <w:color w:val="1F2A37"/>
                <w:sz w:val="18"/>
              </w:rPr>
              <w:t xml:space="preserve">            .Select(s =&gt; s.Id)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(issuedStatusId == Guid.Empty)</w:t>
            </w:r>
          </w:p>
          <w:p>
            <w:pPr>
              <w:spacing w:before="0" w:after="0"/>
              <w:ind w:left="115" w:right="115"/>
            </w:pPr>
            <w:r>
              <w:rPr>
                <w:rFonts w:ascii="Consolas" w:hAnsi="Consolas"/>
                <w:color w:val="1F2A37"/>
                <w:sz w:val="18"/>
              </w:rPr>
              <w:t xml:space="preserve">            return OperationResult&lt;IssueInvoicesResponse&gt;.Failure(</w:t>
            </w:r>
          </w:p>
          <w:p>
            <w:pPr>
              <w:spacing w:before="0" w:after="0"/>
              <w:ind w:left="115" w:right="115"/>
            </w:pPr>
            <w:r>
              <w:rPr>
                <w:rFonts w:ascii="Consolas" w:hAnsi="Consolas"/>
                <w:color w:val="1F2A37"/>
                <w:sz w:val="18"/>
              </w:rPr>
              <w:t xml:space="preserve">                "Invoice statuses are not seeded.");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Compute a per-issuance starting sequence by counting existing invoices</w:t>
            </w:r>
          </w:p>
          <w:p>
            <w:pPr>
              <w:spacing w:before="0" w:after="0"/>
              <w:ind w:left="115" w:right="115"/>
            </w:pPr>
            <w:r>
              <w:rPr>
                <w:rFonts w:ascii="Consolas" w:hAnsi="Consolas"/>
                <w:color w:val="1F2A37"/>
                <w:sz w:val="18"/>
              </w:rPr>
              <w:t xml:space="preserve">        // for the issue year.</w:t>
            </w:r>
          </w:p>
          <w:p>
            <w:pPr>
              <w:spacing w:before="0" w:after="0"/>
              <w:ind w:left="115" w:right="115"/>
            </w:pPr>
            <w:r>
              <w:rPr>
                <w:rFonts w:ascii="Consolas" w:hAnsi="Consolas"/>
                <w:color w:val="1F2A37"/>
                <w:sz w:val="18"/>
              </w:rPr>
              <w:t xml:space="preserve">        var year = request.IssuedOn.Year;</w:t>
            </w:r>
          </w:p>
          <w:p>
            <w:pPr>
              <w:spacing w:before="0" w:after="0"/>
              <w:ind w:left="115" w:right="115"/>
            </w:pPr>
            <w:r>
              <w:rPr>
                <w:rFonts w:ascii="Consolas" w:hAnsi="Consolas"/>
                <w:color w:val="1F2A37"/>
                <w:sz w:val="18"/>
              </w:rPr>
              <w:t xml:space="preserve">        var yearPrefix = $"NPS/INV/{year}/";</w:t>
            </w:r>
          </w:p>
          <w:p>
            <w:pPr>
              <w:spacing w:before="0" w:after="0"/>
              <w:ind w:left="115" w:right="115"/>
            </w:pPr>
            <w:r>
              <w:rPr>
                <w:rFonts w:ascii="Consolas" w:hAnsi="Consolas"/>
                <w:color w:val="1F2A37"/>
                <w:sz w:val="18"/>
              </w:rPr>
              <w:t xml:space="preserve">        var maxSeq = await db.Invoices</w:t>
            </w:r>
          </w:p>
          <w:p>
            <w:pPr>
              <w:spacing w:before="0" w:after="0"/>
              <w:ind w:left="115" w:right="115"/>
            </w:pPr>
            <w:r>
              <w:rPr>
                <w:rFonts w:ascii="Consolas" w:hAnsi="Consolas"/>
                <w:color w:val="1F2A37"/>
                <w:sz w:val="18"/>
              </w:rPr>
              <w:t xml:space="preserve">            .Where(i =&gt; i.InvoiceNumber.StartsWith(yearPrefix))</w:t>
            </w:r>
          </w:p>
          <w:p>
            <w:pPr>
              <w:spacing w:before="0" w:after="0"/>
              <w:ind w:left="115" w:right="115"/>
            </w:pPr>
            <w:r>
              <w:rPr>
                <w:rFonts w:ascii="Consolas" w:hAnsi="Consolas"/>
                <w:color w:val="1F2A37"/>
                <w:sz w:val="18"/>
              </w:rPr>
              <w:t xml:space="preserve">            .Select(i =&gt; i.InvoiceNumber)</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int nextSeq = ParseHighestSequence(maxSeq, yearPrefix)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issued = 0;</w:t>
            </w:r>
          </w:p>
          <w:p>
            <w:pPr>
              <w:spacing w:before="0" w:after="0"/>
              <w:ind w:left="115" w:right="115"/>
            </w:pPr>
            <w:r>
              <w:rPr>
                <w:rFonts w:ascii="Consolas" w:hAnsi="Consolas"/>
                <w:color w:val="1F2A37"/>
                <w:sz w:val="18"/>
              </w:rPr>
              <w:t xml:space="preserve">        var skipped = 0;</w:t>
            </w:r>
          </w:p>
          <w:p>
            <w:pPr>
              <w:spacing w:before="0" w:after="0"/>
              <w:ind w:left="115" w:right="115"/>
            </w:pPr>
            <w:r>
              <w:rPr>
                <w:rFonts w:ascii="Consolas" w:hAnsi="Consolas"/>
                <w:color w:val="1F2A37"/>
                <w:sz w:val="18"/>
              </w:rPr>
              <w:t xml:space="preserve">        var warnings = new List&lt;string&gt;();</w:t>
            </w:r>
          </w:p>
          <w:p>
            <w:pPr>
              <w:spacing w:before="0" w:after="0"/>
              <w:ind w:left="115" w:right="115"/>
            </w:pPr>
            <w:r>
              <w:rPr>
                <w:rFonts w:ascii="Consolas" w:hAnsi="Consolas"/>
                <w:color w:val="1F2A37"/>
                <w:sz w:val="18"/>
              </w:rPr>
              <w:t xml:space="preserve">        var subtotal = schedule.Items.Sum(i =&gt; i.Amount);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studentId in enrolledStudents)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(existing.Contains(studentId))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skipped++;</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 = new Invoice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studentId,</w:t>
            </w:r>
          </w:p>
          <w:p>
            <w:pPr>
              <w:spacing w:before="0" w:after="0"/>
              <w:ind w:left="115" w:right="115"/>
            </w:pPr>
            <w:r>
              <w:rPr>
                <w:rFonts w:ascii="Consolas" w:hAnsi="Consolas"/>
                <w:color w:val="1F2A37"/>
                <w:sz w:val="18"/>
              </w:rPr>
              <w:t xml:space="preserve">                TermId = schedule.TermId,</w:t>
            </w:r>
          </w:p>
          <w:p>
            <w:pPr>
              <w:spacing w:before="0" w:after="0"/>
              <w:ind w:left="115" w:right="115"/>
            </w:pPr>
            <w:r>
              <w:rPr>
                <w:rFonts w:ascii="Consolas" w:hAnsi="Consolas"/>
                <w:color w:val="1F2A37"/>
                <w:sz w:val="18"/>
              </w:rPr>
              <w:t xml:space="preserve">                SchoolClassId = request.SchoolClassId,</w:t>
            </w:r>
          </w:p>
          <w:p>
            <w:pPr>
              <w:spacing w:before="0" w:after="0"/>
              <w:ind w:left="115" w:right="115"/>
            </w:pPr>
            <w:r>
              <w:rPr>
                <w:rFonts w:ascii="Consolas" w:hAnsi="Consolas"/>
                <w:color w:val="1F2A37"/>
                <w:sz w:val="18"/>
              </w:rPr>
              <w:t xml:space="preserve">                InvoiceStatusId = issuedStatusId,</w:t>
            </w:r>
          </w:p>
          <w:p>
            <w:pPr>
              <w:spacing w:before="0" w:after="0"/>
              <w:ind w:left="115" w:right="115"/>
            </w:pPr>
            <w:r>
              <w:rPr>
                <w:rFonts w:ascii="Consolas" w:hAnsi="Consolas"/>
                <w:color w:val="1F2A37"/>
                <w:sz w:val="18"/>
              </w:rPr>
              <w:t xml:space="preserve">                InvoiceNumber = yearPrefix + nextSeq.ToString("D4"),</w:t>
            </w:r>
          </w:p>
          <w:p>
            <w:pPr>
              <w:spacing w:before="0" w:after="0"/>
              <w:ind w:left="115" w:right="115"/>
            </w:pPr>
            <w:r>
              <w:rPr>
                <w:rFonts w:ascii="Consolas" w:hAnsi="Consolas"/>
                <w:color w:val="1F2A37"/>
                <w:sz w:val="18"/>
              </w:rPr>
              <w:t xml:space="preserve">                IssuedOn = request.IssuedOn,</w:t>
            </w:r>
          </w:p>
          <w:p>
            <w:pPr>
              <w:spacing w:before="0" w:after="0"/>
              <w:ind w:left="115" w:right="115"/>
            </w:pPr>
            <w:r>
              <w:rPr>
                <w:rFonts w:ascii="Consolas" w:hAnsi="Consolas"/>
                <w:color w:val="1F2A37"/>
                <w:sz w:val="18"/>
              </w:rPr>
              <w:t xml:space="preserve">                DueDate = request.DueDate,</w:t>
            </w:r>
          </w:p>
          <w:p>
            <w:pPr>
              <w:spacing w:before="0" w:after="0"/>
              <w:ind w:left="115" w:right="115"/>
            </w:pPr>
            <w:r>
              <w:rPr>
                <w:rFonts w:ascii="Consolas" w:hAnsi="Consolas"/>
                <w:color w:val="1F2A37"/>
                <w:sz w:val="18"/>
              </w:rPr>
              <w:t xml:space="preserve">                Subtotal = subtotal,</w:t>
            </w:r>
          </w:p>
          <w:p>
            <w:pPr>
              <w:spacing w:before="0" w:after="0"/>
              <w:ind w:left="115" w:right="115"/>
            </w:pPr>
            <w:r>
              <w:rPr>
                <w:rFonts w:ascii="Consolas" w:hAnsi="Consolas"/>
                <w:color w:val="1F2A37"/>
                <w:sz w:val="18"/>
              </w:rPr>
              <w:t xml:space="preserve">                DiscountTotal = 0m,</w:t>
            </w:r>
          </w:p>
          <w:p>
            <w:pPr>
              <w:spacing w:before="0" w:after="0"/>
              <w:ind w:left="115" w:right="115"/>
            </w:pPr>
            <w:r>
              <w:rPr>
                <w:rFonts w:ascii="Consolas" w:hAnsi="Consolas"/>
                <w:color w:val="1F2A37"/>
                <w:sz w:val="18"/>
              </w:rPr>
              <w:t xml:space="preserve">                AmountDue = subtotal,</w:t>
            </w:r>
          </w:p>
          <w:p>
            <w:pPr>
              <w:spacing w:before="0" w:after="0"/>
              <w:ind w:left="115" w:right="115"/>
            </w:pPr>
            <w:r>
              <w:rPr>
                <w:rFonts w:ascii="Consolas" w:hAnsi="Consolas"/>
                <w:color w:val="1F2A37"/>
                <w:sz w:val="18"/>
              </w:rPr>
              <w:t xml:space="preserve">                AmountPaid = 0m,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item in schedule.Items)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invoice.Lines.Add(new InvoiceLine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FeeCategoryId = item.FeeCategoryId,</w:t>
            </w:r>
          </w:p>
          <w:p>
            <w:pPr>
              <w:spacing w:before="0" w:after="0"/>
              <w:ind w:left="115" w:right="115"/>
            </w:pPr>
            <w:r>
              <w:rPr>
                <w:rFonts w:ascii="Consolas" w:hAnsi="Consolas"/>
                <w:color w:val="1F2A37"/>
                <w:sz w:val="18"/>
              </w:rPr>
              <w:t xml:space="preserve">                    FeeScheduleItemId = item.Id,</w:t>
            </w:r>
          </w:p>
          <w:p>
            <w:pPr>
              <w:spacing w:before="0" w:after="0"/>
              <w:ind w:left="115" w:right="115"/>
            </w:pPr>
            <w:r>
              <w:rPr>
                <w:rFonts w:ascii="Consolas" w:hAnsi="Consolas"/>
                <w:color w:val="1F2A37"/>
                <w:sz w:val="18"/>
              </w:rPr>
              <w:t xml:space="preserve">                    Description = item.Description,</w:t>
            </w:r>
          </w:p>
          <w:p>
            <w:pPr>
              <w:spacing w:before="0" w:after="0"/>
              <w:ind w:left="115" w:right="115"/>
            </w:pPr>
            <w:r>
              <w:rPr>
                <w:rFonts w:ascii="Consolas" w:hAnsi="Consolas"/>
                <w:color w:val="1F2A37"/>
                <w:sz w:val="18"/>
              </w:rPr>
              <w:t xml:space="preserve">                    Amount = item.Amount,</w:t>
            </w:r>
          </w:p>
          <w:p>
            <w:pPr>
              <w:spacing w:before="0" w:after="0"/>
              <w:ind w:left="115" w:right="115"/>
            </w:pPr>
            <w:r>
              <w:rPr>
                <w:rFonts w:ascii="Consolas" w:hAnsi="Consolas"/>
                <w:color w:val="1F2A37"/>
                <w:sz w:val="18"/>
              </w:rPr>
              <w:t xml:space="preserve">                    Discount = 0m,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db.Invoices.Add(invoice);</w:t>
            </w:r>
          </w:p>
          <w:p>
            <w:pPr>
              <w:spacing w:before="0" w:after="0"/>
              <w:ind w:left="115" w:right="115"/>
            </w:pPr>
            <w:r>
              <w:rPr>
                <w:rFonts w:ascii="Consolas" w:hAnsi="Consolas"/>
                <w:color w:val="1F2A37"/>
                <w:sz w:val="18"/>
              </w:rPr>
              <w:t xml:space="preserve">            issued++;</w:t>
            </w:r>
          </w:p>
          <w:p>
            <w:pPr>
              <w:spacing w:before="0" w:after="0"/>
              <w:ind w:left="115" w:right="115"/>
            </w:pPr>
            <w:r>
              <w:rPr>
                <w:rFonts w:ascii="Consolas" w:hAnsi="Consolas"/>
                <w:color w:val="1F2A37"/>
                <w:sz w:val="18"/>
              </w:rPr>
              <w:t xml:space="preserve">            nextSeq++;</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(skipped &gt; 0)</w:t>
            </w:r>
          </w:p>
          <w:p>
            <w:pPr>
              <w:spacing w:before="0" w:after="0"/>
              <w:ind w:left="115" w:right="115"/>
            </w:pPr>
            <w:r>
              <w:rPr>
                <w:rFonts w:ascii="Consolas" w:hAnsi="Consolas"/>
                <w:color w:val="1F2A37"/>
                <w:sz w:val="18"/>
              </w:rPr>
              <w:t xml:space="preserve">            warnings.Add($"{skipped} pupil(s) already had an invoice for this term/class. Skipped.");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OperationResult&lt;IssueInvoicesResponse&gt;.Success(new IssueInvoicesResponse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Issued = issued,</w:t>
            </w:r>
          </w:p>
          <w:p>
            <w:pPr>
              <w:spacing w:before="0" w:after="0"/>
              <w:ind w:left="115" w:right="115"/>
            </w:pPr>
            <w:r>
              <w:rPr>
                <w:rFonts w:ascii="Consolas" w:hAnsi="Consolas"/>
                <w:color w:val="1F2A37"/>
                <w:sz w:val="18"/>
              </w:rPr>
              <w:t xml:space="preserve">            Skipped = skipped,</w:t>
            </w:r>
          </w:p>
          <w:p>
            <w:pPr>
              <w:spacing w:before="0" w:after="0"/>
              <w:ind w:left="115" w:right="115"/>
            </w:pPr>
            <w:r>
              <w:rPr>
                <w:rFonts w:ascii="Consolas" w:hAnsi="Consolas"/>
                <w:color w:val="1F2A37"/>
                <w:sz w:val="18"/>
              </w:rPr>
              <w:t xml:space="preserve">            Warnings = warnings,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int ParseHighestSequence(IEnumerable&lt;string&gt; numbers, string prefix)</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max = 0;</w:t>
            </w:r>
          </w:p>
          <w:p>
            <w:pPr>
              <w:spacing w:before="0" w:after="0"/>
              <w:ind w:left="115" w:right="115"/>
            </w:pPr>
            <w:r>
              <w:rPr>
                <w:rFonts w:ascii="Consolas" w:hAnsi="Consolas"/>
                <w:color w:val="1F2A37"/>
                <w:sz w:val="18"/>
              </w:rPr>
              <w:t xml:space="preserve">        foreach (var n in numbers)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(!n.StartsWith(prefix)) continue;</w:t>
            </w:r>
          </w:p>
          <w:p>
            <w:pPr>
              <w:spacing w:before="0" w:after="0"/>
              <w:ind w:left="115" w:right="115"/>
            </w:pPr>
            <w:r>
              <w:rPr>
                <w:rFonts w:ascii="Consolas" w:hAnsi="Consolas"/>
                <w:color w:val="1F2A37"/>
                <w:sz w:val="18"/>
              </w:rPr>
              <w:t xml:space="preserve">            if (int.TryParse(n[prefix.Length..], out var seq) &amp;&amp; seq &gt; max) max = seq;</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max;</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SetLineDiscountAsync(UpdateInvoiceLineDiscountRequest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line = await db.InvoiceLines</w:t>
            </w:r>
          </w:p>
          <w:p>
            <w:pPr>
              <w:spacing w:before="0" w:after="0"/>
              <w:ind w:left="115" w:right="115"/>
            </w:pPr>
            <w:r>
              <w:rPr>
                <w:rFonts w:ascii="Consolas" w:hAnsi="Consolas"/>
                <w:color w:val="1F2A37"/>
                <w:sz w:val="18"/>
              </w:rPr>
              <w:t xml:space="preserve">            .Include(l =&gt; l.Invoice)</w:t>
            </w:r>
          </w:p>
          <w:p>
            <w:pPr>
              <w:spacing w:before="0" w:after="0"/>
              <w:ind w:left="115" w:right="115"/>
            </w:pPr>
            <w:r>
              <w:rPr>
                <w:rFonts w:ascii="Consolas" w:hAnsi="Consolas"/>
                <w:color w:val="1F2A37"/>
                <w:sz w:val="18"/>
              </w:rPr>
              <w:t xml:space="preserve">            .FirstOrDefaultAsync(l =&gt; l.Id == request.InvoiceLineId, ct);</w:t>
            </w:r>
          </w:p>
          <w:p>
            <w:pPr>
              <w:spacing w:before="0" w:after="0"/>
              <w:ind w:left="115" w:right="115"/>
            </w:pPr>
            <w:r>
              <w:rPr>
                <w:rFonts w:ascii="Consolas" w:hAnsi="Consolas"/>
                <w:color w:val="1F2A37"/>
                <w:sz w:val="18"/>
              </w:rPr>
              <w:t xml:space="preserve">        if (line is null) return OperationResult.Failure("Invoice line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(request.Discount &lt; 0 || request.Discount &gt; line.Amount)</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$"Discount must be between 0 and {line.Amount:N2}.");</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 = line.Invoice!;</w:t>
            </w:r>
          </w:p>
          <w:p>
            <w:pPr>
              <w:spacing w:before="0" w:after="0"/>
              <w:ind w:left="115" w:right="115"/>
            </w:pPr>
            <w:r>
              <w:rPr>
                <w:rFonts w:ascii="Consolas" w:hAnsi="Consolas"/>
                <w:color w:val="1F2A37"/>
                <w:sz w:val="18"/>
              </w:rPr>
              <w:t xml:space="preserve">        if (invoice.InvoiceStatus is null)</w:t>
            </w:r>
          </w:p>
          <w:p>
            <w:pPr>
              <w:spacing w:before="0" w:after="0"/>
              <w:ind w:left="115" w:right="115"/>
            </w:pPr>
            <w:r>
              <w:rPr>
                <w:rFonts w:ascii="Consolas" w:hAnsi="Consolas"/>
                <w:color w:val="1F2A37"/>
                <w:sz w:val="18"/>
              </w:rPr>
              <w:t xml:space="preserve">            invoice.InvoiceStatus = await db.InvoiceStatuses</w:t>
            </w:r>
          </w:p>
          <w:p>
            <w:pPr>
              <w:spacing w:before="0" w:after="0"/>
              <w:ind w:left="115" w:right="115"/>
            </w:pPr>
            <w:r>
              <w:rPr>
                <w:rFonts w:ascii="Consolas" w:hAnsi="Consolas"/>
                <w:color w:val="1F2A37"/>
                <w:sz w:val="18"/>
              </w:rPr>
              <w:t xml:space="preserve">                .FirstOrDefaultAsync(s =&gt; s.Id == invoice.InvoiceStatusId,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(invoice.InvoiceStatus?.Code == "CANCELLED")</w:t>
            </w:r>
          </w:p>
          <w:p>
            <w:pPr>
              <w:spacing w:before="0" w:after="0"/>
              <w:ind w:left="115" w:right="115"/>
            </w:pPr>
            <w:r>
              <w:rPr>
                <w:rFonts w:ascii="Consolas" w:hAnsi="Consolas"/>
                <w:color w:val="1F2A37"/>
                <w:sz w:val="18"/>
              </w:rPr>
              <w:t xml:space="preserve">            return OperationResult.Failure("Cancelled invoices cannot be edited.");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line.Discount = request.Discount;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Recompute totals from the lines.</w:t>
            </w:r>
          </w:p>
          <w:p>
            <w:pPr>
              <w:spacing w:before="0" w:after="0"/>
              <w:ind w:left="115" w:right="115"/>
            </w:pPr>
            <w:r>
              <w:rPr>
                <w:rFonts w:ascii="Consolas" w:hAnsi="Consolas"/>
                <w:color w:val="1F2A37"/>
                <w:sz w:val="18"/>
              </w:rPr>
              <w:t xml:space="preserve">        await RecomputeInvoiceTotalsAsync(invoice.Id, ct);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CancelAsync(Guid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 = await db.Invoices</w:t>
            </w:r>
          </w:p>
          <w:p>
            <w:pPr>
              <w:spacing w:before="0" w:after="0"/>
              <w:ind w:left="115" w:right="115"/>
            </w:pPr>
            <w:r>
              <w:rPr>
                <w:rFonts w:ascii="Consolas" w:hAnsi="Consolas"/>
                <w:color w:val="1F2A37"/>
                <w:sz w:val="18"/>
              </w:rPr>
              <w:t xml:space="preserve">            .Include(i =&gt; i.Allocations)</w:t>
            </w:r>
          </w:p>
          <w:p>
            <w:pPr>
              <w:spacing w:before="0" w:after="0"/>
              <w:ind w:left="115" w:right="115"/>
            </w:pPr>
            <w:r>
              <w:rPr>
                <w:rFonts w:ascii="Consolas" w:hAnsi="Consolas"/>
                <w:color w:val="1F2A37"/>
                <w:sz w:val="18"/>
              </w:rPr>
              <w:t xml:space="preserve">            .FirstOrDefaultAsync(i =&gt; i.Id == id, ct);</w:t>
            </w:r>
          </w:p>
          <w:p>
            <w:pPr>
              <w:spacing w:before="0" w:after="0"/>
              <w:ind w:left="115" w:right="115"/>
            </w:pPr>
            <w:r>
              <w:rPr>
                <w:rFonts w:ascii="Consolas" w:hAnsi="Consolas"/>
                <w:color w:val="1F2A37"/>
                <w:sz w:val="18"/>
              </w:rPr>
              <w:t xml:space="preserve">        if (invoice is null) return OperationResult.Failure("Invoice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(invoice.Allocations.Any(a =&gt; a.AmountApplied &gt; 0))</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cancel an invoice that has payments applied. Refund the payments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cancelledId = await db.InvoiceStatuses</w:t>
            </w:r>
          </w:p>
          <w:p>
            <w:pPr>
              <w:spacing w:before="0" w:after="0"/>
              <w:ind w:left="115" w:right="115"/>
            </w:pPr>
            <w:r>
              <w:rPr>
                <w:rFonts w:ascii="Consolas" w:hAnsi="Consolas"/>
                <w:color w:val="1F2A37"/>
                <w:sz w:val="18"/>
              </w:rPr>
              <w:t xml:space="preserve">            .Where(s =&gt; s.Code == "CANCELLED")</w:t>
            </w:r>
          </w:p>
          <w:p>
            <w:pPr>
              <w:spacing w:before="0" w:after="0"/>
              <w:ind w:left="115" w:right="115"/>
            </w:pPr>
            <w:r>
              <w:rPr>
                <w:rFonts w:ascii="Consolas" w:hAnsi="Consolas"/>
                <w:color w:val="1F2A37"/>
                <w:sz w:val="18"/>
              </w:rPr>
              <w:t xml:space="preserve">            .Select(s =&gt; s.Id)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(cancelledId == Guid.Empty)</w:t>
            </w:r>
          </w:p>
          <w:p>
            <w:pPr>
              <w:spacing w:before="0" w:after="0"/>
              <w:ind w:left="115" w:right="115"/>
            </w:pPr>
            <w:r>
              <w:rPr>
                <w:rFonts w:ascii="Consolas" w:hAnsi="Consolas"/>
                <w:color w:val="1F2A37"/>
                <w:sz w:val="18"/>
              </w:rPr>
              <w:t xml:space="preserve">            return OperationResult.Failure("Cancelled status is not seeded.");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invoice.InvoiceStatusId = cancelledId;</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 = await db.Invoices</w:t>
            </w:r>
          </w:p>
          <w:p>
            <w:pPr>
              <w:spacing w:before="0" w:after="0"/>
              <w:ind w:left="115" w:right="115"/>
            </w:pPr>
            <w:r>
              <w:rPr>
                <w:rFonts w:ascii="Consolas" w:hAnsi="Consolas"/>
                <w:color w:val="1F2A37"/>
                <w:sz w:val="18"/>
              </w:rPr>
              <w:t xml:space="preserve">            .Include(i =&gt; i.Allocations)</w:t>
            </w:r>
          </w:p>
          <w:p>
            <w:pPr>
              <w:spacing w:before="0" w:after="0"/>
              <w:ind w:left="115" w:right="115"/>
            </w:pPr>
            <w:r>
              <w:rPr>
                <w:rFonts w:ascii="Consolas" w:hAnsi="Consolas"/>
                <w:color w:val="1F2A37"/>
                <w:sz w:val="18"/>
              </w:rPr>
              <w:t xml:space="preserve">            .FirstOrDefaultAsync(i =&gt; i.Id == id, ct);</w:t>
            </w:r>
          </w:p>
          <w:p>
            <w:pPr>
              <w:spacing w:before="0" w:after="0"/>
              <w:ind w:left="115" w:right="115"/>
            </w:pPr>
            <w:r>
              <w:rPr>
                <w:rFonts w:ascii="Consolas" w:hAnsi="Consolas"/>
                <w:color w:val="1F2A37"/>
                <w:sz w:val="18"/>
              </w:rPr>
              <w:t xml:space="preserve">        if (invoice is null) return OperationResult.Failure("Invoice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(invoice.Allocations.Any(a =&gt; a.AmountApplied &gt; 0))</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an invoice with payments applied.");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db.Invoices.Remove(invoice);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Task&lt;StudentLedgerDto?&gt; GetStudentLedgerAsync(Guid studentId, Guid? termId = null,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await db.Students</w:t>
            </w:r>
          </w:p>
          <w:p>
            <w:pPr>
              <w:spacing w:before="0" w:after="0"/>
              <w:ind w:left="115" w:right="115"/>
            </w:pPr>
            <w:r>
              <w:rPr>
                <w:rFonts w:ascii="Consolas" w:hAnsi="Consolas"/>
                <w:color w:val="1F2A37"/>
                <w:sz w:val="18"/>
              </w:rPr>
              <w:t xml:space="preserve">            .Where(s =&gt; s.Id == studentId)</w:t>
            </w:r>
          </w:p>
          <w:p>
            <w:pPr>
              <w:spacing w:before="0" w:after="0"/>
              <w:ind w:left="115" w:right="115"/>
            </w:pPr>
            <w:r>
              <w:rPr>
                <w:rFonts w:ascii="Consolas" w:hAnsi="Consolas"/>
                <w:color w:val="1F2A37"/>
                <w:sz w:val="18"/>
              </w:rPr>
              <w:t xml:space="preserve">            .Select(s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s.Id,</w:t>
            </w:r>
          </w:p>
          <w:p>
            <w:pPr>
              <w:spacing w:before="0" w:after="0"/>
              <w:ind w:left="115" w:right="115"/>
            </w:pPr>
            <w:r>
              <w:rPr>
                <w:rFonts w:ascii="Consolas" w:hAnsi="Consolas"/>
                <w:color w:val="1F2A37"/>
                <w:sz w:val="18"/>
              </w:rPr>
              <w:t xml:space="preserve">                Name = (s.FirstName + " " + s.LastName).Trim(),</w:t>
            </w:r>
          </w:p>
          <w:p>
            <w:pPr>
              <w:spacing w:before="0" w:after="0"/>
              <w:ind w:left="115" w:right="115"/>
            </w:pPr>
            <w:r>
              <w:rPr>
                <w:rFonts w:ascii="Consolas" w:hAnsi="Consolas"/>
                <w:color w:val="1F2A37"/>
                <w:sz w:val="18"/>
              </w:rPr>
              <w:t xml:space="preserve">                s.AdmissionNumber,</w:t>
            </w:r>
          </w:p>
          <w:p>
            <w:pPr>
              <w:spacing w:before="0" w:after="0"/>
              <w:ind w:left="115" w:right="115"/>
            </w:pPr>
            <w:r>
              <w:rPr>
                <w:rFonts w:ascii="Consolas" w:hAnsi="Consolas"/>
                <w:color w:val="1F2A37"/>
                <w:sz w:val="18"/>
              </w:rPr>
              <w:t xml:space="preserve">                s.PhotoUrl,</w:t>
            </w:r>
          </w:p>
          <w:p>
            <w:pPr>
              <w:spacing w:before="0" w:after="0"/>
              <w:ind w:left="115" w:right="115"/>
            </w:pPr>
            <w:r>
              <w:rPr>
                <w:rFonts w:ascii="Consolas" w:hAnsi="Consolas"/>
                <w:color w:val="1F2A37"/>
                <w:sz w:val="18"/>
              </w:rPr>
              <w:t xml:space="preserve">                s.FirstName,</w:t>
            </w:r>
          </w:p>
          <w:p>
            <w:pPr>
              <w:spacing w:before="0" w:after="0"/>
              <w:ind w:left="115" w:right="115"/>
            </w:pPr>
            <w:r>
              <w:rPr>
                <w:rFonts w:ascii="Consolas" w:hAnsi="Consolas"/>
                <w:color w:val="1F2A37"/>
                <w:sz w:val="18"/>
              </w:rPr>
              <w:t xml:space="preserve">                s.LastName,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(student is null) return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invoiceQuery = db.Invoices.Where(i =&gt; i.StudentId == studentId);</w:t>
            </w:r>
          </w:p>
          <w:p>
            <w:pPr>
              <w:spacing w:before="0" w:after="0"/>
              <w:ind w:left="115" w:right="115"/>
            </w:pPr>
            <w:r>
              <w:rPr>
                <w:rFonts w:ascii="Consolas" w:hAnsi="Consolas"/>
                <w:color w:val="1F2A37"/>
                <w:sz w:val="18"/>
              </w:rPr>
              <w:t xml:space="preserve">        if (termId.HasValue) invoiceQuery = invoiceQuery.Where(i =&gt; i.TermId == termId.Value);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invoices = await Project(invoiceQuery.OrderByDescending(i =&gt; i.IssuedOn))</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paymentQuery = db.Payments.Where(p =&gt; p.StudentId == studentId);</w:t>
            </w:r>
          </w:p>
          <w:p>
            <w:pPr>
              <w:spacing w:before="0" w:after="0"/>
              <w:ind w:left="115" w:right="115"/>
            </w:pPr>
            <w:r>
              <w:rPr>
                <w:rFonts w:ascii="Consolas" w:hAnsi="Consolas"/>
                <w:color w:val="1F2A37"/>
                <w:sz w:val="18"/>
              </w:rPr>
              <w:t xml:space="preserve">        if (termId.HasValue)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Restrict payments to those that touched invoices in the term.</w:t>
            </w:r>
          </w:p>
          <w:p>
            <w:pPr>
              <w:spacing w:before="0" w:after="0"/>
              <w:ind w:left="115" w:right="115"/>
            </w:pPr>
            <w:r>
              <w:rPr>
                <w:rFonts w:ascii="Consolas" w:hAnsi="Consolas"/>
                <w:color w:val="1F2A37"/>
                <w:sz w:val="18"/>
              </w:rPr>
              <w:t xml:space="preserve">            paymentQuery = paymentQuery.Where(p =&gt;</w:t>
            </w:r>
          </w:p>
          <w:p>
            <w:pPr>
              <w:spacing w:before="0" w:after="0"/>
              <w:ind w:left="115" w:right="115"/>
            </w:pPr>
            <w:r>
              <w:rPr>
                <w:rFonts w:ascii="Consolas" w:hAnsi="Consolas"/>
                <w:color w:val="1F2A37"/>
                <w:sz w:val="18"/>
              </w:rPr>
              <w:t xml:space="preserve">                p.Allocations.Any(a =&gt; a.Invoice!.TermId == termId.Value));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payments = await paymentQuery</w:t>
            </w:r>
          </w:p>
          <w:p>
            <w:pPr>
              <w:spacing w:before="0" w:after="0"/>
              <w:ind w:left="115" w:right="115"/>
            </w:pPr>
            <w:r>
              <w:rPr>
                <w:rFonts w:ascii="Consolas" w:hAnsi="Consolas"/>
                <w:color w:val="1F2A37"/>
                <w:sz w:val="18"/>
              </w:rPr>
              <w:t xml:space="preserve">            .OrderByDescending(p =&gt; p.PaidOn)</w:t>
            </w:r>
          </w:p>
          <w:p>
            <w:pPr>
              <w:spacing w:before="0" w:after="0"/>
              <w:ind w:left="115" w:right="115"/>
            </w:pPr>
            <w:r>
              <w:rPr>
                <w:rFonts w:ascii="Consolas" w:hAnsi="Consolas"/>
                <w:color w:val="1F2A37"/>
                <w:sz w:val="18"/>
              </w:rPr>
              <w:t xml:space="preserve">            .Select(p =&gt; new PaymentDto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p.Id,</w:t>
            </w:r>
          </w:p>
          <w:p>
            <w:pPr>
              <w:spacing w:before="0" w:after="0"/>
              <w:ind w:left="115" w:right="115"/>
            </w:pPr>
            <w:r>
              <w:rPr>
                <w:rFonts w:ascii="Consolas" w:hAnsi="Consolas"/>
                <w:color w:val="1F2A37"/>
                <w:sz w:val="18"/>
              </w:rPr>
              <w:t xml:space="preserve">                ReceiptNumber = p.ReceiptNumber,</w:t>
            </w:r>
          </w:p>
          <w:p>
            <w:pPr>
              <w:spacing w:before="0" w:after="0"/>
              <w:ind w:left="115" w:right="115"/>
            </w:pPr>
            <w:r>
              <w:rPr>
                <w:rFonts w:ascii="Consolas" w:hAnsi="Consolas"/>
                <w:color w:val="1F2A37"/>
                <w:sz w:val="18"/>
              </w:rPr>
              <w:t xml:space="preserve">                PaidOn = p.PaidOn,</w:t>
            </w:r>
          </w:p>
          <w:p>
            <w:pPr>
              <w:spacing w:before="0" w:after="0"/>
              <w:ind w:left="115" w:right="115"/>
            </w:pPr>
            <w:r>
              <w:rPr>
                <w:rFonts w:ascii="Consolas" w:hAnsi="Consolas"/>
                <w:color w:val="1F2A37"/>
                <w:sz w:val="18"/>
              </w:rPr>
              <w:t xml:space="preserve">                Amount = p.Amount,</w:t>
            </w:r>
          </w:p>
          <w:p>
            <w:pPr>
              <w:spacing w:before="0" w:after="0"/>
              <w:ind w:left="115" w:right="115"/>
            </w:pPr>
            <w:r>
              <w:rPr>
                <w:rFonts w:ascii="Consolas" w:hAnsi="Consolas"/>
                <w:color w:val="1F2A37"/>
                <w:sz w:val="18"/>
              </w:rPr>
              <w:t xml:space="preserve">                StudentId = p.StudentId,</w:t>
            </w:r>
          </w:p>
          <w:p>
            <w:pPr>
              <w:spacing w:before="0" w:after="0"/>
              <w:ind w:left="115" w:right="115"/>
            </w:pPr>
            <w:r>
              <w:rPr>
                <w:rFonts w:ascii="Consolas" w:hAnsi="Consolas"/>
                <w:color w:val="1F2A37"/>
                <w:sz w:val="18"/>
              </w:rPr>
              <w:t xml:space="preserve">                StudentName = student.Name,</w:t>
            </w:r>
          </w:p>
          <w:p>
            <w:pPr>
              <w:spacing w:before="0" w:after="0"/>
              <w:ind w:left="115" w:right="115"/>
            </w:pPr>
            <w:r>
              <w:rPr>
                <w:rFonts w:ascii="Consolas" w:hAnsi="Consolas"/>
                <w:color w:val="1F2A37"/>
                <w:sz w:val="18"/>
              </w:rPr>
              <w:t xml:space="preserve">                StudentAdmissionNumber = student.AdmissionNumber,</w:t>
            </w:r>
          </w:p>
          <w:p>
            <w:pPr>
              <w:spacing w:before="0" w:after="0"/>
              <w:ind w:left="115" w:right="115"/>
            </w:pPr>
            <w:r>
              <w:rPr>
                <w:rFonts w:ascii="Consolas" w:hAnsi="Consolas"/>
                <w:color w:val="1F2A37"/>
                <w:sz w:val="18"/>
              </w:rPr>
              <w:t xml:space="preserve">                StudentPhotoUrl = student.PhotoUrl,</w:t>
            </w:r>
          </w:p>
          <w:p>
            <w:pPr>
              <w:spacing w:before="0" w:after="0"/>
              <w:ind w:left="115" w:right="115"/>
            </w:pPr>
            <w:r>
              <w:rPr>
                <w:rFonts w:ascii="Consolas" w:hAnsi="Consolas"/>
                <w:color w:val="1F2A37"/>
                <w:sz w:val="18"/>
              </w:rPr>
              <w:t xml:space="preserve">                StudentFirstName = student.FirstName,</w:t>
            </w:r>
          </w:p>
          <w:p>
            <w:pPr>
              <w:spacing w:before="0" w:after="0"/>
              <w:ind w:left="115" w:right="115"/>
            </w:pPr>
            <w:r>
              <w:rPr>
                <w:rFonts w:ascii="Consolas" w:hAnsi="Consolas"/>
                <w:color w:val="1F2A37"/>
                <w:sz w:val="18"/>
              </w:rPr>
              <w:t xml:space="preserve">                StudentLastName = student.LastName,</w:t>
            </w:r>
          </w:p>
          <w:p>
            <w:pPr>
              <w:spacing w:before="0" w:after="0"/>
              <w:ind w:left="115" w:right="115"/>
            </w:pPr>
            <w:r>
              <w:rPr>
                <w:rFonts w:ascii="Consolas" w:hAnsi="Consolas"/>
                <w:color w:val="1F2A37"/>
                <w:sz w:val="18"/>
              </w:rPr>
              <w:t xml:space="preserve">                PaymentMethodId = p.PaymentMethodId,</w:t>
            </w:r>
          </w:p>
          <w:p>
            <w:pPr>
              <w:spacing w:before="0" w:after="0"/>
              <w:ind w:left="115" w:right="115"/>
            </w:pPr>
            <w:r>
              <w:rPr>
                <w:rFonts w:ascii="Consolas" w:hAnsi="Consolas"/>
                <w:color w:val="1F2A37"/>
                <w:sz w:val="18"/>
              </w:rPr>
              <w:t xml:space="preserve">                PaymentMethodName = p.PaymentMethod!.Name,</w:t>
            </w:r>
          </w:p>
          <w:p>
            <w:pPr>
              <w:spacing w:before="0" w:after="0"/>
              <w:ind w:left="115" w:right="115"/>
            </w:pPr>
            <w:r>
              <w:rPr>
                <w:rFonts w:ascii="Consolas" w:hAnsi="Consolas"/>
                <w:color w:val="1F2A37"/>
                <w:sz w:val="18"/>
              </w:rPr>
              <w:t xml:space="preserve">                PaymentStatusId = p.PaymentStatusId,</w:t>
            </w:r>
          </w:p>
          <w:p>
            <w:pPr>
              <w:spacing w:before="0" w:after="0"/>
              <w:ind w:left="115" w:right="115"/>
            </w:pPr>
            <w:r>
              <w:rPr>
                <w:rFonts w:ascii="Consolas" w:hAnsi="Consolas"/>
                <w:color w:val="1F2A37"/>
                <w:sz w:val="18"/>
              </w:rPr>
              <w:t xml:space="preserve">                PaymentStatusName = p.PaymentStatus!.Name,</w:t>
            </w:r>
          </w:p>
          <w:p>
            <w:pPr>
              <w:spacing w:before="0" w:after="0"/>
              <w:ind w:left="115" w:right="115"/>
            </w:pPr>
            <w:r>
              <w:rPr>
                <w:rFonts w:ascii="Consolas" w:hAnsi="Consolas"/>
                <w:color w:val="1F2A37"/>
                <w:sz w:val="18"/>
              </w:rPr>
              <w:t xml:space="preserve">                PaymentStatusCode = p.PaymentStatus!.Code,</w:t>
            </w:r>
          </w:p>
          <w:p>
            <w:pPr>
              <w:spacing w:before="0" w:after="0"/>
              <w:ind w:left="115" w:right="115"/>
            </w:pPr>
            <w:r>
              <w:rPr>
                <w:rFonts w:ascii="Consolas" w:hAnsi="Consolas"/>
                <w:color w:val="1F2A37"/>
                <w:sz w:val="18"/>
              </w:rPr>
              <w:t xml:space="preserve">                Reference = p.Reference,</w:t>
            </w:r>
          </w:p>
          <w:p>
            <w:pPr>
              <w:spacing w:before="0" w:after="0"/>
              <w:ind w:left="115" w:right="115"/>
            </w:pPr>
            <w:r>
              <w:rPr>
                <w:rFonts w:ascii="Consolas" w:hAnsi="Consolas"/>
                <w:color w:val="1F2A37"/>
                <w:sz w:val="18"/>
              </w:rPr>
              <w:t xml:space="preserve">                Notes = p.Notes,</w:t>
            </w:r>
          </w:p>
          <w:p>
            <w:pPr>
              <w:spacing w:before="0" w:after="0"/>
              <w:ind w:left="115" w:right="115"/>
            </w:pPr>
            <w:r>
              <w:rPr>
                <w:rFonts w:ascii="Consolas" w:hAnsi="Consolas"/>
                <w:color w:val="1F2A37"/>
                <w:sz w:val="18"/>
              </w:rPr>
              <w:t xml:space="preserve">                CollectedById = p.CollectedById,</w:t>
            </w:r>
          </w:p>
          <w:p>
            <w:pPr>
              <w:spacing w:before="0" w:after="0"/>
              <w:ind w:left="115" w:right="115"/>
            </w:pPr>
            <w:r>
              <w:rPr>
                <w:rFonts w:ascii="Consolas" w:hAnsi="Consolas"/>
                <w:color w:val="1F2A37"/>
                <w:sz w:val="18"/>
              </w:rPr>
              <w:t xml:space="preserve">                CollectedByName = p.CollectedBy == null</w:t>
            </w:r>
          </w:p>
          <w:p>
            <w:pPr>
              <w:spacing w:before="0" w:after="0"/>
              <w:ind w:left="115" w:right="115"/>
            </w:pPr>
            <w:r>
              <w:rPr>
                <w:rFonts w:ascii="Consolas" w:hAnsi="Consolas"/>
                <w:color w:val="1F2A37"/>
                <w:sz w:val="18"/>
              </w:rPr>
              <w:t xml:space="preserve">                    ? null</w:t>
            </w:r>
          </w:p>
          <w:p>
            <w:pPr>
              <w:spacing w:before="0" w:after="0"/>
              <w:ind w:left="115" w:right="115"/>
            </w:pPr>
            <w:r>
              <w:rPr>
                <w:rFonts w:ascii="Consolas" w:hAnsi="Consolas"/>
                <w:color w:val="1F2A37"/>
                <w:sz w:val="18"/>
              </w:rPr>
              <w:t xml:space="preserve">                    : (p.CollectedBy!.FirstName + " " + p.CollectedBy!.LastName).Trim(),</w:t>
            </w:r>
          </w:p>
          <w:p>
            <w:pPr>
              <w:spacing w:before="0" w:after="0"/>
              <w:ind w:left="115" w:right="115"/>
            </w:pPr>
            <w:r>
              <w:rPr>
                <w:rFonts w:ascii="Consolas" w:hAnsi="Consolas"/>
                <w:color w:val="1F2A37"/>
                <w:sz w:val="18"/>
              </w:rPr>
              <w:t xml:space="preserve">                AmountAllocated = p.Allocations.Sum(a =&gt; (decimal?)a.AmountApplied) ?? 0m,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StudentLedgerDto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studentId,</w:t>
            </w:r>
          </w:p>
          <w:p>
            <w:pPr>
              <w:spacing w:before="0" w:after="0"/>
              <w:ind w:left="115" w:right="115"/>
            </w:pPr>
            <w:r>
              <w:rPr>
                <w:rFonts w:ascii="Consolas" w:hAnsi="Consolas"/>
                <w:color w:val="1F2A37"/>
                <w:sz w:val="18"/>
              </w:rPr>
              <w:t xml:space="preserve">            StudentName = student.Name,</w:t>
            </w:r>
          </w:p>
          <w:p>
            <w:pPr>
              <w:spacing w:before="0" w:after="0"/>
              <w:ind w:left="115" w:right="115"/>
            </w:pPr>
            <w:r>
              <w:rPr>
                <w:rFonts w:ascii="Consolas" w:hAnsi="Consolas"/>
                <w:color w:val="1F2A37"/>
                <w:sz w:val="18"/>
              </w:rPr>
              <w:t xml:space="preserve">            StudentAdmissionNumber = student.AdmissionNumber,</w:t>
            </w:r>
          </w:p>
          <w:p>
            <w:pPr>
              <w:spacing w:before="0" w:after="0"/>
              <w:ind w:left="115" w:right="115"/>
            </w:pPr>
            <w:r>
              <w:rPr>
                <w:rFonts w:ascii="Consolas" w:hAnsi="Consolas"/>
                <w:color w:val="1F2A37"/>
                <w:sz w:val="18"/>
              </w:rPr>
              <w:t xml:space="preserve">            StudentPhotoUrl = student.PhotoUrl,</w:t>
            </w:r>
          </w:p>
          <w:p>
            <w:pPr>
              <w:spacing w:before="0" w:after="0"/>
              <w:ind w:left="115" w:right="115"/>
            </w:pPr>
            <w:r>
              <w:rPr>
                <w:rFonts w:ascii="Consolas" w:hAnsi="Consolas"/>
                <w:color w:val="1F2A37"/>
                <w:sz w:val="18"/>
              </w:rPr>
              <w:t xml:space="preserve">            StudentFirstName = student.FirstName,</w:t>
            </w:r>
          </w:p>
          <w:p>
            <w:pPr>
              <w:spacing w:before="0" w:after="0"/>
              <w:ind w:left="115" w:right="115"/>
            </w:pPr>
            <w:r>
              <w:rPr>
                <w:rFonts w:ascii="Consolas" w:hAnsi="Consolas"/>
                <w:color w:val="1F2A37"/>
                <w:sz w:val="18"/>
              </w:rPr>
              <w:t xml:space="preserve">            StudentLastName = student.LastName,</w:t>
            </w:r>
          </w:p>
          <w:p>
            <w:pPr>
              <w:spacing w:before="0" w:after="0"/>
              <w:ind w:left="115" w:right="115"/>
            </w:pPr>
            <w:r>
              <w:rPr>
                <w:rFonts w:ascii="Consolas" w:hAnsi="Consolas"/>
                <w:color w:val="1F2A37"/>
                <w:sz w:val="18"/>
              </w:rPr>
              <w:t xml:space="preserve">            TotalInvoiced = invoices.Sum(i =&gt; i.AmountDue),</w:t>
            </w:r>
          </w:p>
          <w:p>
            <w:pPr>
              <w:spacing w:before="0" w:after="0"/>
              <w:ind w:left="115" w:right="115"/>
            </w:pPr>
            <w:r>
              <w:rPr>
                <w:rFonts w:ascii="Consolas" w:hAnsi="Consolas"/>
                <w:color w:val="1F2A37"/>
                <w:sz w:val="18"/>
              </w:rPr>
              <w:t xml:space="preserve">            TotalPaid = invoices.Sum(i =&gt; i.AmountPaid),</w:t>
            </w:r>
          </w:p>
          <w:p>
            <w:pPr>
              <w:spacing w:before="0" w:after="0"/>
              <w:ind w:left="115" w:right="115"/>
            </w:pPr>
            <w:r>
              <w:rPr>
                <w:rFonts w:ascii="Consolas" w:hAnsi="Consolas"/>
                <w:color w:val="1F2A37"/>
                <w:sz w:val="18"/>
              </w:rPr>
              <w:t xml:space="preserve">            Invoices = invoices.ToList(),</w:t>
            </w:r>
          </w:p>
          <w:p>
            <w:pPr>
              <w:spacing w:before="0" w:after="0"/>
              <w:ind w:left="115" w:right="115"/>
            </w:pPr>
            <w:r>
              <w:rPr>
                <w:rFonts w:ascii="Consolas" w:hAnsi="Consolas"/>
                <w:color w:val="1F2A37"/>
                <w:sz w:val="18"/>
              </w:rPr>
              <w:t xml:space="preserve">            Payments = payments,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Internal helper — also used by PaymentService after allocations.</w:t>
            </w:r>
          </w:p>
          <w:p>
            <w:pPr>
              <w:spacing w:before="0" w:after="0"/>
              <w:ind w:left="115" w:right="115"/>
            </w:pPr>
            <w:r>
              <w:rPr>
                <w:rFonts w:ascii="Consolas" w:hAnsi="Consolas"/>
                <w:color w:val="1F2A37"/>
                <w:sz w:val="18"/>
              </w:rPr>
              <w:t xml:space="preserve">    internal async Task RecomputeInvoiceTotalsAsync(Guid invoiceId,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 = await db.Invoices</w:t>
            </w:r>
          </w:p>
          <w:p>
            <w:pPr>
              <w:spacing w:before="0" w:after="0"/>
              <w:ind w:left="115" w:right="115"/>
            </w:pPr>
            <w:r>
              <w:rPr>
                <w:rFonts w:ascii="Consolas" w:hAnsi="Consolas"/>
                <w:color w:val="1F2A37"/>
                <w:sz w:val="18"/>
              </w:rPr>
              <w:t xml:space="preserve">            .Include(i =&gt; i.Lines)</w:t>
            </w:r>
          </w:p>
          <w:p>
            <w:pPr>
              <w:spacing w:before="0" w:after="0"/>
              <w:ind w:left="115" w:right="115"/>
            </w:pPr>
            <w:r>
              <w:rPr>
                <w:rFonts w:ascii="Consolas" w:hAnsi="Consolas"/>
                <w:color w:val="1F2A37"/>
                <w:sz w:val="18"/>
              </w:rPr>
              <w:t xml:space="preserve">            .Include(i =&gt; i.Allocations)</w:t>
            </w:r>
          </w:p>
          <w:p>
            <w:pPr>
              <w:spacing w:before="0" w:after="0"/>
              <w:ind w:left="115" w:right="115"/>
            </w:pPr>
            <w:r>
              <w:rPr>
                <w:rFonts w:ascii="Consolas" w:hAnsi="Consolas"/>
                <w:color w:val="1F2A37"/>
                <w:sz w:val="18"/>
              </w:rPr>
              <w:t xml:space="preserve">            .FirstOrDefaultAsync(i =&gt; i.Id == invoiceId, ct);</w:t>
            </w:r>
          </w:p>
          <w:p>
            <w:pPr>
              <w:spacing w:before="0" w:after="0"/>
              <w:ind w:left="115" w:right="115"/>
            </w:pPr>
            <w:r>
              <w:rPr>
                <w:rFonts w:ascii="Consolas" w:hAnsi="Consolas"/>
                <w:color w:val="1F2A37"/>
                <w:sz w:val="18"/>
              </w:rPr>
              <w:t xml:space="preserve">        if (invoice is null)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invoice.Subtotal = invoice.Lines.Sum(l =&gt; l.Amount);</w:t>
            </w:r>
          </w:p>
          <w:p>
            <w:pPr>
              <w:spacing w:before="0" w:after="0"/>
              <w:ind w:left="115" w:right="115"/>
            </w:pPr>
            <w:r>
              <w:rPr>
                <w:rFonts w:ascii="Consolas" w:hAnsi="Consolas"/>
                <w:color w:val="1F2A37"/>
                <w:sz w:val="18"/>
              </w:rPr>
              <w:t xml:space="preserve">        invoice.DiscountTotal = invoice.Lines.Sum(l =&gt; l.Discount);</w:t>
            </w:r>
          </w:p>
          <w:p>
            <w:pPr>
              <w:spacing w:before="0" w:after="0"/>
              <w:ind w:left="115" w:right="115"/>
            </w:pPr>
            <w:r>
              <w:rPr>
                <w:rFonts w:ascii="Consolas" w:hAnsi="Consolas"/>
                <w:color w:val="1F2A37"/>
                <w:sz w:val="18"/>
              </w:rPr>
              <w:t xml:space="preserve">        invoice.AmountDue = invoice.Subtotal - invoice.DiscountTotal;</w:t>
            </w:r>
          </w:p>
          <w:p>
            <w:pPr>
              <w:spacing w:before="0" w:after="0"/>
              <w:ind w:left="115" w:right="115"/>
            </w:pPr>
            <w:r>
              <w:rPr>
                <w:rFonts w:ascii="Consolas" w:hAnsi="Consolas"/>
                <w:color w:val="1F2A37"/>
                <w:sz w:val="18"/>
              </w:rPr>
              <w:t xml:space="preserve">        invoice.AmountPaid = invoice.Allocations.Sum(a =&gt; a.AmountApplied);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Bring status into line with money flow.</w:t>
            </w:r>
          </w:p>
          <w:p>
            <w:pPr>
              <w:spacing w:before="0" w:after="0"/>
              <w:ind w:left="115" w:right="115"/>
            </w:pPr>
            <w:r>
              <w:rPr>
                <w:rFonts w:ascii="Consolas" w:hAnsi="Consolas"/>
                <w:color w:val="1F2A37"/>
                <w:sz w:val="18"/>
              </w:rPr>
              <w:t xml:space="preserve">        var statusCode = invoice.AmountPaid &lt;= 0m</w:t>
            </w:r>
          </w:p>
          <w:p>
            <w:pPr>
              <w:spacing w:before="0" w:after="0"/>
              <w:ind w:left="115" w:right="115"/>
            </w:pPr>
            <w:r>
              <w:rPr>
                <w:rFonts w:ascii="Consolas" w:hAnsi="Consolas"/>
                <w:color w:val="1F2A37"/>
                <w:sz w:val="18"/>
              </w:rPr>
              <w:t xml:space="preserve">            ? "ISSUED"</w:t>
            </w:r>
          </w:p>
          <w:p>
            <w:pPr>
              <w:spacing w:before="0" w:after="0"/>
              <w:ind w:left="115" w:right="115"/>
            </w:pPr>
            <w:r>
              <w:rPr>
                <w:rFonts w:ascii="Consolas" w:hAnsi="Consolas"/>
                <w:color w:val="1F2A37"/>
                <w:sz w:val="18"/>
              </w:rPr>
              <w:t xml:space="preserve">            : invoice.AmountPaid &gt;= invoice.AmountDue</w:t>
            </w:r>
          </w:p>
          <w:p>
            <w:pPr>
              <w:spacing w:before="0" w:after="0"/>
              <w:ind w:left="115" w:right="115"/>
            </w:pPr>
            <w:r>
              <w:rPr>
                <w:rFonts w:ascii="Consolas" w:hAnsi="Consolas"/>
                <w:color w:val="1F2A37"/>
                <w:sz w:val="18"/>
              </w:rPr>
              <w:t xml:space="preserve">                ? "PAID"</w:t>
            </w:r>
          </w:p>
          <w:p>
            <w:pPr>
              <w:spacing w:before="0" w:after="0"/>
              <w:ind w:left="115" w:right="115"/>
            </w:pPr>
            <w:r>
              <w:rPr>
                <w:rFonts w:ascii="Consolas" w:hAnsi="Consolas"/>
                <w:color w:val="1F2A37"/>
                <w:sz w:val="18"/>
              </w:rPr>
              <w:t xml:space="preserve">                : "PARTIAL";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Never overwrite a CANCELLED row from here.</w:t>
            </w:r>
          </w:p>
          <w:p>
            <w:pPr>
              <w:spacing w:before="0" w:after="0"/>
              <w:ind w:left="115" w:right="115"/>
            </w:pPr>
            <w:r>
              <w:rPr>
                <w:rFonts w:ascii="Consolas" w:hAnsi="Consolas"/>
                <w:color w:val="1F2A37"/>
                <w:sz w:val="18"/>
              </w:rPr>
              <w:t xml:space="preserve">        var currentStatus = await db.InvoiceStatuses</w:t>
            </w:r>
          </w:p>
          <w:p>
            <w:pPr>
              <w:spacing w:before="0" w:after="0"/>
              <w:ind w:left="115" w:right="115"/>
            </w:pPr>
            <w:r>
              <w:rPr>
                <w:rFonts w:ascii="Consolas" w:hAnsi="Consolas"/>
                <w:color w:val="1F2A37"/>
                <w:sz w:val="18"/>
              </w:rPr>
              <w:t xml:space="preserve">            .FirstOrDefaultAsync(s =&gt; s.Id == invoice.InvoiceStatusId, ct);</w:t>
            </w:r>
          </w:p>
          <w:p>
            <w:pPr>
              <w:spacing w:before="0" w:after="0"/>
              <w:ind w:left="115" w:right="115"/>
            </w:pPr>
            <w:r>
              <w:rPr>
                <w:rFonts w:ascii="Consolas" w:hAnsi="Consolas"/>
                <w:color w:val="1F2A37"/>
                <w:sz w:val="18"/>
              </w:rPr>
              <w:t xml:space="preserve">        if (currentStatus?.Code == "CANCELLED")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targetStatus = await db.InvoiceStatuses</w:t>
            </w:r>
          </w:p>
          <w:p>
            <w:pPr>
              <w:spacing w:before="0" w:after="0"/>
              <w:ind w:left="115" w:right="115"/>
            </w:pPr>
            <w:r>
              <w:rPr>
                <w:rFonts w:ascii="Consolas" w:hAnsi="Consolas"/>
                <w:color w:val="1F2A37"/>
                <w:sz w:val="18"/>
              </w:rPr>
              <w:t xml:space="preserve">            .FirstOrDefaultAsync(s =&gt; s.Code == statusCode, ct);</w:t>
            </w:r>
          </w:p>
          <w:p>
            <w:pPr>
              <w:spacing w:before="0" w:after="0"/>
              <w:ind w:left="115" w:right="115"/>
            </w:pPr>
            <w:r>
              <w:rPr>
                <w:rFonts w:ascii="Consolas" w:hAnsi="Consolas"/>
                <w:color w:val="1F2A37"/>
                <w:sz w:val="18"/>
              </w:rPr>
              <w:t xml:space="preserve">        if (targetStatus is not null) invoice.InvoiceStatusId = targetStatus.Id;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6.3 PaymentService.cs</w:t>
      </w:r>
    </w:p>
    <w:p>
      <w:pPr>
        <w:spacing w:before="120" w:after="40"/>
      </w:pPr>
      <w:r>
        <w:rPr>
          <w:i/>
          <w:color w:val="4B5563"/>
          <w:sz w:val="20"/>
        </w:rPr>
        <w:t>Listing — src/NaijaPrimeSchool.Infrastructure/Services/PaymentService.cs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NaijaPrimeSchool.Application.Finance;</w:t>
            </w:r>
          </w:p>
          <w:p>
            <w:pPr>
              <w:spacing w:before="0" w:after="0"/>
              <w:ind w:left="115" w:right="115"/>
            </w:pPr>
            <w:r>
              <w:rPr>
                <w:rFonts w:ascii="Consolas" w:hAnsi="Consolas"/>
                <w:color w:val="1F2A37"/>
                <w:sz w:val="18"/>
              </w:rPr>
              <w:t>using NaijaPrimeSchool.Application.Finance.Dtos;</w:t>
            </w:r>
          </w:p>
          <w:p>
            <w:pPr>
              <w:spacing w:before="0" w:after="0"/>
              <w:ind w:left="115" w:right="115"/>
            </w:pPr>
            <w:r>
              <w:rPr>
                <w:rFonts w:ascii="Consolas" w:hAnsi="Consolas"/>
                <w:color w:val="1F2A37"/>
                <w:sz w:val="18"/>
              </w:rPr>
              <w:t>using NaijaPrimeSchool.Domain.Finance;</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PaymentService(</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InvoiceService invoiceService) : IPaymentService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static IQueryable&lt;PaymentDto&gt; Project(IQueryable&lt;Payment&gt; q) =&gt;</w:t>
            </w:r>
          </w:p>
          <w:p>
            <w:pPr>
              <w:spacing w:before="0" w:after="0"/>
              <w:ind w:left="115" w:right="115"/>
            </w:pPr>
            <w:r>
              <w:rPr>
                <w:rFonts w:ascii="Consolas" w:hAnsi="Consolas"/>
                <w:color w:val="1F2A37"/>
                <w:sz w:val="18"/>
              </w:rPr>
              <w:t xml:space="preserve">        q.Select(p =&gt; new PaymentDto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p.Id,</w:t>
            </w:r>
          </w:p>
          <w:p>
            <w:pPr>
              <w:spacing w:before="0" w:after="0"/>
              <w:ind w:left="115" w:right="115"/>
            </w:pPr>
            <w:r>
              <w:rPr>
                <w:rFonts w:ascii="Consolas" w:hAnsi="Consolas"/>
                <w:color w:val="1F2A37"/>
                <w:sz w:val="18"/>
              </w:rPr>
              <w:t xml:space="preserve">            ReceiptNumber = p.ReceiptNumber,</w:t>
            </w:r>
          </w:p>
          <w:p>
            <w:pPr>
              <w:spacing w:before="0" w:after="0"/>
              <w:ind w:left="115" w:right="115"/>
            </w:pPr>
            <w:r>
              <w:rPr>
                <w:rFonts w:ascii="Consolas" w:hAnsi="Consolas"/>
                <w:color w:val="1F2A37"/>
                <w:sz w:val="18"/>
              </w:rPr>
              <w:t xml:space="preserve">            PaidOn = p.PaidOn,</w:t>
            </w:r>
          </w:p>
          <w:p>
            <w:pPr>
              <w:spacing w:before="0" w:after="0"/>
              <w:ind w:left="115" w:right="115"/>
            </w:pPr>
            <w:r>
              <w:rPr>
                <w:rFonts w:ascii="Consolas" w:hAnsi="Consolas"/>
                <w:color w:val="1F2A37"/>
                <w:sz w:val="18"/>
              </w:rPr>
              <w:t xml:space="preserve">            Amount = p.Amount,</w:t>
            </w:r>
          </w:p>
          <w:p>
            <w:pPr>
              <w:spacing w:before="0" w:after="0"/>
              <w:ind w:left="115" w:right="115"/>
            </w:pPr>
            <w:r>
              <w:rPr>
                <w:rFonts w:ascii="Consolas" w:hAnsi="Consolas"/>
                <w:color w:val="1F2A37"/>
                <w:sz w:val="18"/>
              </w:rPr>
              <w:t xml:space="preserve">            StudentId = p.StudentId,</w:t>
            </w:r>
          </w:p>
          <w:p>
            <w:pPr>
              <w:spacing w:before="0" w:after="0"/>
              <w:ind w:left="115" w:right="115"/>
            </w:pPr>
            <w:r>
              <w:rPr>
                <w:rFonts w:ascii="Consolas" w:hAnsi="Consolas"/>
                <w:color w:val="1F2A37"/>
                <w:sz w:val="18"/>
              </w:rPr>
              <w:t xml:space="preserve">            StudentName = (p.Student!.FirstName + " " + p.Student!.LastName).Trim(),</w:t>
            </w:r>
          </w:p>
          <w:p>
            <w:pPr>
              <w:spacing w:before="0" w:after="0"/>
              <w:ind w:left="115" w:right="115"/>
            </w:pPr>
            <w:r>
              <w:rPr>
                <w:rFonts w:ascii="Consolas" w:hAnsi="Consolas"/>
                <w:color w:val="1F2A37"/>
                <w:sz w:val="18"/>
              </w:rPr>
              <w:t xml:space="preserve">            StudentAdmissionNumber = p.Student!.AdmissionNumber,</w:t>
            </w:r>
          </w:p>
          <w:p>
            <w:pPr>
              <w:spacing w:before="0" w:after="0"/>
              <w:ind w:left="115" w:right="115"/>
            </w:pPr>
            <w:r>
              <w:rPr>
                <w:rFonts w:ascii="Consolas" w:hAnsi="Consolas"/>
                <w:color w:val="1F2A37"/>
                <w:sz w:val="18"/>
              </w:rPr>
              <w:t xml:space="preserve">            StudentPhotoUrl = p.Student!.PhotoUrl,</w:t>
            </w:r>
          </w:p>
          <w:p>
            <w:pPr>
              <w:spacing w:before="0" w:after="0"/>
              <w:ind w:left="115" w:right="115"/>
            </w:pPr>
            <w:r>
              <w:rPr>
                <w:rFonts w:ascii="Consolas" w:hAnsi="Consolas"/>
                <w:color w:val="1F2A37"/>
                <w:sz w:val="18"/>
              </w:rPr>
              <w:t xml:space="preserve">            StudentFirstName = p.Student!.FirstName,</w:t>
            </w:r>
          </w:p>
          <w:p>
            <w:pPr>
              <w:spacing w:before="0" w:after="0"/>
              <w:ind w:left="115" w:right="115"/>
            </w:pPr>
            <w:r>
              <w:rPr>
                <w:rFonts w:ascii="Consolas" w:hAnsi="Consolas"/>
                <w:color w:val="1F2A37"/>
                <w:sz w:val="18"/>
              </w:rPr>
              <w:t xml:space="preserve">            StudentLastName = p.Student!.LastName,</w:t>
            </w:r>
          </w:p>
          <w:p>
            <w:pPr>
              <w:spacing w:before="0" w:after="0"/>
              <w:ind w:left="115" w:right="115"/>
            </w:pPr>
            <w:r>
              <w:rPr>
                <w:rFonts w:ascii="Consolas" w:hAnsi="Consolas"/>
                <w:color w:val="1F2A37"/>
                <w:sz w:val="18"/>
              </w:rPr>
              <w:t xml:space="preserve">            PaymentMethodId = p.PaymentMethodId,</w:t>
            </w:r>
          </w:p>
          <w:p>
            <w:pPr>
              <w:spacing w:before="0" w:after="0"/>
              <w:ind w:left="115" w:right="115"/>
            </w:pPr>
            <w:r>
              <w:rPr>
                <w:rFonts w:ascii="Consolas" w:hAnsi="Consolas"/>
                <w:color w:val="1F2A37"/>
                <w:sz w:val="18"/>
              </w:rPr>
              <w:t xml:space="preserve">            PaymentMethodName = p.PaymentMethod!.Name,</w:t>
            </w:r>
          </w:p>
          <w:p>
            <w:pPr>
              <w:spacing w:before="0" w:after="0"/>
              <w:ind w:left="115" w:right="115"/>
            </w:pPr>
            <w:r>
              <w:rPr>
                <w:rFonts w:ascii="Consolas" w:hAnsi="Consolas"/>
                <w:color w:val="1F2A37"/>
                <w:sz w:val="18"/>
              </w:rPr>
              <w:t xml:space="preserve">            PaymentStatusId = p.PaymentStatusId,</w:t>
            </w:r>
          </w:p>
          <w:p>
            <w:pPr>
              <w:spacing w:before="0" w:after="0"/>
              <w:ind w:left="115" w:right="115"/>
            </w:pPr>
            <w:r>
              <w:rPr>
                <w:rFonts w:ascii="Consolas" w:hAnsi="Consolas"/>
                <w:color w:val="1F2A37"/>
                <w:sz w:val="18"/>
              </w:rPr>
              <w:t xml:space="preserve">            PaymentStatusName = p.PaymentStatus!.Name,</w:t>
            </w:r>
          </w:p>
          <w:p>
            <w:pPr>
              <w:spacing w:before="0" w:after="0"/>
              <w:ind w:left="115" w:right="115"/>
            </w:pPr>
            <w:r>
              <w:rPr>
                <w:rFonts w:ascii="Consolas" w:hAnsi="Consolas"/>
                <w:color w:val="1F2A37"/>
                <w:sz w:val="18"/>
              </w:rPr>
              <w:t xml:space="preserve">            PaymentStatusCode = p.PaymentStatus!.Code,</w:t>
            </w:r>
          </w:p>
          <w:p>
            <w:pPr>
              <w:spacing w:before="0" w:after="0"/>
              <w:ind w:left="115" w:right="115"/>
            </w:pPr>
            <w:r>
              <w:rPr>
                <w:rFonts w:ascii="Consolas" w:hAnsi="Consolas"/>
                <w:color w:val="1F2A37"/>
                <w:sz w:val="18"/>
              </w:rPr>
              <w:t xml:space="preserve">            Reference = p.Reference,</w:t>
            </w:r>
          </w:p>
          <w:p>
            <w:pPr>
              <w:spacing w:before="0" w:after="0"/>
              <w:ind w:left="115" w:right="115"/>
            </w:pPr>
            <w:r>
              <w:rPr>
                <w:rFonts w:ascii="Consolas" w:hAnsi="Consolas"/>
                <w:color w:val="1F2A37"/>
                <w:sz w:val="18"/>
              </w:rPr>
              <w:t xml:space="preserve">            Notes = p.Notes,</w:t>
            </w:r>
          </w:p>
          <w:p>
            <w:pPr>
              <w:spacing w:before="0" w:after="0"/>
              <w:ind w:left="115" w:right="115"/>
            </w:pPr>
            <w:r>
              <w:rPr>
                <w:rFonts w:ascii="Consolas" w:hAnsi="Consolas"/>
                <w:color w:val="1F2A37"/>
                <w:sz w:val="18"/>
              </w:rPr>
              <w:t xml:space="preserve">            CollectedById = p.CollectedById,</w:t>
            </w:r>
          </w:p>
          <w:p>
            <w:pPr>
              <w:spacing w:before="0" w:after="0"/>
              <w:ind w:left="115" w:right="115"/>
            </w:pPr>
            <w:r>
              <w:rPr>
                <w:rFonts w:ascii="Consolas" w:hAnsi="Consolas"/>
                <w:color w:val="1F2A37"/>
                <w:sz w:val="18"/>
              </w:rPr>
              <w:t xml:space="preserve">            CollectedByName = p.CollectedBy == null</w:t>
            </w:r>
          </w:p>
          <w:p>
            <w:pPr>
              <w:spacing w:before="0" w:after="0"/>
              <w:ind w:left="115" w:right="115"/>
            </w:pPr>
            <w:r>
              <w:rPr>
                <w:rFonts w:ascii="Consolas" w:hAnsi="Consolas"/>
                <w:color w:val="1F2A37"/>
                <w:sz w:val="18"/>
              </w:rPr>
              <w:t xml:space="preserve">                ? null</w:t>
            </w:r>
          </w:p>
          <w:p>
            <w:pPr>
              <w:spacing w:before="0" w:after="0"/>
              <w:ind w:left="115" w:right="115"/>
            </w:pPr>
            <w:r>
              <w:rPr>
                <w:rFonts w:ascii="Consolas" w:hAnsi="Consolas"/>
                <w:color w:val="1F2A37"/>
                <w:sz w:val="18"/>
              </w:rPr>
              <w:t xml:space="preserve">                : (p.CollectedBy!.FirstName + " " + p.CollectedBy!.LastName).Trim(),</w:t>
            </w:r>
          </w:p>
          <w:p>
            <w:pPr>
              <w:spacing w:before="0" w:after="0"/>
              <w:ind w:left="115" w:right="115"/>
            </w:pPr>
            <w:r>
              <w:rPr>
                <w:rFonts w:ascii="Consolas" w:hAnsi="Consolas"/>
                <w:color w:val="1F2A37"/>
                <w:sz w:val="18"/>
              </w:rPr>
              <w:t xml:space="preserve">            AmountAllocated = p.Allocations.Sum(a =&gt; (decimal?)a.AmountApplied) ?? 0m,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Task&lt;IReadOnlyList&lt;PaymentDto&gt;&gt; ListAsync(PaymentFilter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db.Payments.AsQueryable();</w:t>
            </w:r>
          </w:p>
          <w:p>
            <w:pPr>
              <w:spacing w:before="0" w:after="0"/>
              <w:ind w:left="115" w:right="115"/>
            </w:pPr>
            <w:r>
              <w:rPr>
                <w:rFonts w:ascii="Consolas" w:hAnsi="Consolas"/>
                <w:color w:val="1F2A37"/>
                <w:sz w:val="18"/>
              </w:rPr>
              <w:t xml:space="preserve">        if (filter.StudentId.HasValue) q = q.Where(p =&gt; p.StudentId == filter.StudentId.Value);</w:t>
            </w:r>
          </w:p>
          <w:p>
            <w:pPr>
              <w:spacing w:before="0" w:after="0"/>
              <w:ind w:left="115" w:right="115"/>
            </w:pPr>
            <w:r>
              <w:rPr>
                <w:rFonts w:ascii="Consolas" w:hAnsi="Consolas"/>
                <w:color w:val="1F2A37"/>
                <w:sz w:val="18"/>
              </w:rPr>
              <w:t xml:space="preserve">        if (filter.PaymentMethodId.HasValue) q = q.Where(p =&gt; p.PaymentMethodId == filter.PaymentMethodId.Value);</w:t>
            </w:r>
          </w:p>
          <w:p>
            <w:pPr>
              <w:spacing w:before="0" w:after="0"/>
              <w:ind w:left="115" w:right="115"/>
            </w:pPr>
            <w:r>
              <w:rPr>
                <w:rFonts w:ascii="Consolas" w:hAnsi="Consolas"/>
                <w:color w:val="1F2A37"/>
                <w:sz w:val="18"/>
              </w:rPr>
              <w:t xml:space="preserve">        if (filter.PaymentStatusId.HasValue) q = q.Where(p =&gt; p.PaymentStatusId == filter.PaymentStatusId.Value);</w:t>
            </w:r>
          </w:p>
          <w:p>
            <w:pPr>
              <w:spacing w:before="0" w:after="0"/>
              <w:ind w:left="115" w:right="115"/>
            </w:pPr>
            <w:r>
              <w:rPr>
                <w:rFonts w:ascii="Consolas" w:hAnsi="Consolas"/>
                <w:color w:val="1F2A37"/>
                <w:sz w:val="18"/>
              </w:rPr>
              <w:t xml:space="preserve">        if (filter.FromDate.HasValue) q = q.Where(p =&gt; p.PaidOn &gt;= filter.FromDate.Value);</w:t>
            </w:r>
          </w:p>
          <w:p>
            <w:pPr>
              <w:spacing w:before="0" w:after="0"/>
              <w:ind w:left="115" w:right="115"/>
            </w:pPr>
            <w:r>
              <w:rPr>
                <w:rFonts w:ascii="Consolas" w:hAnsi="Consolas"/>
                <w:color w:val="1F2A37"/>
                <w:sz w:val="18"/>
              </w:rPr>
              <w:t xml:space="preserve">        if (filter.ToDate.HasValue) q = q.Where(p =&gt; p.PaidOn &lt;= filter.ToDate.Value);</w:t>
            </w:r>
          </w:p>
          <w:p>
            <w:pPr>
              <w:spacing w:before="0" w:after="0"/>
              <w:ind w:left="115" w:right="115"/>
            </w:pPr>
            <w:r>
              <w:rPr>
                <w:rFonts w:ascii="Consolas" w:hAnsi="Consolas"/>
                <w:color w:val="1F2A37"/>
                <w:sz w:val="18"/>
              </w:rPr>
              <w:t xml:space="preserve">        if (!string.IsNullOrWhiteSpace(filter.Search))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filter.Search.Trim().ToLower();</w:t>
            </w:r>
          </w:p>
          <w:p>
            <w:pPr>
              <w:spacing w:before="0" w:after="0"/>
              <w:ind w:left="115" w:right="115"/>
            </w:pPr>
            <w:r>
              <w:rPr>
                <w:rFonts w:ascii="Consolas" w:hAnsi="Consolas"/>
                <w:color w:val="1F2A37"/>
                <w:sz w:val="18"/>
              </w:rPr>
              <w:t xml:space="preserve">            q = q.Where(p =&gt;</w:t>
            </w:r>
          </w:p>
          <w:p>
            <w:pPr>
              <w:spacing w:before="0" w:after="0"/>
              <w:ind w:left="115" w:right="115"/>
            </w:pPr>
            <w:r>
              <w:rPr>
                <w:rFonts w:ascii="Consolas" w:hAnsi="Consolas"/>
                <w:color w:val="1F2A37"/>
                <w:sz w:val="18"/>
              </w:rPr>
              <w:t xml:space="preserve">                p.ReceiptNumber.ToLower().Contains(term)</w:t>
            </w:r>
          </w:p>
          <w:p>
            <w:pPr>
              <w:spacing w:before="0" w:after="0"/>
              <w:ind w:left="115" w:right="115"/>
            </w:pPr>
            <w:r>
              <w:rPr>
                <w:rFonts w:ascii="Consolas" w:hAnsi="Consolas"/>
                <w:color w:val="1F2A37"/>
                <w:sz w:val="18"/>
              </w:rPr>
              <w:t xml:space="preserve">                || (p.Reference != null &amp;&amp; p.Reference.ToLower().Contains(term))</w:t>
            </w:r>
          </w:p>
          <w:p>
            <w:pPr>
              <w:spacing w:before="0" w:after="0"/>
              <w:ind w:left="115" w:right="115"/>
            </w:pPr>
            <w:r>
              <w:rPr>
                <w:rFonts w:ascii="Consolas" w:hAnsi="Consolas"/>
                <w:color w:val="1F2A37"/>
                <w:sz w:val="18"/>
              </w:rPr>
              <w:t xml:space="preserve">                || p.Student!.FirstName.ToLower().Contains(term)</w:t>
            </w:r>
          </w:p>
          <w:p>
            <w:pPr>
              <w:spacing w:before="0" w:after="0"/>
              <w:ind w:left="115" w:right="115"/>
            </w:pPr>
            <w:r>
              <w:rPr>
                <w:rFonts w:ascii="Consolas" w:hAnsi="Consolas"/>
                <w:color w:val="1F2A37"/>
                <w:sz w:val="18"/>
              </w:rPr>
              <w:t xml:space="preserve">                || p.Student!.LastName.ToLower().Contains(term)</w:t>
            </w:r>
          </w:p>
          <w:p>
            <w:pPr>
              <w:spacing w:before="0" w:after="0"/>
              <w:ind w:left="115" w:right="115"/>
            </w:pPr>
            <w:r>
              <w:rPr>
                <w:rFonts w:ascii="Consolas" w:hAnsi="Consolas"/>
                <w:color w:val="1F2A37"/>
                <w:sz w:val="18"/>
              </w:rPr>
              <w:t xml:space="preserve">                || p.Student!.AdmissionNumber.ToLower().Contains(term));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Project(q.OrderByDescending(p =&gt; p.PaidOn).ThenByDescending(p =&gt; p.ReceiptNumber))</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Task&lt;PaymentDetailDto?&gt;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payment = await Project(db.Payments.Where(p =&gt; p.Id == 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(payment is null) return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allocations = await db.PaymentAllocations</w:t>
            </w:r>
          </w:p>
          <w:p>
            <w:pPr>
              <w:spacing w:before="0" w:after="0"/>
              <w:ind w:left="115" w:right="115"/>
            </w:pPr>
            <w:r>
              <w:rPr>
                <w:rFonts w:ascii="Consolas" w:hAnsi="Consolas"/>
                <w:color w:val="1F2A37"/>
                <w:sz w:val="18"/>
              </w:rPr>
              <w:t xml:space="preserve">            .Where(a =&gt; a.PaymentId == id)</w:t>
            </w:r>
          </w:p>
          <w:p>
            <w:pPr>
              <w:spacing w:before="0" w:after="0"/>
              <w:ind w:left="115" w:right="115"/>
            </w:pPr>
            <w:r>
              <w:rPr>
                <w:rFonts w:ascii="Consolas" w:hAnsi="Consolas"/>
                <w:color w:val="1F2A37"/>
                <w:sz w:val="18"/>
              </w:rPr>
              <w:t xml:space="preserve">            .OrderBy(a =&gt; a.Invoice!.IssuedOn)</w:t>
            </w:r>
          </w:p>
          <w:p>
            <w:pPr>
              <w:spacing w:before="0" w:after="0"/>
              <w:ind w:left="115" w:right="115"/>
            </w:pPr>
            <w:r>
              <w:rPr>
                <w:rFonts w:ascii="Consolas" w:hAnsi="Consolas"/>
                <w:color w:val="1F2A37"/>
                <w:sz w:val="18"/>
              </w:rPr>
              <w:t xml:space="preserve">            .Select(a =&gt; new PaymentAllocationDto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a.Id,</w:t>
            </w:r>
          </w:p>
          <w:p>
            <w:pPr>
              <w:spacing w:before="0" w:after="0"/>
              <w:ind w:left="115" w:right="115"/>
            </w:pPr>
            <w:r>
              <w:rPr>
                <w:rFonts w:ascii="Consolas" w:hAnsi="Consolas"/>
                <w:color w:val="1F2A37"/>
                <w:sz w:val="18"/>
              </w:rPr>
              <w:t xml:space="preserve">                PaymentId = a.PaymentId,</w:t>
            </w:r>
          </w:p>
          <w:p>
            <w:pPr>
              <w:spacing w:before="0" w:after="0"/>
              <w:ind w:left="115" w:right="115"/>
            </w:pPr>
            <w:r>
              <w:rPr>
                <w:rFonts w:ascii="Consolas" w:hAnsi="Consolas"/>
                <w:color w:val="1F2A37"/>
                <w:sz w:val="18"/>
              </w:rPr>
              <w:t xml:space="preserve">                InvoiceId = a.InvoiceId,</w:t>
            </w:r>
          </w:p>
          <w:p>
            <w:pPr>
              <w:spacing w:before="0" w:after="0"/>
              <w:ind w:left="115" w:right="115"/>
            </w:pPr>
            <w:r>
              <w:rPr>
                <w:rFonts w:ascii="Consolas" w:hAnsi="Consolas"/>
                <w:color w:val="1F2A37"/>
                <w:sz w:val="18"/>
              </w:rPr>
              <w:t xml:space="preserve">                InvoiceNumber = a.Invoice!.InvoiceNumber,</w:t>
            </w:r>
          </w:p>
          <w:p>
            <w:pPr>
              <w:spacing w:before="0" w:after="0"/>
              <w:ind w:left="115" w:right="115"/>
            </w:pPr>
            <w:r>
              <w:rPr>
                <w:rFonts w:ascii="Consolas" w:hAnsi="Consolas"/>
                <w:color w:val="1F2A37"/>
                <w:sz w:val="18"/>
              </w:rPr>
              <w:t xml:space="preserve">                AmountApplied = a.AmountApplied,</w:t>
            </w:r>
          </w:p>
          <w:p>
            <w:pPr>
              <w:spacing w:before="0" w:after="0"/>
              <w:ind w:left="115" w:right="115"/>
            </w:pPr>
            <w:r>
              <w:rPr>
                <w:rFonts w:ascii="Consolas" w:hAnsi="Consolas"/>
                <w:color w:val="1F2A37"/>
                <w:sz w:val="18"/>
              </w:rPr>
              <w:t xml:space="preserve">                InvoiceBalanceAfter = a.Invoice!.AmountDue - a.Invoice!.AmountPaid,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PaymentDetailDto { Payment = payment, Allocations = allocations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RecordAsync(RecordPaymentRequest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(request.Amount &lt;= 0)</w:t>
            </w:r>
          </w:p>
          <w:p>
            <w:pPr>
              <w:spacing w:before="0" w:after="0"/>
              <w:ind w:left="115" w:right="115"/>
            </w:pPr>
            <w:r>
              <w:rPr>
                <w:rFonts w:ascii="Consolas" w:hAnsi="Consolas"/>
                <w:color w:val="1F2A37"/>
                <w:sz w:val="18"/>
              </w:rPr>
              <w:t xml:space="preserve">            return OperationResult&lt;Guid&gt;.Failure("Payment amount must be greater than zero.");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db.Students.AnyAsync(s =&gt; s.Id == request.StudentId, ct))</w:t>
            </w:r>
          </w:p>
          <w:p>
            <w:pPr>
              <w:spacing w:before="0" w:after="0"/>
              <w:ind w:left="115" w:right="115"/>
            </w:pPr>
            <w:r>
              <w:rPr>
                <w:rFonts w:ascii="Consolas" w:hAnsi="Consolas"/>
                <w:color w:val="1F2A37"/>
                <w:sz w:val="18"/>
              </w:rPr>
              <w:t xml:space="preserve">            return OperationResult&lt;Guid&gt;.Failure("Student not found.");</w:t>
            </w:r>
          </w:p>
          <w:p>
            <w:pPr>
              <w:spacing w:before="0" w:after="0"/>
              <w:ind w:left="115" w:right="115"/>
            </w:pPr>
            <w:r>
              <w:rPr>
                <w:rFonts w:ascii="Consolas" w:hAnsi="Consolas"/>
                <w:color w:val="1F2A37"/>
                <w:sz w:val="18"/>
              </w:rPr>
              <w:t xml:space="preserve">        if (!await db.PaymentMethods.AnyAsync(m =&gt; m.Id == request.PaymentMethodId, ct))</w:t>
            </w:r>
          </w:p>
          <w:p>
            <w:pPr>
              <w:spacing w:before="0" w:after="0"/>
              <w:ind w:left="115" w:right="115"/>
            </w:pPr>
            <w:r>
              <w:rPr>
                <w:rFonts w:ascii="Consolas" w:hAnsi="Consolas"/>
                <w:color w:val="1F2A37"/>
                <w:sz w:val="18"/>
              </w:rPr>
              <w:t xml:space="preserve">            return OperationResult&lt;Guid&gt;.Failure("Payment method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confirmedStatusId = await db.PaymentStatuses</w:t>
            </w:r>
          </w:p>
          <w:p>
            <w:pPr>
              <w:spacing w:before="0" w:after="0"/>
              <w:ind w:left="115" w:right="115"/>
            </w:pPr>
            <w:r>
              <w:rPr>
                <w:rFonts w:ascii="Consolas" w:hAnsi="Consolas"/>
                <w:color w:val="1F2A37"/>
                <w:sz w:val="18"/>
              </w:rPr>
              <w:t xml:space="preserve">            .Where(s =&gt; s.Code == "CONFIRMED")</w:t>
            </w:r>
          </w:p>
          <w:p>
            <w:pPr>
              <w:spacing w:before="0" w:after="0"/>
              <w:ind w:left="115" w:right="115"/>
            </w:pPr>
            <w:r>
              <w:rPr>
                <w:rFonts w:ascii="Consolas" w:hAnsi="Consolas"/>
                <w:color w:val="1F2A37"/>
                <w:sz w:val="18"/>
              </w:rPr>
              <w:t xml:space="preserve">            .Select(s =&gt; s.Id)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(confirmedStatusId == Guid.Empty)</w:t>
            </w:r>
          </w:p>
          <w:p>
            <w:pPr>
              <w:spacing w:before="0" w:after="0"/>
              <w:ind w:left="115" w:right="115"/>
            </w:pPr>
            <w:r>
              <w:rPr>
                <w:rFonts w:ascii="Consolas" w:hAnsi="Consolas"/>
                <w:color w:val="1F2A37"/>
                <w:sz w:val="18"/>
              </w:rPr>
              <w:t xml:space="preserve">            return OperationResult&lt;Guid&gt;.Failure("Payment statuses are not seeded.");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Validate allocations against the student's invoices.</w:t>
            </w:r>
          </w:p>
          <w:p>
            <w:pPr>
              <w:spacing w:before="0" w:after="0"/>
              <w:ind w:left="115" w:right="115"/>
            </w:pPr>
            <w:r>
              <w:rPr>
                <w:rFonts w:ascii="Consolas" w:hAnsi="Consolas"/>
                <w:color w:val="1F2A37"/>
                <w:sz w:val="18"/>
              </w:rPr>
              <w:t xml:space="preserve">        var allocations = request.Allocations</w:t>
            </w:r>
          </w:p>
          <w:p>
            <w:pPr>
              <w:spacing w:before="0" w:after="0"/>
              <w:ind w:left="115" w:right="115"/>
            </w:pPr>
            <w:r>
              <w:rPr>
                <w:rFonts w:ascii="Consolas" w:hAnsi="Consolas"/>
                <w:color w:val="1F2A37"/>
                <w:sz w:val="18"/>
              </w:rPr>
              <w:t xml:space="preserve">            .Where(a =&gt; a.AmountApplied &gt; 0m)</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var totalAllocated = allocations.Sum(a =&gt; a.AmountApplied);</w:t>
            </w:r>
          </w:p>
          <w:p>
            <w:pPr>
              <w:spacing w:before="0" w:after="0"/>
              <w:ind w:left="115" w:right="115"/>
            </w:pPr>
            <w:r>
              <w:rPr>
                <w:rFonts w:ascii="Consolas" w:hAnsi="Consolas"/>
                <w:color w:val="1F2A37"/>
                <w:sz w:val="18"/>
              </w:rPr>
              <w:t xml:space="preserve">        if (totalAllocated &gt; request.Amount)</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$"Allocations ({totalAllocated:N2}) exceed payment amount ({request.Amount:N2}).");</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invoiceIds = allocations.Select(a =&gt; a.InvoiceId).ToList();</w:t>
            </w:r>
          </w:p>
          <w:p>
            <w:pPr>
              <w:spacing w:before="0" w:after="0"/>
              <w:ind w:left="115" w:right="115"/>
            </w:pPr>
            <w:r>
              <w:rPr>
                <w:rFonts w:ascii="Consolas" w:hAnsi="Consolas"/>
                <w:color w:val="1F2A37"/>
                <w:sz w:val="18"/>
              </w:rPr>
              <w:t xml:space="preserve">        var invoices = await db.Invoices</w:t>
            </w:r>
          </w:p>
          <w:p>
            <w:pPr>
              <w:spacing w:before="0" w:after="0"/>
              <w:ind w:left="115" w:right="115"/>
            </w:pPr>
            <w:r>
              <w:rPr>
                <w:rFonts w:ascii="Consolas" w:hAnsi="Consolas"/>
                <w:color w:val="1F2A37"/>
                <w:sz w:val="18"/>
              </w:rPr>
              <w:t xml:space="preserve">            .Where(i =&gt; invoiceIds.Contains(i.Id))</w:t>
            </w:r>
          </w:p>
          <w:p>
            <w:pPr>
              <w:spacing w:before="0" w:after="0"/>
              <w:ind w:left="115" w:right="115"/>
            </w:pPr>
            <w:r>
              <w:rPr>
                <w:rFonts w:ascii="Consolas" w:hAnsi="Consolas"/>
                <w:color w:val="1F2A37"/>
                <w:sz w:val="18"/>
              </w:rPr>
              <w:t xml:space="preserve">            .Include(i =&gt; i.InvoiceStatus)</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(invoices.Count != invoiceIds.Distinct().Count())</w:t>
            </w:r>
          </w:p>
          <w:p>
            <w:pPr>
              <w:spacing w:before="0" w:after="0"/>
              <w:ind w:left="115" w:right="115"/>
            </w:pPr>
            <w:r>
              <w:rPr>
                <w:rFonts w:ascii="Consolas" w:hAnsi="Consolas"/>
                <w:color w:val="1F2A37"/>
                <w:sz w:val="18"/>
              </w:rPr>
              <w:t xml:space="preserve">            return OperationResult&lt;Guid&gt;.Failure("One or more invoices were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allocation in allocations)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 = invoices.First(i =&gt; i.Id == allocation.InvoiceId);</w:t>
            </w:r>
          </w:p>
          <w:p>
            <w:pPr>
              <w:spacing w:before="0" w:after="0"/>
              <w:ind w:left="115" w:right="115"/>
            </w:pPr>
            <w:r>
              <w:rPr>
                <w:rFonts w:ascii="Consolas" w:hAnsi="Consolas"/>
                <w:color w:val="1F2A37"/>
                <w:sz w:val="18"/>
              </w:rPr>
              <w:t xml:space="preserve">            if (invoice.StudentId != request.StudentId)</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$"Invoice {invoice.InvoiceNumber} does not belong to the selected pupil.");</w:t>
            </w:r>
          </w:p>
          <w:p>
            <w:pPr>
              <w:spacing w:before="0" w:after="0"/>
              <w:ind w:left="115" w:right="115"/>
            </w:pPr>
            <w:r>
              <w:rPr>
                <w:rFonts w:ascii="Consolas" w:hAnsi="Consolas"/>
                <w:color w:val="1F2A37"/>
                <w:sz w:val="18"/>
              </w:rPr>
              <w:t xml:space="preserve">            if (invoice.InvoiceStatus?.Code == "CANCELLED")</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$"Invoice {invoice.InvoiceNumber} is cancelled — cannot accept payment.");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outstanding = invoice.AmountDue - invoice.AmountPaid;</w:t>
            </w:r>
          </w:p>
          <w:p>
            <w:pPr>
              <w:spacing w:before="0" w:after="0"/>
              <w:ind w:left="115" w:right="115"/>
            </w:pPr>
            <w:r>
              <w:rPr>
                <w:rFonts w:ascii="Consolas" w:hAnsi="Consolas"/>
                <w:color w:val="1F2A37"/>
                <w:sz w:val="18"/>
              </w:rPr>
              <w:t xml:space="preserve">            if (allocation.AmountApplied &gt; outstanding)</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$"Allocation for {invoice.InvoiceNumber} ({allocation.AmountApplied:N2}) "</w:t>
            </w:r>
          </w:p>
          <w:p>
            <w:pPr>
              <w:spacing w:before="0" w:after="0"/>
              <w:ind w:left="115" w:right="115"/>
            </w:pPr>
            <w:r>
              <w:rPr>
                <w:rFonts w:ascii="Consolas" w:hAnsi="Consolas"/>
                <w:color w:val="1F2A37"/>
                <w:sz w:val="18"/>
              </w:rPr>
              <w:t xml:space="preserve">                    + $"exceeds the outstanding balance ({outstanding:N2}).");</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Receipt number is NPS/RCP/&lt;year&gt;/&lt;sequence&gt;.</w:t>
            </w:r>
          </w:p>
          <w:p>
            <w:pPr>
              <w:spacing w:before="0" w:after="0"/>
              <w:ind w:left="115" w:right="115"/>
            </w:pPr>
            <w:r>
              <w:rPr>
                <w:rFonts w:ascii="Consolas" w:hAnsi="Consolas"/>
                <w:color w:val="1F2A37"/>
                <w:sz w:val="18"/>
              </w:rPr>
              <w:t xml:space="preserve">        var year = request.PaidOn.Year;</w:t>
            </w:r>
          </w:p>
          <w:p>
            <w:pPr>
              <w:spacing w:before="0" w:after="0"/>
              <w:ind w:left="115" w:right="115"/>
            </w:pPr>
            <w:r>
              <w:rPr>
                <w:rFonts w:ascii="Consolas" w:hAnsi="Consolas"/>
                <w:color w:val="1F2A37"/>
                <w:sz w:val="18"/>
              </w:rPr>
              <w:t xml:space="preserve">        var prefix = $"NPS/RCP/{year}/";</w:t>
            </w:r>
          </w:p>
          <w:p>
            <w:pPr>
              <w:spacing w:before="0" w:after="0"/>
              <w:ind w:left="115" w:right="115"/>
            </w:pPr>
            <w:r>
              <w:rPr>
                <w:rFonts w:ascii="Consolas" w:hAnsi="Consolas"/>
                <w:color w:val="1F2A37"/>
                <w:sz w:val="18"/>
              </w:rPr>
              <w:t xml:space="preserve">        var existingNumbers = await db.Payments</w:t>
            </w:r>
          </w:p>
          <w:p>
            <w:pPr>
              <w:spacing w:before="0" w:after="0"/>
              <w:ind w:left="115" w:right="115"/>
            </w:pPr>
            <w:r>
              <w:rPr>
                <w:rFonts w:ascii="Consolas" w:hAnsi="Consolas"/>
                <w:color w:val="1F2A37"/>
                <w:sz w:val="18"/>
              </w:rPr>
              <w:t xml:space="preserve">            .Where(p =&gt; p.ReceiptNumber.StartsWith(prefix))</w:t>
            </w:r>
          </w:p>
          <w:p>
            <w:pPr>
              <w:spacing w:before="0" w:after="0"/>
              <w:ind w:left="115" w:right="115"/>
            </w:pPr>
            <w:r>
              <w:rPr>
                <w:rFonts w:ascii="Consolas" w:hAnsi="Consolas"/>
                <w:color w:val="1F2A37"/>
                <w:sz w:val="18"/>
              </w:rPr>
              <w:t xml:space="preserve">            .Select(p =&gt; p.ReceiptNumber)</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var nextSeq = ParseHighestSequence(existingNumbers, prefix)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payment = new Payment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request.StudentId,</w:t>
            </w:r>
          </w:p>
          <w:p>
            <w:pPr>
              <w:spacing w:before="0" w:after="0"/>
              <w:ind w:left="115" w:right="115"/>
            </w:pPr>
            <w:r>
              <w:rPr>
                <w:rFonts w:ascii="Consolas" w:hAnsi="Consolas"/>
                <w:color w:val="1F2A37"/>
                <w:sz w:val="18"/>
              </w:rPr>
              <w:t xml:space="preserve">            PaymentMethodId = request.PaymentMethodId,</w:t>
            </w:r>
          </w:p>
          <w:p>
            <w:pPr>
              <w:spacing w:before="0" w:after="0"/>
              <w:ind w:left="115" w:right="115"/>
            </w:pPr>
            <w:r>
              <w:rPr>
                <w:rFonts w:ascii="Consolas" w:hAnsi="Consolas"/>
                <w:color w:val="1F2A37"/>
                <w:sz w:val="18"/>
              </w:rPr>
              <w:t xml:space="preserve">            PaymentStatusId = confirmedStatusId,</w:t>
            </w:r>
          </w:p>
          <w:p>
            <w:pPr>
              <w:spacing w:before="0" w:after="0"/>
              <w:ind w:left="115" w:right="115"/>
            </w:pPr>
            <w:r>
              <w:rPr>
                <w:rFonts w:ascii="Consolas" w:hAnsi="Consolas"/>
                <w:color w:val="1F2A37"/>
                <w:sz w:val="18"/>
              </w:rPr>
              <w:t xml:space="preserve">            ReceiptNumber = prefix + nextSeq.ToString("D4"),</w:t>
            </w:r>
          </w:p>
          <w:p>
            <w:pPr>
              <w:spacing w:before="0" w:after="0"/>
              <w:ind w:left="115" w:right="115"/>
            </w:pPr>
            <w:r>
              <w:rPr>
                <w:rFonts w:ascii="Consolas" w:hAnsi="Consolas"/>
                <w:color w:val="1F2A37"/>
                <w:sz w:val="18"/>
              </w:rPr>
              <w:t xml:space="preserve">            PaidOn = request.PaidOn,</w:t>
            </w:r>
          </w:p>
          <w:p>
            <w:pPr>
              <w:spacing w:before="0" w:after="0"/>
              <w:ind w:left="115" w:right="115"/>
            </w:pPr>
            <w:r>
              <w:rPr>
                <w:rFonts w:ascii="Consolas" w:hAnsi="Consolas"/>
                <w:color w:val="1F2A37"/>
                <w:sz w:val="18"/>
              </w:rPr>
              <w:t xml:space="preserve">            Amount = request.Amount,</w:t>
            </w:r>
          </w:p>
          <w:p>
            <w:pPr>
              <w:spacing w:before="0" w:after="0"/>
              <w:ind w:left="115" w:right="115"/>
            </w:pPr>
            <w:r>
              <w:rPr>
                <w:rFonts w:ascii="Consolas" w:hAnsi="Consolas"/>
                <w:color w:val="1F2A37"/>
                <w:sz w:val="18"/>
              </w:rPr>
              <w:t xml:space="preserve">            Reference = request.Reference,</w:t>
            </w:r>
          </w:p>
          <w:p>
            <w:pPr>
              <w:spacing w:before="0" w:after="0"/>
              <w:ind w:left="115" w:right="115"/>
            </w:pPr>
            <w:r>
              <w:rPr>
                <w:rFonts w:ascii="Consolas" w:hAnsi="Consolas"/>
                <w:color w:val="1F2A37"/>
                <w:sz w:val="18"/>
              </w:rPr>
              <w:t xml:space="preserve">            Notes = request.Notes,</w:t>
            </w:r>
          </w:p>
          <w:p>
            <w:pPr>
              <w:spacing w:before="0" w:after="0"/>
              <w:ind w:left="115" w:right="115"/>
            </w:pPr>
            <w:r>
              <w:rPr>
                <w:rFonts w:ascii="Consolas" w:hAnsi="Consolas"/>
                <w:color w:val="1F2A37"/>
                <w:sz w:val="18"/>
              </w:rPr>
              <w:t xml:space="preserve">            CollectedById = request.CollectedById,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a in allocations)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payment.Allocations.Add(new PaymentAllocation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InvoiceId = a.InvoiceId,</w:t>
            </w:r>
          </w:p>
          <w:p>
            <w:pPr>
              <w:spacing w:before="0" w:after="0"/>
              <w:ind w:left="115" w:right="115"/>
            </w:pPr>
            <w:r>
              <w:rPr>
                <w:rFonts w:ascii="Consolas" w:hAnsi="Consolas"/>
                <w:color w:val="1F2A37"/>
                <w:sz w:val="18"/>
              </w:rPr>
              <w:t xml:space="preserve">                AmountApplied = a.AmountApplied,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db.Payments.Add(payment);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invoiceId in invoiceIds.Distinct())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invoiceService.RecomputeInvoiceTotalsAsync(invoiceId,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OperationResult&lt;Guid&gt;.Success(payment.Id);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int ParseHighestSequence(IEnumerable&lt;string&gt; numbers, string prefix)</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max = 0;</w:t>
            </w:r>
          </w:p>
          <w:p>
            <w:pPr>
              <w:spacing w:before="0" w:after="0"/>
              <w:ind w:left="115" w:right="115"/>
            </w:pPr>
            <w:r>
              <w:rPr>
                <w:rFonts w:ascii="Consolas" w:hAnsi="Consolas"/>
                <w:color w:val="1F2A37"/>
                <w:sz w:val="18"/>
              </w:rPr>
              <w:t xml:space="preserve">        foreach (var n in numbers)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(!n.StartsWith(prefix)) continue;</w:t>
            </w:r>
          </w:p>
          <w:p>
            <w:pPr>
              <w:spacing w:before="0" w:after="0"/>
              <w:ind w:left="115" w:right="115"/>
            </w:pPr>
            <w:r>
              <w:rPr>
                <w:rFonts w:ascii="Consolas" w:hAnsi="Consolas"/>
                <w:color w:val="1F2A37"/>
                <w:sz w:val="18"/>
              </w:rPr>
              <w:t xml:space="preserve">            if (int.TryParse(n[prefix.Length..], out var seq) &amp;&amp; seq &gt; max) max = seq;</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max;</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UpdateAsync(UpdatePaymentRequest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payment = await db.Payments.FirstOrDefaultAsync(p =&gt; p.Id == request.Id, ct);</w:t>
            </w:r>
          </w:p>
          <w:p>
            <w:pPr>
              <w:spacing w:before="0" w:after="0"/>
              <w:ind w:left="115" w:right="115"/>
            </w:pPr>
            <w:r>
              <w:rPr>
                <w:rFonts w:ascii="Consolas" w:hAnsi="Consolas"/>
                <w:color w:val="1F2A37"/>
                <w:sz w:val="18"/>
              </w:rPr>
              <w:t xml:space="preserve">        if (payment is null) return OperationResult.Failure("Payment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payment.Reference = request.Reference;</w:t>
            </w:r>
          </w:p>
          <w:p>
            <w:pPr>
              <w:spacing w:before="0" w:after="0"/>
              <w:ind w:left="115" w:right="115"/>
            </w:pPr>
            <w:r>
              <w:rPr>
                <w:rFonts w:ascii="Consolas" w:hAnsi="Consolas"/>
                <w:color w:val="1F2A37"/>
                <w:sz w:val="18"/>
              </w:rPr>
              <w:t xml:space="preserve">        payment.Notes = request.Notes;</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RefundAsync(Guid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payment = await db.Payments</w:t>
            </w:r>
          </w:p>
          <w:p>
            <w:pPr>
              <w:spacing w:before="0" w:after="0"/>
              <w:ind w:left="115" w:right="115"/>
            </w:pPr>
            <w:r>
              <w:rPr>
                <w:rFonts w:ascii="Consolas" w:hAnsi="Consolas"/>
                <w:color w:val="1F2A37"/>
                <w:sz w:val="18"/>
              </w:rPr>
              <w:t xml:space="preserve">            .Include(p =&gt; p.Allocations)</w:t>
            </w:r>
          </w:p>
          <w:p>
            <w:pPr>
              <w:spacing w:before="0" w:after="0"/>
              <w:ind w:left="115" w:right="115"/>
            </w:pPr>
            <w:r>
              <w:rPr>
                <w:rFonts w:ascii="Consolas" w:hAnsi="Consolas"/>
                <w:color w:val="1F2A37"/>
                <w:sz w:val="18"/>
              </w:rPr>
              <w:t xml:space="preserve">            .FirstOrDefaultAsync(p =&gt; p.Id == id, ct);</w:t>
            </w:r>
          </w:p>
          <w:p>
            <w:pPr>
              <w:spacing w:before="0" w:after="0"/>
              <w:ind w:left="115" w:right="115"/>
            </w:pPr>
            <w:r>
              <w:rPr>
                <w:rFonts w:ascii="Consolas" w:hAnsi="Consolas"/>
                <w:color w:val="1F2A37"/>
                <w:sz w:val="18"/>
              </w:rPr>
              <w:t xml:space="preserve">        if (payment is null) return OperationResult.Failure("Payment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refundedId = await db.PaymentStatuses</w:t>
            </w:r>
          </w:p>
          <w:p>
            <w:pPr>
              <w:spacing w:before="0" w:after="0"/>
              <w:ind w:left="115" w:right="115"/>
            </w:pPr>
            <w:r>
              <w:rPr>
                <w:rFonts w:ascii="Consolas" w:hAnsi="Consolas"/>
                <w:color w:val="1F2A37"/>
                <w:sz w:val="18"/>
              </w:rPr>
              <w:t xml:space="preserve">            .Where(s =&gt; s.Code == "REFUNDED")</w:t>
            </w:r>
          </w:p>
          <w:p>
            <w:pPr>
              <w:spacing w:before="0" w:after="0"/>
              <w:ind w:left="115" w:right="115"/>
            </w:pPr>
            <w:r>
              <w:rPr>
                <w:rFonts w:ascii="Consolas" w:hAnsi="Consolas"/>
                <w:color w:val="1F2A37"/>
                <w:sz w:val="18"/>
              </w:rPr>
              <w:t xml:space="preserve">            .Select(s =&gt; s.Id)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(refundedId == Guid.Empty)</w:t>
            </w:r>
          </w:p>
          <w:p>
            <w:pPr>
              <w:spacing w:before="0" w:after="0"/>
              <w:ind w:left="115" w:right="115"/>
            </w:pPr>
            <w:r>
              <w:rPr>
                <w:rFonts w:ascii="Consolas" w:hAnsi="Consolas"/>
                <w:color w:val="1F2A37"/>
                <w:sz w:val="18"/>
              </w:rPr>
              <w:t xml:space="preserve">            return OperationResult.Failure("Refunded status is not seeded.");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touchedInvoices = payment.Allocations.Select(a =&gt; a.InvoiceId).Distinct().ToList();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Drop the allocations so the corresponding invoices no longer count this</w:t>
            </w:r>
          </w:p>
          <w:p>
            <w:pPr>
              <w:spacing w:before="0" w:after="0"/>
              <w:ind w:left="115" w:right="115"/>
            </w:pPr>
            <w:r>
              <w:rPr>
                <w:rFonts w:ascii="Consolas" w:hAnsi="Consolas"/>
                <w:color w:val="1F2A37"/>
                <w:sz w:val="18"/>
              </w:rPr>
              <w:t xml:space="preserve">        // payment toward their AmountPaid. We do not delete the Payment row —</w:t>
            </w:r>
          </w:p>
          <w:p>
            <w:pPr>
              <w:spacing w:before="0" w:after="0"/>
              <w:ind w:left="115" w:right="115"/>
            </w:pPr>
            <w:r>
              <w:rPr>
                <w:rFonts w:ascii="Consolas" w:hAnsi="Consolas"/>
                <w:color w:val="1F2A37"/>
                <w:sz w:val="18"/>
              </w:rPr>
              <w:t xml:space="preserve">        // the receipt history stays intact.</w:t>
            </w:r>
          </w:p>
          <w:p>
            <w:pPr>
              <w:spacing w:before="0" w:after="0"/>
              <w:ind w:left="115" w:right="115"/>
            </w:pPr>
            <w:r>
              <w:rPr>
                <w:rFonts w:ascii="Consolas" w:hAnsi="Consolas"/>
                <w:color w:val="1F2A37"/>
                <w:sz w:val="18"/>
              </w:rPr>
              <w:t xml:space="preserve">        db.PaymentAllocations.RemoveRange(payment.Allocations);</w:t>
            </w:r>
          </w:p>
          <w:p>
            <w:pPr>
              <w:spacing w:before="0" w:after="0"/>
              <w:ind w:left="115" w:right="115"/>
            </w:pPr>
            <w:r>
              <w:rPr>
                <w:rFonts w:ascii="Consolas" w:hAnsi="Consolas"/>
                <w:color w:val="1F2A37"/>
                <w:sz w:val="18"/>
              </w:rPr>
              <w:t xml:space="preserve">        payment.PaymentStatusId = refundedId;</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invoiceId in touchedInvoices)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invoiceService.RecomputeInvoiceTotalsAsync(invoiceId,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payment = await db.Payments</w:t>
            </w:r>
          </w:p>
          <w:p>
            <w:pPr>
              <w:spacing w:before="0" w:after="0"/>
              <w:ind w:left="115" w:right="115"/>
            </w:pPr>
            <w:r>
              <w:rPr>
                <w:rFonts w:ascii="Consolas" w:hAnsi="Consolas"/>
                <w:color w:val="1F2A37"/>
                <w:sz w:val="18"/>
              </w:rPr>
              <w:t xml:space="preserve">            .Include(p =&gt; p.Allocations)</w:t>
            </w:r>
          </w:p>
          <w:p>
            <w:pPr>
              <w:spacing w:before="0" w:after="0"/>
              <w:ind w:left="115" w:right="115"/>
            </w:pPr>
            <w:r>
              <w:rPr>
                <w:rFonts w:ascii="Consolas" w:hAnsi="Consolas"/>
                <w:color w:val="1F2A37"/>
                <w:sz w:val="18"/>
              </w:rPr>
              <w:t xml:space="preserve">            .FirstOrDefaultAsync(p =&gt; p.Id == id, ct);</w:t>
            </w:r>
          </w:p>
          <w:p>
            <w:pPr>
              <w:spacing w:before="0" w:after="0"/>
              <w:ind w:left="115" w:right="115"/>
            </w:pPr>
            <w:r>
              <w:rPr>
                <w:rFonts w:ascii="Consolas" w:hAnsi="Consolas"/>
                <w:color w:val="1F2A37"/>
                <w:sz w:val="18"/>
              </w:rPr>
              <w:t xml:space="preserve">        if (payment is null) return OperationResult.Failure("Payment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(payment.Allocations.Any())</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"Refund the payment first so its allocations are released, then delete.");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db.Payments.Remove(payment);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Task&lt;FinanceSummaryDto&gt; GetSummaryAsync(Guid? termId,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termName = termId.HasValue</w:t>
            </w:r>
          </w:p>
          <w:p>
            <w:pPr>
              <w:spacing w:before="0" w:after="0"/>
              <w:ind w:left="115" w:right="115"/>
            </w:pPr>
            <w:r>
              <w:rPr>
                <w:rFonts w:ascii="Consolas" w:hAnsi="Consolas"/>
                <w:color w:val="1F2A37"/>
                <w:sz w:val="18"/>
              </w:rPr>
              <w:t xml:space="preserve">            ? await db.Terms</w:t>
            </w:r>
          </w:p>
          <w:p>
            <w:pPr>
              <w:spacing w:before="0" w:after="0"/>
              <w:ind w:left="115" w:right="115"/>
            </w:pPr>
            <w:r>
              <w:rPr>
                <w:rFonts w:ascii="Consolas" w:hAnsi="Consolas"/>
                <w:color w:val="1F2A37"/>
                <w:sz w:val="18"/>
              </w:rPr>
              <w:t xml:space="preserve">                .Where(t =&gt; t.Id == termId.Value)</w:t>
            </w:r>
          </w:p>
          <w:p>
            <w:pPr>
              <w:spacing w:before="0" w:after="0"/>
              <w:ind w:left="115" w:right="115"/>
            </w:pPr>
            <w:r>
              <w:rPr>
                <w:rFonts w:ascii="Consolas" w:hAnsi="Consolas"/>
                <w:color w:val="1F2A37"/>
                <w:sz w:val="18"/>
              </w:rPr>
              <w:t xml:space="preserve">                .Select(t =&gt; t.TermType!.Name + " — " + t.Session!.Name)</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invQuery = db.Invoices.AsQueryable();</w:t>
            </w:r>
          </w:p>
          <w:p>
            <w:pPr>
              <w:spacing w:before="0" w:after="0"/>
              <w:ind w:left="115" w:right="115"/>
            </w:pPr>
            <w:r>
              <w:rPr>
                <w:rFonts w:ascii="Consolas" w:hAnsi="Consolas"/>
                <w:color w:val="1F2A37"/>
                <w:sz w:val="18"/>
              </w:rPr>
              <w:t xml:space="preserve">        if (termId.HasValue) invQuery = invQuery.Where(i =&gt; i.TermId == termId.Value);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invoiceRows = await invQuery</w:t>
            </w:r>
          </w:p>
          <w:p>
            <w:pPr>
              <w:spacing w:before="0" w:after="0"/>
              <w:ind w:left="115" w:right="115"/>
            </w:pPr>
            <w:r>
              <w:rPr>
                <w:rFonts w:ascii="Consolas" w:hAnsi="Consolas"/>
                <w:color w:val="1F2A37"/>
                <w:sz w:val="18"/>
              </w:rPr>
              <w:t xml:space="preserve">            .Select(i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i.AmountDue,</w:t>
            </w:r>
          </w:p>
          <w:p>
            <w:pPr>
              <w:spacing w:before="0" w:after="0"/>
              <w:ind w:left="115" w:right="115"/>
            </w:pPr>
            <w:r>
              <w:rPr>
                <w:rFonts w:ascii="Consolas" w:hAnsi="Consolas"/>
                <w:color w:val="1F2A37"/>
                <w:sz w:val="18"/>
              </w:rPr>
              <w:t xml:space="preserve">                i.AmountPaid,</w:t>
            </w:r>
          </w:p>
          <w:p>
            <w:pPr>
              <w:spacing w:before="0" w:after="0"/>
              <w:ind w:left="115" w:right="115"/>
            </w:pPr>
            <w:r>
              <w:rPr>
                <w:rFonts w:ascii="Consolas" w:hAnsi="Consolas"/>
                <w:color w:val="1F2A37"/>
                <w:sz w:val="18"/>
              </w:rPr>
              <w:t xml:space="preserve">                StatusCode = i.InvoiceStatus!.Code,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summary = new FinanceSummaryDto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termId,</w:t>
            </w:r>
          </w:p>
          <w:p>
            <w:pPr>
              <w:spacing w:before="0" w:after="0"/>
              <w:ind w:left="115" w:right="115"/>
            </w:pPr>
            <w:r>
              <w:rPr>
                <w:rFonts w:ascii="Consolas" w:hAnsi="Consolas"/>
                <w:color w:val="1F2A37"/>
                <w:sz w:val="18"/>
              </w:rPr>
              <w:t xml:space="preserve">            TermName = termName,</w:t>
            </w:r>
          </w:p>
          <w:p>
            <w:pPr>
              <w:spacing w:before="0" w:after="0"/>
              <w:ind w:left="115" w:right="115"/>
            </w:pPr>
            <w:r>
              <w:rPr>
                <w:rFonts w:ascii="Consolas" w:hAnsi="Consolas"/>
                <w:color w:val="1F2A37"/>
                <w:sz w:val="18"/>
              </w:rPr>
              <w:t xml:space="preserve">            InvoiceCount = invoiceRows.Count,</w:t>
            </w:r>
          </w:p>
          <w:p>
            <w:pPr>
              <w:spacing w:before="0" w:after="0"/>
              <w:ind w:left="115" w:right="115"/>
            </w:pPr>
            <w:r>
              <w:rPr>
                <w:rFonts w:ascii="Consolas" w:hAnsi="Consolas"/>
                <w:color w:val="1F2A37"/>
                <w:sz w:val="18"/>
              </w:rPr>
              <w:t xml:space="preserve">            PaidInvoiceCount = invoiceRows.Count(r =&gt; r.StatusCode == "PAID"),</w:t>
            </w:r>
          </w:p>
          <w:p>
            <w:pPr>
              <w:spacing w:before="0" w:after="0"/>
              <w:ind w:left="115" w:right="115"/>
            </w:pPr>
            <w:r>
              <w:rPr>
                <w:rFonts w:ascii="Consolas" w:hAnsi="Consolas"/>
                <w:color w:val="1F2A37"/>
                <w:sz w:val="18"/>
              </w:rPr>
              <w:t xml:space="preserve">            PartiallyPaidInvoiceCount = invoiceRows.Count(r =&gt; r.StatusCode == "PARTIAL"),</w:t>
            </w:r>
          </w:p>
          <w:p>
            <w:pPr>
              <w:spacing w:before="0" w:after="0"/>
              <w:ind w:left="115" w:right="115"/>
            </w:pPr>
            <w:r>
              <w:rPr>
                <w:rFonts w:ascii="Consolas" w:hAnsi="Consolas"/>
                <w:color w:val="1F2A37"/>
                <w:sz w:val="18"/>
              </w:rPr>
              <w:t xml:space="preserve">            UnpaidInvoiceCount = invoiceRows.Count(r =&gt;</w:t>
            </w:r>
          </w:p>
          <w:p>
            <w:pPr>
              <w:spacing w:before="0" w:after="0"/>
              <w:ind w:left="115" w:right="115"/>
            </w:pPr>
            <w:r>
              <w:rPr>
                <w:rFonts w:ascii="Consolas" w:hAnsi="Consolas"/>
                <w:color w:val="1F2A37"/>
                <w:sz w:val="18"/>
              </w:rPr>
              <w:t xml:space="preserve">                r.StatusCode == "ISSUED" || r.StatusCode == "OVERDUE"),</w:t>
            </w:r>
          </w:p>
          <w:p>
            <w:pPr>
              <w:spacing w:before="0" w:after="0"/>
              <w:ind w:left="115" w:right="115"/>
            </w:pPr>
            <w:r>
              <w:rPr>
                <w:rFonts w:ascii="Consolas" w:hAnsi="Consolas"/>
                <w:color w:val="1F2A37"/>
                <w:sz w:val="18"/>
              </w:rPr>
              <w:t xml:space="preserve">            TotalInvoiced = invoiceRows.Sum(r =&gt; r.AmountDue),</w:t>
            </w:r>
          </w:p>
          <w:p>
            <w:pPr>
              <w:spacing w:before="0" w:after="0"/>
              <w:ind w:left="115" w:right="115"/>
            </w:pPr>
            <w:r>
              <w:rPr>
                <w:rFonts w:ascii="Consolas" w:hAnsi="Consolas"/>
                <w:color w:val="1F2A37"/>
                <w:sz w:val="18"/>
              </w:rPr>
              <w:t xml:space="preserve">            TotalCollected = invoiceRows.Sum(r =&gt; r.AmountPaid),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summary.TotalOutstanding = summary.TotalInvoiced - summary.TotalCollected;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payQuery = db.Payments.AsQueryable();</w:t>
            </w:r>
          </w:p>
          <w:p>
            <w:pPr>
              <w:spacing w:before="0" w:after="0"/>
              <w:ind w:left="115" w:right="115"/>
            </w:pPr>
            <w:r>
              <w:rPr>
                <w:rFonts w:ascii="Consolas" w:hAnsi="Consolas"/>
                <w:color w:val="1F2A37"/>
                <w:sz w:val="18"/>
              </w:rPr>
              <w:t xml:space="preserve">        if (termId.HasValue)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payQuery = payQuery.Where(p =&gt;</w:t>
            </w:r>
          </w:p>
          <w:p>
            <w:pPr>
              <w:spacing w:before="0" w:after="0"/>
              <w:ind w:left="115" w:right="115"/>
            </w:pPr>
            <w:r>
              <w:rPr>
                <w:rFonts w:ascii="Consolas" w:hAnsi="Consolas"/>
                <w:color w:val="1F2A37"/>
                <w:sz w:val="18"/>
              </w:rPr>
              <w:t xml:space="preserve">                p.Allocations.Any(a =&gt; a.Invoice!.TermId == termId.Value));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summary.PaymentCount = await payQuery.CountAsync(ct);</w:t>
            </w:r>
          </w:p>
          <w:p>
            <w:pPr>
              <w:spacing w:before="0" w:after="0"/>
              <w:ind w:left="115" w:right="115"/>
            </w:pPr>
            <w:r>
              <w:rPr>
                <w:rFonts w:ascii="Consolas" w:hAnsi="Consolas"/>
                <w:color w:val="1F2A37"/>
                <w:sz w:val="18"/>
              </w:rPr>
              <w:t xml:space="preserve">        summary.ByMethod = await payQuery</w:t>
            </w:r>
          </w:p>
          <w:p>
            <w:pPr>
              <w:spacing w:before="0" w:after="0"/>
              <w:ind w:left="115" w:right="115"/>
            </w:pPr>
            <w:r>
              <w:rPr>
                <w:rFonts w:ascii="Consolas" w:hAnsi="Consolas"/>
                <w:color w:val="1F2A37"/>
                <w:sz w:val="18"/>
              </w:rPr>
              <w:t xml:space="preserve">            .GroupBy(p =&gt; new { p.PaymentMethodId, p.PaymentMethod!.Name })</w:t>
            </w:r>
          </w:p>
          <w:p>
            <w:pPr>
              <w:spacing w:before="0" w:after="0"/>
              <w:ind w:left="115" w:right="115"/>
            </w:pPr>
            <w:r>
              <w:rPr>
                <w:rFonts w:ascii="Consolas" w:hAnsi="Consolas"/>
                <w:color w:val="1F2A37"/>
                <w:sz w:val="18"/>
              </w:rPr>
              <w:t xml:space="preserve">            .Select(g =&gt; new MethodBreakdownDto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PaymentMethodId = g.Key.PaymentMethodId,</w:t>
            </w:r>
          </w:p>
          <w:p>
            <w:pPr>
              <w:spacing w:before="0" w:after="0"/>
              <w:ind w:left="115" w:right="115"/>
            </w:pPr>
            <w:r>
              <w:rPr>
                <w:rFonts w:ascii="Consolas" w:hAnsi="Consolas"/>
                <w:color w:val="1F2A37"/>
                <w:sz w:val="18"/>
              </w:rPr>
              <w:t xml:space="preserve">                PaymentMethodName = g.Key.Name,</w:t>
            </w:r>
          </w:p>
          <w:p>
            <w:pPr>
              <w:spacing w:before="0" w:after="0"/>
              <w:ind w:left="115" w:right="115"/>
            </w:pPr>
            <w:r>
              <w:rPr>
                <w:rFonts w:ascii="Consolas" w:hAnsi="Consolas"/>
                <w:color w:val="1F2A37"/>
                <w:sz w:val="18"/>
              </w:rPr>
              <w:t xml:space="preserve">                TotalAmount = g.Sum(p =&gt; p.Amount),</w:t>
            </w:r>
          </w:p>
          <w:p>
            <w:pPr>
              <w:spacing w:before="0" w:after="0"/>
              <w:ind w:left="115" w:right="115"/>
            </w:pPr>
            <w:r>
              <w:rPr>
                <w:rFonts w:ascii="Consolas" w:hAnsi="Consolas"/>
                <w:color w:val="1F2A37"/>
                <w:sz w:val="18"/>
              </w:rPr>
              <w:t xml:space="preserve">                PaymentCount = g.Count(),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.OrderByDescending(b =&gt; b.TotalAmount)</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lineQuery = db.InvoiceLines.AsQueryable();</w:t>
            </w:r>
          </w:p>
          <w:p>
            <w:pPr>
              <w:spacing w:before="0" w:after="0"/>
              <w:ind w:left="115" w:right="115"/>
            </w:pPr>
            <w:r>
              <w:rPr>
                <w:rFonts w:ascii="Consolas" w:hAnsi="Consolas"/>
                <w:color w:val="1F2A37"/>
                <w:sz w:val="18"/>
              </w:rPr>
              <w:t xml:space="preserve">        if (termId.HasValue)</w:t>
            </w:r>
          </w:p>
          <w:p>
            <w:pPr>
              <w:spacing w:before="0" w:after="0"/>
              <w:ind w:left="115" w:right="115"/>
            </w:pPr>
            <w:r>
              <w:rPr>
                <w:rFonts w:ascii="Consolas" w:hAnsi="Consolas"/>
                <w:color w:val="1F2A37"/>
                <w:sz w:val="18"/>
              </w:rPr>
              <w:t xml:space="preserve">            lineQuery = lineQuery.Where(l =&gt; l.Invoice!.TermId == termId.Value);</w:t>
            </w:r>
          </w:p>
          <w:p>
            <w:pPr>
              <w:spacing w:before="0" w:after="0"/>
              <w:ind w:left="115" w:right="115"/>
            </w:pPr>
            <w:r>
              <w:rPr>
                <w:rFonts w:ascii="Consolas" w:hAnsi="Consolas"/>
                <w:color w:val="1F2A37"/>
                <w:sz w:val="18"/>
              </w:rPr>
              <w:t xml:space="preserve">        summary.ByCategory = await lineQuery</w:t>
            </w:r>
          </w:p>
          <w:p>
            <w:pPr>
              <w:spacing w:before="0" w:after="0"/>
              <w:ind w:left="115" w:right="115"/>
            </w:pPr>
            <w:r>
              <w:rPr>
                <w:rFonts w:ascii="Consolas" w:hAnsi="Consolas"/>
                <w:color w:val="1F2A37"/>
                <w:sz w:val="18"/>
              </w:rPr>
              <w:t xml:space="preserve">            .GroupBy(l =&gt; new { l.FeeCategoryId, l.FeeCategory!.Name })</w:t>
            </w:r>
          </w:p>
          <w:p>
            <w:pPr>
              <w:spacing w:before="0" w:after="0"/>
              <w:ind w:left="115" w:right="115"/>
            </w:pPr>
            <w:r>
              <w:rPr>
                <w:rFonts w:ascii="Consolas" w:hAnsi="Consolas"/>
                <w:color w:val="1F2A37"/>
                <w:sz w:val="18"/>
              </w:rPr>
              <w:t xml:space="preserve">            .Select(g =&gt; new CategoryBreakdownDto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FeeCategoryId = g.Key.FeeCategoryId,</w:t>
            </w:r>
          </w:p>
          <w:p>
            <w:pPr>
              <w:spacing w:before="0" w:after="0"/>
              <w:ind w:left="115" w:right="115"/>
            </w:pPr>
            <w:r>
              <w:rPr>
                <w:rFonts w:ascii="Consolas" w:hAnsi="Consolas"/>
                <w:color w:val="1F2A37"/>
                <w:sz w:val="18"/>
              </w:rPr>
              <w:t xml:space="preserve">                FeeCategoryName = g.Key.Name,</w:t>
            </w:r>
          </w:p>
          <w:p>
            <w:pPr>
              <w:spacing w:before="0" w:after="0"/>
              <w:ind w:left="115" w:right="115"/>
            </w:pPr>
            <w:r>
              <w:rPr>
                <w:rFonts w:ascii="Consolas" w:hAnsi="Consolas"/>
                <w:color w:val="1F2A37"/>
                <w:sz w:val="18"/>
              </w:rPr>
              <w:t xml:space="preserve">                TotalInvoiced = g.Sum(l =&gt; l.Amount - l.Discount),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.OrderByDescending(b =&gt; b.TotalInvoiced)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summary;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6.4 DI registration</w:t>
      </w:r>
    </w:p>
    <w:p>
      <w:pPr>
        <w:spacing w:before="120" w:after="40"/>
      </w:pPr>
      <w:r>
        <w:rPr>
          <w:i/>
          <w:color w:val="4B5563"/>
          <w:sz w:val="20"/>
        </w:rPr>
        <w:t>Excerpt — DependencyInjection.cs (sprint 6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services.AddScoped&lt;IFeeScheduleService, FeeScheduleService&gt;();</w:t>
            </w:r>
          </w:p>
          <w:p>
            <w:pPr>
              <w:spacing w:before="0" w:after="0"/>
              <w:ind w:left="115" w:right="115"/>
            </w:pPr>
            <w:r>
              <w:rPr>
                <w:rFonts w:ascii="Consolas" w:hAnsi="Consolas"/>
                <w:color w:val="1F2A37"/>
                <w:sz w:val="18"/>
              </w:rPr>
              <w:t xml:space="preserve">        // InvoiceService is registered twice: as IInvoiceService for the UI,</w:t>
            </w:r>
          </w:p>
          <w:p>
            <w:pPr>
              <w:spacing w:before="0" w:after="0"/>
              <w:ind w:left="115" w:right="115"/>
            </w:pPr>
            <w:r>
              <w:rPr>
                <w:rFonts w:ascii="Consolas" w:hAnsi="Consolas"/>
                <w:color w:val="1F2A37"/>
                <w:sz w:val="18"/>
              </w:rPr>
              <w:t xml:space="preserve">        // and as the concrete InvoiceService so PaymentService can call</w:t>
            </w:r>
          </w:p>
          <w:p>
            <w:pPr>
              <w:spacing w:before="0" w:after="0"/>
              <w:ind w:left="115" w:right="115"/>
            </w:pPr>
            <w:r>
              <w:rPr>
                <w:rFonts w:ascii="Consolas" w:hAnsi="Consolas"/>
                <w:color w:val="1F2A37"/>
                <w:sz w:val="18"/>
              </w:rPr>
              <w:t xml:space="preserve">        // its internal RecomputeInvoiceTotalsAsync helper directly.</w:t>
            </w:r>
          </w:p>
          <w:p>
            <w:pPr>
              <w:spacing w:before="0" w:after="0"/>
              <w:ind w:left="115" w:right="115"/>
            </w:pPr>
            <w:r>
              <w:rPr>
                <w:rFonts w:ascii="Consolas" w:hAnsi="Consolas"/>
                <w:color w:val="1F2A37"/>
                <w:sz w:val="18"/>
              </w:rPr>
              <w:t xml:space="preserve">        services.AddScoped&lt;InvoiceService&gt;();</w:t>
            </w:r>
          </w:p>
          <w:p>
            <w:pPr>
              <w:spacing w:before="0" w:after="0"/>
              <w:ind w:left="115" w:right="115"/>
            </w:pPr>
            <w:r>
              <w:rPr>
                <w:rFonts w:ascii="Consolas" w:hAnsi="Consolas"/>
                <w:color w:val="1F2A37"/>
                <w:sz w:val="18"/>
              </w:rPr>
              <w:t xml:space="preserve">        services.AddScoped&lt;IInvoiceService&gt;(sp =&gt; sp.GetRequiredService&lt;InvoiceService&gt;());</w:t>
            </w:r>
          </w:p>
          <w:p>
            <w:pPr>
              <w:spacing w:before="0" w:after="0"/>
              <w:ind w:left="115" w:right="115"/>
            </w:pPr>
            <w:r>
              <w:rPr>
                <w:rFonts w:ascii="Consolas" w:hAnsi="Consolas"/>
                <w:color w:val="1F2A37"/>
                <w:sz w:val="18"/>
              </w:rPr>
              <w:t xml:space="preserve">        services.AddScoped&lt;IPaymentService, PaymentService&gt;();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services;</w:t>
            </w:r>
          </w:p>
        </w:tc>
      </w:tr>
    </w:tbl>
    <w:p>
      <w:pPr>
        <w:spacing w:after="120"/>
      </w:pPr>
    </w:p>
    <w:p>
      <w:pPr>
        <w:pStyle w:val="Heading2"/>
      </w:pPr>
      <w:r>
        <w:rPr>
          <w:color w:val="05613C"/>
        </w:rPr>
        <w:t>6.5 LookupService — four new methods</w:t>
      </w:r>
    </w:p>
    <w:p>
      <w:pPr>
        <w:spacing w:before="120" w:after="40"/>
      </w:pPr>
      <w:r>
        <w:rPr>
          <w:i/>
          <w:color w:val="4B5563"/>
          <w:sz w:val="20"/>
        </w:rPr>
        <w:t>Excerpt — LookupService.cs (sprint 6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public async Task&lt;IReadOnlyList&lt;LookupDto&gt;&gt; GetFeeCategoriesAsync(CancellationToken ct = default) =&gt;</w:t>
            </w:r>
          </w:p>
          <w:p>
            <w:pPr>
              <w:spacing w:before="0" w:after="0"/>
              <w:ind w:left="115" w:right="115"/>
            </w:pPr>
            <w:r>
              <w:rPr>
                <w:rFonts w:ascii="Consolas" w:hAnsi="Consolas"/>
                <w:color w:val="1F2A37"/>
                <w:sz w:val="18"/>
              </w:rPr>
              <w:t xml:space="preserve">        await db.FeeCategories</w:t>
            </w:r>
          </w:p>
          <w:p>
            <w:pPr>
              <w:spacing w:before="0" w:after="0"/>
              <w:ind w:left="115" w:right="115"/>
            </w:pPr>
            <w:r>
              <w:rPr>
                <w:rFonts w:ascii="Consolas" w:hAnsi="Consolas"/>
                <w:color w:val="1F2A37"/>
                <w:sz w:val="18"/>
              </w:rPr>
              <w:t xml:space="preserve">            .OrderBy(c =&gt; c.DisplayOrder)</w:t>
            </w:r>
          </w:p>
          <w:p>
            <w:pPr>
              <w:spacing w:before="0" w:after="0"/>
              <w:ind w:left="115" w:right="115"/>
            </w:pPr>
            <w:r>
              <w:rPr>
                <w:rFonts w:ascii="Consolas" w:hAnsi="Consolas"/>
                <w:color w:val="1F2A37"/>
                <w:sz w:val="18"/>
              </w:rPr>
              <w:t xml:space="preserve">            .Select(c =&gt; new LookupDto { Id = c.Id, Name = c.Name, Code = c.Code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GetPaymentMethodsAsync(CancellationToken ct = default) =&gt;</w:t>
            </w:r>
          </w:p>
          <w:p>
            <w:pPr>
              <w:spacing w:before="0" w:after="0"/>
              <w:ind w:left="115" w:right="115"/>
            </w:pPr>
            <w:r>
              <w:rPr>
                <w:rFonts w:ascii="Consolas" w:hAnsi="Consolas"/>
                <w:color w:val="1F2A37"/>
                <w:sz w:val="18"/>
              </w:rPr>
              <w:t xml:space="preserve">        await db.PaymentMethods</w:t>
            </w:r>
          </w:p>
          <w:p>
            <w:pPr>
              <w:spacing w:before="0" w:after="0"/>
              <w:ind w:left="115" w:right="115"/>
            </w:pPr>
            <w:r>
              <w:rPr>
                <w:rFonts w:ascii="Consolas" w:hAnsi="Consolas"/>
                <w:color w:val="1F2A37"/>
                <w:sz w:val="18"/>
              </w:rPr>
              <w:t xml:space="preserve">            .OrderBy(m =&gt; m.DisplayOrder)</w:t>
            </w:r>
          </w:p>
          <w:p>
            <w:pPr>
              <w:spacing w:before="0" w:after="0"/>
              <w:ind w:left="115" w:right="115"/>
            </w:pPr>
            <w:r>
              <w:rPr>
                <w:rFonts w:ascii="Consolas" w:hAnsi="Consolas"/>
                <w:color w:val="1F2A37"/>
                <w:sz w:val="18"/>
              </w:rPr>
              <w:t xml:space="preserve">            .Select(m =&gt; new LookupDto { Id = m.Id, Name = m.Name, Code = m.Code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GetInvoiceStatusesAsync(CancellationToken ct = default) =&gt;</w:t>
            </w:r>
          </w:p>
          <w:p>
            <w:pPr>
              <w:spacing w:before="0" w:after="0"/>
              <w:ind w:left="115" w:right="115"/>
            </w:pPr>
            <w:r>
              <w:rPr>
                <w:rFonts w:ascii="Consolas" w:hAnsi="Consolas"/>
                <w:color w:val="1F2A37"/>
                <w:sz w:val="18"/>
              </w:rPr>
              <w:t xml:space="preserve">        await db.InvoiceStatuses</w:t>
            </w:r>
          </w:p>
          <w:p>
            <w:pPr>
              <w:spacing w:before="0" w:after="0"/>
              <w:ind w:left="115" w:right="115"/>
            </w:pPr>
            <w:r>
              <w:rPr>
                <w:rFonts w:ascii="Consolas" w:hAnsi="Consolas"/>
                <w:color w:val="1F2A37"/>
                <w:sz w:val="18"/>
              </w:rPr>
              <w:t xml:space="preserve">            .OrderBy(s =&gt; s.DisplayOrder)</w:t>
            </w:r>
          </w:p>
          <w:p>
            <w:pPr>
              <w:spacing w:before="0" w:after="0"/>
              <w:ind w:left="115" w:right="115"/>
            </w:pPr>
            <w:r>
              <w:rPr>
                <w:rFonts w:ascii="Consolas" w:hAnsi="Consolas"/>
                <w:color w:val="1F2A37"/>
                <w:sz w:val="18"/>
              </w:rPr>
              <w:t xml:space="preserve">            .Select(s =&gt; new LookupDto { Id = s.Id, Name = s.Name, Code = s.Code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GetPaymentStatusesAsync(CancellationToken ct = default) =&gt;</w:t>
            </w:r>
          </w:p>
          <w:p>
            <w:pPr>
              <w:spacing w:before="0" w:after="0"/>
              <w:ind w:left="115" w:right="115"/>
            </w:pPr>
            <w:r>
              <w:rPr>
                <w:rFonts w:ascii="Consolas" w:hAnsi="Consolas"/>
                <w:color w:val="1F2A37"/>
                <w:sz w:val="18"/>
              </w:rPr>
              <w:t xml:space="preserve">        await db.PaymentStatuses</w:t>
            </w:r>
          </w:p>
          <w:p>
            <w:pPr>
              <w:spacing w:before="0" w:after="0"/>
              <w:ind w:left="115" w:right="115"/>
            </w:pPr>
            <w:r>
              <w:rPr>
                <w:rFonts w:ascii="Consolas" w:hAnsi="Consolas"/>
                <w:color w:val="1F2A37"/>
                <w:sz w:val="18"/>
              </w:rPr>
              <w:t xml:space="preserve">            .OrderBy(s =&gt; s.DisplayOrder)</w:t>
            </w:r>
          </w:p>
          <w:p>
            <w:pPr>
              <w:spacing w:before="0" w:after="0"/>
              <w:ind w:left="115" w:right="115"/>
            </w:pPr>
            <w:r>
              <w:rPr>
                <w:rFonts w:ascii="Consolas" w:hAnsi="Consolas"/>
                <w:color w:val="1F2A37"/>
                <w:sz w:val="18"/>
              </w:rPr>
              <w:t xml:space="preserve">            .Select(s =&gt; new LookupDto { Id = s.Id, Name = s.Name, Code = s.Code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w:t>
            </w:r>
          </w:p>
        </w:tc>
      </w:tr>
    </w:tbl>
    <w:p>
      <w:pPr>
        <w:spacing w:after="120"/>
      </w:pPr>
    </w:p>
    <w:p>
      <w:r>
        <w:br w:type="page"/>
      </w:r>
    </w:p>
    <w:p>
      <w:pPr>
        <w:pStyle w:val="Heading1"/>
      </w:pPr>
      <w:r>
        <w:rPr>
          <w:color w:val="05613C"/>
        </w:rPr>
        <w:t>7. The EF Core migration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ef migrations add FeesInvoicesPayments \</w:t>
            </w:r>
          </w:p>
          <w:p>
            <w:pPr>
              <w:spacing w:before="0" w:after="0"/>
              <w:ind w:left="115" w:right="115"/>
            </w:pPr>
            <w:r>
              <w:rPr>
                <w:rFonts w:ascii="Consolas" w:hAnsi="Consolas"/>
                <w:color w:val="1F2A37"/>
                <w:sz w:val="18"/>
              </w:rPr>
              <w:t xml:space="preserve">  --project src/NaijaPrimeSchool.Infrastructure \</w:t>
            </w:r>
          </w:p>
          <w:p>
            <w:pPr>
              <w:spacing w:before="0" w:after="0"/>
              <w:ind w:left="115" w:right="115"/>
            </w:pPr>
            <w:r>
              <w:rPr>
                <w:rFonts w:ascii="Consolas" w:hAnsi="Consolas"/>
                <w:color w:val="1F2A37"/>
                <w:sz w:val="18"/>
              </w:rPr>
              <w:t xml:space="preserve">  --startup-project src/NaijaPrimeSchool.Web \</w:t>
            </w:r>
          </w:p>
          <w:p>
            <w:pPr>
              <w:spacing w:before="0" w:after="0"/>
              <w:ind w:left="115" w:right="115"/>
            </w:pPr>
            <w:r>
              <w:rPr>
                <w:rFonts w:ascii="Consolas" w:hAnsi="Consolas"/>
                <w:color w:val="1F2A37"/>
                <w:sz w:val="18"/>
              </w:rPr>
              <w:t xml:space="preserve">  --output-dir Persistence/Migrations</w:t>
            </w:r>
          </w:p>
        </w:tc>
      </w:tr>
    </w:tbl>
    <w:p>
      <w:pPr>
        <w:spacing w:after="120"/>
      </w:pPr>
    </w:p>
    <w:p>
      <w:pPr>
        <w:spacing w:before="120" w:after="40"/>
      </w:pPr>
      <w:r>
        <w:rPr>
          <w:i/>
          <w:color w:val="4B5563"/>
          <w:sz w:val="20"/>
        </w:rPr>
        <w:t>Excerpt — Up() of 20260512224258_FeesInvoicesPayments.cs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protected override void Up(MigrationBuilder migrationBuilder)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"FeeCategories",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"nvarchar(60)", maxLength: 60, nullable: false),</w:t>
            </w:r>
          </w:p>
          <w:p>
            <w:pPr>
              <w:spacing w:before="0" w:after="0"/>
              <w:ind w:left="115" w:right="115"/>
            </w:pPr>
            <w:r>
              <w:rPr>
                <w:rFonts w:ascii="Consolas" w:hAnsi="Consolas"/>
                <w:color w:val="1F2A37"/>
                <w:sz w:val="18"/>
              </w:rPr>
              <w:t xml:space="preserve">                    Code = table.Column&lt;string&gt;(type: "nvarchar(10)", maxLength: 10,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IsMandatoryByDefault = table.Column&lt;bool&gt;(type: "bit",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table.PrimaryKey("PK_FeeCategories",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"FeeSchedules",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TermId = table.Column&lt;Guid&gt;(type: "uniqueidentifier", nullable: false),</w:t>
            </w:r>
          </w:p>
          <w:p>
            <w:pPr>
              <w:spacing w:before="0" w:after="0"/>
              <w:ind w:left="115" w:right="115"/>
            </w:pPr>
            <w:r>
              <w:rPr>
                <w:rFonts w:ascii="Consolas" w:hAnsi="Consolas"/>
                <w:color w:val="1F2A37"/>
                <w:sz w:val="18"/>
              </w:rPr>
              <w:t xml:space="preserve">                    ClassLevelId = table.Column&lt;Guid&gt;(type: "uniqueidentifier", nullable: false),</w:t>
            </w:r>
          </w:p>
          <w:p>
            <w:pPr>
              <w:spacing w:before="0" w:after="0"/>
              <w:ind w:left="115" w:right="115"/>
            </w:pPr>
            <w:r>
              <w:rPr>
                <w:rFonts w:ascii="Consolas" w:hAnsi="Consolas"/>
                <w:color w:val="1F2A37"/>
                <w:sz w:val="18"/>
              </w:rPr>
              <w:t xml:space="preserve">                    Title = table.Column&lt;string&gt;(type: "nvarchar(120)", maxLength: 120, nullable: false),</w:t>
            </w:r>
          </w:p>
          <w:p>
            <w:pPr>
              <w:spacing w:before="0" w:after="0"/>
              <w:ind w:left="115" w:right="115"/>
            </w:pPr>
            <w:r>
              <w:rPr>
                <w:rFonts w:ascii="Consolas" w:hAnsi="Consolas"/>
                <w:color w:val="1F2A37"/>
                <w:sz w:val="18"/>
              </w:rPr>
              <w:t xml:space="preserve">                    Notes = table.Column&lt;string&gt;(type: "nvarchar(500)", maxLength: 500, nullable: true),</w:t>
            </w:r>
          </w:p>
          <w:p>
            <w:pPr>
              <w:spacing w:before="0" w:after="0"/>
              <w:ind w:left="115" w:right="115"/>
            </w:pPr>
            <w:r>
              <w:rPr>
                <w:rFonts w:ascii="Consolas" w:hAnsi="Consolas"/>
                <w:color w:val="1F2A37"/>
                <w:sz w:val="18"/>
              </w:rPr>
              <w:t xml:space="preserve">                    IsPublished = table.Column&lt;bool&gt;(type: "bit", nullable: false),</w:t>
            </w:r>
          </w:p>
          <w:p>
            <w:pPr>
              <w:spacing w:before="0" w:after="0"/>
              <w:ind w:left="115" w:right="115"/>
            </w:pPr>
            <w:r>
              <w:rPr>
                <w:rFonts w:ascii="Consolas" w:hAnsi="Consolas"/>
                <w:color w:val="1F2A37"/>
                <w:sz w:val="18"/>
              </w:rPr>
              <w:t xml:space="preserve">                    PublishedOn = table.Column&lt;DateTimeOffset&gt;(type: "datetimeoffset", nullable: true),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table.PrimaryKey("PK_FeeSchedules",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"FK_FeeSchedules_ClassLevels_ClassLevelId",</w:t>
            </w:r>
          </w:p>
          <w:p>
            <w:pPr>
              <w:spacing w:before="0" w:after="0"/>
              <w:ind w:left="115" w:right="115"/>
            </w:pPr>
            <w:r>
              <w:rPr>
                <w:rFonts w:ascii="Consolas" w:hAnsi="Consolas"/>
                <w:color w:val="1F2A37"/>
                <w:sz w:val="18"/>
              </w:rPr>
              <w:t xml:space="preserve">                        column: x =&gt; x.ClassLevelId,</w:t>
            </w:r>
          </w:p>
          <w:p>
            <w:pPr>
              <w:spacing w:before="0" w:after="0"/>
              <w:ind w:left="115" w:right="115"/>
            </w:pPr>
            <w:r>
              <w:rPr>
                <w:rFonts w:ascii="Consolas" w:hAnsi="Consolas"/>
                <w:color w:val="1F2A37"/>
                <w:sz w:val="18"/>
              </w:rPr>
              <w:t xml:space="preserve">                        principalTable: "ClassLevels",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"FK_FeeSchedules_Terms_TermId",</w:t>
            </w:r>
          </w:p>
          <w:p>
            <w:pPr>
              <w:spacing w:before="0" w:after="0"/>
              <w:ind w:left="115" w:right="115"/>
            </w:pPr>
            <w:r>
              <w:rPr>
                <w:rFonts w:ascii="Consolas" w:hAnsi="Consolas"/>
                <w:color w:val="1F2A37"/>
                <w:sz w:val="18"/>
              </w:rPr>
              <w:t xml:space="preserve">                        column: x =&gt; x.TermId,</w:t>
            </w:r>
          </w:p>
          <w:p>
            <w:pPr>
              <w:spacing w:before="0" w:after="0"/>
              <w:ind w:left="115" w:right="115"/>
            </w:pPr>
            <w:r>
              <w:rPr>
                <w:rFonts w:ascii="Consolas" w:hAnsi="Consolas"/>
                <w:color w:val="1F2A37"/>
                <w:sz w:val="18"/>
              </w:rPr>
              <w:t xml:space="preserve">                        principalTable: "Terms",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"InvoiceStatuses",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"nvarchar(40)", maxLength: 40, nullable: false),</w:t>
            </w:r>
          </w:p>
          <w:p>
            <w:pPr>
              <w:spacing w:before="0" w:after="0"/>
              <w:ind w:left="115" w:right="115"/>
            </w:pPr>
            <w:r>
              <w:rPr>
                <w:rFonts w:ascii="Consolas" w:hAnsi="Consolas"/>
                <w:color w:val="1F2A37"/>
                <w:sz w:val="18"/>
              </w:rPr>
              <w:t xml:space="preserve">                    Code = table.Column&lt;string&gt;(type: "nvarchar(20)", maxLength: 20,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table.PrimaryKey("PK_InvoiceStatuses",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"PaymentMethods",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"nvarchar(60)", maxLength: 60, nullable: false),</w:t>
            </w:r>
          </w:p>
          <w:p>
            <w:pPr>
              <w:spacing w:before="0" w:after="0"/>
              <w:ind w:left="115" w:right="115"/>
            </w:pPr>
            <w:r>
              <w:rPr>
                <w:rFonts w:ascii="Consolas" w:hAnsi="Consolas"/>
                <w:color w:val="1F2A37"/>
                <w:sz w:val="18"/>
              </w:rPr>
              <w:t xml:space="preserve">                    Code = table.Column&lt;string&gt;(type: "nvarchar(10)", maxLength: 10,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RequiresReference = table.Column&lt;bool&gt;(type: "bit",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table.PrimaryKey("PK_PaymentMethods",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"PaymentStatuses",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"nvarchar(40)", maxLength: 40, nullable: false),</w:t>
            </w:r>
          </w:p>
          <w:p>
            <w:pPr>
              <w:spacing w:before="0" w:after="0"/>
              <w:ind w:left="115" w:right="115"/>
            </w:pPr>
            <w:r>
              <w:rPr>
                <w:rFonts w:ascii="Consolas" w:hAnsi="Consolas"/>
                <w:color w:val="1F2A37"/>
                <w:sz w:val="18"/>
              </w:rPr>
              <w:t xml:space="preserve">                    Code = table.Column&lt;string&gt;(type: "nvarchar(20)", maxLength: 20,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table.PrimaryKey("PK_PaymentStatuses",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"FeeScheduleItems",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FeeScheduleId = table.Column&lt;Guid&gt;(type: "uniqueidentifier", nullable: false),</w:t>
            </w:r>
          </w:p>
          <w:p>
            <w:pPr>
              <w:spacing w:before="0" w:after="0"/>
              <w:ind w:left="115" w:right="115"/>
            </w:pPr>
            <w:r>
              <w:rPr>
                <w:rFonts w:ascii="Consolas" w:hAnsi="Consolas"/>
                <w:color w:val="1F2A37"/>
                <w:sz w:val="18"/>
              </w:rPr>
              <w:t xml:space="preserve">                    FeeCategoryId = table.Column&lt;Guid&gt;(type: "uniqueidentifier", nullable: false),</w:t>
            </w:r>
          </w:p>
          <w:p>
            <w:pPr>
              <w:spacing w:before="0" w:after="0"/>
              <w:ind w:left="115" w:right="115"/>
            </w:pPr>
            <w:r>
              <w:rPr>
                <w:rFonts w:ascii="Consolas" w:hAnsi="Consolas"/>
                <w:color w:val="1F2A37"/>
                <w:sz w:val="18"/>
              </w:rPr>
              <w:t xml:space="preserve">                    Description = table.Column&lt;string&gt;(type: "nvarchar(160)", maxLength: 160, nullable: false),</w:t>
            </w:r>
          </w:p>
          <w:p>
            <w:pPr>
              <w:spacing w:before="0" w:after="0"/>
              <w:ind w:left="115" w:right="115"/>
            </w:pPr>
            <w:r>
              <w:rPr>
                <w:rFonts w:ascii="Consolas" w:hAnsi="Consolas"/>
                <w:color w:val="1F2A37"/>
                <w:sz w:val="18"/>
              </w:rPr>
              <w:t xml:space="preserve">                    Amount = table.Column&lt;decimal&gt;(type: "decimal(12,2)", precision: 12, scale: 2, nullable: false),</w:t>
            </w:r>
          </w:p>
          <w:p>
            <w:pPr>
              <w:spacing w:before="0" w:after="0"/>
              <w:ind w:left="115" w:right="115"/>
            </w:pPr>
            <w:r>
              <w:rPr>
                <w:rFonts w:ascii="Consolas" w:hAnsi="Consolas"/>
                <w:color w:val="1F2A37"/>
                <w:sz w:val="18"/>
              </w:rPr>
              <w:t xml:space="preserve">                    IsMandatory = table.Column&lt;bool&gt;(type: "bit",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table.PrimaryKey("PK_FeeScheduleItems",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"FK_FeeScheduleItems_FeeCategories_FeeCategoryId",</w:t>
            </w:r>
          </w:p>
          <w:p>
            <w:pPr>
              <w:spacing w:before="0" w:after="0"/>
              <w:ind w:left="115" w:right="115"/>
            </w:pPr>
            <w:r>
              <w:rPr>
                <w:rFonts w:ascii="Consolas" w:hAnsi="Consolas"/>
                <w:color w:val="1F2A37"/>
                <w:sz w:val="18"/>
              </w:rPr>
              <w:t xml:space="preserve">                        column: x =&gt; x.FeeCategoryId,</w:t>
            </w:r>
          </w:p>
          <w:p>
            <w:pPr>
              <w:spacing w:before="0" w:after="0"/>
              <w:ind w:left="115" w:right="115"/>
            </w:pPr>
            <w:r>
              <w:rPr>
                <w:rFonts w:ascii="Consolas" w:hAnsi="Consolas"/>
                <w:color w:val="1F2A37"/>
                <w:sz w:val="18"/>
              </w:rPr>
              <w:t xml:space="preserve">                        principalTable: "FeeCategories",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"FK_FeeScheduleItems_FeeSchedules_FeeScheduleId",</w:t>
            </w:r>
          </w:p>
          <w:p>
            <w:pPr>
              <w:spacing w:before="0" w:after="0"/>
              <w:ind w:left="115" w:right="115"/>
            </w:pPr>
            <w:r>
              <w:rPr>
                <w:rFonts w:ascii="Consolas" w:hAnsi="Consolas"/>
                <w:color w:val="1F2A37"/>
                <w:sz w:val="18"/>
              </w:rPr>
              <w:t xml:space="preserve">                        column: x =&gt; x.FeeScheduleId,</w:t>
            </w:r>
          </w:p>
          <w:p>
            <w:pPr>
              <w:spacing w:before="0" w:after="0"/>
              <w:ind w:left="115" w:right="115"/>
            </w:pPr>
            <w:r>
              <w:rPr>
                <w:rFonts w:ascii="Consolas" w:hAnsi="Consolas"/>
                <w:color w:val="1F2A37"/>
                <w:sz w:val="18"/>
              </w:rPr>
              <w:t xml:space="preserve">                        principalTable: "FeeSchedules",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"Invoices",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StudentId = table.Column&lt;Guid&gt;(type: "uniqueidentifier", nullable: false),</w:t>
            </w:r>
          </w:p>
          <w:p>
            <w:pPr>
              <w:spacing w:before="0" w:after="0"/>
              <w:ind w:left="115" w:right="115"/>
            </w:pPr>
            <w:r>
              <w:rPr>
                <w:rFonts w:ascii="Consolas" w:hAnsi="Consolas"/>
                <w:color w:val="1F2A37"/>
                <w:sz w:val="18"/>
              </w:rPr>
              <w:t xml:space="preserve">                    TermId = table.Column&lt;Guid&gt;(type: "uniqueidentifier", nullable: false),</w:t>
            </w:r>
          </w:p>
          <w:p>
            <w:pPr>
              <w:spacing w:before="0" w:after="0"/>
              <w:ind w:left="115" w:right="115"/>
            </w:pPr>
            <w:r>
              <w:rPr>
                <w:rFonts w:ascii="Consolas" w:hAnsi="Consolas"/>
                <w:color w:val="1F2A37"/>
                <w:sz w:val="18"/>
              </w:rPr>
              <w:t xml:space="preserve">                    SchoolClassId = table.Column&lt;Guid&gt;(type: "uniqueidentifier", nullable: false),</w:t>
            </w:r>
          </w:p>
          <w:p>
            <w:pPr>
              <w:spacing w:before="0" w:after="0"/>
              <w:ind w:left="115" w:right="115"/>
            </w:pPr>
            <w:r>
              <w:rPr>
                <w:rFonts w:ascii="Consolas" w:hAnsi="Consolas"/>
                <w:color w:val="1F2A37"/>
                <w:sz w:val="18"/>
              </w:rPr>
              <w:t xml:space="preserve">                    InvoiceStatusId = table.Column&lt;Guid&gt;(type: "uniqueidentifier", nullable: false),</w:t>
            </w:r>
          </w:p>
          <w:p>
            <w:pPr>
              <w:spacing w:before="0" w:after="0"/>
              <w:ind w:left="115" w:right="115"/>
            </w:pPr>
            <w:r>
              <w:rPr>
                <w:rFonts w:ascii="Consolas" w:hAnsi="Consolas"/>
                <w:color w:val="1F2A37"/>
                <w:sz w:val="18"/>
              </w:rPr>
              <w:t xml:space="preserve">                    InvoiceNumber = table.Column&lt;string&gt;(type: "nvarchar(40)", maxLength: 40, nullable: false),</w:t>
            </w:r>
          </w:p>
          <w:p>
            <w:pPr>
              <w:spacing w:before="0" w:after="0"/>
              <w:ind w:left="115" w:right="115"/>
            </w:pPr>
            <w:r>
              <w:rPr>
                <w:rFonts w:ascii="Consolas" w:hAnsi="Consolas"/>
                <w:color w:val="1F2A37"/>
                <w:sz w:val="18"/>
              </w:rPr>
              <w:t xml:space="preserve">                    IssuedOn = table.Column&lt;DateOnly&gt;(type: "date", nullable: false),</w:t>
            </w:r>
          </w:p>
          <w:p>
            <w:pPr>
              <w:spacing w:before="0" w:after="0"/>
              <w:ind w:left="115" w:right="115"/>
            </w:pPr>
            <w:r>
              <w:rPr>
                <w:rFonts w:ascii="Consolas" w:hAnsi="Consolas"/>
                <w:color w:val="1F2A37"/>
                <w:sz w:val="18"/>
              </w:rPr>
              <w:t xml:space="preserve">                    DueDate = table.Column&lt;DateOnly&gt;(type: "date", nullable: true),</w:t>
            </w:r>
          </w:p>
          <w:p>
            <w:pPr>
              <w:spacing w:before="0" w:after="0"/>
              <w:ind w:left="115" w:right="115"/>
            </w:pPr>
            <w:r>
              <w:rPr>
                <w:rFonts w:ascii="Consolas" w:hAnsi="Consolas"/>
                <w:color w:val="1F2A37"/>
                <w:sz w:val="18"/>
              </w:rPr>
              <w:t xml:space="preserve">                    Subtotal = table.Column&lt;decimal&gt;(type: "decimal(12,2)", precision: 12, scale: 2, nullable: false),</w:t>
            </w:r>
          </w:p>
          <w:p>
            <w:pPr>
              <w:spacing w:before="0" w:after="0"/>
              <w:ind w:left="115" w:right="115"/>
            </w:pPr>
            <w:r>
              <w:rPr>
                <w:rFonts w:ascii="Consolas" w:hAnsi="Consolas"/>
                <w:color w:val="1F2A37"/>
                <w:sz w:val="18"/>
              </w:rPr>
              <w:t xml:space="preserve">                    DiscountTotal = table.Column&lt;decimal&gt;(type: "decimal(12,2)", precision: 12, scale: 2, nullable: false),</w:t>
            </w:r>
          </w:p>
          <w:p>
            <w:pPr>
              <w:spacing w:before="0" w:after="0"/>
              <w:ind w:left="115" w:right="115"/>
            </w:pPr>
            <w:r>
              <w:rPr>
                <w:rFonts w:ascii="Consolas" w:hAnsi="Consolas"/>
                <w:color w:val="1F2A37"/>
                <w:sz w:val="18"/>
              </w:rPr>
              <w:t xml:space="preserve">                    AmountDue = table.Column&lt;decimal&gt;(type: "decimal(12,2)", precision: 12, scale: 2, nullable: false),</w:t>
            </w:r>
          </w:p>
          <w:p>
            <w:pPr>
              <w:spacing w:before="0" w:after="0"/>
              <w:ind w:left="115" w:right="115"/>
            </w:pPr>
            <w:r>
              <w:rPr>
                <w:rFonts w:ascii="Consolas" w:hAnsi="Consolas"/>
                <w:color w:val="1F2A37"/>
                <w:sz w:val="18"/>
              </w:rPr>
              <w:t xml:space="preserve">                    AmountPaid = table.Column&lt;decimal&gt;(type: "decimal(12,2)", precision: 12, scale: 2, nullable: false),</w:t>
            </w:r>
          </w:p>
          <w:p>
            <w:pPr>
              <w:spacing w:before="0" w:after="0"/>
              <w:ind w:left="115" w:right="115"/>
            </w:pPr>
            <w:r>
              <w:rPr>
                <w:rFonts w:ascii="Consolas" w:hAnsi="Consolas"/>
                <w:color w:val="1F2A37"/>
                <w:sz w:val="18"/>
              </w:rPr>
              <w:t xml:space="preserve">                    Notes = table.Column&lt;string&gt;(type: "nvarchar(500)", maxLength: 500, nullable: true),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table.PrimaryKey("PK_Invoices",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"FK_Invoices_InvoiceStatuses_InvoiceStatusId",</w:t>
            </w:r>
          </w:p>
          <w:p>
            <w:pPr>
              <w:spacing w:before="0" w:after="0"/>
              <w:ind w:left="115" w:right="115"/>
            </w:pPr>
            <w:r>
              <w:rPr>
                <w:rFonts w:ascii="Consolas" w:hAnsi="Consolas"/>
                <w:color w:val="1F2A37"/>
                <w:sz w:val="18"/>
              </w:rPr>
              <w:t xml:space="preserve">                        column: x =&gt; x.InvoiceStatusId,</w:t>
            </w:r>
          </w:p>
          <w:p>
            <w:pPr>
              <w:spacing w:before="0" w:after="0"/>
              <w:ind w:left="115" w:right="115"/>
            </w:pPr>
            <w:r>
              <w:rPr>
                <w:rFonts w:ascii="Consolas" w:hAnsi="Consolas"/>
                <w:color w:val="1F2A37"/>
                <w:sz w:val="18"/>
              </w:rPr>
              <w:t xml:space="preserve">                        principalTable: "InvoiceStatuses",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"FK_Invoices_SchoolClasses_SchoolClassId",</w:t>
            </w:r>
          </w:p>
          <w:p>
            <w:pPr>
              <w:spacing w:before="0" w:after="0"/>
              <w:ind w:left="115" w:right="115"/>
            </w:pPr>
            <w:r>
              <w:rPr>
                <w:rFonts w:ascii="Consolas" w:hAnsi="Consolas"/>
                <w:color w:val="1F2A37"/>
                <w:sz w:val="18"/>
              </w:rPr>
              <w:t xml:space="preserve">                        column: x =&gt; x.SchoolClassId,</w:t>
            </w:r>
          </w:p>
          <w:p>
            <w:pPr>
              <w:spacing w:before="0" w:after="0"/>
              <w:ind w:left="115" w:right="115"/>
            </w:pPr>
            <w:r>
              <w:rPr>
                <w:rFonts w:ascii="Consolas" w:hAnsi="Consolas"/>
                <w:color w:val="1F2A37"/>
                <w:sz w:val="18"/>
              </w:rPr>
              <w:t xml:space="preserve">                        principalTable: "SchoolClasses",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"FK_Invoices_Students_StudentId",</w:t>
            </w:r>
          </w:p>
          <w:p>
            <w:pPr>
              <w:spacing w:before="0" w:after="0"/>
              <w:ind w:left="115" w:right="115"/>
            </w:pPr>
            <w:r>
              <w:rPr>
                <w:rFonts w:ascii="Consolas" w:hAnsi="Consolas"/>
                <w:color w:val="1F2A37"/>
                <w:sz w:val="18"/>
              </w:rPr>
              <w:t xml:space="preserve">                        column: x =&gt; x.StudentId,</w:t>
            </w:r>
          </w:p>
          <w:p>
            <w:pPr>
              <w:spacing w:before="0" w:after="0"/>
              <w:ind w:left="115" w:right="115"/>
            </w:pPr>
            <w:r>
              <w:rPr>
                <w:rFonts w:ascii="Consolas" w:hAnsi="Consolas"/>
                <w:color w:val="1F2A37"/>
                <w:sz w:val="18"/>
              </w:rPr>
              <w:t xml:space="preserve">                        principalTable: "Students",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"FK_Invoices_Terms_TermId",</w:t>
            </w:r>
          </w:p>
          <w:p>
            <w:pPr>
              <w:spacing w:before="0" w:after="0"/>
              <w:ind w:left="115" w:right="115"/>
            </w:pPr>
            <w:r>
              <w:rPr>
                <w:rFonts w:ascii="Consolas" w:hAnsi="Consolas"/>
                <w:color w:val="1F2A37"/>
                <w:sz w:val="18"/>
              </w:rPr>
              <w:t xml:space="preserve">                        column: x =&gt; x.TermId,</w:t>
            </w:r>
          </w:p>
          <w:p>
            <w:pPr>
              <w:spacing w:before="0" w:after="0"/>
              <w:ind w:left="115" w:right="115"/>
            </w:pPr>
            <w:r>
              <w:rPr>
                <w:rFonts w:ascii="Consolas" w:hAnsi="Consolas"/>
                <w:color w:val="1F2A37"/>
                <w:sz w:val="18"/>
              </w:rPr>
              <w:t xml:space="preserve">                        principalTable: "Terms",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"Payments",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StudentId = table.Column&lt;Guid&gt;(type: "uniqueidentifier", nullable: false),</w:t>
            </w:r>
          </w:p>
          <w:p>
            <w:pPr>
              <w:spacing w:before="0" w:after="0"/>
              <w:ind w:left="115" w:right="115"/>
            </w:pPr>
            <w:r>
              <w:rPr>
                <w:rFonts w:ascii="Consolas" w:hAnsi="Consolas"/>
                <w:color w:val="1F2A37"/>
                <w:sz w:val="18"/>
              </w:rPr>
              <w:t xml:space="preserve">                    PaymentMethodId = table.Column&lt;Guid&gt;(type: "uniqueidentifier", nullable: false),</w:t>
            </w:r>
          </w:p>
          <w:p>
            <w:pPr>
              <w:spacing w:before="0" w:after="0"/>
              <w:ind w:left="115" w:right="115"/>
            </w:pPr>
            <w:r>
              <w:rPr>
                <w:rFonts w:ascii="Consolas" w:hAnsi="Consolas"/>
                <w:color w:val="1F2A37"/>
                <w:sz w:val="18"/>
              </w:rPr>
              <w:t xml:space="preserve">                    PaymentStatusId = table.Column&lt;Guid&gt;(type: "uniqueidentifier", nullable: false),</w:t>
            </w:r>
          </w:p>
          <w:p>
            <w:pPr>
              <w:spacing w:before="0" w:after="0"/>
              <w:ind w:left="115" w:right="115"/>
            </w:pPr>
            <w:r>
              <w:rPr>
                <w:rFonts w:ascii="Consolas" w:hAnsi="Consolas"/>
                <w:color w:val="1F2A37"/>
                <w:sz w:val="18"/>
              </w:rPr>
              <w:t xml:space="preserve">                    ReceiptNumber = table.Column&lt;string&gt;(type: "nvarchar(40)", maxLength: 40, nullable: false),</w:t>
            </w:r>
          </w:p>
          <w:p>
            <w:pPr>
              <w:spacing w:before="0" w:after="0"/>
              <w:ind w:left="115" w:right="115"/>
            </w:pPr>
            <w:r>
              <w:rPr>
                <w:rFonts w:ascii="Consolas" w:hAnsi="Consolas"/>
                <w:color w:val="1F2A37"/>
                <w:sz w:val="18"/>
              </w:rPr>
              <w:t xml:space="preserve">                    PaidOn = table.Column&lt;DateOnly&gt;(type: "date", nullable: false),</w:t>
            </w:r>
          </w:p>
          <w:p>
            <w:pPr>
              <w:spacing w:before="0" w:after="0"/>
              <w:ind w:left="115" w:right="115"/>
            </w:pPr>
            <w:r>
              <w:rPr>
                <w:rFonts w:ascii="Consolas" w:hAnsi="Consolas"/>
                <w:color w:val="1F2A37"/>
                <w:sz w:val="18"/>
              </w:rPr>
              <w:t xml:space="preserve">                    Amount = table.Column&lt;decimal&gt;(type: "decimal(12,2)", precision: 12, scale: 2, nullable: false),</w:t>
            </w:r>
          </w:p>
          <w:p>
            <w:pPr>
              <w:spacing w:before="0" w:after="0"/>
              <w:ind w:left="115" w:right="115"/>
            </w:pPr>
            <w:r>
              <w:rPr>
                <w:rFonts w:ascii="Consolas" w:hAnsi="Consolas"/>
                <w:color w:val="1F2A37"/>
                <w:sz w:val="18"/>
              </w:rPr>
              <w:t xml:space="preserve">                    Reference = table.Column&lt;string&gt;(type: "nvarchar(120)", maxLength: 120, nullable: true),</w:t>
            </w:r>
          </w:p>
          <w:p>
            <w:pPr>
              <w:spacing w:before="0" w:after="0"/>
              <w:ind w:left="115" w:right="115"/>
            </w:pPr>
            <w:r>
              <w:rPr>
                <w:rFonts w:ascii="Consolas" w:hAnsi="Consolas"/>
                <w:color w:val="1F2A37"/>
                <w:sz w:val="18"/>
              </w:rPr>
              <w:t xml:space="preserve">                    Notes = table.Column&lt;string&gt;(type: "nvarchar(300)", maxLength: 300, nullable: true),</w:t>
            </w:r>
          </w:p>
          <w:p>
            <w:pPr>
              <w:spacing w:before="0" w:after="0"/>
              <w:ind w:left="115" w:right="115"/>
            </w:pPr>
            <w:r>
              <w:rPr>
                <w:rFonts w:ascii="Consolas" w:hAnsi="Consolas"/>
                <w:color w:val="1F2A37"/>
                <w:sz w:val="18"/>
              </w:rPr>
              <w:t xml:space="preserve">                    CollectedById = table.Column&lt;Guid&gt;(type: "uniqueidentifier", nullable: true),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table.PrimaryKey("PK_Payments",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"FK_Payments_PaymentMethods_PaymentMethodId",</w:t>
            </w:r>
          </w:p>
          <w:p>
            <w:pPr>
              <w:spacing w:before="0" w:after="0"/>
              <w:ind w:left="115" w:right="115"/>
            </w:pPr>
            <w:r>
              <w:rPr>
                <w:rFonts w:ascii="Consolas" w:hAnsi="Consolas"/>
                <w:color w:val="1F2A37"/>
                <w:sz w:val="18"/>
              </w:rPr>
              <w:t xml:space="preserve">                        column: x =&gt; x.PaymentMethodId,</w:t>
            </w:r>
          </w:p>
          <w:p>
            <w:pPr>
              <w:spacing w:before="0" w:after="0"/>
              <w:ind w:left="115" w:right="115"/>
            </w:pPr>
            <w:r>
              <w:rPr>
                <w:rFonts w:ascii="Consolas" w:hAnsi="Consolas"/>
                <w:color w:val="1F2A37"/>
                <w:sz w:val="18"/>
              </w:rPr>
              <w:t xml:space="preserve">                        principalTable: "PaymentMethods",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"FK_Payments_PaymentStatuses_PaymentStatusId",</w:t>
            </w:r>
          </w:p>
          <w:p>
            <w:pPr>
              <w:spacing w:before="0" w:after="0"/>
              <w:ind w:left="115" w:right="115"/>
            </w:pPr>
            <w:r>
              <w:rPr>
                <w:rFonts w:ascii="Consolas" w:hAnsi="Consolas"/>
                <w:color w:val="1F2A37"/>
                <w:sz w:val="18"/>
              </w:rPr>
              <w:t xml:space="preserve">                        column: x =&gt; x.PaymentStatusId,</w:t>
            </w:r>
          </w:p>
          <w:p>
            <w:pPr>
              <w:spacing w:before="0" w:after="0"/>
              <w:ind w:left="115" w:right="115"/>
            </w:pPr>
            <w:r>
              <w:rPr>
                <w:rFonts w:ascii="Consolas" w:hAnsi="Consolas"/>
                <w:color w:val="1F2A37"/>
                <w:sz w:val="18"/>
              </w:rPr>
              <w:t xml:space="preserve">                        principalTable: "PaymentStatuses",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"FK_Payments_Students_StudentId",</w:t>
            </w:r>
          </w:p>
          <w:p>
            <w:pPr>
              <w:spacing w:before="0" w:after="0"/>
              <w:ind w:left="115" w:right="115"/>
            </w:pPr>
            <w:r>
              <w:rPr>
                <w:rFonts w:ascii="Consolas" w:hAnsi="Consolas"/>
                <w:color w:val="1F2A37"/>
                <w:sz w:val="18"/>
              </w:rPr>
              <w:t xml:space="preserve">                        column: x =&gt; x.StudentId,</w:t>
            </w:r>
          </w:p>
          <w:p>
            <w:pPr>
              <w:spacing w:before="0" w:after="0"/>
              <w:ind w:left="115" w:right="115"/>
            </w:pPr>
            <w:r>
              <w:rPr>
                <w:rFonts w:ascii="Consolas" w:hAnsi="Consolas"/>
                <w:color w:val="1F2A37"/>
                <w:sz w:val="18"/>
              </w:rPr>
              <w:t xml:space="preserve">                        principalTable: "Students",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"FK_Payments_Users_CollectedById",</w:t>
            </w:r>
          </w:p>
          <w:p>
            <w:pPr>
              <w:spacing w:before="0" w:after="0"/>
              <w:ind w:left="115" w:right="115"/>
            </w:pPr>
            <w:r>
              <w:rPr>
                <w:rFonts w:ascii="Consolas" w:hAnsi="Consolas"/>
                <w:color w:val="1F2A37"/>
                <w:sz w:val="18"/>
              </w:rPr>
              <w:t xml:space="preserve">                        column: x =&gt; x.CollectedById,</w:t>
            </w:r>
          </w:p>
          <w:p>
            <w:pPr>
              <w:spacing w:before="0" w:after="0"/>
              <w:ind w:left="115" w:right="115"/>
            </w:pPr>
            <w:r>
              <w:rPr>
                <w:rFonts w:ascii="Consolas" w:hAnsi="Consolas"/>
                <w:color w:val="1F2A37"/>
                <w:sz w:val="18"/>
              </w:rPr>
              <w:t xml:space="preserve">                        principalTable: "Users",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"InvoiceLines",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InvoiceId = table.Column&lt;Guid&gt;(type: "uniqueidentifier", nullable: false),</w:t>
            </w:r>
          </w:p>
          <w:p>
            <w:pPr>
              <w:spacing w:before="0" w:after="0"/>
              <w:ind w:left="115" w:right="115"/>
            </w:pPr>
            <w:r>
              <w:rPr>
                <w:rFonts w:ascii="Consolas" w:hAnsi="Consolas"/>
                <w:color w:val="1F2A37"/>
                <w:sz w:val="18"/>
              </w:rPr>
              <w:t xml:space="preserve">                    FeeCategoryId = table.Column&lt;Guid&gt;(type: "uniqueidentifier", nullable: false),</w:t>
            </w:r>
          </w:p>
          <w:p>
            <w:pPr>
              <w:spacing w:before="0" w:after="0"/>
              <w:ind w:left="115" w:right="115"/>
            </w:pPr>
            <w:r>
              <w:rPr>
                <w:rFonts w:ascii="Consolas" w:hAnsi="Consolas"/>
                <w:color w:val="1F2A37"/>
                <w:sz w:val="18"/>
              </w:rPr>
              <w:t xml:space="preserve">                    FeeScheduleItemId = table.Column&lt;Guid&gt;(type: "uniqueidentifier", nullable: true),</w:t>
            </w:r>
          </w:p>
          <w:p>
            <w:pPr>
              <w:spacing w:before="0" w:after="0"/>
              <w:ind w:left="115" w:right="115"/>
            </w:pPr>
            <w:r>
              <w:rPr>
                <w:rFonts w:ascii="Consolas" w:hAnsi="Consolas"/>
                <w:color w:val="1F2A37"/>
                <w:sz w:val="18"/>
              </w:rPr>
              <w:t xml:space="preserve">                    Description = table.Column&lt;string&gt;(type: "nvarchar(160)", maxLength: 160, nullable: false),</w:t>
            </w:r>
          </w:p>
          <w:p>
            <w:pPr>
              <w:spacing w:before="0" w:after="0"/>
              <w:ind w:left="115" w:right="115"/>
            </w:pPr>
            <w:r>
              <w:rPr>
                <w:rFonts w:ascii="Consolas" w:hAnsi="Consolas"/>
                <w:color w:val="1F2A37"/>
                <w:sz w:val="18"/>
              </w:rPr>
              <w:t xml:space="preserve">                    Amount = table.Column&lt;decimal&gt;(type: "decimal(12,2)", precision: 12, scale: 2, nullable: false),</w:t>
            </w:r>
          </w:p>
          <w:p>
            <w:pPr>
              <w:spacing w:before="0" w:after="0"/>
              <w:ind w:left="115" w:right="115"/>
            </w:pPr>
            <w:r>
              <w:rPr>
                <w:rFonts w:ascii="Consolas" w:hAnsi="Consolas"/>
                <w:color w:val="1F2A37"/>
                <w:sz w:val="18"/>
              </w:rPr>
              <w:t xml:space="preserve">                    Discount = table.Column&lt;decimal&gt;(type: "decimal(12,2)", precision: 12, scale: 2,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table.PrimaryKey("PK_InvoiceLines",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"FK_InvoiceLines_FeeCategories_FeeCategoryId",</w:t>
            </w:r>
          </w:p>
          <w:p>
            <w:pPr>
              <w:spacing w:before="0" w:after="0"/>
              <w:ind w:left="115" w:right="115"/>
            </w:pPr>
            <w:r>
              <w:rPr>
                <w:rFonts w:ascii="Consolas" w:hAnsi="Consolas"/>
                <w:color w:val="1F2A37"/>
                <w:sz w:val="18"/>
              </w:rPr>
              <w:t xml:space="preserve">                        column: x =&gt; x.FeeCategoryId,</w:t>
            </w:r>
          </w:p>
          <w:p>
            <w:pPr>
              <w:spacing w:before="0" w:after="0"/>
              <w:ind w:left="115" w:right="115"/>
            </w:pPr>
            <w:r>
              <w:rPr>
                <w:rFonts w:ascii="Consolas" w:hAnsi="Consolas"/>
                <w:color w:val="1F2A37"/>
                <w:sz w:val="18"/>
              </w:rPr>
              <w:t xml:space="preserve">                        principalTable: "FeeCategories",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"FK_InvoiceLines_FeeScheduleItems_FeeScheduleItemId",</w:t>
            </w:r>
          </w:p>
          <w:p>
            <w:pPr>
              <w:spacing w:before="0" w:after="0"/>
              <w:ind w:left="115" w:right="115"/>
            </w:pPr>
            <w:r>
              <w:rPr>
                <w:rFonts w:ascii="Consolas" w:hAnsi="Consolas"/>
                <w:color w:val="1F2A37"/>
                <w:sz w:val="18"/>
              </w:rPr>
              <w:t xml:space="preserve">                        column: x =&gt; x.FeeScheduleItemId,</w:t>
            </w:r>
          </w:p>
          <w:p>
            <w:pPr>
              <w:spacing w:before="0" w:after="0"/>
              <w:ind w:left="115" w:right="115"/>
            </w:pPr>
            <w:r>
              <w:rPr>
                <w:rFonts w:ascii="Consolas" w:hAnsi="Consolas"/>
                <w:color w:val="1F2A37"/>
                <w:sz w:val="18"/>
              </w:rPr>
              <w:t xml:space="preserve">                        principalTable: "FeeScheduleItems",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"FK_InvoiceLines_Invoices_InvoiceId",</w:t>
            </w:r>
          </w:p>
          <w:p>
            <w:pPr>
              <w:spacing w:before="0" w:after="0"/>
              <w:ind w:left="115" w:right="115"/>
            </w:pPr>
            <w:r>
              <w:rPr>
                <w:rFonts w:ascii="Consolas" w:hAnsi="Consolas"/>
                <w:color w:val="1F2A37"/>
                <w:sz w:val="18"/>
              </w:rPr>
              <w:t xml:space="preserve">                        column: x =&gt; x.InvoiceId,</w:t>
            </w:r>
          </w:p>
          <w:p>
            <w:pPr>
              <w:spacing w:before="0" w:after="0"/>
              <w:ind w:left="115" w:right="115"/>
            </w:pPr>
            <w:r>
              <w:rPr>
                <w:rFonts w:ascii="Consolas" w:hAnsi="Consolas"/>
                <w:color w:val="1F2A37"/>
                <w:sz w:val="18"/>
              </w:rPr>
              <w:t xml:space="preserve">                        principalTable: "Invoices",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"PaymentAllocations",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PaymentId = table.Column&lt;Guid&gt;(type: "uniqueidentifier", nullable: false),</w:t>
            </w:r>
          </w:p>
          <w:p>
            <w:pPr>
              <w:spacing w:before="0" w:after="0"/>
              <w:ind w:left="115" w:right="115"/>
            </w:pPr>
            <w:r>
              <w:rPr>
                <w:rFonts w:ascii="Consolas" w:hAnsi="Consolas"/>
                <w:color w:val="1F2A37"/>
                <w:sz w:val="18"/>
              </w:rPr>
              <w:t xml:space="preserve">                    InvoiceId = table.Column&lt;Guid&gt;(type: "uniqueidentifier", nullable: false),</w:t>
            </w:r>
          </w:p>
          <w:p>
            <w:pPr>
              <w:spacing w:before="0" w:after="0"/>
              <w:ind w:left="115" w:right="115"/>
            </w:pPr>
            <w:r>
              <w:rPr>
                <w:rFonts w:ascii="Consolas" w:hAnsi="Consolas"/>
                <w:color w:val="1F2A37"/>
                <w:sz w:val="18"/>
              </w:rPr>
              <w:t xml:space="preserve">                    AmountApplied = table.Column&lt;decimal&gt;(type: "decimal(12,2)", precision: 12, scale: 2,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table.PrimaryKey("PK_PaymentAllocations",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"FK_PaymentAllocations_Invoices_InvoiceId",</w:t>
            </w:r>
          </w:p>
          <w:p>
            <w:pPr>
              <w:spacing w:before="0" w:after="0"/>
              <w:ind w:left="115" w:right="115"/>
            </w:pPr>
            <w:r>
              <w:rPr>
                <w:rFonts w:ascii="Consolas" w:hAnsi="Consolas"/>
                <w:color w:val="1F2A37"/>
                <w:sz w:val="18"/>
              </w:rPr>
              <w:t xml:space="preserve">                        column: x =&gt; x.InvoiceId,</w:t>
            </w:r>
          </w:p>
          <w:p>
            <w:pPr>
              <w:spacing w:before="0" w:after="0"/>
              <w:ind w:left="115" w:right="115"/>
            </w:pPr>
            <w:r>
              <w:rPr>
                <w:rFonts w:ascii="Consolas" w:hAnsi="Consolas"/>
                <w:color w:val="1F2A37"/>
                <w:sz w:val="18"/>
              </w:rPr>
              <w:t xml:space="preserve">                        principalTable: "Invoices",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"FK_PaymentAllocations_Payments_PaymentId",</w:t>
            </w:r>
          </w:p>
          <w:p>
            <w:pPr>
              <w:spacing w:before="0" w:after="0"/>
              <w:ind w:left="115" w:right="115"/>
            </w:pPr>
            <w:r>
              <w:rPr>
                <w:rFonts w:ascii="Consolas" w:hAnsi="Consolas"/>
                <w:color w:val="1F2A37"/>
                <w:sz w:val="18"/>
              </w:rPr>
              <w:t xml:space="preserve">                        column: x =&gt; x.PaymentId,</w:t>
            </w:r>
          </w:p>
          <w:p>
            <w:pPr>
              <w:spacing w:before="0" w:after="0"/>
              <w:ind w:left="115" w:right="115"/>
            </w:pPr>
            <w:r>
              <w:rPr>
                <w:rFonts w:ascii="Consolas" w:hAnsi="Consolas"/>
                <w:color w:val="1F2A37"/>
                <w:sz w:val="18"/>
              </w:rPr>
              <w:t xml:space="preserve">                        principalTable: "Payments",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"IX_FeeCategories_Code",</w:t>
            </w:r>
          </w:p>
          <w:p>
            <w:pPr>
              <w:spacing w:before="0" w:after="0"/>
              <w:ind w:left="115" w:right="115"/>
            </w:pPr>
            <w:r>
              <w:rPr>
                <w:rFonts w:ascii="Consolas" w:hAnsi="Consolas"/>
                <w:color w:val="1F2A37"/>
                <w:sz w:val="18"/>
              </w:rPr>
              <w:t xml:space="preserve">                table: "FeeCategories",</w:t>
            </w:r>
          </w:p>
          <w:p>
            <w:pPr>
              <w:spacing w:before="0" w:after="0"/>
              <w:ind w:left="115" w:right="115"/>
            </w:pPr>
            <w:r>
              <w:rPr>
                <w:rFonts w:ascii="Consolas" w:hAnsi="Consolas"/>
                <w:color w:val="1F2A37"/>
                <w:sz w:val="18"/>
              </w:rPr>
              <w:t xml:space="preserve">                column: "Code",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"IX_FeeCategories_Name",</w:t>
            </w:r>
          </w:p>
          <w:p>
            <w:pPr>
              <w:spacing w:before="0" w:after="0"/>
              <w:ind w:left="115" w:right="115"/>
            </w:pPr>
            <w:r>
              <w:rPr>
                <w:rFonts w:ascii="Consolas" w:hAnsi="Consolas"/>
                <w:color w:val="1F2A37"/>
                <w:sz w:val="18"/>
              </w:rPr>
              <w:t xml:space="preserve">                table: "FeeCategories",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"IX_FeeScheduleItems_FeeCategoryId",</w:t>
            </w:r>
          </w:p>
          <w:p>
            <w:pPr>
              <w:spacing w:before="0" w:after="0"/>
              <w:ind w:left="115" w:right="115"/>
            </w:pPr>
            <w:r>
              <w:rPr>
                <w:rFonts w:ascii="Consolas" w:hAnsi="Consolas"/>
                <w:color w:val="1F2A37"/>
                <w:sz w:val="18"/>
              </w:rPr>
              <w:t xml:space="preserve">                table: "FeeScheduleItems",</w:t>
            </w:r>
          </w:p>
          <w:p>
            <w:pPr>
              <w:spacing w:before="0" w:after="0"/>
              <w:ind w:left="115" w:right="115"/>
            </w:pPr>
            <w:r>
              <w:rPr>
                <w:rFonts w:ascii="Consolas" w:hAnsi="Consolas"/>
                <w:color w:val="1F2A37"/>
                <w:sz w:val="18"/>
              </w:rPr>
              <w:t xml:space="preserve">                column: "FeeCategoryId");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"IX_FeeScheduleItems_FeeScheduleId_DisplayOrder",</w:t>
            </w:r>
          </w:p>
          <w:p>
            <w:pPr>
              <w:spacing w:before="0" w:after="0"/>
              <w:ind w:left="115" w:right="115"/>
            </w:pPr>
            <w:r>
              <w:rPr>
                <w:rFonts w:ascii="Consolas" w:hAnsi="Consolas"/>
                <w:color w:val="1F2A37"/>
                <w:sz w:val="18"/>
              </w:rPr>
              <w:t xml:space="preserve">                table: "FeeScheduleItems",</w:t>
            </w:r>
          </w:p>
          <w:p>
            <w:pPr>
              <w:spacing w:before="0" w:after="0"/>
              <w:ind w:left="115" w:right="115"/>
            </w:pPr>
            <w:r>
              <w:rPr>
                <w:rFonts w:ascii="Consolas" w:hAnsi="Consolas"/>
                <w:color w:val="1F2A37"/>
                <w:sz w:val="18"/>
              </w:rPr>
              <w:t xml:space="preserve">                columns: new[] { "FeeScheduleId", "DisplayOrder"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"IX_FeeScheduleItems_IsDeleted",</w:t>
            </w:r>
          </w:p>
          <w:p>
            <w:pPr>
              <w:spacing w:before="0" w:after="0"/>
              <w:ind w:left="115" w:right="115"/>
            </w:pPr>
            <w:r>
              <w:rPr>
                <w:rFonts w:ascii="Consolas" w:hAnsi="Consolas"/>
                <w:color w:val="1F2A37"/>
                <w:sz w:val="18"/>
              </w:rPr>
              <w:t xml:space="preserve">                table: "FeeScheduleItems",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"IX_FeeSchedules_ClassLevelId",</w:t>
            </w:r>
          </w:p>
          <w:p>
            <w:pPr>
              <w:spacing w:before="0" w:after="0"/>
              <w:ind w:left="115" w:right="115"/>
            </w:pPr>
            <w:r>
              <w:rPr>
                <w:rFonts w:ascii="Consolas" w:hAnsi="Consolas"/>
                <w:color w:val="1F2A37"/>
                <w:sz w:val="18"/>
              </w:rPr>
              <w:t xml:space="preserve">                table: "FeeSchedules",</w:t>
            </w:r>
          </w:p>
          <w:p>
            <w:pPr>
              <w:spacing w:before="0" w:after="0"/>
              <w:ind w:left="115" w:right="115"/>
            </w:pPr>
            <w:r>
              <w:rPr>
                <w:rFonts w:ascii="Consolas" w:hAnsi="Consolas"/>
                <w:color w:val="1F2A37"/>
                <w:sz w:val="18"/>
              </w:rPr>
              <w:t xml:space="preserve">                column: "ClassLevelId");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"IX_FeeSchedules_IsDeleted",</w:t>
            </w:r>
          </w:p>
          <w:p>
            <w:pPr>
              <w:spacing w:before="0" w:after="0"/>
              <w:ind w:left="115" w:right="115"/>
            </w:pPr>
            <w:r>
              <w:rPr>
                <w:rFonts w:ascii="Consolas" w:hAnsi="Consolas"/>
                <w:color w:val="1F2A37"/>
                <w:sz w:val="18"/>
              </w:rPr>
              <w:t xml:space="preserve">                table: "FeeSchedules",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"IX_FeeSchedules_TermId_ClassLevelId",</w:t>
            </w:r>
          </w:p>
          <w:p>
            <w:pPr>
              <w:spacing w:before="0" w:after="0"/>
              <w:ind w:left="115" w:right="115"/>
            </w:pPr>
            <w:r>
              <w:rPr>
                <w:rFonts w:ascii="Consolas" w:hAnsi="Consolas"/>
                <w:color w:val="1F2A37"/>
                <w:sz w:val="18"/>
              </w:rPr>
              <w:t xml:space="preserve">                table: "FeeSchedules",</w:t>
            </w:r>
          </w:p>
          <w:p>
            <w:pPr>
              <w:spacing w:before="0" w:after="0"/>
              <w:ind w:left="115" w:right="115"/>
            </w:pPr>
            <w:r>
              <w:rPr>
                <w:rFonts w:ascii="Consolas" w:hAnsi="Consolas"/>
                <w:color w:val="1F2A37"/>
                <w:sz w:val="18"/>
              </w:rPr>
              <w:t xml:space="preserve">                columns: new[] { "TermId", "ClassLevelId" },</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"IX_InvoiceLines_FeeCategoryId",</w:t>
            </w:r>
          </w:p>
          <w:p>
            <w:pPr>
              <w:spacing w:before="0" w:after="0"/>
              <w:ind w:left="115" w:right="115"/>
            </w:pPr>
            <w:r>
              <w:rPr>
                <w:rFonts w:ascii="Consolas" w:hAnsi="Consolas"/>
                <w:color w:val="1F2A37"/>
                <w:sz w:val="18"/>
              </w:rPr>
              <w:t xml:space="preserve">                table: "InvoiceLines",</w:t>
            </w:r>
          </w:p>
          <w:p>
            <w:pPr>
              <w:spacing w:before="0" w:after="0"/>
              <w:ind w:left="115" w:right="115"/>
            </w:pPr>
            <w:r>
              <w:rPr>
                <w:rFonts w:ascii="Consolas" w:hAnsi="Consolas"/>
                <w:color w:val="1F2A37"/>
                <w:sz w:val="18"/>
              </w:rPr>
              <w:t xml:space="preserve">                column: "FeeCategoryId");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"IX_InvoiceLines_FeeScheduleItemId",</w:t>
            </w:r>
          </w:p>
          <w:p>
            <w:pPr>
              <w:spacing w:before="0" w:after="0"/>
              <w:ind w:left="115" w:right="115"/>
            </w:pPr>
            <w:r>
              <w:rPr>
                <w:rFonts w:ascii="Consolas" w:hAnsi="Consolas"/>
                <w:color w:val="1F2A37"/>
                <w:sz w:val="18"/>
              </w:rPr>
              <w:t xml:space="preserve">                table: "InvoiceLines",</w:t>
            </w:r>
          </w:p>
          <w:p>
            <w:pPr>
              <w:spacing w:before="0" w:after="0"/>
              <w:ind w:left="115" w:right="115"/>
            </w:pPr>
            <w:r>
              <w:rPr>
                <w:rFonts w:ascii="Consolas" w:hAnsi="Consolas"/>
                <w:color w:val="1F2A37"/>
                <w:sz w:val="18"/>
              </w:rPr>
              <w:t xml:space="preserve">                column: "FeeScheduleItemId");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"IX_InvoiceLines_InvoiceId",</w:t>
            </w:r>
          </w:p>
          <w:p>
            <w:pPr>
              <w:spacing w:before="0" w:after="0"/>
              <w:ind w:left="115" w:right="115"/>
            </w:pPr>
            <w:r>
              <w:rPr>
                <w:rFonts w:ascii="Consolas" w:hAnsi="Consolas"/>
                <w:color w:val="1F2A37"/>
                <w:sz w:val="18"/>
              </w:rPr>
              <w:t xml:space="preserve">                table: "InvoiceLines",</w:t>
            </w:r>
          </w:p>
          <w:p>
            <w:pPr>
              <w:spacing w:before="0" w:after="0"/>
              <w:ind w:left="115" w:right="115"/>
            </w:pPr>
            <w:r>
              <w:rPr>
                <w:rFonts w:ascii="Consolas" w:hAnsi="Consolas"/>
                <w:color w:val="1F2A37"/>
                <w:sz w:val="18"/>
              </w:rPr>
              <w:t xml:space="preserve">                column: "InvoiceId");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"IX_InvoiceLines_IsDeleted",</w:t>
            </w:r>
          </w:p>
          <w:p>
            <w:pPr>
              <w:spacing w:before="0" w:after="0"/>
              <w:ind w:left="115" w:right="115"/>
            </w:pPr>
            <w:r>
              <w:rPr>
                <w:rFonts w:ascii="Consolas" w:hAnsi="Consolas"/>
                <w:color w:val="1F2A37"/>
                <w:sz w:val="18"/>
              </w:rPr>
              <w:t xml:space="preserve">                table: "InvoiceLines",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"IX_Invoices_InvoiceNumber",</w:t>
            </w:r>
          </w:p>
          <w:p>
            <w:pPr>
              <w:spacing w:before="0" w:after="0"/>
              <w:ind w:left="115" w:right="115"/>
            </w:pPr>
            <w:r>
              <w:rPr>
                <w:rFonts w:ascii="Consolas" w:hAnsi="Consolas"/>
                <w:color w:val="1F2A37"/>
                <w:sz w:val="18"/>
              </w:rPr>
              <w:t xml:space="preserve">                table: "Invoices",</w:t>
            </w:r>
          </w:p>
          <w:p>
            <w:pPr>
              <w:spacing w:before="0" w:after="0"/>
              <w:ind w:left="115" w:right="115"/>
            </w:pPr>
            <w:r>
              <w:rPr>
                <w:rFonts w:ascii="Consolas" w:hAnsi="Consolas"/>
                <w:color w:val="1F2A37"/>
                <w:sz w:val="18"/>
              </w:rPr>
              <w:t xml:space="preserve">                column: "InvoiceNumber",</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"IX_Invoices_InvoiceStatusId",</w:t>
            </w:r>
          </w:p>
          <w:p>
            <w:pPr>
              <w:spacing w:before="0" w:after="0"/>
              <w:ind w:left="115" w:right="115"/>
            </w:pPr>
            <w:r>
              <w:rPr>
                <w:rFonts w:ascii="Consolas" w:hAnsi="Consolas"/>
                <w:color w:val="1F2A37"/>
                <w:sz w:val="18"/>
              </w:rPr>
              <w:t xml:space="preserve">                table: "Invoices",</w:t>
            </w:r>
          </w:p>
          <w:p>
            <w:pPr>
              <w:spacing w:before="0" w:after="0"/>
              <w:ind w:left="115" w:right="115"/>
            </w:pPr>
            <w:r>
              <w:rPr>
                <w:rFonts w:ascii="Consolas" w:hAnsi="Consolas"/>
                <w:color w:val="1F2A37"/>
                <w:sz w:val="18"/>
              </w:rPr>
              <w:t xml:space="preserve">                column: "InvoiceStatusId");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"IX_Invoices_IsDeleted",</w:t>
            </w:r>
          </w:p>
          <w:p>
            <w:pPr>
              <w:spacing w:before="0" w:after="0"/>
              <w:ind w:left="115" w:right="115"/>
            </w:pPr>
            <w:r>
              <w:rPr>
                <w:rFonts w:ascii="Consolas" w:hAnsi="Consolas"/>
                <w:color w:val="1F2A37"/>
                <w:sz w:val="18"/>
              </w:rPr>
              <w:t xml:space="preserve">                table: "Invoices",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"IX_Invoices_SchoolClassId",</w:t>
            </w:r>
          </w:p>
          <w:p>
            <w:pPr>
              <w:spacing w:before="0" w:after="0"/>
              <w:ind w:left="115" w:right="115"/>
            </w:pPr>
            <w:r>
              <w:rPr>
                <w:rFonts w:ascii="Consolas" w:hAnsi="Consolas"/>
                <w:color w:val="1F2A37"/>
                <w:sz w:val="18"/>
              </w:rPr>
              <w:t xml:space="preserve">                table: "Invoices",</w:t>
            </w:r>
          </w:p>
          <w:p>
            <w:pPr>
              <w:spacing w:before="0" w:after="0"/>
              <w:ind w:left="115" w:right="115"/>
            </w:pPr>
            <w:r>
              <w:rPr>
                <w:rFonts w:ascii="Consolas" w:hAnsi="Consolas"/>
                <w:color w:val="1F2A37"/>
                <w:sz w:val="18"/>
              </w:rPr>
              <w:t xml:space="preserve">                column: "SchoolClassId");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"IX_Invoices_StudentId_TermId",</w:t>
            </w:r>
          </w:p>
          <w:p>
            <w:pPr>
              <w:spacing w:before="0" w:after="0"/>
              <w:ind w:left="115" w:right="115"/>
            </w:pPr>
            <w:r>
              <w:rPr>
                <w:rFonts w:ascii="Consolas" w:hAnsi="Consolas"/>
                <w:color w:val="1F2A37"/>
                <w:sz w:val="18"/>
              </w:rPr>
              <w:t xml:space="preserve">                table: "Invoices",</w:t>
            </w:r>
          </w:p>
          <w:p>
            <w:pPr>
              <w:spacing w:before="0" w:after="0"/>
              <w:ind w:left="115" w:right="115"/>
            </w:pPr>
            <w:r>
              <w:rPr>
                <w:rFonts w:ascii="Consolas" w:hAnsi="Consolas"/>
                <w:color w:val="1F2A37"/>
                <w:sz w:val="18"/>
              </w:rPr>
              <w:t xml:space="preserve">                columns: new[] { "StudentId", "TermId"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"IX_Invoices_TermId",</w:t>
            </w:r>
          </w:p>
          <w:p>
            <w:pPr>
              <w:spacing w:before="0" w:after="0"/>
              <w:ind w:left="115" w:right="115"/>
            </w:pPr>
            <w:r>
              <w:rPr>
                <w:rFonts w:ascii="Consolas" w:hAnsi="Consolas"/>
                <w:color w:val="1F2A37"/>
                <w:sz w:val="18"/>
              </w:rPr>
              <w:t xml:space="preserve">                table: "Invoices",</w:t>
            </w:r>
          </w:p>
          <w:p>
            <w:pPr>
              <w:spacing w:before="0" w:after="0"/>
              <w:ind w:left="115" w:right="115"/>
            </w:pPr>
            <w:r>
              <w:rPr>
                <w:rFonts w:ascii="Consolas" w:hAnsi="Consolas"/>
                <w:color w:val="1F2A37"/>
                <w:sz w:val="18"/>
              </w:rPr>
              <w:t xml:space="preserve">                column: "TermId");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"IX_InvoiceStatuses_Code",</w:t>
            </w:r>
          </w:p>
          <w:p>
            <w:pPr>
              <w:spacing w:before="0" w:after="0"/>
              <w:ind w:left="115" w:right="115"/>
            </w:pPr>
            <w:r>
              <w:rPr>
                <w:rFonts w:ascii="Consolas" w:hAnsi="Consolas"/>
                <w:color w:val="1F2A37"/>
                <w:sz w:val="18"/>
              </w:rPr>
              <w:t xml:space="preserve">                table: "InvoiceStatuses",</w:t>
            </w:r>
          </w:p>
          <w:p>
            <w:pPr>
              <w:spacing w:before="0" w:after="0"/>
              <w:ind w:left="115" w:right="115"/>
            </w:pPr>
            <w:r>
              <w:rPr>
                <w:rFonts w:ascii="Consolas" w:hAnsi="Consolas"/>
                <w:color w:val="1F2A37"/>
                <w:sz w:val="18"/>
              </w:rPr>
              <w:t xml:space="preserve">                column: "Code",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"IX_InvoiceStatuses_Name",</w:t>
            </w:r>
          </w:p>
          <w:p>
            <w:pPr>
              <w:spacing w:before="0" w:after="0"/>
              <w:ind w:left="115" w:right="115"/>
            </w:pPr>
            <w:r>
              <w:rPr>
                <w:rFonts w:ascii="Consolas" w:hAnsi="Consolas"/>
                <w:color w:val="1F2A37"/>
                <w:sz w:val="18"/>
              </w:rPr>
              <w:t xml:space="preserve">                table: "InvoiceStatuses",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"IX_PaymentAllocations_InvoiceId",</w:t>
            </w:r>
          </w:p>
          <w:p>
            <w:pPr>
              <w:spacing w:before="0" w:after="0"/>
              <w:ind w:left="115" w:right="115"/>
            </w:pPr>
            <w:r>
              <w:rPr>
                <w:rFonts w:ascii="Consolas" w:hAnsi="Consolas"/>
                <w:color w:val="1F2A37"/>
                <w:sz w:val="18"/>
              </w:rPr>
              <w:t xml:space="preserve">                table: "PaymentAllocations",</w:t>
            </w:r>
          </w:p>
          <w:p>
            <w:pPr>
              <w:spacing w:before="0" w:after="0"/>
              <w:ind w:left="115" w:right="115"/>
            </w:pPr>
            <w:r>
              <w:rPr>
                <w:rFonts w:ascii="Consolas" w:hAnsi="Consolas"/>
                <w:color w:val="1F2A37"/>
                <w:sz w:val="18"/>
              </w:rPr>
              <w:t xml:space="preserve">                column: "InvoiceId");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"IX_PaymentAllocations_IsDeleted",</w:t>
            </w:r>
          </w:p>
          <w:p>
            <w:pPr>
              <w:spacing w:before="0" w:after="0"/>
              <w:ind w:left="115" w:right="115"/>
            </w:pPr>
            <w:r>
              <w:rPr>
                <w:rFonts w:ascii="Consolas" w:hAnsi="Consolas"/>
                <w:color w:val="1F2A37"/>
                <w:sz w:val="18"/>
              </w:rPr>
              <w:t xml:space="preserve">                table: "PaymentAllocations",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"IX_PaymentAllocations_PaymentId_InvoiceId",</w:t>
            </w:r>
          </w:p>
          <w:p>
            <w:pPr>
              <w:spacing w:before="0" w:after="0"/>
              <w:ind w:left="115" w:right="115"/>
            </w:pPr>
            <w:r>
              <w:rPr>
                <w:rFonts w:ascii="Consolas" w:hAnsi="Consolas"/>
                <w:color w:val="1F2A37"/>
                <w:sz w:val="18"/>
              </w:rPr>
              <w:t xml:space="preserve">                table: "PaymentAllocations",</w:t>
            </w:r>
          </w:p>
          <w:p>
            <w:pPr>
              <w:spacing w:before="0" w:after="0"/>
              <w:ind w:left="115" w:right="115"/>
            </w:pPr>
            <w:r>
              <w:rPr>
                <w:rFonts w:ascii="Consolas" w:hAnsi="Consolas"/>
                <w:color w:val="1F2A37"/>
                <w:sz w:val="18"/>
              </w:rPr>
              <w:t xml:space="preserve">                columns: new[] { "PaymentId", "InvoiceId" },</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"IX_PaymentMethods_Code",</w:t>
            </w:r>
          </w:p>
          <w:p>
            <w:pPr>
              <w:spacing w:before="0" w:after="0"/>
              <w:ind w:left="115" w:right="115"/>
            </w:pPr>
            <w:r>
              <w:rPr>
                <w:rFonts w:ascii="Consolas" w:hAnsi="Consolas"/>
                <w:color w:val="1F2A37"/>
                <w:sz w:val="18"/>
              </w:rPr>
              <w:t xml:space="preserve">                table: "PaymentMethods",</w:t>
            </w:r>
          </w:p>
          <w:p>
            <w:pPr>
              <w:spacing w:before="0" w:after="0"/>
              <w:ind w:left="115" w:right="115"/>
            </w:pPr>
            <w:r>
              <w:rPr>
                <w:rFonts w:ascii="Consolas" w:hAnsi="Consolas"/>
                <w:color w:val="1F2A37"/>
                <w:sz w:val="18"/>
              </w:rPr>
              <w:t xml:space="preserve">                column: "Code",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"IX_PaymentMethods_Name",</w:t>
            </w:r>
          </w:p>
          <w:p>
            <w:pPr>
              <w:spacing w:before="0" w:after="0"/>
              <w:ind w:left="115" w:right="115"/>
            </w:pPr>
            <w:r>
              <w:rPr>
                <w:rFonts w:ascii="Consolas" w:hAnsi="Consolas"/>
                <w:color w:val="1F2A37"/>
                <w:sz w:val="18"/>
              </w:rPr>
              <w:t xml:space="preserve">                table: "PaymentMethods",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"IX_Payments_CollectedById",</w:t>
            </w:r>
          </w:p>
          <w:p>
            <w:pPr>
              <w:spacing w:before="0" w:after="0"/>
              <w:ind w:left="115" w:right="115"/>
            </w:pPr>
            <w:r>
              <w:rPr>
                <w:rFonts w:ascii="Consolas" w:hAnsi="Consolas"/>
                <w:color w:val="1F2A37"/>
                <w:sz w:val="18"/>
              </w:rPr>
              <w:t xml:space="preserve">                table: "Payments",</w:t>
            </w:r>
          </w:p>
          <w:p>
            <w:pPr>
              <w:spacing w:before="0" w:after="0"/>
              <w:ind w:left="115" w:right="115"/>
            </w:pPr>
            <w:r>
              <w:rPr>
                <w:rFonts w:ascii="Consolas" w:hAnsi="Consolas"/>
                <w:color w:val="1F2A37"/>
                <w:sz w:val="18"/>
              </w:rPr>
              <w:t xml:space="preserve">                column: "CollectedById");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"IX_Payments_IsDeleted",</w:t>
            </w:r>
          </w:p>
          <w:p>
            <w:pPr>
              <w:spacing w:before="0" w:after="0"/>
              <w:ind w:left="115" w:right="115"/>
            </w:pPr>
            <w:r>
              <w:rPr>
                <w:rFonts w:ascii="Consolas" w:hAnsi="Consolas"/>
                <w:color w:val="1F2A37"/>
                <w:sz w:val="18"/>
              </w:rPr>
              <w:t xml:space="preserve">                table: "Payments",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"IX_Payments_PaidOn",</w:t>
            </w:r>
          </w:p>
          <w:p>
            <w:pPr>
              <w:spacing w:before="0" w:after="0"/>
              <w:ind w:left="115" w:right="115"/>
            </w:pPr>
            <w:r>
              <w:rPr>
                <w:rFonts w:ascii="Consolas" w:hAnsi="Consolas"/>
                <w:color w:val="1F2A37"/>
                <w:sz w:val="18"/>
              </w:rPr>
              <w:t xml:space="preserve">                table: "Payments",</w:t>
            </w:r>
          </w:p>
          <w:p>
            <w:pPr>
              <w:spacing w:before="0" w:after="0"/>
              <w:ind w:left="115" w:right="115"/>
            </w:pPr>
            <w:r>
              <w:rPr>
                <w:rFonts w:ascii="Consolas" w:hAnsi="Consolas"/>
                <w:color w:val="1F2A37"/>
                <w:sz w:val="18"/>
              </w:rPr>
              <w:t xml:space="preserve">                column: "PaidOn");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"IX_Payments_PaymentMethodId",</w:t>
            </w:r>
          </w:p>
          <w:p>
            <w:pPr>
              <w:spacing w:before="0" w:after="0"/>
              <w:ind w:left="115" w:right="115"/>
            </w:pPr>
            <w:r>
              <w:rPr>
                <w:rFonts w:ascii="Consolas" w:hAnsi="Consolas"/>
                <w:color w:val="1F2A37"/>
                <w:sz w:val="18"/>
              </w:rPr>
              <w:t xml:space="preserve">                table: "Payments",</w:t>
            </w:r>
          </w:p>
          <w:p>
            <w:pPr>
              <w:spacing w:before="0" w:after="0"/>
              <w:ind w:left="115" w:right="115"/>
            </w:pPr>
            <w:r>
              <w:rPr>
                <w:rFonts w:ascii="Consolas" w:hAnsi="Consolas"/>
                <w:color w:val="1F2A37"/>
                <w:sz w:val="18"/>
              </w:rPr>
              <w:t xml:space="preserve">                column: "PaymentMethodId");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"IX_Payments_PaymentStatusId",</w:t>
            </w:r>
          </w:p>
          <w:p>
            <w:pPr>
              <w:spacing w:before="0" w:after="0"/>
              <w:ind w:left="115" w:right="115"/>
            </w:pPr>
            <w:r>
              <w:rPr>
                <w:rFonts w:ascii="Consolas" w:hAnsi="Consolas"/>
                <w:color w:val="1F2A37"/>
                <w:sz w:val="18"/>
              </w:rPr>
              <w:t xml:space="preserve">                table: "Payments",</w:t>
            </w:r>
          </w:p>
          <w:p>
            <w:pPr>
              <w:spacing w:before="0" w:after="0"/>
              <w:ind w:left="115" w:right="115"/>
            </w:pPr>
            <w:r>
              <w:rPr>
                <w:rFonts w:ascii="Consolas" w:hAnsi="Consolas"/>
                <w:color w:val="1F2A37"/>
                <w:sz w:val="18"/>
              </w:rPr>
              <w:t xml:space="preserve">                column: "PaymentStatusId");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"IX_Payments_ReceiptNumber",</w:t>
            </w:r>
          </w:p>
          <w:p>
            <w:pPr>
              <w:spacing w:before="0" w:after="0"/>
              <w:ind w:left="115" w:right="115"/>
            </w:pPr>
            <w:r>
              <w:rPr>
                <w:rFonts w:ascii="Consolas" w:hAnsi="Consolas"/>
                <w:color w:val="1F2A37"/>
                <w:sz w:val="18"/>
              </w:rPr>
              <w:t xml:space="preserve">                table: "Payments",</w:t>
            </w:r>
          </w:p>
          <w:p>
            <w:pPr>
              <w:spacing w:before="0" w:after="0"/>
              <w:ind w:left="115" w:right="115"/>
            </w:pPr>
            <w:r>
              <w:rPr>
                <w:rFonts w:ascii="Consolas" w:hAnsi="Consolas"/>
                <w:color w:val="1F2A37"/>
                <w:sz w:val="18"/>
              </w:rPr>
              <w:t xml:space="preserve">                column: "ReceiptNumber",</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"IX_Payments_StudentId",</w:t>
            </w:r>
          </w:p>
          <w:p>
            <w:pPr>
              <w:spacing w:before="0" w:after="0"/>
              <w:ind w:left="115" w:right="115"/>
            </w:pPr>
            <w:r>
              <w:rPr>
                <w:rFonts w:ascii="Consolas" w:hAnsi="Consolas"/>
                <w:color w:val="1F2A37"/>
                <w:sz w:val="18"/>
              </w:rPr>
              <w:t xml:space="preserve">                table: "Payments",</w:t>
            </w:r>
          </w:p>
          <w:p>
            <w:pPr>
              <w:spacing w:before="0" w:after="0"/>
              <w:ind w:left="115" w:right="115"/>
            </w:pPr>
            <w:r>
              <w:rPr>
                <w:rFonts w:ascii="Consolas" w:hAnsi="Consolas"/>
                <w:color w:val="1F2A37"/>
                <w:sz w:val="18"/>
              </w:rPr>
              <w:t xml:space="preserve">                column: "StudentId");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"IX_PaymentStatuses_Code",</w:t>
            </w:r>
          </w:p>
          <w:p>
            <w:pPr>
              <w:spacing w:before="0" w:after="0"/>
              <w:ind w:left="115" w:right="115"/>
            </w:pPr>
            <w:r>
              <w:rPr>
                <w:rFonts w:ascii="Consolas" w:hAnsi="Consolas"/>
                <w:color w:val="1F2A37"/>
                <w:sz w:val="18"/>
              </w:rPr>
              <w:t xml:space="preserve">                table: "PaymentStatuses",</w:t>
            </w:r>
          </w:p>
          <w:p>
            <w:pPr>
              <w:spacing w:before="0" w:after="0"/>
              <w:ind w:left="115" w:right="115"/>
            </w:pPr>
            <w:r>
              <w:rPr>
                <w:rFonts w:ascii="Consolas" w:hAnsi="Consolas"/>
                <w:color w:val="1F2A37"/>
                <w:sz w:val="18"/>
              </w:rPr>
              <w:t xml:space="preserve">                column: "Code",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"IX_PaymentStatuses_Name",</w:t>
            </w:r>
          </w:p>
          <w:p>
            <w:pPr>
              <w:spacing w:before="0" w:after="0"/>
              <w:ind w:left="115" w:right="115"/>
            </w:pPr>
            <w:r>
              <w:rPr>
                <w:rFonts w:ascii="Consolas" w:hAnsi="Consolas"/>
                <w:color w:val="1F2A37"/>
                <w:sz w:val="18"/>
              </w:rPr>
              <w:t xml:space="preserve">                table: "PaymentStatuses",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&lt;inheritdoc /&gt;</w:t>
            </w:r>
          </w:p>
          <w:p>
            <w:pPr>
              <w:spacing w:before="0" w:after="0"/>
              <w:ind w:left="115" w:right="115"/>
            </w:pPr>
            <w:r>
              <w:rPr>
                <w:rFonts w:ascii="Consolas" w:hAnsi="Consolas"/>
                <w:color w:val="1F2A37"/>
                <w:sz w:val="18"/>
              </w:rPr>
              <w:t xml:space="preserve">        protected override void Down(MigrationBuilder migrationBuilder)</w:t>
            </w:r>
          </w:p>
        </w:tc>
      </w:tr>
    </w:tbl>
    <w:p>
      <w:pPr>
        <w:spacing w:after="120"/>
      </w:pPr>
    </w:p>
    <w:p>
      <w:r>
        <w:br w:type="page"/>
      </w:r>
    </w:p>
    <w:p>
      <w:pPr>
        <w:pStyle w:val="Heading1"/>
      </w:pPr>
      <w:r>
        <w:rPr>
          <w:color w:val="05613C"/>
        </w:rPr>
        <w:t>8. Seeding the finance lookups</w:t>
      </w:r>
    </w:p>
    <w:p>
      <w:pPr>
        <w:spacing w:before="120" w:after="40"/>
      </w:pPr>
      <w:r>
        <w:rPr>
          <w:i/>
          <w:color w:val="4B5563"/>
          <w:sz w:val="20"/>
        </w:rPr>
        <w:t>Excerpt — SeedFinanceLookupsAsync</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async Task SeedFinanceLookupsAsync(ApplicationDbContext db,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db.FeeCategories.IgnoreQueryFilters().AnyAsync(ct))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string Code, bool Mandatory)[] categories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("Tuition",            "TUI",  true),</w:t>
            </w:r>
          </w:p>
          <w:p>
            <w:pPr>
              <w:spacing w:before="0" w:after="0"/>
              <w:ind w:left="115" w:right="115"/>
            </w:pPr>
            <w:r>
              <w:rPr>
                <w:rFonts w:ascii="Consolas" w:hAnsi="Consolas"/>
                <w:color w:val="1F2A37"/>
                <w:sz w:val="18"/>
              </w:rPr>
              <w:t xml:space="preserve">                ("Development Levy",   "DEV",  true),</w:t>
            </w:r>
          </w:p>
          <w:p>
            <w:pPr>
              <w:spacing w:before="0" w:after="0"/>
              <w:ind w:left="115" w:right="115"/>
            </w:pPr>
            <w:r>
              <w:rPr>
                <w:rFonts w:ascii="Consolas" w:hAnsi="Consolas"/>
                <w:color w:val="1F2A37"/>
                <w:sz w:val="18"/>
              </w:rPr>
              <w:t xml:space="preserve">                ("Examination",        "EXAM", true),</w:t>
            </w:r>
          </w:p>
          <w:p>
            <w:pPr>
              <w:spacing w:before="0" w:after="0"/>
              <w:ind w:left="115" w:right="115"/>
            </w:pPr>
            <w:r>
              <w:rPr>
                <w:rFonts w:ascii="Consolas" w:hAnsi="Consolas"/>
                <w:color w:val="1F2A37"/>
                <w:sz w:val="18"/>
              </w:rPr>
              <w:t xml:space="preserve">                ("Books",              "BOOK", false),</w:t>
            </w:r>
          </w:p>
          <w:p>
            <w:pPr>
              <w:spacing w:before="0" w:after="0"/>
              <w:ind w:left="115" w:right="115"/>
            </w:pPr>
            <w:r>
              <w:rPr>
                <w:rFonts w:ascii="Consolas" w:hAnsi="Consolas"/>
                <w:color w:val="1F2A37"/>
                <w:sz w:val="18"/>
              </w:rPr>
              <w:t xml:space="preserve">                ("Uniforms",           "UNIF", false),</w:t>
            </w:r>
          </w:p>
          <w:p>
            <w:pPr>
              <w:spacing w:before="0" w:after="0"/>
              <w:ind w:left="115" w:right="115"/>
            </w:pPr>
            <w:r>
              <w:rPr>
                <w:rFonts w:ascii="Consolas" w:hAnsi="Consolas"/>
                <w:color w:val="1F2A37"/>
                <w:sz w:val="18"/>
              </w:rPr>
              <w:t xml:space="preserve">                ("Transport",          "TRAN", false),</w:t>
            </w:r>
          </w:p>
          <w:p>
            <w:pPr>
              <w:spacing w:before="0" w:after="0"/>
              <w:ind w:left="115" w:right="115"/>
            </w:pPr>
            <w:r>
              <w:rPr>
                <w:rFonts w:ascii="Consolas" w:hAnsi="Consolas"/>
                <w:color w:val="1F2A37"/>
                <w:sz w:val="18"/>
              </w:rPr>
              <w:t xml:space="preserve">                ("Meals",              "MEAL", false),</w:t>
            </w:r>
          </w:p>
          <w:p>
            <w:pPr>
              <w:spacing w:before="0" w:after="0"/>
              <w:ind w:left="115" w:right="115"/>
            </w:pPr>
            <w:r>
              <w:rPr>
                <w:rFonts w:ascii="Consolas" w:hAnsi="Consolas"/>
                <w:color w:val="1F2A37"/>
                <w:sz w:val="18"/>
              </w:rPr>
              <w:t xml:space="preserve">                ("Boarding",           "BRD",  false),</w:t>
            </w:r>
          </w:p>
          <w:p>
            <w:pPr>
              <w:spacing w:before="0" w:after="0"/>
              <w:ind w:left="115" w:right="115"/>
            </w:pPr>
            <w:r>
              <w:rPr>
                <w:rFonts w:ascii="Consolas" w:hAnsi="Consolas"/>
                <w:color w:val="1F2A37"/>
                <w:sz w:val="18"/>
              </w:rPr>
              <w:t xml:space="preserve">                ("PTA Levy",           "PTA",  true),</w:t>
            </w:r>
          </w:p>
          <w:p>
            <w:pPr>
              <w:spacing w:before="0" w:after="0"/>
              <w:ind w:left="115" w:right="115"/>
            </w:pPr>
            <w:r>
              <w:rPr>
                <w:rFonts w:ascii="Consolas" w:hAnsi="Consolas"/>
                <w:color w:val="1F2A37"/>
                <w:sz w:val="18"/>
              </w:rPr>
              <w:t xml:space="preserve">                ("Other",              "OTH",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categories.Length;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 = categories[i];</w:t>
            </w:r>
          </w:p>
          <w:p>
            <w:pPr>
              <w:spacing w:before="0" w:after="0"/>
              <w:ind w:left="115" w:right="115"/>
            </w:pPr>
            <w:r>
              <w:rPr>
                <w:rFonts w:ascii="Consolas" w:hAnsi="Consolas"/>
                <w:color w:val="1F2A37"/>
                <w:sz w:val="18"/>
              </w:rPr>
              <w:t xml:space="preserve">                db.FeeCategories.Add(new FeeCategory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c.Name,</w:t>
            </w:r>
          </w:p>
          <w:p>
            <w:pPr>
              <w:spacing w:before="0" w:after="0"/>
              <w:ind w:left="115" w:right="115"/>
            </w:pPr>
            <w:r>
              <w:rPr>
                <w:rFonts w:ascii="Consolas" w:hAnsi="Consolas"/>
                <w:color w:val="1F2A37"/>
                <w:sz w:val="18"/>
              </w:rPr>
              <w:t xml:space="preserve">                    Code = c.Code,</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IsMandatoryByDefault = c.Mandatory,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db.PaymentMethods.IgnoreQueryFilters().AnyAsync(ct))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string Code, bool RequiresRef)[] methods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("Cash",           "CASH",  false),</w:t>
            </w:r>
          </w:p>
          <w:p>
            <w:pPr>
              <w:spacing w:before="0" w:after="0"/>
              <w:ind w:left="115" w:right="115"/>
            </w:pPr>
            <w:r>
              <w:rPr>
                <w:rFonts w:ascii="Consolas" w:hAnsi="Consolas"/>
                <w:color w:val="1F2A37"/>
                <w:sz w:val="18"/>
              </w:rPr>
              <w:t xml:space="preserve">                ("Bank Transfer",  "BANK",  true),</w:t>
            </w:r>
          </w:p>
          <w:p>
            <w:pPr>
              <w:spacing w:before="0" w:after="0"/>
              <w:ind w:left="115" w:right="115"/>
            </w:pPr>
            <w:r>
              <w:rPr>
                <w:rFonts w:ascii="Consolas" w:hAnsi="Consolas"/>
                <w:color w:val="1F2A37"/>
                <w:sz w:val="18"/>
              </w:rPr>
              <w:t xml:space="preserve">                ("POS",            "POS",   true),</w:t>
            </w:r>
          </w:p>
          <w:p>
            <w:pPr>
              <w:spacing w:before="0" w:after="0"/>
              <w:ind w:left="115" w:right="115"/>
            </w:pPr>
            <w:r>
              <w:rPr>
                <w:rFonts w:ascii="Consolas" w:hAnsi="Consolas"/>
                <w:color w:val="1F2A37"/>
                <w:sz w:val="18"/>
              </w:rPr>
              <w:t xml:space="preserve">                ("Cheque",         "CHQ",   true),</w:t>
            </w:r>
          </w:p>
          <w:p>
            <w:pPr>
              <w:spacing w:before="0" w:after="0"/>
              <w:ind w:left="115" w:right="115"/>
            </w:pPr>
            <w:r>
              <w:rPr>
                <w:rFonts w:ascii="Consolas" w:hAnsi="Consolas"/>
                <w:color w:val="1F2A37"/>
                <w:sz w:val="18"/>
              </w:rPr>
              <w:t xml:space="preserve">                ("Mobile Money",   "MMNY",  true),</w:t>
            </w:r>
          </w:p>
          <w:p>
            <w:pPr>
              <w:spacing w:before="0" w:after="0"/>
              <w:ind w:left="115" w:right="115"/>
            </w:pPr>
            <w:r>
              <w:rPr>
                <w:rFonts w:ascii="Consolas" w:hAnsi="Consolas"/>
                <w:color w:val="1F2A37"/>
                <w:sz w:val="18"/>
              </w:rPr>
              <w:t xml:space="preserve">                ("Online Payment", "ONL",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methods.Length;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 = methods[i];</w:t>
            </w:r>
          </w:p>
          <w:p>
            <w:pPr>
              <w:spacing w:before="0" w:after="0"/>
              <w:ind w:left="115" w:right="115"/>
            </w:pPr>
            <w:r>
              <w:rPr>
                <w:rFonts w:ascii="Consolas" w:hAnsi="Consolas"/>
                <w:color w:val="1F2A37"/>
                <w:sz w:val="18"/>
              </w:rPr>
              <w:t xml:space="preserve">                db.PaymentMethods.Add(new PaymentMethod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m.Name,</w:t>
            </w:r>
          </w:p>
          <w:p>
            <w:pPr>
              <w:spacing w:before="0" w:after="0"/>
              <w:ind w:left="115" w:right="115"/>
            </w:pPr>
            <w:r>
              <w:rPr>
                <w:rFonts w:ascii="Consolas" w:hAnsi="Consolas"/>
                <w:color w:val="1F2A37"/>
                <w:sz w:val="18"/>
              </w:rPr>
              <w:t xml:space="preserve">                    Code = m.Code,</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RequiresReference = m.RequiresRef,</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db.InvoiceStatuses.IgnoreQueryFilters().AnyAsync(ct))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string Code)[] statuses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("Draft",          "DRAFT"),</w:t>
            </w:r>
          </w:p>
          <w:p>
            <w:pPr>
              <w:spacing w:before="0" w:after="0"/>
              <w:ind w:left="115" w:right="115"/>
            </w:pPr>
            <w:r>
              <w:rPr>
                <w:rFonts w:ascii="Consolas" w:hAnsi="Consolas"/>
                <w:color w:val="1F2A37"/>
                <w:sz w:val="18"/>
              </w:rPr>
              <w:t xml:space="preserve">                ("Issued",         "ISSUED"),</w:t>
            </w:r>
          </w:p>
          <w:p>
            <w:pPr>
              <w:spacing w:before="0" w:after="0"/>
              <w:ind w:left="115" w:right="115"/>
            </w:pPr>
            <w:r>
              <w:rPr>
                <w:rFonts w:ascii="Consolas" w:hAnsi="Consolas"/>
                <w:color w:val="1F2A37"/>
                <w:sz w:val="18"/>
              </w:rPr>
              <w:t xml:space="preserve">                ("Partially Paid", "PARTIAL"),</w:t>
            </w:r>
          </w:p>
          <w:p>
            <w:pPr>
              <w:spacing w:before="0" w:after="0"/>
              <w:ind w:left="115" w:right="115"/>
            </w:pPr>
            <w:r>
              <w:rPr>
                <w:rFonts w:ascii="Consolas" w:hAnsi="Consolas"/>
                <w:color w:val="1F2A37"/>
                <w:sz w:val="18"/>
              </w:rPr>
              <w:t xml:space="preserve">                ("Paid",           "PAID"),</w:t>
            </w:r>
          </w:p>
          <w:p>
            <w:pPr>
              <w:spacing w:before="0" w:after="0"/>
              <w:ind w:left="115" w:right="115"/>
            </w:pPr>
            <w:r>
              <w:rPr>
                <w:rFonts w:ascii="Consolas" w:hAnsi="Consolas"/>
                <w:color w:val="1F2A37"/>
                <w:sz w:val="18"/>
              </w:rPr>
              <w:t xml:space="preserve">                ("Overdue",        "OVERDUE"),</w:t>
            </w:r>
          </w:p>
          <w:p>
            <w:pPr>
              <w:spacing w:before="0" w:after="0"/>
              <w:ind w:left="115" w:right="115"/>
            </w:pPr>
            <w:r>
              <w:rPr>
                <w:rFonts w:ascii="Consolas" w:hAnsi="Consolas"/>
                <w:color w:val="1F2A37"/>
                <w:sz w:val="18"/>
              </w:rPr>
              <w:t xml:space="preserve">                ("Cancelled",      "CANCELLED"),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statuses.Length;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db.InvoiceStatuses.Add(new InvoiceStatus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statuses[i].Name,</w:t>
            </w:r>
          </w:p>
          <w:p>
            <w:pPr>
              <w:spacing w:before="0" w:after="0"/>
              <w:ind w:left="115" w:right="115"/>
            </w:pPr>
            <w:r>
              <w:rPr>
                <w:rFonts w:ascii="Consolas" w:hAnsi="Consolas"/>
                <w:color w:val="1F2A37"/>
                <w:sz w:val="18"/>
              </w:rPr>
              <w:t xml:space="preserve">                    Code = statuses[i].Code,</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db.PaymentStatuses.IgnoreQueryFilters().AnyAsync(ct))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string Code)[] statuses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("Pending",   "PENDING"),</w:t>
            </w:r>
          </w:p>
          <w:p>
            <w:pPr>
              <w:spacing w:before="0" w:after="0"/>
              <w:ind w:left="115" w:right="115"/>
            </w:pPr>
            <w:r>
              <w:rPr>
                <w:rFonts w:ascii="Consolas" w:hAnsi="Consolas"/>
                <w:color w:val="1F2A37"/>
                <w:sz w:val="18"/>
              </w:rPr>
              <w:t xml:space="preserve">                ("Confirmed", "CONFIRMED"),</w:t>
            </w:r>
          </w:p>
          <w:p>
            <w:pPr>
              <w:spacing w:before="0" w:after="0"/>
              <w:ind w:left="115" w:right="115"/>
            </w:pPr>
            <w:r>
              <w:rPr>
                <w:rFonts w:ascii="Consolas" w:hAnsi="Consolas"/>
                <w:color w:val="1F2A37"/>
                <w:sz w:val="18"/>
              </w:rPr>
              <w:t xml:space="preserve">                ("Bounced",   "BOUNCED"),</w:t>
            </w:r>
          </w:p>
          <w:p>
            <w:pPr>
              <w:spacing w:before="0" w:after="0"/>
              <w:ind w:left="115" w:right="115"/>
            </w:pPr>
            <w:r>
              <w:rPr>
                <w:rFonts w:ascii="Consolas" w:hAnsi="Consolas"/>
                <w:color w:val="1F2A37"/>
                <w:sz w:val="18"/>
              </w:rPr>
              <w:t xml:space="preserve">                ("Refunded",  "REFUNDED"),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statuses.Length;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db.PaymentStatuses.Add(new PaymentStatus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statuses[i].Name,</w:t>
            </w:r>
          </w:p>
          <w:p>
            <w:pPr>
              <w:spacing w:before="0" w:after="0"/>
              <w:ind w:left="115" w:right="115"/>
            </w:pPr>
            <w:r>
              <w:rPr>
                <w:rFonts w:ascii="Consolas" w:hAnsi="Consolas"/>
                <w:color w:val="1F2A37"/>
                <w:sz w:val="18"/>
              </w:rPr>
              <w:t xml:space="preserve">                    Code = statuses[i].Code,</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 SeedResultsLookupsAsync(ApplicationDbContext db, CancellationToken ct)</w:t>
            </w:r>
          </w:p>
        </w:tc>
      </w:tr>
    </w:tbl>
    <w:p>
      <w:pPr>
        <w:spacing w:after="120"/>
      </w:pPr>
    </w:p>
    <w:p>
      <w:r>
        <w:rPr>
          <w:b w:val="0"/>
          <w:i w:val="0"/>
        </w:rPr>
        <w:t>What gets seeded:</w:t>
      </w:r>
    </w:p>
    <w:p>
      <w:pPr>
        <w:pStyle w:val="ListBullet"/>
      </w:pPr>
      <w:r>
        <w:t>FeeCategories — Tuition (TUI), Development Levy (DEV), Examination (EXAM), Books (BOOK), Uniforms (UNIF), Transport (TRAN), Meals (MEAL), Boarding (BRD), PTA Levy (PTA), Other (OTH). Each has an IsMandatoryByDefault flag.</w:t>
      </w:r>
    </w:p>
    <w:p>
      <w:pPr>
        <w:pStyle w:val="ListBullet"/>
      </w:pPr>
      <w:r>
        <w:t>PaymentMethods — Cash (CASH), Bank Transfer (BANK), POS (POS), Cheque (CHQ), Mobile Money (MMNY), Online Payment (ONL). Each has a RequiresReference flag that the UI can use to demand a reference number.</w:t>
      </w:r>
    </w:p>
    <w:p>
      <w:pPr>
        <w:pStyle w:val="ListBullet"/>
      </w:pPr>
      <w:r>
        <w:t>InvoiceStatuses — Draft (DRAFT), Issued (ISSUED), Partially Paid (PARTIAL), Paid (PAID), Overdue (OVERDUE), Cancelled (CANCELLED). The service layer keys off Code, not Id, when transitioning.</w:t>
      </w:r>
    </w:p>
    <w:p>
      <w:pPr>
        <w:pStyle w:val="ListBullet"/>
      </w:pPr>
      <w:r>
        <w:t>PaymentStatuses — Pending (PENDING), Confirmed (CONFIRMED), Bounced (BOUNCED), Refunded (REFUNDED).</w:t>
      </w:r>
    </w:p>
    <w:p>
      <w:r>
        <w:br w:type="page"/>
      </w:r>
    </w:p>
    <w:p>
      <w:pPr>
        <w:pStyle w:val="Heading1"/>
      </w:pPr>
      <w:r>
        <w:rPr>
          <w:color w:val="05613C"/>
        </w:rPr>
        <w:t>9. The Razor pages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src/NaijaPrimeSchool.Web/Components/Pages/Finance/</w:t>
            </w:r>
          </w:p>
          <w:p>
            <w:pPr>
              <w:spacing w:before="0" w:after="0"/>
              <w:ind w:left="115" w:right="115"/>
            </w:pPr>
            <w:r>
              <w:rPr>
                <w:rFonts w:ascii="Consolas" w:hAnsi="Consolas"/>
                <w:color w:val="1F2A37"/>
                <w:sz w:val="18"/>
              </w:rPr>
              <w:t>├── FeeSchedules.razor           &lt;- /fees</w:t>
            </w:r>
          </w:p>
          <w:p>
            <w:pPr>
              <w:spacing w:before="0" w:after="0"/>
              <w:ind w:left="115" w:right="115"/>
            </w:pPr>
            <w:r>
              <w:rPr>
                <w:rFonts w:ascii="Consolas" w:hAnsi="Consolas"/>
                <w:color w:val="1F2A37"/>
                <w:sz w:val="18"/>
              </w:rPr>
              <w:t>├── FeeScheduleDetail.razor      &lt;- /fees/{id}</w:t>
            </w:r>
          </w:p>
          <w:p>
            <w:pPr>
              <w:spacing w:before="0" w:after="0"/>
              <w:ind w:left="115" w:right="115"/>
            </w:pPr>
            <w:r>
              <w:rPr>
                <w:rFonts w:ascii="Consolas" w:hAnsi="Consolas"/>
                <w:color w:val="1F2A37"/>
                <w:sz w:val="18"/>
              </w:rPr>
              <w:t>├── Invoices.razor               &lt;- /invoices</w:t>
            </w:r>
          </w:p>
          <w:p>
            <w:pPr>
              <w:spacing w:before="0" w:after="0"/>
              <w:ind w:left="115" w:right="115"/>
            </w:pPr>
            <w:r>
              <w:rPr>
                <w:rFonts w:ascii="Consolas" w:hAnsi="Consolas"/>
                <w:color w:val="1F2A37"/>
                <w:sz w:val="18"/>
              </w:rPr>
              <w:t>├── IssueInvoices.razor          &lt;- /invoices/issue</w:t>
            </w:r>
          </w:p>
          <w:p>
            <w:pPr>
              <w:spacing w:before="0" w:after="0"/>
              <w:ind w:left="115" w:right="115"/>
            </w:pPr>
            <w:r>
              <w:rPr>
                <w:rFonts w:ascii="Consolas" w:hAnsi="Consolas"/>
                <w:color w:val="1F2A37"/>
                <w:sz w:val="18"/>
              </w:rPr>
              <w:t>├── InvoiceDetail.razor          &lt;- /invoices/{id}</w:t>
            </w:r>
          </w:p>
          <w:p>
            <w:pPr>
              <w:spacing w:before="0" w:after="0"/>
              <w:ind w:left="115" w:right="115"/>
            </w:pPr>
            <w:r>
              <w:rPr>
                <w:rFonts w:ascii="Consolas" w:hAnsi="Consolas"/>
                <w:color w:val="1F2A37"/>
                <w:sz w:val="18"/>
              </w:rPr>
              <w:t>├── Payments.razor               &lt;- /payments</w:t>
            </w:r>
          </w:p>
          <w:p>
            <w:pPr>
              <w:spacing w:before="0" w:after="0"/>
              <w:ind w:left="115" w:right="115"/>
            </w:pPr>
            <w:r>
              <w:rPr>
                <w:rFonts w:ascii="Consolas" w:hAnsi="Consolas"/>
                <w:color w:val="1F2A37"/>
                <w:sz w:val="18"/>
              </w:rPr>
              <w:t>├── RecordPayment.razor          &lt;- /payments/new</w:t>
            </w:r>
          </w:p>
          <w:p>
            <w:pPr>
              <w:spacing w:before="0" w:after="0"/>
              <w:ind w:left="115" w:right="115"/>
            </w:pPr>
            <w:r>
              <w:rPr>
                <w:rFonts w:ascii="Consolas" w:hAnsi="Consolas"/>
                <w:color w:val="1F2A37"/>
                <w:sz w:val="18"/>
              </w:rPr>
              <w:t>├── PaymentDetail.razor          &lt;- /payments/{id}</w:t>
            </w:r>
          </w:p>
          <w:p>
            <w:pPr>
              <w:spacing w:before="0" w:after="0"/>
              <w:ind w:left="115" w:right="115"/>
            </w:pPr>
            <w:r>
              <w:rPr>
                <w:rFonts w:ascii="Consolas" w:hAnsi="Consolas"/>
                <w:color w:val="1F2A37"/>
                <w:sz w:val="18"/>
              </w:rPr>
              <w:t>└── FinanceDashboard.razor       &lt;- /finance</w:t>
            </w:r>
          </w:p>
        </w:tc>
      </w:tr>
    </w:tbl>
    <w:p>
      <w:pPr>
        <w:spacing w:after="120"/>
      </w:pPr>
    </w:p>
    <w:p>
      <w:r>
        <w:rPr>
          <w:b w:val="0"/>
          <w:i w:val="0"/>
        </w:rPr>
        <w:t>Every page is gated to SuperAdmin + HeadTeacher + SchoolBursar. Sprint 6 is the first sprint where the SchoolBursar role moves from placeholder navigation to a fully realised workspace.</w:t>
      </w:r>
    </w:p>
    <w:p>
      <w:pPr>
        <w:pStyle w:val="Heading2"/>
      </w:pPr>
      <w:r>
        <w:rPr>
          <w:color w:val="05613C"/>
        </w:rPr>
        <w:t>9.1 FeeSchedules.razor — the schedule list</w:t>
      </w:r>
    </w:p>
    <w:p>
      <w:pPr>
        <w:spacing w:before="120" w:after="40"/>
      </w:pPr>
      <w:r>
        <w:rPr>
          <w:i/>
          <w:color w:val="4B5563"/>
          <w:sz w:val="20"/>
        </w:rPr>
        <w:t>Listing — src/NaijaPrimeSchool.Web/Components/Pages/Finance/FeeSchedules.razor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"/fees"</w:t>
            </w:r>
          </w:p>
          <w:p>
            <w:pPr>
              <w:spacing w:before="0" w:after="0"/>
              <w:ind w:left="115" w:right="115"/>
            </w:pPr>
            <w:r>
              <w:rPr>
                <w:rFonts w:ascii="Consolas" w:hAnsi="Consolas"/>
                <w:color w:val="1F2A37"/>
                <w:sz w:val="18"/>
              </w:rPr>
              <w:t>@attribute [Authorize(Roles = $"{Roles.SuperAdmin},{Roles.HeadTeacher},{Roles.SchoolBursar}")]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IFeeScheduleService FeeScheduleService</w:t>
            </w:r>
          </w:p>
          <w:p>
            <w:pPr>
              <w:spacing w:before="0" w:after="0"/>
              <w:ind w:left="115" w:right="115"/>
            </w:pPr>
            <w:r>
              <w:rPr>
                <w:rFonts w:ascii="Consolas" w:hAnsi="Consolas"/>
                <w:color w:val="1F2A37"/>
                <w:sz w:val="18"/>
              </w:rPr>
              <w:t>@inject ITermService TermService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&lt;PageTitle&gt;Fee schedules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&lt;h1&gt;Fee schedules&lt;/h1&gt;</w:t>
            </w:r>
          </w:p>
          <w:p>
            <w:pPr>
              <w:spacing w:before="0" w:after="0"/>
              <w:ind w:left="115" w:right="115"/>
            </w:pPr>
            <w:r>
              <w:rPr>
                <w:rFonts w:ascii="Consolas" w:hAnsi="Consolas"/>
                <w:color w:val="1F2A37"/>
                <w:sz w:val="18"/>
              </w:rPr>
              <w:t xml:space="preserve">        &lt;p&gt;Define the per-(term, class level) fee structure that drives every invoice issued to a pupil.&lt;/p&gt;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Text="New schedule" Icon="add" ButtonStyle="ButtonStyle.Primary"</w:t>
            </w:r>
          </w:p>
          <w:p>
            <w:pPr>
              <w:spacing w:before="0" w:after="0"/>
              <w:ind w:left="115" w:right="115"/>
            </w:pPr>
            <w:r>
              <w:rPr>
                <w:rFonts w:ascii="Consolas" w:hAnsi="Consolas"/>
                <w:color w:val="1F2A37"/>
                <w:sz w:val="18"/>
              </w:rPr>
              <w:t xml:space="preserve">                      Click="@(() =&gt; OpenForm(null))"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&lt;label&gt;Term&lt;/label&gt;</w:t>
            </w:r>
          </w:p>
          <w:p>
            <w:pPr>
              <w:spacing w:before="0" w:after="0"/>
              <w:ind w:left="115" w:right="115"/>
            </w:pPr>
            <w:r>
              <w:rPr>
                <w:rFonts w:ascii="Consolas" w:hAnsi="Consolas"/>
                <w:color w:val="1F2A37"/>
                <w:sz w:val="18"/>
              </w:rPr>
              <w:t xml:space="preserve">            &lt;RadzenDropDown TValue="Guid?" Data="@terms" @bind-Value="termId"</w:t>
            </w:r>
          </w:p>
          <w:p>
            <w:pPr>
              <w:spacing w:before="0" w:after="0"/>
              <w:ind w:left="115" w:right="115"/>
            </w:pPr>
            <w:r>
              <w:rPr>
                <w:rFonts w:ascii="Consolas" w:hAnsi="Consolas"/>
                <w:color w:val="1F2A37"/>
                <w:sz w:val="18"/>
              </w:rPr>
              <w:t xml:space="preserve">                            ValueProperty="Id" TextProperty="TermTypeName"</w:t>
            </w:r>
          </w:p>
          <w:p>
            <w:pPr>
              <w:spacing w:before="0" w:after="0"/>
              <w:ind w:left="115" w:right="115"/>
            </w:pPr>
            <w:r>
              <w:rPr>
                <w:rFonts w:ascii="Consolas" w:hAnsi="Consolas"/>
                <w:color w:val="1F2A37"/>
                <w:sz w:val="18"/>
              </w:rPr>
              <w:t xml:space="preserve">                            AllowClear="true" Placeholder="All terms"</w:t>
            </w:r>
          </w:p>
          <w:p>
            <w:pPr>
              <w:spacing w:before="0" w:after="0"/>
              <w:ind w:left="115" w:right="115"/>
            </w:pPr>
            <w:r>
              <w:rPr>
                <w:rFonts w:ascii="Consolas" w:hAnsi="Consolas"/>
                <w:color w:val="1F2A37"/>
                <w:sz w:val="18"/>
              </w:rPr>
              <w:t xml:space="preserve">                            Change="@(_ =&gt; LoadAsync())" Style="min-width: 220px;"&gt;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 var dto = (TermDto)t; }</w:t>
            </w:r>
          </w:p>
          <w:p>
            <w:pPr>
              <w:spacing w:before="0" w:after="0"/>
              <w:ind w:left="115" w:right="115"/>
            </w:pPr>
            <w:r>
              <w:rPr>
                <w:rFonts w:ascii="Consolas" w:hAnsi="Consolas"/>
                <w:color w:val="1F2A37"/>
                <w:sz w:val="18"/>
              </w:rPr>
              <w:t xml:space="preserve">                    @dto.TermTypeName — @dto.SessionName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&lt;/RadzenDropDown&gt;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 level&lt;/label&gt;</w:t>
            </w:r>
          </w:p>
          <w:p>
            <w:pPr>
              <w:spacing w:before="0" w:after="0"/>
              <w:ind w:left="115" w:right="115"/>
            </w:pPr>
            <w:r>
              <w:rPr>
                <w:rFonts w:ascii="Consolas" w:hAnsi="Consolas"/>
                <w:color w:val="1F2A37"/>
                <w:sz w:val="18"/>
              </w:rPr>
              <w:t xml:space="preserve">            &lt;RadzenDropDown TValue="Guid?" Data="@classLevels" TextProperty="Name" ValueProperty="Id"</w:t>
            </w:r>
          </w:p>
          <w:p>
            <w:pPr>
              <w:spacing w:before="0" w:after="0"/>
              <w:ind w:left="115" w:right="115"/>
            </w:pPr>
            <w:r>
              <w:rPr>
                <w:rFonts w:ascii="Consolas" w:hAnsi="Consolas"/>
                <w:color w:val="1F2A37"/>
                <w:sz w:val="18"/>
              </w:rPr>
              <w:t xml:space="preserve">                            @bind-Value="classLevelId" AllowClear="true" Placeholder="All levels"</w:t>
            </w:r>
          </w:p>
          <w:p>
            <w:pPr>
              <w:spacing w:before="0" w:after="0"/>
              <w:ind w:left="115" w:right="115"/>
            </w:pPr>
            <w:r>
              <w:rPr>
                <w:rFonts w:ascii="Consolas" w:hAnsi="Consolas"/>
                <w:color w:val="1F2A37"/>
                <w:sz w:val="18"/>
              </w:rPr>
              <w:t xml:space="preserve">                            Change="@(_ =&gt; LoadAsync())" Style="min-width: 200px;"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&lt;label&gt;Status&lt;/label&gt;</w:t>
            </w:r>
          </w:p>
          <w:p>
            <w:pPr>
              <w:spacing w:before="0" w:after="0"/>
              <w:ind w:left="115" w:right="115"/>
            </w:pPr>
            <w:r>
              <w:rPr>
                <w:rFonts w:ascii="Consolas" w:hAnsi="Consolas"/>
                <w:color w:val="1F2A37"/>
                <w:sz w:val="18"/>
              </w:rPr>
              <w:t xml:space="preserve">            &lt;RadzenDropDown TValue="bool?" Data="@statusOptions" TextProperty="Text" ValueProperty="Value"</w:t>
            </w:r>
          </w:p>
          <w:p>
            <w:pPr>
              <w:spacing w:before="0" w:after="0"/>
              <w:ind w:left="115" w:right="115"/>
            </w:pPr>
            <w:r>
              <w:rPr>
                <w:rFonts w:ascii="Consolas" w:hAnsi="Consolas"/>
                <w:color w:val="1F2A37"/>
                <w:sz w:val="18"/>
              </w:rPr>
              <w:t xml:space="preserve">                            @bind-Value="isPublished" AllowClear="true" Placeholder="All"</w:t>
            </w:r>
          </w:p>
          <w:p>
            <w:pPr>
              <w:spacing w:before="0" w:after="0"/>
              <w:ind w:left="115" w:right="115"/>
            </w:pPr>
            <w:r>
              <w:rPr>
                <w:rFonts w:ascii="Consolas" w:hAnsi="Consolas"/>
                <w:color w:val="1F2A37"/>
                <w:sz w:val="18"/>
              </w:rPr>
              <w:t xml:space="preserve">                            Change="@(_ =&gt; LoadAsync())" Style="min-width: 160px;"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TItem="FeeScheduleDto" Data="@schedules" IsLoading="@loading"</w:t>
            </w:r>
          </w:p>
          <w:p>
            <w:pPr>
              <w:spacing w:before="0" w:after="0"/>
              <w:ind w:left="115" w:right="115"/>
            </w:pPr>
            <w:r>
              <w:rPr>
                <w:rFonts w:ascii="Consolas" w:hAnsi="Consolas"/>
                <w:color w:val="1F2A37"/>
                <w:sz w:val="18"/>
              </w:rPr>
              <w:t xml:space="preserve">                    AllowPaging="true" PageSize="25" EmptyText="No fee schedules match your filters."&gt;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TItem="FeeScheduleDto" Title="Title"&gt;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&lt;strong&gt;@s.Title&lt;/strong&gt;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var(--nps-ink-500);"&gt;@s.ClassLevelName · @s.TermName&lt;/small&gt;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TItem="FeeScheduleDto" Title="Items" Width="100px" Property="ItemCount" /&gt;</w:t>
            </w:r>
          </w:p>
          <w:p>
            <w:pPr>
              <w:spacing w:before="0" w:after="0"/>
              <w:ind w:left="115" w:right="115"/>
            </w:pPr>
            <w:r>
              <w:rPr>
                <w:rFonts w:ascii="Consolas" w:hAnsi="Consolas"/>
                <w:color w:val="1F2A37"/>
                <w:sz w:val="18"/>
              </w:rPr>
              <w:t xml:space="preserve">            &lt;RadzenDataGridColumn TItem="FeeScheduleDto" Title="Total" Width="140px"&gt;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&lt;strong&gt;@s.TotalAmount.ToString("N2")&lt;/strong&gt;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TItem="FeeScheduleDto" Title="Invoices issued" Width="140px" Property="InvoicesIssued" /&gt;</w:t>
            </w:r>
          </w:p>
          <w:p>
            <w:pPr>
              <w:spacing w:before="0" w:after="0"/>
              <w:ind w:left="115" w:right="115"/>
            </w:pPr>
            <w:r>
              <w:rPr>
                <w:rFonts w:ascii="Consolas" w:hAnsi="Consolas"/>
                <w:color w:val="1F2A37"/>
                <w:sz w:val="18"/>
              </w:rPr>
              <w:t xml:space="preserve">            &lt;RadzenDataGridColumn TItem="FeeScheduleDto" Title="Status" Width="120px"&gt;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@if (s.IsPublished)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Text="Published"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Text="Draft" BadgeStyle="BadgeStyle.Secondary"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TItem="FeeScheduleDto" Title="Actions" Sortable="false"</w:t>
            </w:r>
          </w:p>
          <w:p>
            <w:pPr>
              <w:spacing w:before="0" w:after="0"/>
              <w:ind w:left="115" w:right="115"/>
            </w:pPr>
            <w:r>
              <w:rPr>
                <w:rFonts w:ascii="Consolas" w:hAnsi="Consolas"/>
                <w:color w:val="1F2A37"/>
                <w:sz w:val="18"/>
              </w:rPr>
              <w:t xml:space="preserve">                                  Width="200px" TextAlign="TextAlign.Right"&gt;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Icon="edit_note" Size="ButtonSize.Small" Variant="Variant.Flat"</w:t>
            </w:r>
          </w:p>
          <w:p>
            <w:pPr>
              <w:spacing w:before="0" w:after="0"/>
              <w:ind w:left="115" w:right="115"/>
            </w:pPr>
            <w:r>
              <w:rPr>
                <w:rFonts w:ascii="Consolas" w:hAnsi="Consolas"/>
                <w:color w:val="1F2A37"/>
                <w:sz w:val="18"/>
              </w:rPr>
              <w:t xml:space="preserve">                                      ButtonStyle="ButtonStyle.Primary" title="Edit items"</w:t>
            </w:r>
          </w:p>
          <w:p>
            <w:pPr>
              <w:spacing w:before="0" w:after="0"/>
              <w:ind w:left="115" w:right="115"/>
            </w:pPr>
            <w:r>
              <w:rPr>
                <w:rFonts w:ascii="Consolas" w:hAnsi="Consolas"/>
                <w:color w:val="1F2A37"/>
                <w:sz w:val="18"/>
              </w:rPr>
              <w:t xml:space="preserve">                                      Click="@(() =&gt; Nav.NavigateTo($"/fees/{s.Id}"))" /&gt;</w:t>
            </w:r>
          </w:p>
          <w:p>
            <w:pPr>
              <w:spacing w:before="0" w:after="0"/>
              <w:ind w:left="115" w:right="115"/>
            </w:pPr>
            <w:r>
              <w:rPr>
                <w:rFonts w:ascii="Consolas" w:hAnsi="Consolas"/>
                <w:color w:val="1F2A37"/>
                <w:sz w:val="18"/>
              </w:rPr>
              <w:t xml:space="preserve">                        @if (s.IsPublished)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Icon="lock_open" Size="ButtonSize.Small" Variant="Variant.Flat"</w:t>
            </w:r>
          </w:p>
          <w:p>
            <w:pPr>
              <w:spacing w:before="0" w:after="0"/>
              <w:ind w:left="115" w:right="115"/>
            </w:pPr>
            <w:r>
              <w:rPr>
                <w:rFonts w:ascii="Consolas" w:hAnsi="Consolas"/>
                <w:color w:val="1F2A37"/>
                <w:sz w:val="18"/>
              </w:rPr>
              <w:t xml:space="preserve">                                          ButtonStyle="ButtonStyle.Warning" title="Unpublish"</w:t>
            </w:r>
          </w:p>
          <w:p>
            <w:pPr>
              <w:spacing w:before="0" w:after="0"/>
              <w:ind w:left="115" w:right="115"/>
            </w:pPr>
            <w:r>
              <w:rPr>
                <w:rFonts w:ascii="Consolas" w:hAnsi="Consolas"/>
                <w:color w:val="1F2A37"/>
                <w:sz w:val="18"/>
              </w:rPr>
              <w:t xml:space="preserve">                                          Click="@(() =&gt; UnpublishAsync(s))"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Icon="lock" Size="ButtonSize.Small" Variant="Variant.Flat"</w:t>
            </w:r>
          </w:p>
          <w:p>
            <w:pPr>
              <w:spacing w:before="0" w:after="0"/>
              <w:ind w:left="115" w:right="115"/>
            </w:pPr>
            <w:r>
              <w:rPr>
                <w:rFonts w:ascii="Consolas" w:hAnsi="Consolas"/>
                <w:color w:val="1F2A37"/>
                <w:sz w:val="18"/>
              </w:rPr>
              <w:t xml:space="preserve">                                          ButtonStyle="ButtonStyle.Success" title="Publish"</w:t>
            </w:r>
          </w:p>
          <w:p>
            <w:pPr>
              <w:spacing w:before="0" w:after="0"/>
              <w:ind w:left="115" w:right="115"/>
            </w:pPr>
            <w:r>
              <w:rPr>
                <w:rFonts w:ascii="Consolas" w:hAnsi="Consolas"/>
                <w:color w:val="1F2A37"/>
                <w:sz w:val="18"/>
              </w:rPr>
              <w:t xml:space="preserve">                                          Click="@(() =&gt; PublishAsync(s))"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title="Delete"</w:t>
            </w:r>
          </w:p>
          <w:p>
            <w:pPr>
              <w:spacing w:before="0" w:after="0"/>
              <w:ind w:left="115" w:right="115"/>
            </w:pPr>
            <w:r>
              <w:rPr>
                <w:rFonts w:ascii="Consolas" w:hAnsi="Consolas"/>
                <w:color w:val="1F2A37"/>
                <w:sz w:val="18"/>
              </w:rPr>
              <w:t xml:space="preserve">                                      Click="@(() =&gt; DeleteAsync(s))"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(showForm)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 0 0 1rem;"&gt;New fee schedule&lt;/h3&gt;</w:t>
            </w:r>
          </w:p>
          <w:p>
            <w:pPr>
              <w:spacing w:before="0" w:after="0"/>
              <w:ind w:left="115" w:right="115"/>
            </w:pPr>
            <w:r>
              <w:rPr>
                <w:rFonts w:ascii="Consolas" w:hAnsi="Consolas"/>
                <w:color w:val="1F2A37"/>
                <w:sz w:val="18"/>
              </w:rPr>
              <w:t xml:space="preserve">        &lt;RadzenTemplateForm TItem="ScheduleFormModel"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&lt;label&gt;Term *&lt;/label&gt;</w:t>
            </w:r>
          </w:p>
          <w:p>
            <w:pPr>
              <w:spacing w:before="0" w:after="0"/>
              <w:ind w:left="115" w:right="115"/>
            </w:pPr>
            <w:r>
              <w:rPr>
                <w:rFonts w:ascii="Consolas" w:hAnsi="Consolas"/>
                <w:color w:val="1F2A37"/>
                <w:sz w:val="18"/>
              </w:rPr>
              <w:t xml:space="preserve">                    &lt;RadzenDropDown TValue="Guid?" Data="@terms" @bind-Value="form.TermId"</w:t>
            </w:r>
          </w:p>
          <w:p>
            <w:pPr>
              <w:spacing w:before="0" w:after="0"/>
              <w:ind w:left="115" w:right="115"/>
            </w:pPr>
            <w:r>
              <w:rPr>
                <w:rFonts w:ascii="Consolas" w:hAnsi="Consolas"/>
                <w:color w:val="1F2A37"/>
                <w:sz w:val="18"/>
              </w:rPr>
              <w:t xml:space="preserve">                                    ValueProperty="Id" TextProperty="TermTypeName"</w:t>
            </w:r>
          </w:p>
          <w:p>
            <w:pPr>
              <w:spacing w:before="0" w:after="0"/>
              <w:ind w:left="115" w:right="115"/>
            </w:pPr>
            <w:r>
              <w:rPr>
                <w:rFonts w:ascii="Consolas" w:hAnsi="Consolas"/>
                <w:color w:val="1F2A37"/>
                <w:sz w:val="18"/>
              </w:rPr>
              <w:t xml:space="preserve">                                    Placeholder="Pick a term"&gt;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 var dto = (TermDto)t; }</w:t>
            </w:r>
          </w:p>
          <w:p>
            <w:pPr>
              <w:spacing w:before="0" w:after="0"/>
              <w:ind w:left="115" w:right="115"/>
            </w:pPr>
            <w:r>
              <w:rPr>
                <w:rFonts w:ascii="Consolas" w:hAnsi="Consolas"/>
                <w:color w:val="1F2A37"/>
                <w:sz w:val="18"/>
              </w:rPr>
              <w:t xml:space="preserve">                            @dto.TermTypeName — @dto.SessionName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&lt;/RadzenDropDown&gt;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 level *&lt;/label&gt;</w:t>
            </w:r>
          </w:p>
          <w:p>
            <w:pPr>
              <w:spacing w:before="0" w:after="0"/>
              <w:ind w:left="115" w:right="115"/>
            </w:pPr>
            <w:r>
              <w:rPr>
                <w:rFonts w:ascii="Consolas" w:hAnsi="Consolas"/>
                <w:color w:val="1F2A37"/>
                <w:sz w:val="18"/>
              </w:rPr>
              <w:t xml:space="preserve">                    &lt;RadzenDropDown TValue="Guid?" Data="@classLevels" TextProperty="Name" ValueProperty="Id"</w:t>
            </w:r>
          </w:p>
          <w:p>
            <w:pPr>
              <w:spacing w:before="0" w:after="0"/>
              <w:ind w:left="115" w:right="115"/>
            </w:pPr>
            <w:r>
              <w:rPr>
                <w:rFonts w:ascii="Consolas" w:hAnsi="Consolas"/>
                <w:color w:val="1F2A37"/>
                <w:sz w:val="18"/>
              </w:rPr>
              <w:t xml:space="preserve">                                    @bind-Value="form.ClassLevelId" Placeholder="Pick a level"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&lt;label&gt;Title *&lt;/label&gt;</w:t>
            </w:r>
          </w:p>
          <w:p>
            <w:pPr>
              <w:spacing w:before="0" w:after="0"/>
              <w:ind w:left="115" w:right="115"/>
            </w:pPr>
            <w:r>
              <w:rPr>
                <w:rFonts w:ascii="Consolas" w:hAnsi="Consolas"/>
                <w:color w:val="1F2A37"/>
                <w:sz w:val="18"/>
              </w:rPr>
              <w:t xml:space="preserve">                    &lt;RadzenTextBox @bind-Value="form.Title"</w:t>
            </w:r>
          </w:p>
          <w:p>
            <w:pPr>
              <w:spacing w:before="0" w:after="0"/>
              <w:ind w:left="115" w:right="115"/>
            </w:pPr>
            <w:r>
              <w:rPr>
                <w:rFonts w:ascii="Consolas" w:hAnsi="Consolas"/>
                <w:color w:val="1F2A37"/>
                <w:sz w:val="18"/>
              </w:rPr>
              <w:t xml:space="preserve">                                   Placeholder="e.g. Primary 1 — First Term 2025/2026 fees" /&gt;</w:t>
            </w:r>
          </w:p>
          <w:p>
            <w:pPr>
              <w:spacing w:before="0" w:after="0"/>
              <w:ind w:left="115" w:right="115"/>
            </w:pPr>
            <w:r>
              <w:rPr>
                <w:rFonts w:ascii="Consolas" w:hAnsi="Consolas"/>
                <w:color w:val="1F2A37"/>
                <w:sz w:val="18"/>
              </w:rPr>
              <w:t xml:space="preserve">                    &lt;ValidationMessage For="() =&gt; form.Title"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&lt;label&gt;Notes&lt;/label&gt;</w:t>
            </w:r>
          </w:p>
          <w:p>
            <w:pPr>
              <w:spacing w:before="0" w:after="0"/>
              <w:ind w:left="115" w:right="115"/>
            </w:pPr>
            <w:r>
              <w:rPr>
                <w:rFonts w:ascii="Consolas" w:hAnsi="Consolas"/>
                <w:color w:val="1F2A37"/>
                <w:sz w:val="18"/>
              </w:rPr>
              <w:t xml:space="preserve">                    &lt;RadzenTextArea @bind-Value="form.Notes"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showForm = false)" /&gt;</w:t>
            </w:r>
          </w:p>
          <w:p>
            <w:pPr>
              <w:spacing w:before="0" w:after="0"/>
              <w:ind w:left="115" w:right="115"/>
            </w:pPr>
            <w:r>
              <w:rPr>
                <w:rFonts w:ascii="Consolas" w:hAnsi="Consolas"/>
                <w:color w:val="1F2A37"/>
                <w:sz w:val="18"/>
              </w:rPr>
              <w:t xml:space="preserve">                &lt;RadzenButton Text="@(saving ? "Saving..." : "Create schedule")"</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IReadOnlyList&lt;FeeScheduleDto&gt; schedules = [];</w:t>
            </w:r>
          </w:p>
          <w:p>
            <w:pPr>
              <w:spacing w:before="0" w:after="0"/>
              <w:ind w:left="115" w:right="115"/>
            </w:pPr>
            <w:r>
              <w:rPr>
                <w:rFonts w:ascii="Consolas" w:hAnsi="Consolas"/>
                <w:color w:val="1F2A37"/>
                <w:sz w:val="18"/>
              </w:rPr>
              <w:t xml:space="preserve">    private List&lt;TermDto&gt; terms = [];</w:t>
            </w:r>
          </w:p>
          <w:p>
            <w:pPr>
              <w:spacing w:before="0" w:after="0"/>
              <w:ind w:left="115" w:right="115"/>
            </w:pPr>
            <w:r>
              <w:rPr>
                <w:rFonts w:ascii="Consolas" w:hAnsi="Consolas"/>
                <w:color w:val="1F2A37"/>
                <w:sz w:val="18"/>
              </w:rPr>
              <w:t xml:space="preserve">    private IReadOnlyList&lt;LookupDto&gt; classLevels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bool showForm;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Guid? termId;</w:t>
            </w:r>
          </w:p>
          <w:p>
            <w:pPr>
              <w:spacing w:before="0" w:after="0"/>
              <w:ind w:left="115" w:right="115"/>
            </w:pPr>
            <w:r>
              <w:rPr>
                <w:rFonts w:ascii="Consolas" w:hAnsi="Consolas"/>
                <w:color w:val="1F2A37"/>
                <w:sz w:val="18"/>
              </w:rPr>
              <w:t xml:space="preserve">    private Guid? classLevelId;</w:t>
            </w:r>
          </w:p>
          <w:p>
            <w:pPr>
              <w:spacing w:before="0" w:after="0"/>
              <w:ind w:left="115" w:right="115"/>
            </w:pPr>
            <w:r>
              <w:rPr>
                <w:rFonts w:ascii="Consolas" w:hAnsi="Consolas"/>
                <w:color w:val="1F2A37"/>
                <w:sz w:val="18"/>
              </w:rPr>
              <w:t xml:space="preserve">    private bool? 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record StatusOption(string Text, bool? Value);</w:t>
            </w:r>
          </w:p>
          <w:p>
            <w:pPr>
              <w:spacing w:before="0" w:after="0"/>
              <w:ind w:left="115" w:right="115"/>
            </w:pPr>
            <w:r>
              <w:rPr>
                <w:rFonts w:ascii="Consolas" w:hAnsi="Consolas"/>
                <w:color w:val="1F2A37"/>
                <w:sz w:val="18"/>
              </w:rPr>
              <w:t xml:space="preserve">    private readonly List&lt;StatusOption&gt; statusOptions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new StatusOption("Draft", false),</w:t>
            </w:r>
          </w:p>
          <w:p>
            <w:pPr>
              <w:spacing w:before="0" w:after="0"/>
              <w:ind w:left="115" w:right="115"/>
            </w:pPr>
            <w:r>
              <w:rPr>
                <w:rFonts w:ascii="Consolas" w:hAnsi="Consolas"/>
                <w:color w:val="1F2A37"/>
                <w:sz w:val="18"/>
              </w:rPr>
              <w:t xml:space="preserve">        new StatusOption("Published",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ScheduleFormModel 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ScheduleFormModel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Guid? ClassLevelId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System.ComponentModel.DataAnnotations.StringLength(120)]</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[System.ComponentModel.DataAnnotations.StringLength(500)]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terms = (await TermService.ListAsync()).ToList();</w:t>
            </w:r>
          </w:p>
          <w:p>
            <w:pPr>
              <w:spacing w:before="0" w:after="0"/>
              <w:ind w:left="115" w:right="115"/>
            </w:pPr>
            <w:r>
              <w:rPr>
                <w:rFonts w:ascii="Consolas" w:hAnsi="Consolas"/>
                <w:color w:val="1F2A37"/>
                <w:sz w:val="18"/>
              </w:rPr>
              <w:t xml:space="preserve">        termId = terms.FirstOrDefault(t =&gt; t.IsCurrent)?.Id;</w:t>
            </w:r>
          </w:p>
          <w:p>
            <w:pPr>
              <w:spacing w:before="0" w:after="0"/>
              <w:ind w:left="115" w:right="115"/>
            </w:pPr>
            <w:r>
              <w:rPr>
                <w:rFonts w:ascii="Consolas" w:hAnsi="Consolas"/>
                <w:color w:val="1F2A37"/>
                <w:sz w:val="18"/>
              </w:rPr>
              <w:t xml:space="preserve">        classLevels = await LookupService.GetClassLevelsAsync();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schedules = await FeeScheduleService.ListAsync(new FeeScheduleFilter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termId,</w:t>
            </w:r>
          </w:p>
          <w:p>
            <w:pPr>
              <w:spacing w:before="0" w:after="0"/>
              <w:ind w:left="115" w:right="115"/>
            </w:pPr>
            <w:r>
              <w:rPr>
                <w:rFonts w:ascii="Consolas" w:hAnsi="Consolas"/>
                <w:color w:val="1F2A37"/>
                <w:sz w:val="18"/>
              </w:rPr>
              <w:t xml:space="preserve">                ClassLevelId = classLevelId,</w:t>
            </w:r>
          </w:p>
          <w:p>
            <w:pPr>
              <w:spacing w:before="0" w:after="0"/>
              <w:ind w:left="115" w:right="115"/>
            </w:pPr>
            <w:r>
              <w:rPr>
                <w:rFonts w:ascii="Consolas" w:hAnsi="Consolas"/>
                <w:color w:val="1F2A37"/>
                <w:sz w:val="18"/>
              </w:rPr>
              <w:t xml:space="preserve">                IsPublished = 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OpenForm(FeeScheduleDto? _)</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form = new ScheduleFormModel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termId ?? terms.FirstOrDefault(t =&gt; t.IsCurrent)?.Id,</w:t>
            </w:r>
          </w:p>
          <w:p>
            <w:pPr>
              <w:spacing w:before="0" w:after="0"/>
              <w:ind w:left="115" w:right="115"/>
            </w:pPr>
            <w:r>
              <w:rPr>
                <w:rFonts w:ascii="Consolas" w:hAnsi="Consolas"/>
                <w:color w:val="1F2A37"/>
                <w:sz w:val="18"/>
              </w:rPr>
              <w:t xml:space="preserve">            ClassLevelId = classLevelId,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(form.TermId is null || form.ClassLevelId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"Missing fields",</w:t>
            </w:r>
          </w:p>
          <w:p>
            <w:pPr>
              <w:spacing w:before="0" w:after="0"/>
              <w:ind w:left="115" w:right="115"/>
            </w:pPr>
            <w:r>
              <w:rPr>
                <w:rFonts w:ascii="Consolas" w:hAnsi="Consolas"/>
                <w:color w:val="1F2A37"/>
                <w:sz w:val="18"/>
              </w:rPr>
              <w:t xml:space="preserve">                "Pick a term and a class level.");</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FeeScheduleService.CreateAsync(new CreateFeeScheduleRequest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form.TermId.Value,</w:t>
            </w:r>
          </w:p>
          <w:p>
            <w:pPr>
              <w:spacing w:before="0" w:after="0"/>
              <w:ind w:left="115" w:right="115"/>
            </w:pPr>
            <w:r>
              <w:rPr>
                <w:rFonts w:ascii="Consolas" w:hAnsi="Consolas"/>
                <w:color w:val="1F2A37"/>
                <w:sz w:val="18"/>
              </w:rPr>
              <w:t xml:space="preserve">                ClassLevelId = form.ClassLevelId.Value,</w:t>
            </w:r>
          </w:p>
          <w:p>
            <w:pPr>
              <w:spacing w:before="0" w:after="0"/>
              <w:ind w:left="115" w:right="115"/>
            </w:pPr>
            <w:r>
              <w:rPr>
                <w:rFonts w:ascii="Consolas" w:hAnsi="Consolas"/>
                <w:color w:val="1F2A37"/>
                <w:sz w:val="18"/>
              </w:rPr>
              <w:t xml:space="preserve">                Title = form.Title,</w:t>
            </w:r>
          </w:p>
          <w:p>
            <w:pPr>
              <w:spacing w:before="0" w:after="0"/>
              <w:ind w:left="115" w:right="115"/>
            </w:pPr>
            <w:r>
              <w:rPr>
                <w:rFonts w:ascii="Consolas" w:hAnsi="Consolas"/>
                <w:color w:val="1F2A37"/>
                <w:sz w:val="18"/>
              </w:rPr>
              <w:t xml:space="preserve">                Notes = form.Notes,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 &amp;&amp; result.Data != Guid.Empty)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"Created", "Fee schedule created.");</w:t>
            </w:r>
          </w:p>
          <w:p>
            <w:pPr>
              <w:spacing w:before="0" w:after="0"/>
              <w:ind w:left="115" w:right="115"/>
            </w:pPr>
            <w:r>
              <w:rPr>
                <w:rFonts w:ascii="Consolas" w:hAnsi="Consolas"/>
                <w:color w:val="1F2A37"/>
                <w:sz w:val="18"/>
              </w:rPr>
              <w:t xml:space="preserve">                showForm = false;</w:t>
            </w:r>
          </w:p>
          <w:p>
            <w:pPr>
              <w:spacing w:before="0" w:after="0"/>
              <w:ind w:left="115" w:right="115"/>
            </w:pPr>
            <w:r>
              <w:rPr>
                <w:rFonts w:ascii="Consolas" w:hAnsi="Consolas"/>
                <w:color w:val="1F2A37"/>
                <w:sz w:val="18"/>
              </w:rPr>
              <w:t xml:space="preserve">                Nav.NavigateTo($"/fees/{result.Data}");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PublishAsync(FeeScheduleDto 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FeeScheduleService.PublishAsync(s.Id);</w:t>
            </w:r>
          </w:p>
          <w:p>
            <w:pPr>
              <w:spacing w:before="0" w:after="0"/>
              <w:ind w:left="115" w:right="115"/>
            </w:pPr>
            <w:r>
              <w:rPr>
                <w:rFonts w:ascii="Consolas" w:hAnsi="Consolas"/>
                <w:color w:val="1F2A37"/>
                <w:sz w:val="18"/>
              </w:rPr>
              <w:t xml:space="preserve">        Show(result, $"'{s.Title}' published.");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UnpublishAsync(FeeScheduleDto 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FeeScheduleService.UnpublishAsync(s.Id);</w:t>
            </w:r>
          </w:p>
          <w:p>
            <w:pPr>
              <w:spacing w:before="0" w:after="0"/>
              <w:ind w:left="115" w:right="115"/>
            </w:pPr>
            <w:r>
              <w:rPr>
                <w:rFonts w:ascii="Consolas" w:hAnsi="Consolas"/>
                <w:color w:val="1F2A37"/>
                <w:sz w:val="18"/>
              </w:rPr>
              <w:t xml:space="preserve">        Show(result, $"'{s.Title}' unpublished.");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DeleteAsync(FeeScheduleDto 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Dialog.Confirm($"Delete fee schedule '{s.Title}'?",</w:t>
            </w:r>
          </w:p>
          <w:p>
            <w:pPr>
              <w:spacing w:before="0" w:after="0"/>
              <w:ind w:left="115" w:right="115"/>
            </w:pPr>
            <w:r>
              <w:rPr>
                <w:rFonts w:ascii="Consolas" w:hAnsi="Consolas"/>
                <w:color w:val="1F2A37"/>
                <w:sz w:val="18"/>
              </w:rPr>
              <w:t xml:space="preserve">            "Delete fee schedule",</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FeeScheduleService.SoftDeleteAsync(s.Id);</w:t>
            </w:r>
          </w:p>
          <w:p>
            <w:pPr>
              <w:spacing w:before="0" w:after="0"/>
              <w:ind w:left="115" w:right="115"/>
            </w:pPr>
            <w:r>
              <w:rPr>
                <w:rFonts w:ascii="Consolas" w:hAnsi="Consolas"/>
                <w:color w:val="1F2A37"/>
                <w:sz w:val="18"/>
              </w:rPr>
              <w:t xml:space="preserve">        Show(result, $"'{s.Title}' deleted.");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Show(OperationResult result, string 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Notification.Notify(NotificationSeverity.Success, "Done", success);</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9.2 FeeScheduleDetail.razor — schedule + items</w:t>
      </w:r>
    </w:p>
    <w:p>
      <w:pPr>
        <w:spacing w:before="120" w:after="40"/>
      </w:pPr>
      <w:r>
        <w:rPr>
          <w:i/>
          <w:color w:val="4B5563"/>
          <w:sz w:val="20"/>
        </w:rPr>
        <w:t>Listing — src/NaijaPrimeSchool.Web/Components/Pages/Finance/FeeScheduleDetail.razor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"/fees/{Id:guid}"</w:t>
            </w:r>
          </w:p>
          <w:p>
            <w:pPr>
              <w:spacing w:before="0" w:after="0"/>
              <w:ind w:left="115" w:right="115"/>
            </w:pPr>
            <w:r>
              <w:rPr>
                <w:rFonts w:ascii="Consolas" w:hAnsi="Consolas"/>
                <w:color w:val="1F2A37"/>
                <w:sz w:val="18"/>
              </w:rPr>
              <w:t>@attribute [Authorize(Roles = $"{Roles.SuperAdmin},{Roles.HeadTeacher},{Roles.SchoolBursar}")]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IFeeScheduleService FeeScheduleService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&lt;PageTitle&gt;Fee schedule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&lt;p&gt;Loading fee schedule...&lt;/p&gt;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(detail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&lt;RadzenAlert Severity="AlertSeverity.Warning"&gt;Fee schedule not found.&lt;/RadzenAlert&gt;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&lt;h1&gt;@detail.Schedule.Title&lt;/h1&gt;</w:t>
            </w:r>
          </w:p>
          <w:p>
            <w:pPr>
              <w:spacing w:before="0" w:after="0"/>
              <w:ind w:left="115" w:right="115"/>
            </w:pPr>
            <w:r>
              <w:rPr>
                <w:rFonts w:ascii="Consolas" w:hAnsi="Consolas"/>
                <w:color w:val="1F2A37"/>
                <w:sz w:val="18"/>
              </w:rPr>
              <w:t xml:space="preserve">            &lt;p&gt;@detail.Schedule.ClassLevelName · @detail.Schedule.TermName&lt;/p&gt;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@if (detail.Schedule.IsPublished)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Text="Published" BadgeStyle="BadgeStyle.Success" Variant="Variant.Flat" /&gt;</w:t>
            </w:r>
          </w:p>
          <w:p>
            <w:pPr>
              <w:spacing w:before="0" w:after="0"/>
              <w:ind w:left="115" w:right="115"/>
            </w:pPr>
            <w:r>
              <w:rPr>
                <w:rFonts w:ascii="Consolas" w:hAnsi="Consolas"/>
                <w:color w:val="1F2A37"/>
                <w:sz w:val="18"/>
              </w:rPr>
              <w:t xml:space="preserve">                &lt;RadzenButton Text="Unpublish" Icon="lock_open" Variant="Variant.Flat"</w:t>
            </w:r>
          </w:p>
          <w:p>
            <w:pPr>
              <w:spacing w:before="0" w:after="0"/>
              <w:ind w:left="115" w:right="115"/>
            </w:pPr>
            <w:r>
              <w:rPr>
                <w:rFonts w:ascii="Consolas" w:hAnsi="Consolas"/>
                <w:color w:val="1F2A37"/>
                <w:sz w:val="18"/>
              </w:rPr>
              <w:t xml:space="preserve">                              ButtonStyle="ButtonStyle.Warning" Click="@UnpublishAsync"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Text="Publish" Icon="lock" Variant="Variant.Flat"</w:t>
            </w:r>
          </w:p>
          <w:p>
            <w:pPr>
              <w:spacing w:before="0" w:after="0"/>
              <w:ind w:left="115" w:right="115"/>
            </w:pPr>
            <w:r>
              <w:rPr>
                <w:rFonts w:ascii="Consolas" w:hAnsi="Consolas"/>
                <w:color w:val="1F2A37"/>
                <w:sz w:val="18"/>
              </w:rPr>
              <w:t xml:space="preserve">                              ButtonStyle="ButtonStyle.Success" Click="@PublishAsync"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Nav.NavigateTo("/fees"))"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Style="margin-bottom: 1rem;"&gt;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&lt;label&gt;Title&lt;/label&gt;</w:t>
            </w:r>
          </w:p>
          <w:p>
            <w:pPr>
              <w:spacing w:before="0" w:after="0"/>
              <w:ind w:left="115" w:right="115"/>
            </w:pPr>
            <w:r>
              <w:rPr>
                <w:rFonts w:ascii="Consolas" w:hAnsi="Consolas"/>
                <w:color w:val="1F2A37"/>
                <w:sz w:val="18"/>
              </w:rPr>
              <w:t xml:space="preserve">                &lt;RadzenTextBox @bind-Value="title" Disabled="@detail.Schedule.IsPublished"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&lt;label&gt;Notes&lt;/label&gt;</w:t>
            </w:r>
          </w:p>
          <w:p>
            <w:pPr>
              <w:spacing w:before="0" w:after="0"/>
              <w:ind w:left="115" w:right="115"/>
            </w:pPr>
            <w:r>
              <w:rPr>
                <w:rFonts w:ascii="Consolas" w:hAnsi="Consolas"/>
                <w:color w:val="1F2A37"/>
                <w:sz w:val="18"/>
              </w:rPr>
              <w:t xml:space="preserve">                &lt;RadzenTextArea @bind-Value="notes" Rows="2" Disabled="@detail.Schedule.IsPublished"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Text="@(savingHeader ? "Saving..." : "Save header")" Icon="save"</w:t>
            </w:r>
          </w:p>
          <w:p>
            <w:pPr>
              <w:spacing w:before="0" w:after="0"/>
              <w:ind w:left="115" w:right="115"/>
            </w:pPr>
            <w:r>
              <w:rPr>
                <w:rFonts w:ascii="Consolas" w:hAnsi="Consolas"/>
                <w:color w:val="1F2A37"/>
                <w:sz w:val="18"/>
              </w:rPr>
              <w:t xml:space="preserve">                          ButtonStyle="ButtonStyle.Primary"</w:t>
            </w:r>
          </w:p>
          <w:p>
            <w:pPr>
              <w:spacing w:before="0" w:after="0"/>
              <w:ind w:left="115" w:right="115"/>
            </w:pPr>
            <w:r>
              <w:rPr>
                <w:rFonts w:ascii="Consolas" w:hAnsi="Consolas"/>
                <w:color w:val="1F2A37"/>
                <w:sz w:val="18"/>
              </w:rPr>
              <w:t xml:space="preserve">                          Disabled="@(savingHeader || detail.Schedule.IsPublished)"</w:t>
            </w:r>
          </w:p>
          <w:p>
            <w:pPr>
              <w:spacing w:before="0" w:after="0"/>
              <w:ind w:left="115" w:right="115"/>
            </w:pPr>
            <w:r>
              <w:rPr>
                <w:rFonts w:ascii="Consolas" w:hAnsi="Consolas"/>
                <w:color w:val="1F2A37"/>
                <w:sz w:val="18"/>
              </w:rPr>
              <w:t xml:space="preserve">                          Click="@SaveHeaderAsync"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&lt;div style="display:flex; justify-content: space-between; align-items: center; margin-bottom: 1rem;"&gt;</w:t>
            </w:r>
          </w:p>
          <w:p>
            <w:pPr>
              <w:spacing w:before="0" w:after="0"/>
              <w:ind w:left="115" w:right="115"/>
            </w:pPr>
            <w:r>
              <w:rPr>
                <w:rFonts w:ascii="Consolas" w:hAnsi="Consolas"/>
                <w:color w:val="1F2A37"/>
                <w:sz w:val="18"/>
              </w:rPr>
              <w:t xml:space="preserve">            &lt;h3 style="margin:0;"&gt;Line items (total &lt;strong&gt;@detail.Items.Sum(i =&gt; i.Amount).ToString("N2")&lt;/strong&gt;)&lt;/h3&gt;</w:t>
            </w:r>
          </w:p>
          <w:p>
            <w:pPr>
              <w:spacing w:before="0" w:after="0"/>
              <w:ind w:left="115" w:right="115"/>
            </w:pPr>
            <w:r>
              <w:rPr>
                <w:rFonts w:ascii="Consolas" w:hAnsi="Consolas"/>
                <w:color w:val="1F2A37"/>
                <w:sz w:val="18"/>
              </w:rPr>
              <w:t xml:space="preserve">            &lt;RadzenButton Text="Add item" Icon="add" ButtonStyle="ButtonStyle.Primary"</w:t>
            </w:r>
          </w:p>
          <w:p>
            <w:pPr>
              <w:spacing w:before="0" w:after="0"/>
              <w:ind w:left="115" w:right="115"/>
            </w:pPr>
            <w:r>
              <w:rPr>
                <w:rFonts w:ascii="Consolas" w:hAnsi="Consolas"/>
                <w:color w:val="1F2A37"/>
                <w:sz w:val="18"/>
              </w:rPr>
              <w:t xml:space="preserve">                          Disabled="@detail.Schedule.IsPublished"</w:t>
            </w:r>
          </w:p>
          <w:p>
            <w:pPr>
              <w:spacing w:before="0" w:after="0"/>
              <w:ind w:left="115" w:right="115"/>
            </w:pPr>
            <w:r>
              <w:rPr>
                <w:rFonts w:ascii="Consolas" w:hAnsi="Consolas"/>
                <w:color w:val="1F2A37"/>
                <w:sz w:val="18"/>
              </w:rPr>
              <w:t xml:space="preserve">                          Click="@OpenAddItem"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(detail.Items.Count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var(--nps-ink-500);"&gt;No items yet. Add at least one before publishing.&lt;/p&gt;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TItem="FeeScheduleItemDto" Data="@detail.Items" AllowPaging="false"&gt;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TItem="FeeScheduleItemDto" Title="#" Width="60px" Property="DisplayOrder" /&gt;</w:t>
            </w:r>
          </w:p>
          <w:p>
            <w:pPr>
              <w:spacing w:before="0" w:after="0"/>
              <w:ind w:left="115" w:right="115"/>
            </w:pPr>
            <w:r>
              <w:rPr>
                <w:rFonts w:ascii="Consolas" w:hAnsi="Consolas"/>
                <w:color w:val="1F2A37"/>
                <w:sz w:val="18"/>
              </w:rPr>
              <w:t xml:space="preserve">                    &lt;RadzenDataGridColumn TItem="FeeScheduleItemDto" Title="Category"&gt;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&lt;strong&gt;@i.FeeCategoryName&lt;/strong&gt;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var(--nps-ink-500);"&gt;@i.FeeCategoryCode&lt;/small&gt;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TItem="FeeScheduleItemDto" Title="Description" Property="Description" /&gt;</w:t>
            </w:r>
          </w:p>
          <w:p>
            <w:pPr>
              <w:spacing w:before="0" w:after="0"/>
              <w:ind w:left="115" w:right="115"/>
            </w:pPr>
            <w:r>
              <w:rPr>
                <w:rFonts w:ascii="Consolas" w:hAnsi="Consolas"/>
                <w:color w:val="1F2A37"/>
                <w:sz w:val="18"/>
              </w:rPr>
              <w:t xml:space="preserve">                    &lt;RadzenDataGridColumn TItem="FeeScheduleItemDto" Title="Amount" Width="140px"&gt;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&lt;strong&gt;@i.Amount.ToString("N2")&lt;/strong&gt;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TItem="FeeScheduleItemDto" Title="Mandatory" Width="120px"&gt;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@if (i.IsMandatory)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Text="Yes"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Text="Optional" BadgeStyle="BadgeStyle.Secondary"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TItem="FeeScheduleItemDto" Title="Actions" Width="160px"</w:t>
            </w:r>
          </w:p>
          <w:p>
            <w:pPr>
              <w:spacing w:before="0" w:after="0"/>
              <w:ind w:left="115" w:right="115"/>
            </w:pPr>
            <w:r>
              <w:rPr>
                <w:rFonts w:ascii="Consolas" w:hAnsi="Consolas"/>
                <w:color w:val="1F2A37"/>
                <w:sz w:val="18"/>
              </w:rPr>
              <w:t xml:space="preserve">                                          Sortable="false" TextAlign="TextAlign.Right"&gt;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Icon="edit" Size="ButtonSize.Small" Variant="Variant.Flat"</w:t>
            </w:r>
          </w:p>
          <w:p>
            <w:pPr>
              <w:spacing w:before="0" w:after="0"/>
              <w:ind w:left="115" w:right="115"/>
            </w:pPr>
            <w:r>
              <w:rPr>
                <w:rFonts w:ascii="Consolas" w:hAnsi="Consolas"/>
                <w:color w:val="1F2A37"/>
                <w:sz w:val="18"/>
              </w:rPr>
              <w:t xml:space="preserve">                                              ButtonStyle="ButtonStyle.Light"</w:t>
            </w:r>
          </w:p>
          <w:p>
            <w:pPr>
              <w:spacing w:before="0" w:after="0"/>
              <w:ind w:left="115" w:right="115"/>
            </w:pPr>
            <w:r>
              <w:rPr>
                <w:rFonts w:ascii="Consolas" w:hAnsi="Consolas"/>
                <w:color w:val="1F2A37"/>
                <w:sz w:val="18"/>
              </w:rPr>
              <w:t xml:space="preserve">                                              Disabled="@detail.Schedule.IsPublished"</w:t>
            </w:r>
          </w:p>
          <w:p>
            <w:pPr>
              <w:spacing w:before="0" w:after="0"/>
              <w:ind w:left="115" w:right="115"/>
            </w:pPr>
            <w:r>
              <w:rPr>
                <w:rFonts w:ascii="Consolas" w:hAnsi="Consolas"/>
                <w:color w:val="1F2A37"/>
                <w:sz w:val="18"/>
              </w:rPr>
              <w:t xml:space="preserve">                                              Click="@(() =&gt; OpenEditItem(i))" title="Edit" /&gt;</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w:t>
            </w:r>
          </w:p>
          <w:p>
            <w:pPr>
              <w:spacing w:before="0" w:after="0"/>
              <w:ind w:left="115" w:right="115"/>
            </w:pPr>
            <w:r>
              <w:rPr>
                <w:rFonts w:ascii="Consolas" w:hAnsi="Consolas"/>
                <w:color w:val="1F2A37"/>
                <w:sz w:val="18"/>
              </w:rPr>
              <w:t xml:space="preserve">                                              Disabled="@detail.Schedule.IsPublished"</w:t>
            </w:r>
          </w:p>
          <w:p>
            <w:pPr>
              <w:spacing w:before="0" w:after="0"/>
              <w:ind w:left="115" w:right="115"/>
            </w:pPr>
            <w:r>
              <w:rPr>
                <w:rFonts w:ascii="Consolas" w:hAnsi="Consolas"/>
                <w:color w:val="1F2A37"/>
                <w:sz w:val="18"/>
              </w:rPr>
              <w:t xml:space="preserve">                                              Click="@(() =&gt; RemoveItemAsync(i))" title="Remove"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(showItemForm)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Style="margin-top:1rem; background: var(--nps-green-200);"&gt;</w:t>
            </w:r>
          </w:p>
          <w:p>
            <w:pPr>
              <w:spacing w:before="0" w:after="0"/>
              <w:ind w:left="115" w:right="115"/>
            </w:pPr>
            <w:r>
              <w:rPr>
                <w:rFonts w:ascii="Consolas" w:hAnsi="Consolas"/>
                <w:color w:val="1F2A37"/>
                <w:sz w:val="18"/>
              </w:rPr>
              <w:t xml:space="preserve">                &lt;h3 style="margin: 0 0 1rem;"&gt;@(itemEditingId.HasValue ? "Edit item" : "Add item")&lt;/h3&gt;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&lt;label&gt;Category *&lt;/label&gt;</w:t>
            </w:r>
          </w:p>
          <w:p>
            <w:pPr>
              <w:spacing w:before="0" w:after="0"/>
              <w:ind w:left="115" w:right="115"/>
            </w:pPr>
            <w:r>
              <w:rPr>
                <w:rFonts w:ascii="Consolas" w:hAnsi="Consolas"/>
                <w:color w:val="1F2A37"/>
                <w:sz w:val="18"/>
              </w:rPr>
              <w:t xml:space="preserve">                        &lt;RadzenDropDown TValue="Guid?" Data="@feeCategories" TextProperty="Name" ValueProperty="Id"</w:t>
            </w:r>
          </w:p>
          <w:p>
            <w:pPr>
              <w:spacing w:before="0" w:after="0"/>
              <w:ind w:left="115" w:right="115"/>
            </w:pPr>
            <w:r>
              <w:rPr>
                <w:rFonts w:ascii="Consolas" w:hAnsi="Consolas"/>
                <w:color w:val="1F2A37"/>
                <w:sz w:val="18"/>
              </w:rPr>
              <w:t xml:space="preserve">                                        @bind-Value="itemForm.FeeCategoryId" Placeholder="Pick a category"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&lt;label&gt;Amount *&lt;/label&gt;</w:t>
            </w:r>
          </w:p>
          <w:p>
            <w:pPr>
              <w:spacing w:before="0" w:after="0"/>
              <w:ind w:left="115" w:right="115"/>
            </w:pPr>
            <w:r>
              <w:rPr>
                <w:rFonts w:ascii="Consolas" w:hAnsi="Consolas"/>
                <w:color w:val="1F2A37"/>
                <w:sz w:val="18"/>
              </w:rPr>
              <w:t xml:space="preserve">                        &lt;RadzenNumeric TValue="decimal" @bind-Value="itemForm.Amount" Min="0" Format="N2"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&lt;label&gt;Description *&lt;/label&gt;</w:t>
            </w:r>
          </w:p>
          <w:p>
            <w:pPr>
              <w:spacing w:before="0" w:after="0"/>
              <w:ind w:left="115" w:right="115"/>
            </w:pPr>
            <w:r>
              <w:rPr>
                <w:rFonts w:ascii="Consolas" w:hAnsi="Consolas"/>
                <w:color w:val="1F2A37"/>
                <w:sz w:val="18"/>
              </w:rPr>
              <w:t xml:space="preserve">                        &lt;RadzenTextBox @bind-Value="itemForm.Description"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&lt;label&gt;Mandatory&lt;/label&gt;</w:t>
            </w:r>
          </w:p>
          <w:p>
            <w:pPr>
              <w:spacing w:before="0" w:after="0"/>
              <w:ind w:left="115" w:right="115"/>
            </w:pPr>
            <w:r>
              <w:rPr>
                <w:rFonts w:ascii="Consolas" w:hAnsi="Consolas"/>
                <w:color w:val="1F2A37"/>
                <w:sz w:val="18"/>
              </w:rPr>
              <w:t xml:space="preserve">                        &lt;RadzenSwitch @bind-Value="itemForm.IsMandatory"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&lt;label&gt;Display order&lt;/label&gt;</w:t>
            </w:r>
          </w:p>
          <w:p>
            <w:pPr>
              <w:spacing w:before="0" w:after="0"/>
              <w:ind w:left="115" w:right="115"/>
            </w:pPr>
            <w:r>
              <w:rPr>
                <w:rFonts w:ascii="Consolas" w:hAnsi="Consolas"/>
                <w:color w:val="1F2A37"/>
                <w:sz w:val="18"/>
              </w:rPr>
              <w:t xml:space="preserve">                        &lt;RadzenNumeric TValue="int" @bind-Value="itemForm.DisplayOrder" Min="0"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showItemForm = false)" /&gt;</w:t>
            </w:r>
          </w:p>
          <w:p>
            <w:pPr>
              <w:spacing w:before="0" w:after="0"/>
              <w:ind w:left="115" w:right="115"/>
            </w:pPr>
            <w:r>
              <w:rPr>
                <w:rFonts w:ascii="Consolas" w:hAnsi="Consolas"/>
                <w:color w:val="1F2A37"/>
                <w:sz w:val="18"/>
              </w:rPr>
              <w:t xml:space="preserve">                    &lt;RadzenButton Text="@(itemSaving ? "Saving..." : "Save")"</w:t>
            </w:r>
          </w:p>
          <w:p>
            <w:pPr>
              <w:spacing w:before="0" w:after="0"/>
              <w:ind w:left="115" w:right="115"/>
            </w:pPr>
            <w:r>
              <w:rPr>
                <w:rFonts w:ascii="Consolas" w:hAnsi="Consolas"/>
                <w:color w:val="1F2A37"/>
                <w:sz w:val="18"/>
              </w:rPr>
              <w:t xml:space="preserve">                                  Icon="save" ButtonStyle="ButtonStyle.Primary"</w:t>
            </w:r>
          </w:p>
          <w:p>
            <w:pPr>
              <w:spacing w:before="0" w:after="0"/>
              <w:ind w:left="115" w:right="115"/>
            </w:pPr>
            <w:r>
              <w:rPr>
                <w:rFonts w:ascii="Consolas" w:hAnsi="Consolas"/>
                <w:color w:val="1F2A37"/>
                <w:sz w:val="18"/>
              </w:rPr>
              <w:t xml:space="preserve">                                  Disabled="@itemSaving" Click="@SaveItemAsync"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FeeScheduleDetailDto? detail;</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title = string.Empty;</w:t>
            </w:r>
          </w:p>
          <w:p>
            <w:pPr>
              <w:spacing w:before="0" w:after="0"/>
              <w:ind w:left="115" w:right="115"/>
            </w:pPr>
            <w:r>
              <w:rPr>
                <w:rFonts w:ascii="Consolas" w:hAnsi="Consolas"/>
                <w:color w:val="1F2A37"/>
                <w:sz w:val="18"/>
              </w:rPr>
              <w:t xml:space="preserve">    private string? notes;</w:t>
            </w:r>
          </w:p>
          <w:p>
            <w:pPr>
              <w:spacing w:before="0" w:after="0"/>
              <w:ind w:left="115" w:right="115"/>
            </w:pPr>
            <w:r>
              <w:rPr>
                <w:rFonts w:ascii="Consolas" w:hAnsi="Consolas"/>
                <w:color w:val="1F2A37"/>
                <w:sz w:val="18"/>
              </w:rPr>
              <w:t xml:space="preserve">    private bool savingHeader;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feeCategories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showItemForm;</w:t>
            </w:r>
          </w:p>
          <w:p>
            <w:pPr>
              <w:spacing w:before="0" w:after="0"/>
              <w:ind w:left="115" w:right="115"/>
            </w:pPr>
            <w:r>
              <w:rPr>
                <w:rFonts w:ascii="Consolas" w:hAnsi="Consolas"/>
                <w:color w:val="1F2A37"/>
                <w:sz w:val="18"/>
              </w:rPr>
              <w:t xml:space="preserve">    private bool itemSaving;</w:t>
            </w:r>
          </w:p>
          <w:p>
            <w:pPr>
              <w:spacing w:before="0" w:after="0"/>
              <w:ind w:left="115" w:right="115"/>
            </w:pPr>
            <w:r>
              <w:rPr>
                <w:rFonts w:ascii="Consolas" w:hAnsi="Consolas"/>
                <w:color w:val="1F2A37"/>
                <w:sz w:val="18"/>
              </w:rPr>
              <w:t xml:space="preserve">    private Guid? itemEditingId;</w:t>
            </w:r>
          </w:p>
          <w:p>
            <w:pPr>
              <w:spacing w:before="0" w:after="0"/>
              <w:ind w:left="115" w:right="115"/>
            </w:pPr>
            <w:r>
              <w:rPr>
                <w:rFonts w:ascii="Consolas" w:hAnsi="Consolas"/>
                <w:color w:val="1F2A37"/>
                <w:sz w:val="18"/>
              </w:rPr>
              <w:t xml:space="preserve">    private ItemFormModel itemForm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ItemFormModel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FeeCategoryId { get; set; }</w:t>
            </w:r>
          </w:p>
          <w:p>
            <w:pPr>
              <w:spacing w:before="0" w:after="0"/>
              <w:ind w:left="115" w:right="115"/>
            </w:pPr>
            <w:r>
              <w:rPr>
                <w:rFonts w:ascii="Consolas" w:hAnsi="Consolas"/>
                <w:color w:val="1F2A37"/>
                <w:sz w:val="18"/>
              </w:rPr>
              <w:t xml:space="preserve">        public string Description { get; set; } = string.Empty;</w:t>
            </w:r>
          </w:p>
          <w:p>
            <w:pPr>
              <w:spacing w:before="0" w:after="0"/>
              <w:ind w:left="115" w:right="115"/>
            </w:pPr>
            <w:r>
              <w:rPr>
                <w:rFonts w:ascii="Consolas" w:hAnsi="Consolas"/>
                <w:color w:val="1F2A37"/>
                <w:sz w:val="18"/>
              </w:rPr>
              <w:t xml:space="preserve">        public decimal Amount { get; set; }</w:t>
            </w:r>
          </w:p>
          <w:p>
            <w:pPr>
              <w:spacing w:before="0" w:after="0"/>
              <w:ind w:left="115" w:right="115"/>
            </w:pPr>
            <w:r>
              <w:rPr>
                <w:rFonts w:ascii="Consolas" w:hAnsi="Consolas"/>
                <w:color w:val="1F2A37"/>
                <w:sz w:val="18"/>
              </w:rPr>
              <w:t xml:space="preserve">        public bool IsMandatory { get; set; } = true;</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feeCategories = await LookupService.GetFeeCategoriesAsync();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detail = await FeeScheduleService.GetByIdAsync(Id);</w:t>
            </w:r>
          </w:p>
          <w:p>
            <w:pPr>
              <w:spacing w:before="0" w:after="0"/>
              <w:ind w:left="115" w:right="115"/>
            </w:pPr>
            <w:r>
              <w:rPr>
                <w:rFonts w:ascii="Consolas" w:hAnsi="Consolas"/>
                <w:color w:val="1F2A37"/>
                <w:sz w:val="18"/>
              </w:rPr>
              <w:t xml:space="preserve">            if (detail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title = detail.Schedule.Title;</w:t>
            </w:r>
          </w:p>
          <w:p>
            <w:pPr>
              <w:spacing w:before="0" w:after="0"/>
              <w:ind w:left="115" w:right="115"/>
            </w:pPr>
            <w:r>
              <w:rPr>
                <w:rFonts w:ascii="Consolas" w:hAnsi="Consolas"/>
                <w:color w:val="1F2A37"/>
                <w:sz w:val="18"/>
              </w:rPr>
              <w:t xml:space="preserve">                notes = detail.Schedule.Notes;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SaveHeaderAsync()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savingHeader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FeeScheduleService.UpdateAsync(new UpdateFeeScheduleRequest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Id,</w:t>
            </w:r>
          </w:p>
          <w:p>
            <w:pPr>
              <w:spacing w:before="0" w:after="0"/>
              <w:ind w:left="115" w:right="115"/>
            </w:pPr>
            <w:r>
              <w:rPr>
                <w:rFonts w:ascii="Consolas" w:hAnsi="Consolas"/>
                <w:color w:val="1F2A37"/>
                <w:sz w:val="18"/>
              </w:rPr>
              <w:t xml:space="preserve">                Title = title,</w:t>
            </w:r>
          </w:p>
          <w:p>
            <w:pPr>
              <w:spacing w:before="0" w:after="0"/>
              <w:ind w:left="115" w:right="115"/>
            </w:pPr>
            <w:r>
              <w:rPr>
                <w:rFonts w:ascii="Consolas" w:hAnsi="Consolas"/>
                <w:color w:val="1F2A37"/>
                <w:sz w:val="18"/>
              </w:rPr>
              <w:t xml:space="preserve">                Notes = 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Show(result, "Header saved.");</w:t>
            </w:r>
          </w:p>
          <w:p>
            <w:pPr>
              <w:spacing w:before="0" w:after="0"/>
              <w:ind w:left="115" w:right="115"/>
            </w:pPr>
            <w:r>
              <w:rPr>
                <w:rFonts w:ascii="Consolas" w:hAnsi="Consolas"/>
                <w:color w:val="1F2A37"/>
                <w:sz w:val="18"/>
              </w:rPr>
              <w:t xml:space="preserve">            if (result.Succeeded)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savingHeader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PublishAsync()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FeeScheduleService.PublishAsync(Id);</w:t>
            </w:r>
          </w:p>
          <w:p>
            <w:pPr>
              <w:spacing w:before="0" w:after="0"/>
              <w:ind w:left="115" w:right="115"/>
            </w:pPr>
            <w:r>
              <w:rPr>
                <w:rFonts w:ascii="Consolas" w:hAnsi="Consolas"/>
                <w:color w:val="1F2A37"/>
                <w:sz w:val="18"/>
              </w:rPr>
              <w:t xml:space="preserve">        Show(result, "Schedule published.");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UnpublishAsync()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FeeScheduleService.UnpublishAsync(Id);</w:t>
            </w:r>
          </w:p>
          <w:p>
            <w:pPr>
              <w:spacing w:before="0" w:after="0"/>
              <w:ind w:left="115" w:right="115"/>
            </w:pPr>
            <w:r>
              <w:rPr>
                <w:rFonts w:ascii="Consolas" w:hAnsi="Consolas"/>
                <w:color w:val="1F2A37"/>
                <w:sz w:val="18"/>
              </w:rPr>
              <w:t xml:space="preserve">        Show(result, "Schedule unpublished.");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OpenAddItem()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itemEditingId = null;</w:t>
            </w:r>
          </w:p>
          <w:p>
            <w:pPr>
              <w:spacing w:before="0" w:after="0"/>
              <w:ind w:left="115" w:right="115"/>
            </w:pPr>
            <w:r>
              <w:rPr>
                <w:rFonts w:ascii="Consolas" w:hAnsi="Consolas"/>
                <w:color w:val="1F2A37"/>
                <w:sz w:val="18"/>
              </w:rPr>
              <w:t xml:space="preserve">        itemForm = new ItemFormModel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DisplayOrder = (detail?.Items.Count ?? 0)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showItemForm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OpenEditItem(FeeScheduleItemDto item)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itemEditingId = item.Id;</w:t>
            </w:r>
          </w:p>
          <w:p>
            <w:pPr>
              <w:spacing w:before="0" w:after="0"/>
              <w:ind w:left="115" w:right="115"/>
            </w:pPr>
            <w:r>
              <w:rPr>
                <w:rFonts w:ascii="Consolas" w:hAnsi="Consolas"/>
                <w:color w:val="1F2A37"/>
                <w:sz w:val="18"/>
              </w:rPr>
              <w:t xml:space="preserve">        itemForm = new ItemFormModel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FeeCategoryId = item.FeeCategoryId,</w:t>
            </w:r>
          </w:p>
          <w:p>
            <w:pPr>
              <w:spacing w:before="0" w:after="0"/>
              <w:ind w:left="115" w:right="115"/>
            </w:pPr>
            <w:r>
              <w:rPr>
                <w:rFonts w:ascii="Consolas" w:hAnsi="Consolas"/>
                <w:color w:val="1F2A37"/>
                <w:sz w:val="18"/>
              </w:rPr>
              <w:t xml:space="preserve">            Description = item.Description,</w:t>
            </w:r>
          </w:p>
          <w:p>
            <w:pPr>
              <w:spacing w:before="0" w:after="0"/>
              <w:ind w:left="115" w:right="115"/>
            </w:pPr>
            <w:r>
              <w:rPr>
                <w:rFonts w:ascii="Consolas" w:hAnsi="Consolas"/>
                <w:color w:val="1F2A37"/>
                <w:sz w:val="18"/>
              </w:rPr>
              <w:t xml:space="preserve">            Amount = item.Amount,</w:t>
            </w:r>
          </w:p>
          <w:p>
            <w:pPr>
              <w:spacing w:before="0" w:after="0"/>
              <w:ind w:left="115" w:right="115"/>
            </w:pPr>
            <w:r>
              <w:rPr>
                <w:rFonts w:ascii="Consolas" w:hAnsi="Consolas"/>
                <w:color w:val="1F2A37"/>
                <w:sz w:val="18"/>
              </w:rPr>
              <w:t xml:space="preserve">            IsMandatory = item.IsMandatory,</w:t>
            </w:r>
          </w:p>
          <w:p>
            <w:pPr>
              <w:spacing w:before="0" w:after="0"/>
              <w:ind w:left="115" w:right="115"/>
            </w:pPr>
            <w:r>
              <w:rPr>
                <w:rFonts w:ascii="Consolas" w:hAnsi="Consolas"/>
                <w:color w:val="1F2A37"/>
                <w:sz w:val="18"/>
              </w:rPr>
              <w:t xml:space="preserve">            DisplayOrder = item.DisplayOrder,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showItemForm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SaveItemAsync()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(itemForm.FeeCategoryId is null || string.IsNullOrWhiteSpace(itemForm.Description)</w:t>
            </w:r>
          </w:p>
          <w:p>
            <w:pPr>
              <w:spacing w:before="0" w:after="0"/>
              <w:ind w:left="115" w:right="115"/>
            </w:pPr>
            <w:r>
              <w:rPr>
                <w:rFonts w:ascii="Consolas" w:hAnsi="Consolas"/>
                <w:color w:val="1F2A37"/>
                <w:sz w:val="18"/>
              </w:rPr>
              <w:t xml:space="preserve">            || itemForm.Amount &lt;=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"Missing fields",</w:t>
            </w:r>
          </w:p>
          <w:p>
            <w:pPr>
              <w:spacing w:before="0" w:after="0"/>
              <w:ind w:left="115" w:right="115"/>
            </w:pPr>
            <w:r>
              <w:rPr>
                <w:rFonts w:ascii="Consolas" w:hAnsi="Consolas"/>
                <w:color w:val="1F2A37"/>
                <w:sz w:val="18"/>
              </w:rPr>
              <w:t xml:space="preserve">                "Pick a category, write a description, and set an amount.");</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FeeScheduleService.UpsertItemAsync(new UpsertFeeScheduleItemRequest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itemEditingId,</w:t>
            </w:r>
          </w:p>
          <w:p>
            <w:pPr>
              <w:spacing w:before="0" w:after="0"/>
              <w:ind w:left="115" w:right="115"/>
            </w:pPr>
            <w:r>
              <w:rPr>
                <w:rFonts w:ascii="Consolas" w:hAnsi="Consolas"/>
                <w:color w:val="1F2A37"/>
                <w:sz w:val="18"/>
              </w:rPr>
              <w:t xml:space="preserve">                FeeScheduleId = Id,</w:t>
            </w:r>
          </w:p>
          <w:p>
            <w:pPr>
              <w:spacing w:before="0" w:after="0"/>
              <w:ind w:left="115" w:right="115"/>
            </w:pPr>
            <w:r>
              <w:rPr>
                <w:rFonts w:ascii="Consolas" w:hAnsi="Consolas"/>
                <w:color w:val="1F2A37"/>
                <w:sz w:val="18"/>
              </w:rPr>
              <w:t xml:space="preserve">                FeeCategoryId = itemForm.FeeCategoryId.Value,</w:t>
            </w:r>
          </w:p>
          <w:p>
            <w:pPr>
              <w:spacing w:before="0" w:after="0"/>
              <w:ind w:left="115" w:right="115"/>
            </w:pPr>
            <w:r>
              <w:rPr>
                <w:rFonts w:ascii="Consolas" w:hAnsi="Consolas"/>
                <w:color w:val="1F2A37"/>
                <w:sz w:val="18"/>
              </w:rPr>
              <w:t xml:space="preserve">                Description = itemForm.Description,</w:t>
            </w:r>
          </w:p>
          <w:p>
            <w:pPr>
              <w:spacing w:before="0" w:after="0"/>
              <w:ind w:left="115" w:right="115"/>
            </w:pPr>
            <w:r>
              <w:rPr>
                <w:rFonts w:ascii="Consolas" w:hAnsi="Consolas"/>
                <w:color w:val="1F2A37"/>
                <w:sz w:val="18"/>
              </w:rPr>
              <w:t xml:space="preserve">                Amount = itemForm.Amount,</w:t>
            </w:r>
          </w:p>
          <w:p>
            <w:pPr>
              <w:spacing w:before="0" w:after="0"/>
              <w:ind w:left="115" w:right="115"/>
            </w:pPr>
            <w:r>
              <w:rPr>
                <w:rFonts w:ascii="Consolas" w:hAnsi="Consolas"/>
                <w:color w:val="1F2A37"/>
                <w:sz w:val="18"/>
              </w:rPr>
              <w:t xml:space="preserve">                IsMandatory = itemForm.IsMandatory,</w:t>
            </w:r>
          </w:p>
          <w:p>
            <w:pPr>
              <w:spacing w:before="0" w:after="0"/>
              <w:ind w:left="115" w:right="115"/>
            </w:pPr>
            <w:r>
              <w:rPr>
                <w:rFonts w:ascii="Consolas" w:hAnsi="Consolas"/>
                <w:color w:val="1F2A37"/>
                <w:sz w:val="18"/>
              </w:rPr>
              <w:t xml:space="preserve">                DisplayOrder = itemForm.DisplayOrder,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Show(result, "Item saved.");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showItemForm = false;</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RemoveItemAsync(FeeScheduleItemDto item)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Dialog.Confirm($"Remove item '{item.Description}'?",</w:t>
            </w:r>
          </w:p>
          <w:p>
            <w:pPr>
              <w:spacing w:before="0" w:after="0"/>
              <w:ind w:left="115" w:right="115"/>
            </w:pPr>
            <w:r>
              <w:rPr>
                <w:rFonts w:ascii="Consolas" w:hAnsi="Consolas"/>
                <w:color w:val="1F2A37"/>
                <w:sz w:val="18"/>
              </w:rPr>
              <w:t xml:space="preserve">            "Remove line item",</w:t>
            </w:r>
          </w:p>
          <w:p>
            <w:pPr>
              <w:spacing w:before="0" w:after="0"/>
              <w:ind w:left="115" w:right="115"/>
            </w:pPr>
            <w:r>
              <w:rPr>
                <w:rFonts w:ascii="Consolas" w:hAnsi="Consolas"/>
                <w:color w:val="1F2A37"/>
                <w:sz w:val="18"/>
              </w:rPr>
              <w:t xml:space="preserve">            new ConfirmOptions { OkButtonText = "Remove",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FeeScheduleService.RemoveItemAsync(item.Id);</w:t>
            </w:r>
          </w:p>
          <w:p>
            <w:pPr>
              <w:spacing w:before="0" w:after="0"/>
              <w:ind w:left="115" w:right="115"/>
            </w:pPr>
            <w:r>
              <w:rPr>
                <w:rFonts w:ascii="Consolas" w:hAnsi="Consolas"/>
                <w:color w:val="1F2A37"/>
                <w:sz w:val="18"/>
              </w:rPr>
              <w:t xml:space="preserve">        Show(result, "Item removed.");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Show(OperationResult result, string 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Notification.Notify(NotificationSeverity.Success, "Done", success);</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9.3 Invoices.razor — the invoice list</w:t>
      </w:r>
    </w:p>
    <w:p>
      <w:pPr>
        <w:spacing w:before="120" w:after="40"/>
      </w:pPr>
      <w:r>
        <w:rPr>
          <w:i/>
          <w:color w:val="4B5563"/>
          <w:sz w:val="20"/>
        </w:rPr>
        <w:t>Listing — src/NaijaPrimeSchool.Web/Components/Pages/Finance/Invoices.razor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"/invoices"</w:t>
            </w:r>
          </w:p>
          <w:p>
            <w:pPr>
              <w:spacing w:before="0" w:after="0"/>
              <w:ind w:left="115" w:right="115"/>
            </w:pPr>
            <w:r>
              <w:rPr>
                <w:rFonts w:ascii="Consolas" w:hAnsi="Consolas"/>
                <w:color w:val="1F2A37"/>
                <w:sz w:val="18"/>
              </w:rPr>
              <w:t>@attribute [Authorize(Roles = $"{Roles.SuperAdmin},{Roles.HeadTeacher},{Roles.SchoolBursar}")]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IInvoiceService InvoiceService</w:t>
            </w:r>
          </w:p>
          <w:p>
            <w:pPr>
              <w:spacing w:before="0" w:after="0"/>
              <w:ind w:left="115" w:right="115"/>
            </w:pPr>
            <w:r>
              <w:rPr>
                <w:rFonts w:ascii="Consolas" w:hAnsi="Consolas"/>
                <w:color w:val="1F2A37"/>
                <w:sz w:val="18"/>
              </w:rPr>
              <w:t>@inject ITermService TermService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&lt;PageTitle&gt;Invoices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&lt;h1&gt;Invoices&lt;/h1&gt;</w:t>
            </w:r>
          </w:p>
          <w:p>
            <w:pPr>
              <w:spacing w:before="0" w:after="0"/>
              <w:ind w:left="115" w:right="115"/>
            </w:pPr>
            <w:r>
              <w:rPr>
                <w:rFonts w:ascii="Consolas" w:hAnsi="Consolas"/>
                <w:color w:val="1F2A37"/>
                <w:sz w:val="18"/>
              </w:rPr>
              <w:t xml:space="preserve">        &lt;p&gt;Every bill issued to a pupil for a term, with status, balance, and audit trail.&lt;/p&gt;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Text="Issue invoices" Icon="receipt_long" ButtonStyle="ButtonStyle.Primary"</w:t>
            </w:r>
          </w:p>
          <w:p>
            <w:pPr>
              <w:spacing w:before="0" w:after="0"/>
              <w:ind w:left="115" w:right="115"/>
            </w:pPr>
            <w:r>
              <w:rPr>
                <w:rFonts w:ascii="Consolas" w:hAnsi="Consolas"/>
                <w:color w:val="1F2A37"/>
                <w:sz w:val="18"/>
              </w:rPr>
              <w:t xml:space="preserve">                      Click="@(() =&gt; Nav.NavigateTo("/invoices/issue"))"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&lt;label&gt;Search&lt;/label&gt;</w:t>
            </w:r>
          </w:p>
          <w:p>
            <w:pPr>
              <w:spacing w:before="0" w:after="0"/>
              <w:ind w:left="115" w:right="115"/>
            </w:pPr>
            <w:r>
              <w:rPr>
                <w:rFonts w:ascii="Consolas" w:hAnsi="Consolas"/>
                <w:color w:val="1F2A37"/>
                <w:sz w:val="18"/>
              </w:rPr>
              <w:t xml:space="preserve">            &lt;RadzenTextBox @bind-Value="search" Placeholder="Invoice no, pupil name, admission no"</w:t>
            </w:r>
          </w:p>
          <w:p>
            <w:pPr>
              <w:spacing w:before="0" w:after="0"/>
              <w:ind w:left="115" w:right="115"/>
            </w:pPr>
            <w:r>
              <w:rPr>
                <w:rFonts w:ascii="Consolas" w:hAnsi="Consolas"/>
                <w:color w:val="1F2A37"/>
                <w:sz w:val="18"/>
              </w:rPr>
              <w:t xml:space="preserve">                           Change="@(_ =&gt; LoadAsync())" Style="min-width: 280px;"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&lt;label&gt;Term&lt;/label&gt;</w:t>
            </w:r>
          </w:p>
          <w:p>
            <w:pPr>
              <w:spacing w:before="0" w:after="0"/>
              <w:ind w:left="115" w:right="115"/>
            </w:pPr>
            <w:r>
              <w:rPr>
                <w:rFonts w:ascii="Consolas" w:hAnsi="Consolas"/>
                <w:color w:val="1F2A37"/>
                <w:sz w:val="18"/>
              </w:rPr>
              <w:t xml:space="preserve">            &lt;RadzenDropDown TValue="Guid?" Data="@terms" @bind-Value="termId"</w:t>
            </w:r>
          </w:p>
          <w:p>
            <w:pPr>
              <w:spacing w:before="0" w:after="0"/>
              <w:ind w:left="115" w:right="115"/>
            </w:pPr>
            <w:r>
              <w:rPr>
                <w:rFonts w:ascii="Consolas" w:hAnsi="Consolas"/>
                <w:color w:val="1F2A37"/>
                <w:sz w:val="18"/>
              </w:rPr>
              <w:t xml:space="preserve">                            ValueProperty="Id" TextProperty="TermTypeName"</w:t>
            </w:r>
          </w:p>
          <w:p>
            <w:pPr>
              <w:spacing w:before="0" w:after="0"/>
              <w:ind w:left="115" w:right="115"/>
            </w:pPr>
            <w:r>
              <w:rPr>
                <w:rFonts w:ascii="Consolas" w:hAnsi="Consolas"/>
                <w:color w:val="1F2A37"/>
                <w:sz w:val="18"/>
              </w:rPr>
              <w:t xml:space="preserve">                            AllowClear="true" Placeholder="All terms"</w:t>
            </w:r>
          </w:p>
          <w:p>
            <w:pPr>
              <w:spacing w:before="0" w:after="0"/>
              <w:ind w:left="115" w:right="115"/>
            </w:pPr>
            <w:r>
              <w:rPr>
                <w:rFonts w:ascii="Consolas" w:hAnsi="Consolas"/>
                <w:color w:val="1F2A37"/>
                <w:sz w:val="18"/>
              </w:rPr>
              <w:t xml:space="preserve">                            Change="@(_ =&gt; LoadAsync())" Style="min-width: 220px;"&gt;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 var dto = (TermDto)t; }</w:t>
            </w:r>
          </w:p>
          <w:p>
            <w:pPr>
              <w:spacing w:before="0" w:after="0"/>
              <w:ind w:left="115" w:right="115"/>
            </w:pPr>
            <w:r>
              <w:rPr>
                <w:rFonts w:ascii="Consolas" w:hAnsi="Consolas"/>
                <w:color w:val="1F2A37"/>
                <w:sz w:val="18"/>
              </w:rPr>
              <w:t xml:space="preserve">                    @dto.TermTypeName — @dto.SessionName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&lt;/RadzenDropDown&gt;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&lt;label&gt;Status&lt;/label&gt;</w:t>
            </w:r>
          </w:p>
          <w:p>
            <w:pPr>
              <w:spacing w:before="0" w:after="0"/>
              <w:ind w:left="115" w:right="115"/>
            </w:pPr>
            <w:r>
              <w:rPr>
                <w:rFonts w:ascii="Consolas" w:hAnsi="Consolas"/>
                <w:color w:val="1F2A37"/>
                <w:sz w:val="18"/>
              </w:rPr>
              <w:t xml:space="preserve">            &lt;RadzenDropDown TValue="Guid?" Data="@statuses" TextProperty="Name" ValueProperty="Id"</w:t>
            </w:r>
          </w:p>
          <w:p>
            <w:pPr>
              <w:spacing w:before="0" w:after="0"/>
              <w:ind w:left="115" w:right="115"/>
            </w:pPr>
            <w:r>
              <w:rPr>
                <w:rFonts w:ascii="Consolas" w:hAnsi="Consolas"/>
                <w:color w:val="1F2A37"/>
                <w:sz w:val="18"/>
              </w:rPr>
              <w:t xml:space="preserve">                            @bind-Value="statusId" AllowClear="true" Placeholder="All statuses"</w:t>
            </w:r>
          </w:p>
          <w:p>
            <w:pPr>
              <w:spacing w:before="0" w:after="0"/>
              <w:ind w:left="115" w:right="115"/>
            </w:pPr>
            <w:r>
              <w:rPr>
                <w:rFonts w:ascii="Consolas" w:hAnsi="Consolas"/>
                <w:color w:val="1F2A37"/>
                <w:sz w:val="18"/>
              </w:rPr>
              <w:t xml:space="preserve">                            Change="@(_ =&gt; LoadAsync())" Style="min-width: 200px;"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TItem="InvoiceDto" Data="@invoices" IsLoading="@loading"</w:t>
            </w:r>
          </w:p>
          <w:p>
            <w:pPr>
              <w:spacing w:before="0" w:after="0"/>
              <w:ind w:left="115" w:right="115"/>
            </w:pPr>
            <w:r>
              <w:rPr>
                <w:rFonts w:ascii="Consolas" w:hAnsi="Consolas"/>
                <w:color w:val="1F2A37"/>
                <w:sz w:val="18"/>
              </w:rPr>
              <w:t xml:space="preserve">                    AllowPaging="true" PageSize="25" EmptyText="No invoices match your filters."&gt;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TItem="InvoiceDto" Title="Invoice"&gt;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&lt;strong&gt;@i.InvoiceNumber&lt;/strong&gt;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var(--nps-ink-500);"&gt;Issued @i.IssuedOn.ToString("d MMM yyyy")&lt;/small&gt;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Title="Pupil"&gt;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&lt;div class="nps-cell-with-avatar"&gt;</w:t>
            </w:r>
          </w:p>
          <w:p>
            <w:pPr>
              <w:spacing w:before="0" w:after="0"/>
              <w:ind w:left="115" w:right="115"/>
            </w:pPr>
            <w:r>
              <w:rPr>
                <w:rFonts w:ascii="Consolas" w:hAnsi="Consolas"/>
                <w:color w:val="1F2A37"/>
                <w:sz w:val="18"/>
              </w:rPr>
              <w:t xml:space="preserve">                        &lt;StudentAvatar PhotoUrl="@i.StudentPhotoUrl"</w:t>
            </w:r>
          </w:p>
          <w:p>
            <w:pPr>
              <w:spacing w:before="0" w:after="0"/>
              <w:ind w:left="115" w:right="115"/>
            </w:pPr>
            <w:r>
              <w:rPr>
                <w:rFonts w:ascii="Consolas" w:hAnsi="Consolas"/>
                <w:color w:val="1F2A37"/>
                <w:sz w:val="18"/>
              </w:rPr>
              <w:t xml:space="preserve">                                       FirstName="@i.StudentFirstName"</w:t>
            </w:r>
          </w:p>
          <w:p>
            <w:pPr>
              <w:spacing w:before="0" w:after="0"/>
              <w:ind w:left="115" w:right="115"/>
            </w:pPr>
            <w:r>
              <w:rPr>
                <w:rFonts w:ascii="Consolas" w:hAnsi="Consolas"/>
                <w:color w:val="1F2A37"/>
                <w:sz w:val="18"/>
              </w:rPr>
              <w:t xml:space="preserve">                                       LastName="@i.StudentLastName" /&gt;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&lt;strong&gt;@i.StudentName&lt;/strong&gt;</w:t>
            </w:r>
          </w:p>
          <w:p>
            <w:pPr>
              <w:spacing w:before="0" w:after="0"/>
              <w:ind w:left="115" w:right="115"/>
            </w:pPr>
            <w:r>
              <w:rPr>
                <w:rFonts w:ascii="Consolas" w:hAnsi="Consolas"/>
                <w:color w:val="1F2A37"/>
                <w:sz w:val="18"/>
              </w:rPr>
              <w:t xml:space="preserve">                            &lt;small style="color: var(--nps-ink-500);"&gt;@i.StudentAdmissionNumber · @i.SchoolClassName&lt;/small&gt;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Title="Term" Property="TermName" /&gt;</w:t>
            </w:r>
          </w:p>
          <w:p>
            <w:pPr>
              <w:spacing w:before="0" w:after="0"/>
              <w:ind w:left="115" w:right="115"/>
            </w:pPr>
            <w:r>
              <w:rPr>
                <w:rFonts w:ascii="Consolas" w:hAnsi="Consolas"/>
                <w:color w:val="1F2A37"/>
                <w:sz w:val="18"/>
              </w:rPr>
              <w:t xml:space="preserve">            &lt;RadzenDataGridColumn TItem="InvoiceDto" Title="Total" Width="120px"&gt;</w:t>
            </w:r>
          </w:p>
          <w:p>
            <w:pPr>
              <w:spacing w:before="0" w:after="0"/>
              <w:ind w:left="115" w:right="115"/>
            </w:pPr>
            <w:r>
              <w:rPr>
                <w:rFonts w:ascii="Consolas" w:hAnsi="Consolas"/>
                <w:color w:val="1F2A37"/>
                <w:sz w:val="18"/>
              </w:rPr>
              <w:t xml:space="preserve">                &lt;Template Context="i"&gt;@i.AmountDue.ToString("N2")&lt;/Template&gt;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Title="Paid" Width="120px"&gt;</w:t>
            </w:r>
          </w:p>
          <w:p>
            <w:pPr>
              <w:spacing w:before="0" w:after="0"/>
              <w:ind w:left="115" w:right="115"/>
            </w:pPr>
            <w:r>
              <w:rPr>
                <w:rFonts w:ascii="Consolas" w:hAnsi="Consolas"/>
                <w:color w:val="1F2A37"/>
                <w:sz w:val="18"/>
              </w:rPr>
              <w:t xml:space="preserve">                &lt;Template Context="i"&gt;@i.AmountPaid.ToString("N2")&lt;/Template&gt;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Title="Balance" Width="120px"&gt;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&lt;strong&gt;@i.Balance.ToString("N2")&lt;/strong&gt;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Title="Status" Width="140px"&gt;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&lt;RadzenBadge Text="@i.InvoiceStatusName"</w:t>
            </w:r>
          </w:p>
          <w:p>
            <w:pPr>
              <w:spacing w:before="0" w:after="0"/>
              <w:ind w:left="115" w:right="115"/>
            </w:pPr>
            <w:r>
              <w:rPr>
                <w:rFonts w:ascii="Consolas" w:hAnsi="Consolas"/>
                <w:color w:val="1F2A37"/>
                <w:sz w:val="18"/>
              </w:rPr>
              <w:t xml:space="preserve">                                 BadgeStyle="@StatusStyle(i.InvoiceStatusCode)"</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TItem="InvoiceDto" Title="Actions" Width="140px"</w:t>
            </w:r>
          </w:p>
          <w:p>
            <w:pPr>
              <w:spacing w:before="0" w:after="0"/>
              <w:ind w:left="115" w:right="115"/>
            </w:pPr>
            <w:r>
              <w:rPr>
                <w:rFonts w:ascii="Consolas" w:hAnsi="Consolas"/>
                <w:color w:val="1F2A37"/>
                <w:sz w:val="18"/>
              </w:rPr>
              <w:t xml:space="preserve">                                  Sortable="false" TextAlign="TextAlign.Right"&gt;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Icon="visibility" Size="ButtonSize.Small" Variant="Variant.Flat"</w:t>
            </w:r>
          </w:p>
          <w:p>
            <w:pPr>
              <w:spacing w:before="0" w:after="0"/>
              <w:ind w:left="115" w:right="115"/>
            </w:pPr>
            <w:r>
              <w:rPr>
                <w:rFonts w:ascii="Consolas" w:hAnsi="Consolas"/>
                <w:color w:val="1F2A37"/>
                <w:sz w:val="18"/>
              </w:rPr>
              <w:t xml:space="preserve">                                      ButtonStyle="ButtonStyle.Primary" title="View"</w:t>
            </w:r>
          </w:p>
          <w:p>
            <w:pPr>
              <w:spacing w:before="0" w:after="0"/>
              <w:ind w:left="115" w:right="115"/>
            </w:pPr>
            <w:r>
              <w:rPr>
                <w:rFonts w:ascii="Consolas" w:hAnsi="Consolas"/>
                <w:color w:val="1F2A37"/>
                <w:sz w:val="18"/>
              </w:rPr>
              <w:t xml:space="preserve">                                      Click="@(() =&gt; Nav.NavigateTo($"/invoices/{i.Id}"))" /&gt;</w:t>
            </w:r>
          </w:p>
          <w:p>
            <w:pPr>
              <w:spacing w:before="0" w:after="0"/>
              <w:ind w:left="115" w:right="115"/>
            </w:pPr>
            <w:r>
              <w:rPr>
                <w:rFonts w:ascii="Consolas" w:hAnsi="Consolas"/>
                <w:color w:val="1F2A37"/>
                <w:sz w:val="18"/>
              </w:rPr>
              <w:t xml:space="preserve">                        &lt;RadzenButton Icon="payments" Size="ButtonSize.Small" Variant="Variant.Flat"</w:t>
            </w:r>
          </w:p>
          <w:p>
            <w:pPr>
              <w:spacing w:before="0" w:after="0"/>
              <w:ind w:left="115" w:right="115"/>
            </w:pPr>
            <w:r>
              <w:rPr>
                <w:rFonts w:ascii="Consolas" w:hAnsi="Consolas"/>
                <w:color w:val="1F2A37"/>
                <w:sz w:val="18"/>
              </w:rPr>
              <w:t xml:space="preserve">                                      ButtonStyle="ButtonStyle.Success" title="Record payment"</w:t>
            </w:r>
          </w:p>
          <w:p>
            <w:pPr>
              <w:spacing w:before="0" w:after="0"/>
              <w:ind w:left="115" w:right="115"/>
            </w:pPr>
            <w:r>
              <w:rPr>
                <w:rFonts w:ascii="Consolas" w:hAnsi="Consolas"/>
                <w:color w:val="1F2A37"/>
                <w:sz w:val="18"/>
              </w:rPr>
              <w:t xml:space="preserve">                                      Click="@(() =&gt; Nav.NavigateTo($"/payments/new?studentId={i.StudentId}&amp;invoiceId={i.Id}"))"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IReadOnlyList&lt;InvoiceDto&gt; invoices = [];</w:t>
            </w:r>
          </w:p>
          <w:p>
            <w:pPr>
              <w:spacing w:before="0" w:after="0"/>
              <w:ind w:left="115" w:right="115"/>
            </w:pPr>
            <w:r>
              <w:rPr>
                <w:rFonts w:ascii="Consolas" w:hAnsi="Consolas"/>
                <w:color w:val="1F2A37"/>
                <w:sz w:val="18"/>
              </w:rPr>
              <w:t xml:space="preserve">    private List&lt;TermDto&gt; terms = [];</w:t>
            </w:r>
          </w:p>
          <w:p>
            <w:pPr>
              <w:spacing w:before="0" w:after="0"/>
              <w:ind w:left="115" w:right="115"/>
            </w:pPr>
            <w:r>
              <w:rPr>
                <w:rFonts w:ascii="Consolas" w:hAnsi="Consolas"/>
                <w:color w:val="1F2A37"/>
                <w:sz w:val="18"/>
              </w:rPr>
              <w:t xml:space="preserve">    private IReadOnlyList&lt;LookupDto&gt; statuses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string? search;</w:t>
            </w:r>
          </w:p>
          <w:p>
            <w:pPr>
              <w:spacing w:before="0" w:after="0"/>
              <w:ind w:left="115" w:right="115"/>
            </w:pPr>
            <w:r>
              <w:rPr>
                <w:rFonts w:ascii="Consolas" w:hAnsi="Consolas"/>
                <w:color w:val="1F2A37"/>
                <w:sz w:val="18"/>
              </w:rPr>
              <w:t xml:space="preserve">    private Guid? termId;</w:t>
            </w:r>
          </w:p>
          <w:p>
            <w:pPr>
              <w:spacing w:before="0" w:after="0"/>
              <w:ind w:left="115" w:right="115"/>
            </w:pPr>
            <w:r>
              <w:rPr>
                <w:rFonts w:ascii="Consolas" w:hAnsi="Consolas"/>
                <w:color w:val="1F2A37"/>
                <w:sz w:val="18"/>
              </w:rPr>
              <w:t xml:space="preserve">    private Guid? statusId;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terms = (await TermService.ListAsync()).ToList();</w:t>
            </w:r>
          </w:p>
          <w:p>
            <w:pPr>
              <w:spacing w:before="0" w:after="0"/>
              <w:ind w:left="115" w:right="115"/>
            </w:pPr>
            <w:r>
              <w:rPr>
                <w:rFonts w:ascii="Consolas" w:hAnsi="Consolas"/>
                <w:color w:val="1F2A37"/>
                <w:sz w:val="18"/>
              </w:rPr>
              <w:t xml:space="preserve">        termId = terms.FirstOrDefault(t =&gt; t.IsCurrent)?.Id;</w:t>
            </w:r>
          </w:p>
          <w:p>
            <w:pPr>
              <w:spacing w:before="0" w:after="0"/>
              <w:ind w:left="115" w:right="115"/>
            </w:pPr>
            <w:r>
              <w:rPr>
                <w:rFonts w:ascii="Consolas" w:hAnsi="Consolas"/>
                <w:color w:val="1F2A37"/>
                <w:sz w:val="18"/>
              </w:rPr>
              <w:t xml:space="preserve">        statuses = await LookupService.GetInvoiceStatusesAsync();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invoices = await InvoiceService.ListAsync(new InvoiceFilter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termId,</w:t>
            </w:r>
          </w:p>
          <w:p>
            <w:pPr>
              <w:spacing w:before="0" w:after="0"/>
              <w:ind w:left="115" w:right="115"/>
            </w:pPr>
            <w:r>
              <w:rPr>
                <w:rFonts w:ascii="Consolas" w:hAnsi="Consolas"/>
                <w:color w:val="1F2A37"/>
                <w:sz w:val="18"/>
              </w:rPr>
              <w:t xml:space="preserve">                InvoiceStatusId = statusId,</w:t>
            </w:r>
          </w:p>
          <w:p>
            <w:pPr>
              <w:spacing w:before="0" w:after="0"/>
              <w:ind w:left="115" w:right="115"/>
            </w:pPr>
            <w:r>
              <w:rPr>
                <w:rFonts w:ascii="Consolas" w:hAnsi="Consolas"/>
                <w:color w:val="1F2A37"/>
                <w:sz w:val="18"/>
              </w:rPr>
              <w:t xml:space="preserve">                Search = search,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BadgeStyle StatusStyle(string code) =&gt; code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"PAID" =&gt; BadgeStyle.Success,</w:t>
            </w:r>
          </w:p>
          <w:p>
            <w:pPr>
              <w:spacing w:before="0" w:after="0"/>
              <w:ind w:left="115" w:right="115"/>
            </w:pPr>
            <w:r>
              <w:rPr>
                <w:rFonts w:ascii="Consolas" w:hAnsi="Consolas"/>
                <w:color w:val="1F2A37"/>
                <w:sz w:val="18"/>
              </w:rPr>
              <w:t xml:space="preserve">        "PARTIAL" =&gt; BadgeStyle.Info,</w:t>
            </w:r>
          </w:p>
          <w:p>
            <w:pPr>
              <w:spacing w:before="0" w:after="0"/>
              <w:ind w:left="115" w:right="115"/>
            </w:pPr>
            <w:r>
              <w:rPr>
                <w:rFonts w:ascii="Consolas" w:hAnsi="Consolas"/>
                <w:color w:val="1F2A37"/>
                <w:sz w:val="18"/>
              </w:rPr>
              <w:t xml:space="preserve">        "OVERDUE" =&gt; BadgeStyle.Danger,</w:t>
            </w:r>
          </w:p>
          <w:p>
            <w:pPr>
              <w:spacing w:before="0" w:after="0"/>
              <w:ind w:left="115" w:right="115"/>
            </w:pPr>
            <w:r>
              <w:rPr>
                <w:rFonts w:ascii="Consolas" w:hAnsi="Consolas"/>
                <w:color w:val="1F2A37"/>
                <w:sz w:val="18"/>
              </w:rPr>
              <w:t xml:space="preserve">        "CANCELLED" =&gt; BadgeStyle.Secondary,</w:t>
            </w:r>
          </w:p>
          <w:p>
            <w:pPr>
              <w:spacing w:before="0" w:after="0"/>
              <w:ind w:left="115" w:right="115"/>
            </w:pPr>
            <w:r>
              <w:rPr>
                <w:rFonts w:ascii="Consolas" w:hAnsi="Consolas"/>
                <w:color w:val="1F2A37"/>
                <w:sz w:val="18"/>
              </w:rPr>
              <w:t xml:space="preserve">        _ =&gt; BadgeStyle.Warning,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9.4 IssueInvoices.razor — fan-out from a schedule</w:t>
      </w:r>
    </w:p>
    <w:p>
      <w:pPr>
        <w:spacing w:before="120" w:after="40"/>
      </w:pPr>
      <w:r>
        <w:rPr>
          <w:i/>
          <w:color w:val="4B5563"/>
          <w:sz w:val="20"/>
        </w:rPr>
        <w:t>Listing — src/NaijaPrimeSchool.Web/Components/Pages/Finance/IssueInvoices.razor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"/invoices/issue"</w:t>
            </w:r>
          </w:p>
          <w:p>
            <w:pPr>
              <w:spacing w:before="0" w:after="0"/>
              <w:ind w:left="115" w:right="115"/>
            </w:pPr>
            <w:r>
              <w:rPr>
                <w:rFonts w:ascii="Consolas" w:hAnsi="Consolas"/>
                <w:color w:val="1F2A37"/>
                <w:sz w:val="18"/>
              </w:rPr>
              <w:t>@attribute [Authorize(Roles = $"{Roles.SuperAdmin},{Roles.HeadTeacher},{Roles.SchoolBursar}")]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IFeeScheduleService FeeScheduleService</w:t>
            </w:r>
          </w:p>
          <w:p>
            <w:pPr>
              <w:spacing w:before="0" w:after="0"/>
              <w:ind w:left="115" w:right="115"/>
            </w:pPr>
            <w:r>
              <w:rPr>
                <w:rFonts w:ascii="Consolas" w:hAnsi="Consolas"/>
                <w:color w:val="1F2A37"/>
                <w:sz w:val="18"/>
              </w:rPr>
              <w:t>@inject IInvoiceService InvoiceService</w:t>
            </w:r>
          </w:p>
          <w:p>
            <w:pPr>
              <w:spacing w:before="0" w:after="0"/>
              <w:ind w:left="115" w:right="115"/>
            </w:pPr>
            <w:r>
              <w:rPr>
                <w:rFonts w:ascii="Consolas" w:hAnsi="Consolas"/>
                <w:color w:val="1F2A37"/>
                <w:sz w:val="18"/>
              </w:rPr>
              <w:t>@inject ITermService TermService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&lt;PageTitle&gt;Issue invoices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&lt;h1&gt;Issue invoices&lt;/h1&gt;</w:t>
            </w:r>
          </w:p>
          <w:p>
            <w:pPr>
              <w:spacing w:before="0" w:after="0"/>
              <w:ind w:left="115" w:right="115"/>
            </w:pPr>
            <w:r>
              <w:rPr>
                <w:rFonts w:ascii="Consolas" w:hAnsi="Consolas"/>
                <w:color w:val="1F2A37"/>
                <w:sz w:val="18"/>
              </w:rPr>
              <w:t xml:space="preserve">        &lt;p&gt;Pick a published fee schedule and a class. The system creates one invoice per actively-enrolled pupil with the schedule's line items.&lt;/p&gt;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Nav.NavigateTo("/invoices"))"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&lt;label&gt;Term *&lt;/label&gt;</w:t>
            </w:r>
          </w:p>
          <w:p>
            <w:pPr>
              <w:spacing w:before="0" w:after="0"/>
              <w:ind w:left="115" w:right="115"/>
            </w:pPr>
            <w:r>
              <w:rPr>
                <w:rFonts w:ascii="Consolas" w:hAnsi="Consolas"/>
                <w:color w:val="1F2A37"/>
                <w:sz w:val="18"/>
              </w:rPr>
              <w:t xml:space="preserve">            &lt;RadzenDropDown TValue="Guid?" Data="@terms" @bind-Value="termId"</w:t>
            </w:r>
          </w:p>
          <w:p>
            <w:pPr>
              <w:spacing w:before="0" w:after="0"/>
              <w:ind w:left="115" w:right="115"/>
            </w:pPr>
            <w:r>
              <w:rPr>
                <w:rFonts w:ascii="Consolas" w:hAnsi="Consolas"/>
                <w:color w:val="1F2A37"/>
                <w:sz w:val="18"/>
              </w:rPr>
              <w:t xml:space="preserve">                            ValueProperty="Id" TextProperty="TermTypeName"</w:t>
            </w:r>
          </w:p>
          <w:p>
            <w:pPr>
              <w:spacing w:before="0" w:after="0"/>
              <w:ind w:left="115" w:right="115"/>
            </w:pPr>
            <w:r>
              <w:rPr>
                <w:rFonts w:ascii="Consolas" w:hAnsi="Consolas"/>
                <w:color w:val="1F2A37"/>
                <w:sz w:val="18"/>
              </w:rPr>
              <w:t xml:space="preserve">                            Placeholder="Pick a term"</w:t>
            </w:r>
          </w:p>
          <w:p>
            <w:pPr>
              <w:spacing w:before="0" w:after="0"/>
              <w:ind w:left="115" w:right="115"/>
            </w:pPr>
            <w:r>
              <w:rPr>
                <w:rFonts w:ascii="Consolas" w:hAnsi="Consolas"/>
                <w:color w:val="1F2A37"/>
                <w:sz w:val="18"/>
              </w:rPr>
              <w:t xml:space="preserve">                            Change="@(_ =&gt; ReloadSchedulesAsync())"&gt;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 var dto = (TermDto)t; }</w:t>
            </w:r>
          </w:p>
          <w:p>
            <w:pPr>
              <w:spacing w:before="0" w:after="0"/>
              <w:ind w:left="115" w:right="115"/>
            </w:pPr>
            <w:r>
              <w:rPr>
                <w:rFonts w:ascii="Consolas" w:hAnsi="Consolas"/>
                <w:color w:val="1F2A37"/>
                <w:sz w:val="18"/>
              </w:rPr>
              <w:t xml:space="preserve">                    @dto.TermTypeName — @dto.SessionName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&lt;/RadzenDropDown&gt;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&lt;label&gt;Fee schedule *&lt;/label&gt;</w:t>
            </w:r>
          </w:p>
          <w:p>
            <w:pPr>
              <w:spacing w:before="0" w:after="0"/>
              <w:ind w:left="115" w:right="115"/>
            </w:pPr>
            <w:r>
              <w:rPr>
                <w:rFonts w:ascii="Consolas" w:hAnsi="Consolas"/>
                <w:color w:val="1F2A37"/>
                <w:sz w:val="18"/>
              </w:rPr>
              <w:t xml:space="preserve">            &lt;RadzenDropDown TValue="Guid?" Data="@schedules" TextProperty="Title" ValueProperty="Id"</w:t>
            </w:r>
          </w:p>
          <w:p>
            <w:pPr>
              <w:spacing w:before="0" w:after="0"/>
              <w:ind w:left="115" w:right="115"/>
            </w:pPr>
            <w:r>
              <w:rPr>
                <w:rFonts w:ascii="Consolas" w:hAnsi="Consolas"/>
                <w:color w:val="1F2A37"/>
                <w:sz w:val="18"/>
              </w:rPr>
              <w:t xml:space="preserve">                            @bind-Value="scheduleId" Placeholder="Pick a published schedule" /&gt;</w:t>
            </w:r>
          </w:p>
          <w:p>
            <w:pPr>
              <w:spacing w:before="0" w:after="0"/>
              <w:ind w:left="115" w:right="115"/>
            </w:pPr>
            <w:r>
              <w:rPr>
                <w:rFonts w:ascii="Consolas" w:hAnsi="Consolas"/>
                <w:color w:val="1F2A37"/>
                <w:sz w:val="18"/>
              </w:rPr>
              <w:t xml:space="preserve">            &lt;small style="color: var(--nps-ink-500);"&gt;</w:t>
            </w:r>
          </w:p>
          <w:p>
            <w:pPr>
              <w:spacing w:before="0" w:after="0"/>
              <w:ind w:left="115" w:right="115"/>
            </w:pPr>
            <w:r>
              <w:rPr>
                <w:rFonts w:ascii="Consolas" w:hAnsi="Consolas"/>
                <w:color w:val="1F2A37"/>
                <w:sz w:val="18"/>
              </w:rPr>
              <w:t xml:space="preserve">                Only published schedules for the chosen term are listed.</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 *&lt;/label&gt;</w:t>
            </w:r>
          </w:p>
          <w:p>
            <w:pPr>
              <w:spacing w:before="0" w:after="0"/>
              <w:ind w:left="115" w:right="115"/>
            </w:pPr>
            <w:r>
              <w:rPr>
                <w:rFonts w:ascii="Consolas" w:hAnsi="Consolas"/>
                <w:color w:val="1F2A37"/>
                <w:sz w:val="18"/>
              </w:rPr>
              <w:t xml:space="preserve">            &lt;RadzenDropDown TValue="Guid?" Data="@classes" TextProperty="Name" ValueProperty="Id"</w:t>
            </w:r>
          </w:p>
          <w:p>
            <w:pPr>
              <w:spacing w:before="0" w:after="0"/>
              <w:ind w:left="115" w:right="115"/>
            </w:pPr>
            <w:r>
              <w:rPr>
                <w:rFonts w:ascii="Consolas" w:hAnsi="Consolas"/>
                <w:color w:val="1F2A37"/>
                <w:sz w:val="18"/>
              </w:rPr>
              <w:t xml:space="preserve">                            @bind-Value="classId" Placeholder="Pick a class" /&gt;</w:t>
            </w:r>
          </w:p>
          <w:p>
            <w:pPr>
              <w:spacing w:before="0" w:after="0"/>
              <w:ind w:left="115" w:right="115"/>
            </w:pPr>
            <w:r>
              <w:rPr>
                <w:rFonts w:ascii="Consolas" w:hAnsi="Consolas"/>
                <w:color w:val="1F2A37"/>
                <w:sz w:val="18"/>
              </w:rPr>
              <w:t xml:space="preserve">            &lt;small style="color: var(--nps-ink-500);"&gt;</w:t>
            </w:r>
          </w:p>
          <w:p>
            <w:pPr>
              <w:spacing w:before="0" w:after="0"/>
              <w:ind w:left="115" w:right="115"/>
            </w:pPr>
            <w:r>
              <w:rPr>
                <w:rFonts w:ascii="Consolas" w:hAnsi="Consolas"/>
                <w:color w:val="1F2A37"/>
                <w:sz w:val="18"/>
              </w:rPr>
              <w:t xml:space="preserve">                Must match the class level of the chosen schedule.</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&lt;label&gt;Issued on *&lt;/label&gt;</w:t>
            </w:r>
          </w:p>
          <w:p>
            <w:pPr>
              <w:spacing w:before="0" w:after="0"/>
              <w:ind w:left="115" w:right="115"/>
            </w:pPr>
            <w:r>
              <w:rPr>
                <w:rFonts w:ascii="Consolas" w:hAnsi="Consolas"/>
                <w:color w:val="1F2A37"/>
                <w:sz w:val="18"/>
              </w:rPr>
              <w:t xml:space="preserve">            &lt;RadzenDatePicker TValue="DateTime?" @bind-Value="issuedOn"</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&lt;label&gt;Due date&lt;/label&gt;</w:t>
            </w:r>
          </w:p>
          <w:p>
            <w:pPr>
              <w:spacing w:before="0" w:after="0"/>
              <w:ind w:left="115" w:right="115"/>
            </w:pPr>
            <w:r>
              <w:rPr>
                <w:rFonts w:ascii="Consolas" w:hAnsi="Consolas"/>
                <w:color w:val="1F2A37"/>
                <w:sz w:val="18"/>
              </w:rPr>
              <w:t xml:space="preserve">            &lt;RadzenDatePicker TValue="DateTime?" @bind-Value="dueDate"</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Text="@(issuing ? "Issuing..." : "Issue invoices")"</w:t>
            </w:r>
          </w:p>
          <w:p>
            <w:pPr>
              <w:spacing w:before="0" w:after="0"/>
              <w:ind w:left="115" w:right="115"/>
            </w:pPr>
            <w:r>
              <w:rPr>
                <w:rFonts w:ascii="Consolas" w:hAnsi="Consolas"/>
                <w:color w:val="1F2A37"/>
                <w:sz w:val="18"/>
              </w:rPr>
              <w:t xml:space="preserve">                      Icon="receipt_long" ButtonStyle="ButtonStyle.Primary"</w:t>
            </w:r>
          </w:p>
          <w:p>
            <w:pPr>
              <w:spacing w:before="0" w:after="0"/>
              <w:ind w:left="115" w:right="115"/>
            </w:pPr>
            <w:r>
              <w:rPr>
                <w:rFonts w:ascii="Consolas" w:hAnsi="Consolas"/>
                <w:color w:val="1F2A37"/>
                <w:sz w:val="18"/>
              </w:rPr>
              <w:t xml:space="preserve">                      Disabled="@issuing" Click="@IssueAsync"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List&lt;TermDto&gt; terms = [];</w:t>
            </w:r>
          </w:p>
          <w:p>
            <w:pPr>
              <w:spacing w:before="0" w:after="0"/>
              <w:ind w:left="115" w:right="115"/>
            </w:pPr>
            <w:r>
              <w:rPr>
                <w:rFonts w:ascii="Consolas" w:hAnsi="Consolas"/>
                <w:color w:val="1F2A37"/>
                <w:sz w:val="18"/>
              </w:rPr>
              <w:t xml:space="preserve">    private List&lt;FeeScheduleDto&gt; schedules = [];</w:t>
            </w:r>
          </w:p>
          <w:p>
            <w:pPr>
              <w:spacing w:before="0" w:after="0"/>
              <w:ind w:left="115" w:right="115"/>
            </w:pPr>
            <w:r>
              <w:rPr>
                <w:rFonts w:ascii="Consolas" w:hAnsi="Consolas"/>
                <w:color w:val="1F2A37"/>
                <w:sz w:val="18"/>
              </w:rPr>
              <w:t xml:space="preserve">    private IReadOnlyList&lt;LookupDto&gt; classes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Guid? termId;</w:t>
            </w:r>
          </w:p>
          <w:p>
            <w:pPr>
              <w:spacing w:before="0" w:after="0"/>
              <w:ind w:left="115" w:right="115"/>
            </w:pPr>
            <w:r>
              <w:rPr>
                <w:rFonts w:ascii="Consolas" w:hAnsi="Consolas"/>
                <w:color w:val="1F2A37"/>
                <w:sz w:val="18"/>
              </w:rPr>
              <w:t xml:space="preserve">    private Guid? scheduleId;</w:t>
            </w:r>
          </w:p>
          <w:p>
            <w:pPr>
              <w:spacing w:before="0" w:after="0"/>
              <w:ind w:left="115" w:right="115"/>
            </w:pPr>
            <w:r>
              <w:rPr>
                <w:rFonts w:ascii="Consolas" w:hAnsi="Consolas"/>
                <w:color w:val="1F2A37"/>
                <w:sz w:val="18"/>
              </w:rPr>
              <w:t xml:space="preserve">    private Guid? classId;</w:t>
            </w:r>
          </w:p>
          <w:p>
            <w:pPr>
              <w:spacing w:before="0" w:after="0"/>
              <w:ind w:left="115" w:right="115"/>
            </w:pPr>
            <w:r>
              <w:rPr>
                <w:rFonts w:ascii="Consolas" w:hAnsi="Consolas"/>
                <w:color w:val="1F2A37"/>
                <w:sz w:val="18"/>
              </w:rPr>
              <w:t xml:space="preserve">    private DateTime? issuedOn = DateTime.Today;</w:t>
            </w:r>
          </w:p>
          <w:p>
            <w:pPr>
              <w:spacing w:before="0" w:after="0"/>
              <w:ind w:left="115" w:right="115"/>
            </w:pPr>
            <w:r>
              <w:rPr>
                <w:rFonts w:ascii="Consolas" w:hAnsi="Consolas"/>
                <w:color w:val="1F2A37"/>
                <w:sz w:val="18"/>
              </w:rPr>
              <w:t xml:space="preserve">    private DateTime? dueDate;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issuing;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terms = (await TermService.ListAsync()).ToList();</w:t>
            </w:r>
          </w:p>
          <w:p>
            <w:pPr>
              <w:spacing w:before="0" w:after="0"/>
              <w:ind w:left="115" w:right="115"/>
            </w:pPr>
            <w:r>
              <w:rPr>
                <w:rFonts w:ascii="Consolas" w:hAnsi="Consolas"/>
                <w:color w:val="1F2A37"/>
                <w:sz w:val="18"/>
              </w:rPr>
              <w:t xml:space="preserve">        termId = terms.FirstOrDefault(t =&gt; t.IsCurrent)?.Id;</w:t>
            </w:r>
          </w:p>
          <w:p>
            <w:pPr>
              <w:spacing w:before="0" w:after="0"/>
              <w:ind w:left="115" w:right="115"/>
            </w:pPr>
            <w:r>
              <w:rPr>
                <w:rFonts w:ascii="Consolas" w:hAnsi="Consolas"/>
                <w:color w:val="1F2A37"/>
                <w:sz w:val="18"/>
              </w:rPr>
              <w:t xml:space="preserve">        classes = await LookupService.GetClassesForSessionAsync();</w:t>
            </w:r>
          </w:p>
          <w:p>
            <w:pPr>
              <w:spacing w:before="0" w:after="0"/>
              <w:ind w:left="115" w:right="115"/>
            </w:pPr>
            <w:r>
              <w:rPr>
                <w:rFonts w:ascii="Consolas" w:hAnsi="Consolas"/>
                <w:color w:val="1F2A37"/>
                <w:sz w:val="18"/>
              </w:rPr>
              <w:t xml:space="preserve">        await ReloadSchedulesAsync();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ReloadSchedulesAsync()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scheduleId = null;</w:t>
            </w:r>
          </w:p>
          <w:p>
            <w:pPr>
              <w:spacing w:before="0" w:after="0"/>
              <w:ind w:left="115" w:right="115"/>
            </w:pPr>
            <w:r>
              <w:rPr>
                <w:rFonts w:ascii="Consolas" w:hAnsi="Consolas"/>
                <w:color w:val="1F2A37"/>
                <w:sz w:val="18"/>
              </w:rPr>
              <w:t xml:space="preserve">        if (termId.HasValue)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schedules = (await FeeScheduleService.ListAsync(new FeeScheduleFilter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termId,</w:t>
            </w:r>
          </w:p>
          <w:p>
            <w:pPr>
              <w:spacing w:before="0" w:after="0"/>
              <w:ind w:left="115" w:right="115"/>
            </w:pPr>
            <w:r>
              <w:rPr>
                <w:rFonts w:ascii="Consolas" w:hAnsi="Consolas"/>
                <w:color w:val="1F2A37"/>
                <w:sz w:val="18"/>
              </w:rPr>
              <w:t xml:space="preserve">                IsPublished = true,</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schedules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IssueAsync()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(scheduleId is null || classId is null || issuedOn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"Missing fields",</w:t>
            </w:r>
          </w:p>
          <w:p>
            <w:pPr>
              <w:spacing w:before="0" w:after="0"/>
              <w:ind w:left="115" w:right="115"/>
            </w:pPr>
            <w:r>
              <w:rPr>
                <w:rFonts w:ascii="Consolas" w:hAnsi="Consolas"/>
                <w:color w:val="1F2A37"/>
                <w:sz w:val="18"/>
              </w:rPr>
              <w:t xml:space="preserve">                "Pick a schedule, a class, and an issued-on date.");</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issuing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InvoiceService.IssueAsync(new IssueInvoicesRequest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FeeScheduleId = scheduleId.Value,</w:t>
            </w:r>
          </w:p>
          <w:p>
            <w:pPr>
              <w:spacing w:before="0" w:after="0"/>
              <w:ind w:left="115" w:right="115"/>
            </w:pPr>
            <w:r>
              <w:rPr>
                <w:rFonts w:ascii="Consolas" w:hAnsi="Consolas"/>
                <w:color w:val="1F2A37"/>
                <w:sz w:val="18"/>
              </w:rPr>
              <w:t xml:space="preserve">                SchoolClassId = classId.Value,</w:t>
            </w:r>
          </w:p>
          <w:p>
            <w:pPr>
              <w:spacing w:before="0" w:after="0"/>
              <w:ind w:left="115" w:right="115"/>
            </w:pPr>
            <w:r>
              <w:rPr>
                <w:rFonts w:ascii="Consolas" w:hAnsi="Consolas"/>
                <w:color w:val="1F2A37"/>
                <w:sz w:val="18"/>
              </w:rPr>
              <w:t xml:space="preserve">                IssuedOn = DateOnly.FromDateTime(issuedOn.Value),</w:t>
            </w:r>
          </w:p>
          <w:p>
            <w:pPr>
              <w:spacing w:before="0" w:after="0"/>
              <w:ind w:left="115" w:right="115"/>
            </w:pPr>
            <w:r>
              <w:rPr>
                <w:rFonts w:ascii="Consolas" w:hAnsi="Consolas"/>
                <w:color w:val="1F2A37"/>
                <w:sz w:val="18"/>
              </w:rPr>
              <w:t xml:space="preserve">                DueDate = dueDate.HasValue ? DateOnly.FromDateTime(dueDate.Value)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 &amp;&amp; result.Data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msg = $"Issued {result.Data.Issued} invoice(s)";</w:t>
            </w:r>
          </w:p>
          <w:p>
            <w:pPr>
              <w:spacing w:before="0" w:after="0"/>
              <w:ind w:left="115" w:right="115"/>
            </w:pPr>
            <w:r>
              <w:rPr>
                <w:rFonts w:ascii="Consolas" w:hAnsi="Consolas"/>
                <w:color w:val="1F2A37"/>
                <w:sz w:val="18"/>
              </w:rPr>
              <w:t xml:space="preserve">                if (result.Data.Skipped &gt; 0) msg += $"; skipped {result.Data.Skipped}";</w:t>
            </w:r>
          </w:p>
          <w:p>
            <w:pPr>
              <w:spacing w:before="0" w:after="0"/>
              <w:ind w:left="115" w:right="115"/>
            </w:pPr>
            <w:r>
              <w:rPr>
                <w:rFonts w:ascii="Consolas" w:hAnsi="Consolas"/>
                <w:color w:val="1F2A37"/>
                <w:sz w:val="18"/>
              </w:rPr>
              <w:t xml:space="preserve">                if (result.Data.Warnings.Count &gt; 0)</w:t>
            </w:r>
          </w:p>
          <w:p>
            <w:pPr>
              <w:spacing w:before="0" w:after="0"/>
              <w:ind w:left="115" w:right="115"/>
            </w:pPr>
            <w:r>
              <w:rPr>
                <w:rFonts w:ascii="Consolas" w:hAnsi="Consolas"/>
                <w:color w:val="1F2A37"/>
                <w:sz w:val="18"/>
              </w:rPr>
              <w:t xml:space="preserve">                    msg += $" ({result.Data.Warnings.Count} warning(s))";</w:t>
            </w:r>
          </w:p>
          <w:p>
            <w:pPr>
              <w:spacing w:before="0" w:after="0"/>
              <w:ind w:left="115" w:right="115"/>
            </w:pPr>
            <w:r>
              <w:rPr>
                <w:rFonts w:ascii="Consolas" w:hAnsi="Consolas"/>
                <w:color w:val="1F2A37"/>
                <w:sz w:val="18"/>
              </w:rPr>
              <w:t xml:space="preserve">                Notification.Notify(NotificationSeverity.Success, "Done", msg);</w:t>
            </w:r>
          </w:p>
          <w:p>
            <w:pPr>
              <w:spacing w:before="0" w:after="0"/>
              <w:ind w:left="115" w:right="115"/>
            </w:pPr>
            <w:r>
              <w:rPr>
                <w:rFonts w:ascii="Consolas" w:hAnsi="Consolas"/>
                <w:color w:val="1F2A37"/>
                <w:sz w:val="18"/>
              </w:rPr>
              <w:t xml:space="preserve">                Nav.NavigateTo("/invoices");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issuing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9.5 InvoiceDetail.razor — the invoice view</w:t>
      </w:r>
    </w:p>
    <w:p>
      <w:pPr>
        <w:spacing w:before="120" w:after="40"/>
      </w:pPr>
      <w:r>
        <w:rPr>
          <w:i/>
          <w:color w:val="4B5563"/>
          <w:sz w:val="20"/>
        </w:rPr>
        <w:t>Listing — src/NaijaPrimeSchool.Web/Components/Pages/Finance/InvoiceDetail.razor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"/invoices/{Id:guid}"</w:t>
            </w:r>
          </w:p>
          <w:p>
            <w:pPr>
              <w:spacing w:before="0" w:after="0"/>
              <w:ind w:left="115" w:right="115"/>
            </w:pPr>
            <w:r>
              <w:rPr>
                <w:rFonts w:ascii="Consolas" w:hAnsi="Consolas"/>
                <w:color w:val="1F2A37"/>
                <w:sz w:val="18"/>
              </w:rPr>
              <w:t>@attribute [Authorize(Roles = $"{Roles.SuperAdmin},{Roles.HeadTeacher},{Roles.SchoolBursar}")]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IInvoiceService InvoiceService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&lt;PageTitle&gt;Invoice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&lt;p&gt;Loading invoice...&lt;/p&gt;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(detail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&lt;RadzenAlert Severity="AlertSeverity.Warning"&gt;Invoice not found.&lt;/RadzenAlert&gt;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class="nps-page-header"&gt;</w:t>
            </w:r>
          </w:p>
          <w:p>
            <w:pPr>
              <w:spacing w:before="0" w:after="0"/>
              <w:ind w:left="115" w:right="115"/>
            </w:pPr>
            <w:r>
              <w:rPr>
                <w:rFonts w:ascii="Consolas" w:hAnsi="Consolas"/>
                <w:color w:val="1F2A37"/>
                <w:sz w:val="18"/>
              </w:rPr>
              <w:t xml:space="preserve">        &lt;div class="nps-card-headline"&gt;</w:t>
            </w:r>
          </w:p>
          <w:p>
            <w:pPr>
              <w:spacing w:before="0" w:after="0"/>
              <w:ind w:left="115" w:right="115"/>
            </w:pPr>
            <w:r>
              <w:rPr>
                <w:rFonts w:ascii="Consolas" w:hAnsi="Consolas"/>
                <w:color w:val="1F2A37"/>
                <w:sz w:val="18"/>
              </w:rPr>
              <w:t xml:space="preserve">            &lt;StudentAvatar PhotoUrl="@detail.Invoice.StudentPhotoUrl"</w:t>
            </w:r>
          </w:p>
          <w:p>
            <w:pPr>
              <w:spacing w:before="0" w:after="0"/>
              <w:ind w:left="115" w:right="115"/>
            </w:pPr>
            <w:r>
              <w:rPr>
                <w:rFonts w:ascii="Consolas" w:hAnsi="Consolas"/>
                <w:color w:val="1F2A37"/>
                <w:sz w:val="18"/>
              </w:rPr>
              <w:t xml:space="preserve">                           FirstName="@detail.Invoice.StudentFirstName"</w:t>
            </w:r>
          </w:p>
          <w:p>
            <w:pPr>
              <w:spacing w:before="0" w:after="0"/>
              <w:ind w:left="115" w:right="115"/>
            </w:pPr>
            <w:r>
              <w:rPr>
                <w:rFonts w:ascii="Consolas" w:hAnsi="Consolas"/>
                <w:color w:val="1F2A37"/>
                <w:sz w:val="18"/>
              </w:rPr>
              <w:t xml:space="preserve">                           LastName="@detail.Invoice.StudentLastName"</w:t>
            </w:r>
          </w:p>
          <w:p>
            <w:pPr>
              <w:spacing w:before="0" w:after="0"/>
              <w:ind w:left="115" w:right="115"/>
            </w:pPr>
            <w:r>
              <w:rPr>
                <w:rFonts w:ascii="Consolas" w:hAnsi="Consolas"/>
                <w:color w:val="1F2A37"/>
                <w:sz w:val="18"/>
              </w:rPr>
              <w:t xml:space="preserve">                           Size="large"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&lt;h1&gt;@detail.Invoice.InvoiceNumber&lt;/h1&gt;</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@detail.Invoice.StudentName · @detail.Invoice.StudentAdmissionNumber ·</w:t>
            </w:r>
          </w:p>
          <w:p>
            <w:pPr>
              <w:spacing w:before="0" w:after="0"/>
              <w:ind w:left="115" w:right="115"/>
            </w:pPr>
            <w:r>
              <w:rPr>
                <w:rFonts w:ascii="Consolas" w:hAnsi="Consolas"/>
                <w:color w:val="1F2A37"/>
                <w:sz w:val="18"/>
              </w:rPr>
              <w:t xml:space="preserve">                    @detail.Invoice.SchoolClassName · @detail.Invoice.TermName</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&lt;RadzenBadge Text="@detail.Invoice.InvoiceStatusName"</w:t>
            </w:r>
          </w:p>
          <w:p>
            <w:pPr>
              <w:spacing w:before="0" w:after="0"/>
              <w:ind w:left="115" w:right="115"/>
            </w:pPr>
            <w:r>
              <w:rPr>
                <w:rFonts w:ascii="Consolas" w:hAnsi="Consolas"/>
                <w:color w:val="1F2A37"/>
                <w:sz w:val="18"/>
              </w:rPr>
              <w:t xml:space="preserve">                         BadgeStyle="@StatusStyle(detail.Invoice.InvoiceStatusCode)"</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&lt;RadzenButton Text="Record payment" Icon="payments" ButtonStyle="ButtonStyle.Primary"</w:t>
            </w:r>
          </w:p>
          <w:p>
            <w:pPr>
              <w:spacing w:before="0" w:after="0"/>
              <w:ind w:left="115" w:right="115"/>
            </w:pPr>
            <w:r>
              <w:rPr>
                <w:rFonts w:ascii="Consolas" w:hAnsi="Consolas"/>
                <w:color w:val="1F2A37"/>
                <w:sz w:val="18"/>
              </w:rPr>
              <w:t xml:space="preserve">                          Click="@GoToRecordPayment" /&gt;</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Nav.NavigateTo("/invoices"))"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Style="margin-bottom: 1rem;"&gt;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Icon="request_quote"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class="nps-stat-label"&gt;Subtotal&lt;/div&gt;</w:t>
            </w:r>
          </w:p>
          <w:p>
            <w:pPr>
              <w:spacing w:before="0" w:after="0"/>
              <w:ind w:left="115" w:right="115"/>
            </w:pPr>
            <w:r>
              <w:rPr>
                <w:rFonts w:ascii="Consolas" w:hAnsi="Consolas"/>
                <w:color w:val="1F2A37"/>
                <w:sz w:val="18"/>
              </w:rPr>
              <w:t xml:space="preserve">                    &lt;div class="nps-stat-value"&gt;@detail.Invoice.Subtotal.ToString("N2")&lt;/div&gt;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Icon="discount"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class="nps-stat-label"&gt;Discount&lt;/div&gt;</w:t>
            </w:r>
          </w:p>
          <w:p>
            <w:pPr>
              <w:spacing w:before="0" w:after="0"/>
              <w:ind w:left="115" w:right="115"/>
            </w:pPr>
            <w:r>
              <w:rPr>
                <w:rFonts w:ascii="Consolas" w:hAnsi="Consolas"/>
                <w:color w:val="1F2A37"/>
                <w:sz w:val="18"/>
              </w:rPr>
              <w:t xml:space="preserve">                    &lt;div class="nps-stat-value"&gt;@detail.Invoice.DiscountTotal.ToString("N2")&lt;/div&gt;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Icon="paid"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class="nps-stat-label"&gt;Paid&lt;/div&gt;</w:t>
            </w:r>
          </w:p>
          <w:p>
            <w:pPr>
              <w:spacing w:before="0" w:after="0"/>
              <w:ind w:left="115" w:right="115"/>
            </w:pPr>
            <w:r>
              <w:rPr>
                <w:rFonts w:ascii="Consolas" w:hAnsi="Consolas"/>
                <w:color w:val="1F2A37"/>
                <w:sz w:val="18"/>
              </w:rPr>
              <w:t xml:space="preserve">                    &lt;div class="nps-stat-value"&gt;@detail.Invoice.AmountPaid.ToString("N2")&lt;/div&gt;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Icon="account_balance_wallet"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class="nps-stat-label"&gt;Balance&lt;/div&gt;</w:t>
            </w:r>
          </w:p>
          <w:p>
            <w:pPr>
              <w:spacing w:before="0" w:after="0"/>
              <w:ind w:left="115" w:right="115"/>
            </w:pPr>
            <w:r>
              <w:rPr>
                <w:rFonts w:ascii="Consolas" w:hAnsi="Consolas"/>
                <w:color w:val="1F2A37"/>
                <w:sz w:val="18"/>
              </w:rPr>
              <w:t xml:space="preserve">                    &lt;div class="nps-stat-value"&gt;@detail.Invoice.Balance.ToString("N2")&lt;/div&gt;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Style="margin-bottom: 1rem;"&gt;</w:t>
            </w:r>
          </w:p>
          <w:p>
            <w:pPr>
              <w:spacing w:before="0" w:after="0"/>
              <w:ind w:left="115" w:right="115"/>
            </w:pPr>
            <w:r>
              <w:rPr>
                <w:rFonts w:ascii="Consolas" w:hAnsi="Consolas"/>
                <w:color w:val="1F2A37"/>
                <w:sz w:val="18"/>
              </w:rPr>
              <w:t xml:space="preserve">        &lt;h3 style="margin: 0 0 1rem;"&gt;Line items&lt;/h3&gt;</w:t>
            </w:r>
          </w:p>
          <w:p>
            <w:pPr>
              <w:spacing w:before="0" w:after="0"/>
              <w:ind w:left="115" w:right="115"/>
            </w:pPr>
            <w:r>
              <w:rPr>
                <w:rFonts w:ascii="Consolas" w:hAnsi="Consolas"/>
                <w:color w:val="1F2A37"/>
                <w:sz w:val="18"/>
              </w:rPr>
              <w:t xml:space="preserve">        &lt;RadzenDataGrid TItem="InvoiceLineDto" Data="@detail.Lines" AllowPaging="false"&gt;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TItem="InvoiceLineDto" Title="Category" Property="FeeCategoryName" Width="180px" /&gt;</w:t>
            </w:r>
          </w:p>
          <w:p>
            <w:pPr>
              <w:spacing w:before="0" w:after="0"/>
              <w:ind w:left="115" w:right="115"/>
            </w:pPr>
            <w:r>
              <w:rPr>
                <w:rFonts w:ascii="Consolas" w:hAnsi="Consolas"/>
                <w:color w:val="1F2A37"/>
                <w:sz w:val="18"/>
              </w:rPr>
              <w:t xml:space="preserve">                &lt;RadzenDataGridColumn TItem="InvoiceLineDto" Title="Description" Property="Description" /&gt;</w:t>
            </w:r>
          </w:p>
          <w:p>
            <w:pPr>
              <w:spacing w:before="0" w:after="0"/>
              <w:ind w:left="115" w:right="115"/>
            </w:pPr>
            <w:r>
              <w:rPr>
                <w:rFonts w:ascii="Consolas" w:hAnsi="Consolas"/>
                <w:color w:val="1F2A37"/>
                <w:sz w:val="18"/>
              </w:rPr>
              <w:t xml:space="preserve">                &lt;RadzenDataGridColumn TItem="InvoiceLineDto" Title="Amount" Width="140px"&gt;</w:t>
            </w:r>
          </w:p>
          <w:p>
            <w:pPr>
              <w:spacing w:before="0" w:after="0"/>
              <w:ind w:left="115" w:right="115"/>
            </w:pPr>
            <w:r>
              <w:rPr>
                <w:rFonts w:ascii="Consolas" w:hAnsi="Consolas"/>
                <w:color w:val="1F2A37"/>
                <w:sz w:val="18"/>
              </w:rPr>
              <w:t xml:space="preserve">                    &lt;Template Context="l"&gt;@l.Amount.ToString("N2")&lt;/Template&gt;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TItem="InvoiceLineDto" Title="Discount" Width="180px"&gt;</w:t>
            </w:r>
          </w:p>
          <w:p>
            <w:pPr>
              <w:spacing w:before="0" w:after="0"/>
              <w:ind w:left="115" w:right="115"/>
            </w:pPr>
            <w:r>
              <w:rPr>
                <w:rFonts w:ascii="Consolas" w:hAnsi="Consolas"/>
                <w:color w:val="1F2A37"/>
                <w:sz w:val="18"/>
              </w:rPr>
              <w:t xml:space="preserve">                    &lt;Template Context="l"&gt;</w:t>
            </w:r>
          </w:p>
          <w:p>
            <w:pPr>
              <w:spacing w:before="0" w:after="0"/>
              <w:ind w:left="115" w:right="115"/>
            </w:pPr>
            <w:r>
              <w:rPr>
                <w:rFonts w:ascii="Consolas" w:hAnsi="Consolas"/>
                <w:color w:val="1F2A37"/>
                <w:sz w:val="18"/>
              </w:rPr>
              <w:t xml:space="preserve">                        &lt;RadzenNumeric TValue="decimal" Value="@l.Discount" Min="0" Max="@l.Amount" Format="N2"</w:t>
            </w:r>
          </w:p>
          <w:p>
            <w:pPr>
              <w:spacing w:before="0" w:after="0"/>
              <w:ind w:left="115" w:right="115"/>
            </w:pPr>
            <w:r>
              <w:rPr>
                <w:rFonts w:ascii="Consolas" w:hAnsi="Consolas"/>
                <w:color w:val="1F2A37"/>
                <w:sz w:val="18"/>
              </w:rPr>
              <w:t xml:space="preserve">                                       Disabled="@(detail.Invoice.InvoiceStatusCode == "CANCELLED")"</w:t>
            </w:r>
          </w:p>
          <w:p>
            <w:pPr>
              <w:spacing w:before="0" w:after="0"/>
              <w:ind w:left="115" w:right="115"/>
            </w:pPr>
            <w:r>
              <w:rPr>
                <w:rFonts w:ascii="Consolas" w:hAnsi="Consolas"/>
                <w:color w:val="1F2A37"/>
                <w:sz w:val="18"/>
              </w:rPr>
              <w:t xml:space="preserve">                                       Change="@(v =&gt; UpdateDiscountAsync(l.Id, v))"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TItem="InvoiceLineDto" Title="Net" Width="140px"&gt;</w:t>
            </w:r>
          </w:p>
          <w:p>
            <w:pPr>
              <w:spacing w:before="0" w:after="0"/>
              <w:ind w:left="115" w:right="115"/>
            </w:pPr>
            <w:r>
              <w:rPr>
                <w:rFonts w:ascii="Consolas" w:hAnsi="Consolas"/>
                <w:color w:val="1F2A37"/>
                <w:sz w:val="18"/>
              </w:rPr>
              <w:t xml:space="preserve">                    &lt;Template Context="l"&gt;&lt;strong&gt;@l.LineTotal.ToString("N2")&lt;/strong&gt;&lt;/Template&gt;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 style="margin: 0 0 1rem;"&gt;Payments applied (@detail.Payments.Count)&lt;/h3&gt;</w:t>
            </w:r>
          </w:p>
          <w:p>
            <w:pPr>
              <w:spacing w:before="0" w:after="0"/>
              <w:ind w:left="115" w:right="115"/>
            </w:pPr>
            <w:r>
              <w:rPr>
                <w:rFonts w:ascii="Consolas" w:hAnsi="Consolas"/>
                <w:color w:val="1F2A37"/>
                <w:sz w:val="18"/>
              </w:rPr>
              <w:t xml:space="preserve">        @if (detail.Payments.Count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var(--nps-ink-500);"&gt;No payments yet.&lt;/p&gt;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TItem="InvoicePaymentDto" Data="@detail.Payments" AllowPaging="false"&gt;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TItem="InvoicePaymentDto" Title="Receipt"&gt;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&lt;strong&gt;@p.ReceiptNumber&lt;/strong&gt;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var(--nps-ink-500);"&gt;@p.PaidOn.ToString("d MMM yyyy")&lt;/small&gt;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TItem="InvoicePaymentDto" Title="Method" Property="PaymentMethodName" /&gt;</w:t>
            </w:r>
          </w:p>
          <w:p>
            <w:pPr>
              <w:spacing w:before="0" w:after="0"/>
              <w:ind w:left="115" w:right="115"/>
            </w:pPr>
            <w:r>
              <w:rPr>
                <w:rFonts w:ascii="Consolas" w:hAnsi="Consolas"/>
                <w:color w:val="1F2A37"/>
                <w:sz w:val="18"/>
              </w:rPr>
              <w:t xml:space="preserve">                    &lt;RadzenDataGridColumn TItem="InvoicePaymentDto" Title="Reference" Property="Reference" /&gt;</w:t>
            </w:r>
          </w:p>
          <w:p>
            <w:pPr>
              <w:spacing w:before="0" w:after="0"/>
              <w:ind w:left="115" w:right="115"/>
            </w:pPr>
            <w:r>
              <w:rPr>
                <w:rFonts w:ascii="Consolas" w:hAnsi="Consolas"/>
                <w:color w:val="1F2A37"/>
                <w:sz w:val="18"/>
              </w:rPr>
              <w:t xml:space="preserve">                    &lt;RadzenDataGridColumn TItem="InvoicePaymentDto" Title="Amount applied" Width="160px"&gt;</w:t>
            </w:r>
          </w:p>
          <w:p>
            <w:pPr>
              <w:spacing w:before="0" w:after="0"/>
              <w:ind w:left="115" w:right="115"/>
            </w:pPr>
            <w:r>
              <w:rPr>
                <w:rFonts w:ascii="Consolas" w:hAnsi="Consolas"/>
                <w:color w:val="1F2A37"/>
                <w:sz w:val="18"/>
              </w:rPr>
              <w:t xml:space="preserve">                        &lt;Template Context="p"&gt;&lt;strong&gt;@p.AmountApplied.ToString("N2")&lt;/strong&gt;&lt;/Template&gt;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TItem="InvoicePaymentDto" Title="Open" Width="100px" Sortable="false" TextAlign="TextAlign.Right"&gt;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&lt;RadzenButton Icon="open_in_new" Size="ButtonSize.Small" Variant="Variant.Flat"</w:t>
            </w:r>
          </w:p>
          <w:p>
            <w:pPr>
              <w:spacing w:before="0" w:after="0"/>
              <w:ind w:left="115" w:right="115"/>
            </w:pPr>
            <w:r>
              <w:rPr>
                <w:rFonts w:ascii="Consolas" w:hAnsi="Consolas"/>
                <w:color w:val="1F2A37"/>
                <w:sz w:val="18"/>
              </w:rPr>
              <w:t xml:space="preserve">                                          ButtonStyle="ButtonStyle.Light"</w:t>
            </w:r>
          </w:p>
          <w:p>
            <w:pPr>
              <w:spacing w:before="0" w:after="0"/>
              <w:ind w:left="115" w:right="115"/>
            </w:pPr>
            <w:r>
              <w:rPr>
                <w:rFonts w:ascii="Consolas" w:hAnsi="Consolas"/>
                <w:color w:val="1F2A37"/>
                <w:sz w:val="18"/>
              </w:rPr>
              <w:t xml:space="preserve">                                          Click="@(() =&gt; Nav.NavigateTo($"/payments/{p.PaymentId}"))"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(!string.IsNullOrEmpty(detail.Invoice.Notes))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 0 0 0.5rem;"&gt;Notes&lt;/h3&gt;</w:t>
            </w:r>
          </w:p>
          <w:p>
            <w:pPr>
              <w:spacing w:before="0" w:after="0"/>
              <w:ind w:left="115" w:right="115"/>
            </w:pPr>
            <w:r>
              <w:rPr>
                <w:rFonts w:ascii="Consolas" w:hAnsi="Consolas"/>
                <w:color w:val="1F2A37"/>
                <w:sz w:val="18"/>
              </w:rPr>
              <w:t xml:space="preserve">            &lt;p style="margin: 0;"&gt;@detail.Invoice.Notes&lt;/p&gt;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InvoiceDetailDto? detail;</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Task OnInitializedAsync() =&gt;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 { detail = await InvoiceService.GetByIdAsync(Id); }</w:t>
            </w:r>
          </w:p>
          <w:p>
            <w:pPr>
              <w:spacing w:before="0" w:after="0"/>
              <w:ind w:left="115" w:right="115"/>
            </w:pPr>
            <w:r>
              <w:rPr>
                <w:rFonts w:ascii="Consolas" w:hAnsi="Consolas"/>
                <w:color w:val="1F2A37"/>
                <w:sz w:val="18"/>
              </w:rPr>
              <w:t xml:space="preserve">        finally { loading = false;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GoToRecordPayment()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(detail is null) return;</w:t>
            </w:r>
          </w:p>
          <w:p>
            <w:pPr>
              <w:spacing w:before="0" w:after="0"/>
              <w:ind w:left="115" w:right="115"/>
            </w:pPr>
            <w:r>
              <w:rPr>
                <w:rFonts w:ascii="Consolas" w:hAnsi="Consolas"/>
                <w:color w:val="1F2A37"/>
                <w:sz w:val="18"/>
              </w:rPr>
              <w:t xml:space="preserve">        Nav.NavigateTo($"/payments/new?studentId={detail.Invoice.StudentId}&amp;invoiceId={Id}");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UpdateDiscountAsync(Guid lineId, decimal discount)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InvoiceService.SetLineDiscountAsync(new UpdateInvoiceLineDiscountRequest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InvoiceLineId = lineId,</w:t>
            </w:r>
          </w:p>
          <w:p>
            <w:pPr>
              <w:spacing w:before="0" w:after="0"/>
              <w:ind w:left="115" w:right="115"/>
            </w:pPr>
            <w:r>
              <w:rPr>
                <w:rFonts w:ascii="Consolas" w:hAnsi="Consolas"/>
                <w:color w:val="1F2A37"/>
                <w:sz w:val="18"/>
              </w:rPr>
              <w:t xml:space="preserve">            Discount = discount,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"Discount applied.");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BadgeStyle StatusStyle(string code) =&gt; code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"PAID" =&gt; BadgeStyle.Success,</w:t>
            </w:r>
          </w:p>
          <w:p>
            <w:pPr>
              <w:spacing w:before="0" w:after="0"/>
              <w:ind w:left="115" w:right="115"/>
            </w:pPr>
            <w:r>
              <w:rPr>
                <w:rFonts w:ascii="Consolas" w:hAnsi="Consolas"/>
                <w:color w:val="1F2A37"/>
                <w:sz w:val="18"/>
              </w:rPr>
              <w:t xml:space="preserve">        "PARTIAL" =&gt; BadgeStyle.Info,</w:t>
            </w:r>
          </w:p>
          <w:p>
            <w:pPr>
              <w:spacing w:before="0" w:after="0"/>
              <w:ind w:left="115" w:right="115"/>
            </w:pPr>
            <w:r>
              <w:rPr>
                <w:rFonts w:ascii="Consolas" w:hAnsi="Consolas"/>
                <w:color w:val="1F2A37"/>
                <w:sz w:val="18"/>
              </w:rPr>
              <w:t xml:space="preserve">        "OVERDUE" =&gt; BadgeStyle.Danger,</w:t>
            </w:r>
          </w:p>
          <w:p>
            <w:pPr>
              <w:spacing w:before="0" w:after="0"/>
              <w:ind w:left="115" w:right="115"/>
            </w:pPr>
            <w:r>
              <w:rPr>
                <w:rFonts w:ascii="Consolas" w:hAnsi="Consolas"/>
                <w:color w:val="1F2A37"/>
                <w:sz w:val="18"/>
              </w:rPr>
              <w:t xml:space="preserve">        "CANCELLED" =&gt; BadgeStyle.Secondary,</w:t>
            </w:r>
          </w:p>
          <w:p>
            <w:pPr>
              <w:spacing w:before="0" w:after="0"/>
              <w:ind w:left="115" w:right="115"/>
            </w:pPr>
            <w:r>
              <w:rPr>
                <w:rFonts w:ascii="Consolas" w:hAnsi="Consolas"/>
                <w:color w:val="1F2A37"/>
                <w:sz w:val="18"/>
              </w:rPr>
              <w:t xml:space="preserve">        _ =&gt; BadgeStyle.Warning,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9.6 Payments.razor — the receipts list</w:t>
      </w:r>
    </w:p>
    <w:p>
      <w:pPr>
        <w:spacing w:before="120" w:after="40"/>
      </w:pPr>
      <w:r>
        <w:rPr>
          <w:i/>
          <w:color w:val="4B5563"/>
          <w:sz w:val="20"/>
        </w:rPr>
        <w:t>Listing — src/NaijaPrimeSchool.Web/Components/Pages/Finance/Payments.razor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"/payments"</w:t>
            </w:r>
          </w:p>
          <w:p>
            <w:pPr>
              <w:spacing w:before="0" w:after="0"/>
              <w:ind w:left="115" w:right="115"/>
            </w:pPr>
            <w:r>
              <w:rPr>
                <w:rFonts w:ascii="Consolas" w:hAnsi="Consolas"/>
                <w:color w:val="1F2A37"/>
                <w:sz w:val="18"/>
              </w:rPr>
              <w:t>@attribute [Authorize(Roles = $"{Roles.SuperAdmin},{Roles.HeadTeacher},{Roles.SchoolBursar}")]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IPaymentService PaymentService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&lt;PageTitle&gt;Payments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&lt;h1&gt;Payments&lt;/h1&gt;</w:t>
            </w:r>
          </w:p>
          <w:p>
            <w:pPr>
              <w:spacing w:before="0" w:after="0"/>
              <w:ind w:left="115" w:right="115"/>
            </w:pPr>
            <w:r>
              <w:rPr>
                <w:rFonts w:ascii="Consolas" w:hAnsi="Consolas"/>
                <w:color w:val="1F2A37"/>
                <w:sz w:val="18"/>
              </w:rPr>
              <w:t xml:space="preserve">        &lt;p&gt;Every receipt issued for a pupil's payment. Filter by method, status, date range, or pupil.&lt;/p&gt;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Text="Record payment" Icon="add" ButtonStyle="ButtonStyle.Primary"</w:t>
            </w:r>
          </w:p>
          <w:p>
            <w:pPr>
              <w:spacing w:before="0" w:after="0"/>
              <w:ind w:left="115" w:right="115"/>
            </w:pPr>
            <w:r>
              <w:rPr>
                <w:rFonts w:ascii="Consolas" w:hAnsi="Consolas"/>
                <w:color w:val="1F2A37"/>
                <w:sz w:val="18"/>
              </w:rPr>
              <w:t xml:space="preserve">                      Click="@(() =&gt; Nav.NavigateTo("/payments/new"))"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&lt;label&gt;Search&lt;/label&gt;</w:t>
            </w:r>
          </w:p>
          <w:p>
            <w:pPr>
              <w:spacing w:before="0" w:after="0"/>
              <w:ind w:left="115" w:right="115"/>
            </w:pPr>
            <w:r>
              <w:rPr>
                <w:rFonts w:ascii="Consolas" w:hAnsi="Consolas"/>
                <w:color w:val="1F2A37"/>
                <w:sz w:val="18"/>
              </w:rPr>
              <w:t xml:space="preserve">            &lt;RadzenTextBox @bind-Value="search" Placeholder="Receipt no, pupil, reference"</w:t>
            </w:r>
          </w:p>
          <w:p>
            <w:pPr>
              <w:spacing w:before="0" w:after="0"/>
              <w:ind w:left="115" w:right="115"/>
            </w:pPr>
            <w:r>
              <w:rPr>
                <w:rFonts w:ascii="Consolas" w:hAnsi="Consolas"/>
                <w:color w:val="1F2A37"/>
                <w:sz w:val="18"/>
              </w:rPr>
              <w:t xml:space="preserve">                           Change="@(_ =&gt; LoadAsync())" Style="min-width: 280px;"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&lt;label&gt;Method&lt;/label&gt;</w:t>
            </w:r>
          </w:p>
          <w:p>
            <w:pPr>
              <w:spacing w:before="0" w:after="0"/>
              <w:ind w:left="115" w:right="115"/>
            </w:pPr>
            <w:r>
              <w:rPr>
                <w:rFonts w:ascii="Consolas" w:hAnsi="Consolas"/>
                <w:color w:val="1F2A37"/>
                <w:sz w:val="18"/>
              </w:rPr>
              <w:t xml:space="preserve">            &lt;RadzenDropDown TValue="Guid?" Data="@methods" TextProperty="Name" ValueProperty="Id"</w:t>
            </w:r>
          </w:p>
          <w:p>
            <w:pPr>
              <w:spacing w:before="0" w:after="0"/>
              <w:ind w:left="115" w:right="115"/>
            </w:pPr>
            <w:r>
              <w:rPr>
                <w:rFonts w:ascii="Consolas" w:hAnsi="Consolas"/>
                <w:color w:val="1F2A37"/>
                <w:sz w:val="18"/>
              </w:rPr>
              <w:t xml:space="preserve">                            @bind-Value="methodId" AllowClear="true" Placeholder="All methods"</w:t>
            </w:r>
          </w:p>
          <w:p>
            <w:pPr>
              <w:spacing w:before="0" w:after="0"/>
              <w:ind w:left="115" w:right="115"/>
            </w:pPr>
            <w:r>
              <w:rPr>
                <w:rFonts w:ascii="Consolas" w:hAnsi="Consolas"/>
                <w:color w:val="1F2A37"/>
                <w:sz w:val="18"/>
              </w:rPr>
              <w:t xml:space="preserve">                            Change="@(_ =&gt; LoadAsync())" Style="min-width: 180px;"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&lt;label&gt;Status&lt;/label&gt;</w:t>
            </w:r>
          </w:p>
          <w:p>
            <w:pPr>
              <w:spacing w:before="0" w:after="0"/>
              <w:ind w:left="115" w:right="115"/>
            </w:pPr>
            <w:r>
              <w:rPr>
                <w:rFonts w:ascii="Consolas" w:hAnsi="Consolas"/>
                <w:color w:val="1F2A37"/>
                <w:sz w:val="18"/>
              </w:rPr>
              <w:t xml:space="preserve">            &lt;RadzenDropDown TValue="Guid?" Data="@statuses" TextProperty="Name" ValueProperty="Id"</w:t>
            </w:r>
          </w:p>
          <w:p>
            <w:pPr>
              <w:spacing w:before="0" w:after="0"/>
              <w:ind w:left="115" w:right="115"/>
            </w:pPr>
            <w:r>
              <w:rPr>
                <w:rFonts w:ascii="Consolas" w:hAnsi="Consolas"/>
                <w:color w:val="1F2A37"/>
                <w:sz w:val="18"/>
              </w:rPr>
              <w:t xml:space="preserve">                            @bind-Value="statusId" AllowClear="true" Placeholder="All statuses"</w:t>
            </w:r>
          </w:p>
          <w:p>
            <w:pPr>
              <w:spacing w:before="0" w:after="0"/>
              <w:ind w:left="115" w:right="115"/>
            </w:pPr>
            <w:r>
              <w:rPr>
                <w:rFonts w:ascii="Consolas" w:hAnsi="Consolas"/>
                <w:color w:val="1F2A37"/>
                <w:sz w:val="18"/>
              </w:rPr>
              <w:t xml:space="preserve">                            Change="@(_ =&gt; LoadAsync())" Style="min-width: 180px;"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&lt;label&gt;From&lt;/label&gt;</w:t>
            </w:r>
          </w:p>
          <w:p>
            <w:pPr>
              <w:spacing w:before="0" w:after="0"/>
              <w:ind w:left="115" w:right="115"/>
            </w:pPr>
            <w:r>
              <w:rPr>
                <w:rFonts w:ascii="Consolas" w:hAnsi="Consolas"/>
                <w:color w:val="1F2A37"/>
                <w:sz w:val="18"/>
              </w:rPr>
              <w:t xml:space="preserve">            &lt;RadzenDatePicker TValue="DateTime?" @bind-Value="fromDate" DateFormat="d MMM yyyy"</w:t>
            </w:r>
          </w:p>
          <w:p>
            <w:pPr>
              <w:spacing w:before="0" w:after="0"/>
              <w:ind w:left="115" w:right="115"/>
            </w:pPr>
            <w:r>
              <w:rPr>
                <w:rFonts w:ascii="Consolas" w:hAnsi="Consolas"/>
                <w:color w:val="1F2A37"/>
                <w:sz w:val="18"/>
              </w:rPr>
              <w:t xml:space="preserve">                              Change="@(_ =&gt; LoadAsync())" Style="min-width: 160px;"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&lt;label&gt;To&lt;/label&gt;</w:t>
            </w:r>
          </w:p>
          <w:p>
            <w:pPr>
              <w:spacing w:before="0" w:after="0"/>
              <w:ind w:left="115" w:right="115"/>
            </w:pPr>
            <w:r>
              <w:rPr>
                <w:rFonts w:ascii="Consolas" w:hAnsi="Consolas"/>
                <w:color w:val="1F2A37"/>
                <w:sz w:val="18"/>
              </w:rPr>
              <w:t xml:space="preserve">            &lt;RadzenDatePicker TValue="DateTime?" @bind-Value="toDate" DateFormat="d MMM yyyy"</w:t>
            </w:r>
          </w:p>
          <w:p>
            <w:pPr>
              <w:spacing w:before="0" w:after="0"/>
              <w:ind w:left="115" w:right="115"/>
            </w:pPr>
            <w:r>
              <w:rPr>
                <w:rFonts w:ascii="Consolas" w:hAnsi="Consolas"/>
                <w:color w:val="1F2A37"/>
                <w:sz w:val="18"/>
              </w:rPr>
              <w:t xml:space="preserve">                              Change="@(_ =&gt; LoadAsync())" Style="min-width: 160px;"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TItem="PaymentDto" Data="@payments" IsLoading="@loading"</w:t>
            </w:r>
          </w:p>
          <w:p>
            <w:pPr>
              <w:spacing w:before="0" w:after="0"/>
              <w:ind w:left="115" w:right="115"/>
            </w:pPr>
            <w:r>
              <w:rPr>
                <w:rFonts w:ascii="Consolas" w:hAnsi="Consolas"/>
                <w:color w:val="1F2A37"/>
                <w:sz w:val="18"/>
              </w:rPr>
              <w:t xml:space="preserve">                    AllowPaging="true" PageSize="25" EmptyText="No payments match your filters."&gt;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TItem="PaymentDto" Title="Receipt"&gt;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&lt;strong&gt;@p.ReceiptNumber&lt;/strong&gt;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var(--nps-ink-500);"&gt;@p.PaidOn.ToString("d MMM yyyy")&lt;/small&gt;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TItem="PaymentDto" Title="Pupil"&gt;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&lt;div class="nps-cell-with-avatar"&gt;</w:t>
            </w:r>
          </w:p>
          <w:p>
            <w:pPr>
              <w:spacing w:before="0" w:after="0"/>
              <w:ind w:left="115" w:right="115"/>
            </w:pPr>
            <w:r>
              <w:rPr>
                <w:rFonts w:ascii="Consolas" w:hAnsi="Consolas"/>
                <w:color w:val="1F2A37"/>
                <w:sz w:val="18"/>
              </w:rPr>
              <w:t xml:space="preserve">                        &lt;StudentAvatar PhotoUrl="@p.StudentPhotoUrl"</w:t>
            </w:r>
          </w:p>
          <w:p>
            <w:pPr>
              <w:spacing w:before="0" w:after="0"/>
              <w:ind w:left="115" w:right="115"/>
            </w:pPr>
            <w:r>
              <w:rPr>
                <w:rFonts w:ascii="Consolas" w:hAnsi="Consolas"/>
                <w:color w:val="1F2A37"/>
                <w:sz w:val="18"/>
              </w:rPr>
              <w:t xml:space="preserve">                                       FirstName="@p.StudentFirstName"</w:t>
            </w:r>
          </w:p>
          <w:p>
            <w:pPr>
              <w:spacing w:before="0" w:after="0"/>
              <w:ind w:left="115" w:right="115"/>
            </w:pPr>
            <w:r>
              <w:rPr>
                <w:rFonts w:ascii="Consolas" w:hAnsi="Consolas"/>
                <w:color w:val="1F2A37"/>
                <w:sz w:val="18"/>
              </w:rPr>
              <w:t xml:space="preserve">                                       LastName="@p.StudentLastName" /&gt;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&lt;strong&gt;@p.StudentName&lt;/strong&gt;</w:t>
            </w:r>
          </w:p>
          <w:p>
            <w:pPr>
              <w:spacing w:before="0" w:after="0"/>
              <w:ind w:left="115" w:right="115"/>
            </w:pPr>
            <w:r>
              <w:rPr>
                <w:rFonts w:ascii="Consolas" w:hAnsi="Consolas"/>
                <w:color w:val="1F2A37"/>
                <w:sz w:val="18"/>
              </w:rPr>
              <w:t xml:space="preserve">                            &lt;small style="color: var(--nps-ink-500);"&gt;@p.StudentAdmissionNumber&lt;/small&gt;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TItem="PaymentDto" Title="Method" Property="PaymentMethodName" Width="160px" /&gt;</w:t>
            </w:r>
          </w:p>
          <w:p>
            <w:pPr>
              <w:spacing w:before="0" w:after="0"/>
              <w:ind w:left="115" w:right="115"/>
            </w:pPr>
            <w:r>
              <w:rPr>
                <w:rFonts w:ascii="Consolas" w:hAnsi="Consolas"/>
                <w:color w:val="1F2A37"/>
                <w:sz w:val="18"/>
              </w:rPr>
              <w:t xml:space="preserve">            &lt;RadzenDataGridColumn TItem="PaymentDto" Title="Reference" Property="Reference" /&gt;</w:t>
            </w:r>
          </w:p>
          <w:p>
            <w:pPr>
              <w:spacing w:before="0" w:after="0"/>
              <w:ind w:left="115" w:right="115"/>
            </w:pPr>
            <w:r>
              <w:rPr>
                <w:rFonts w:ascii="Consolas" w:hAnsi="Consolas"/>
                <w:color w:val="1F2A37"/>
                <w:sz w:val="18"/>
              </w:rPr>
              <w:t xml:space="preserve">            &lt;RadzenDataGridColumn TItem="PaymentDto" Title="Amount" Width="120px"&gt;</w:t>
            </w:r>
          </w:p>
          <w:p>
            <w:pPr>
              <w:spacing w:before="0" w:after="0"/>
              <w:ind w:left="115" w:right="115"/>
            </w:pPr>
            <w:r>
              <w:rPr>
                <w:rFonts w:ascii="Consolas" w:hAnsi="Consolas"/>
                <w:color w:val="1F2A37"/>
                <w:sz w:val="18"/>
              </w:rPr>
              <w:t xml:space="preserve">                &lt;Template Context="p"&gt;&lt;strong&gt;@p.Amount.ToString("N2")&lt;/strong&gt;&lt;/Template&gt;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TItem="PaymentDto" Title="Allocated" Width="120px"&gt;</w:t>
            </w:r>
          </w:p>
          <w:p>
            <w:pPr>
              <w:spacing w:before="0" w:after="0"/>
              <w:ind w:left="115" w:right="115"/>
            </w:pPr>
            <w:r>
              <w:rPr>
                <w:rFonts w:ascii="Consolas" w:hAnsi="Consolas"/>
                <w:color w:val="1F2A37"/>
                <w:sz w:val="18"/>
              </w:rPr>
              <w:t xml:space="preserve">                &lt;Template Context="p"&gt;@p.AmountAllocated.ToString("N2")&lt;/Template&gt;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TItem="PaymentDto" Title="Status" Width="140px"&gt;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&lt;RadzenBadge Text="@p.PaymentStatusName"</w:t>
            </w:r>
          </w:p>
          <w:p>
            <w:pPr>
              <w:spacing w:before="0" w:after="0"/>
              <w:ind w:left="115" w:right="115"/>
            </w:pPr>
            <w:r>
              <w:rPr>
                <w:rFonts w:ascii="Consolas" w:hAnsi="Consolas"/>
                <w:color w:val="1F2A37"/>
                <w:sz w:val="18"/>
              </w:rPr>
              <w:t xml:space="preserve">                                 BadgeStyle="@StatusStyle(p.PaymentStatusCode)"</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TItem="PaymentDto" Title="Open" Width="100px" Sortable="false" TextAlign="TextAlign.Right"&gt;</w:t>
            </w:r>
          </w:p>
          <w:p>
            <w:pPr>
              <w:spacing w:before="0" w:after="0"/>
              <w:ind w:left="115" w:right="115"/>
            </w:pPr>
            <w:r>
              <w:rPr>
                <w:rFonts w:ascii="Consolas" w:hAnsi="Consolas"/>
                <w:color w:val="1F2A37"/>
                <w:sz w:val="18"/>
              </w:rPr>
              <w:t xml:space="preserve">                &lt;Template Context="p"&gt;</w:t>
            </w:r>
          </w:p>
          <w:p>
            <w:pPr>
              <w:spacing w:before="0" w:after="0"/>
              <w:ind w:left="115" w:right="115"/>
            </w:pPr>
            <w:r>
              <w:rPr>
                <w:rFonts w:ascii="Consolas" w:hAnsi="Consolas"/>
                <w:color w:val="1F2A37"/>
                <w:sz w:val="18"/>
              </w:rPr>
              <w:t xml:space="preserve">                    &lt;RadzenButton Icon="visibility" Size="ButtonSize.Small" Variant="Variant.Flat"</w:t>
            </w:r>
          </w:p>
          <w:p>
            <w:pPr>
              <w:spacing w:before="0" w:after="0"/>
              <w:ind w:left="115" w:right="115"/>
            </w:pPr>
            <w:r>
              <w:rPr>
                <w:rFonts w:ascii="Consolas" w:hAnsi="Consolas"/>
                <w:color w:val="1F2A37"/>
                <w:sz w:val="18"/>
              </w:rPr>
              <w:t xml:space="preserve">                                  ButtonStyle="ButtonStyle.Light"</w:t>
            </w:r>
          </w:p>
          <w:p>
            <w:pPr>
              <w:spacing w:before="0" w:after="0"/>
              <w:ind w:left="115" w:right="115"/>
            </w:pPr>
            <w:r>
              <w:rPr>
                <w:rFonts w:ascii="Consolas" w:hAnsi="Consolas"/>
                <w:color w:val="1F2A37"/>
                <w:sz w:val="18"/>
              </w:rPr>
              <w:t xml:space="preserve">                                  Click="@(() =&gt; Nav.NavigateTo($"/payments/{p.Id}"))"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IReadOnlyList&lt;PaymentDto&gt; payments = [];</w:t>
            </w:r>
          </w:p>
          <w:p>
            <w:pPr>
              <w:spacing w:before="0" w:after="0"/>
              <w:ind w:left="115" w:right="115"/>
            </w:pPr>
            <w:r>
              <w:rPr>
                <w:rFonts w:ascii="Consolas" w:hAnsi="Consolas"/>
                <w:color w:val="1F2A37"/>
                <w:sz w:val="18"/>
              </w:rPr>
              <w:t xml:space="preserve">    private IReadOnlyList&lt;LookupDto&gt; methods = [];</w:t>
            </w:r>
          </w:p>
          <w:p>
            <w:pPr>
              <w:spacing w:before="0" w:after="0"/>
              <w:ind w:left="115" w:right="115"/>
            </w:pPr>
            <w:r>
              <w:rPr>
                <w:rFonts w:ascii="Consolas" w:hAnsi="Consolas"/>
                <w:color w:val="1F2A37"/>
                <w:sz w:val="18"/>
              </w:rPr>
              <w:t xml:space="preserve">    private IReadOnlyList&lt;LookupDto&gt; statuses =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search;</w:t>
            </w:r>
          </w:p>
          <w:p>
            <w:pPr>
              <w:spacing w:before="0" w:after="0"/>
              <w:ind w:left="115" w:right="115"/>
            </w:pPr>
            <w:r>
              <w:rPr>
                <w:rFonts w:ascii="Consolas" w:hAnsi="Consolas"/>
                <w:color w:val="1F2A37"/>
                <w:sz w:val="18"/>
              </w:rPr>
              <w:t xml:space="preserve">    private Guid? methodId;</w:t>
            </w:r>
          </w:p>
          <w:p>
            <w:pPr>
              <w:spacing w:before="0" w:after="0"/>
              <w:ind w:left="115" w:right="115"/>
            </w:pPr>
            <w:r>
              <w:rPr>
                <w:rFonts w:ascii="Consolas" w:hAnsi="Consolas"/>
                <w:color w:val="1F2A37"/>
                <w:sz w:val="18"/>
              </w:rPr>
              <w:t xml:space="preserve">    private Guid? statusId;</w:t>
            </w:r>
          </w:p>
          <w:p>
            <w:pPr>
              <w:spacing w:before="0" w:after="0"/>
              <w:ind w:left="115" w:right="115"/>
            </w:pPr>
            <w:r>
              <w:rPr>
                <w:rFonts w:ascii="Consolas" w:hAnsi="Consolas"/>
                <w:color w:val="1F2A37"/>
                <w:sz w:val="18"/>
              </w:rPr>
              <w:t xml:space="preserve">    private DateTime? fromDate;</w:t>
            </w:r>
          </w:p>
          <w:p>
            <w:pPr>
              <w:spacing w:before="0" w:after="0"/>
              <w:ind w:left="115" w:right="115"/>
            </w:pPr>
            <w:r>
              <w:rPr>
                <w:rFonts w:ascii="Consolas" w:hAnsi="Consolas"/>
                <w:color w:val="1F2A37"/>
                <w:sz w:val="18"/>
              </w:rPr>
              <w:t xml:space="preserve">    private DateTime? toDate;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methods = await LookupService.GetPaymentMethodsAsync();</w:t>
            </w:r>
          </w:p>
          <w:p>
            <w:pPr>
              <w:spacing w:before="0" w:after="0"/>
              <w:ind w:left="115" w:right="115"/>
            </w:pPr>
            <w:r>
              <w:rPr>
                <w:rFonts w:ascii="Consolas" w:hAnsi="Consolas"/>
                <w:color w:val="1F2A37"/>
                <w:sz w:val="18"/>
              </w:rPr>
              <w:t xml:space="preserve">        statuses = await LookupService.GetPaymentStatusesAsync();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payments = await PaymentService.ListAsync(new PaymentFilter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Search = search,</w:t>
            </w:r>
          </w:p>
          <w:p>
            <w:pPr>
              <w:spacing w:before="0" w:after="0"/>
              <w:ind w:left="115" w:right="115"/>
            </w:pPr>
            <w:r>
              <w:rPr>
                <w:rFonts w:ascii="Consolas" w:hAnsi="Consolas"/>
                <w:color w:val="1F2A37"/>
                <w:sz w:val="18"/>
              </w:rPr>
              <w:t xml:space="preserve">                PaymentMethodId = methodId,</w:t>
            </w:r>
          </w:p>
          <w:p>
            <w:pPr>
              <w:spacing w:before="0" w:after="0"/>
              <w:ind w:left="115" w:right="115"/>
            </w:pPr>
            <w:r>
              <w:rPr>
                <w:rFonts w:ascii="Consolas" w:hAnsi="Consolas"/>
                <w:color w:val="1F2A37"/>
                <w:sz w:val="18"/>
              </w:rPr>
              <w:t xml:space="preserve">                PaymentStatusId = statusId,</w:t>
            </w:r>
          </w:p>
          <w:p>
            <w:pPr>
              <w:spacing w:before="0" w:after="0"/>
              <w:ind w:left="115" w:right="115"/>
            </w:pPr>
            <w:r>
              <w:rPr>
                <w:rFonts w:ascii="Consolas" w:hAnsi="Consolas"/>
                <w:color w:val="1F2A37"/>
                <w:sz w:val="18"/>
              </w:rPr>
              <w:t xml:space="preserve">                FromDate = fromDate.HasValue ? DateOnly.FromDateTime(fromDate.Value) : null,</w:t>
            </w:r>
          </w:p>
          <w:p>
            <w:pPr>
              <w:spacing w:before="0" w:after="0"/>
              <w:ind w:left="115" w:right="115"/>
            </w:pPr>
            <w:r>
              <w:rPr>
                <w:rFonts w:ascii="Consolas" w:hAnsi="Consolas"/>
                <w:color w:val="1F2A37"/>
                <w:sz w:val="18"/>
              </w:rPr>
              <w:t xml:space="preserve">                ToDate = toDate.HasValue ? DateOnly.FromDateTime(toDate.Value)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BadgeStyle StatusStyle(string code) =&gt; code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"CONFIRMED" =&gt; BadgeStyle.Success,</w:t>
            </w:r>
          </w:p>
          <w:p>
            <w:pPr>
              <w:spacing w:before="0" w:after="0"/>
              <w:ind w:left="115" w:right="115"/>
            </w:pPr>
            <w:r>
              <w:rPr>
                <w:rFonts w:ascii="Consolas" w:hAnsi="Consolas"/>
                <w:color w:val="1F2A37"/>
                <w:sz w:val="18"/>
              </w:rPr>
              <w:t xml:space="preserve">        "PENDING" =&gt; BadgeStyle.Warning,</w:t>
            </w:r>
          </w:p>
          <w:p>
            <w:pPr>
              <w:spacing w:before="0" w:after="0"/>
              <w:ind w:left="115" w:right="115"/>
            </w:pPr>
            <w:r>
              <w:rPr>
                <w:rFonts w:ascii="Consolas" w:hAnsi="Consolas"/>
                <w:color w:val="1F2A37"/>
                <w:sz w:val="18"/>
              </w:rPr>
              <w:t xml:space="preserve">        "REFUNDED" =&gt; BadgeStyle.Secondary,</w:t>
            </w:r>
          </w:p>
          <w:p>
            <w:pPr>
              <w:spacing w:before="0" w:after="0"/>
              <w:ind w:left="115" w:right="115"/>
            </w:pPr>
            <w:r>
              <w:rPr>
                <w:rFonts w:ascii="Consolas" w:hAnsi="Consolas"/>
                <w:color w:val="1F2A37"/>
                <w:sz w:val="18"/>
              </w:rPr>
              <w:t xml:space="preserve">        "BOUNCED" =&gt; BadgeStyle.Danger,</w:t>
            </w:r>
          </w:p>
          <w:p>
            <w:pPr>
              <w:spacing w:before="0" w:after="0"/>
              <w:ind w:left="115" w:right="115"/>
            </w:pPr>
            <w:r>
              <w:rPr>
                <w:rFonts w:ascii="Consolas" w:hAnsi="Consolas"/>
                <w:color w:val="1F2A37"/>
                <w:sz w:val="18"/>
              </w:rPr>
              <w:t xml:space="preserve">        _ =&gt; BadgeStyle.Info,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9.7 RecordPayment.razor — the bursar's collection workflow</w:t>
      </w:r>
    </w:p>
    <w:p>
      <w:r>
        <w:rPr>
          <w:b w:val="0"/>
          <w:i w:val="0"/>
        </w:rPr>
        <w:t>The most complex page in the sprint. Picking a pupil reloads their ledger of outstanding invoices; the bursar then either auto-allocates oldest-first or hand-types per-row amounts. The total allocated, the amount unallocated, and a live running tally are visible above the table so the bursar can sanity-check the math before saving.</w:t>
      </w:r>
    </w:p>
    <w:p>
      <w:pPr>
        <w:spacing w:before="120" w:after="40"/>
      </w:pPr>
      <w:r>
        <w:rPr>
          <w:i/>
          <w:color w:val="4B5563"/>
          <w:sz w:val="20"/>
        </w:rPr>
        <w:t>Listing — src/NaijaPrimeSchool.Web/Components/Pages/Finance/RecordPayment.razor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"/payments/new"</w:t>
            </w:r>
          </w:p>
          <w:p>
            <w:pPr>
              <w:spacing w:before="0" w:after="0"/>
              <w:ind w:left="115" w:right="115"/>
            </w:pPr>
            <w:r>
              <w:rPr>
                <w:rFonts w:ascii="Consolas" w:hAnsi="Consolas"/>
                <w:color w:val="1F2A37"/>
                <w:sz w:val="18"/>
              </w:rPr>
              <w:t>@attribute [Authorize(Roles = $"{Roles.SuperAdmin},{Roles.HeadTeacher},{Roles.SchoolBursar}")]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IPaymentService PaymentService</w:t>
            </w:r>
          </w:p>
          <w:p>
            <w:pPr>
              <w:spacing w:before="0" w:after="0"/>
              <w:ind w:left="115" w:right="115"/>
            </w:pPr>
            <w:r>
              <w:rPr>
                <w:rFonts w:ascii="Consolas" w:hAnsi="Consolas"/>
                <w:color w:val="1F2A37"/>
                <w:sz w:val="18"/>
              </w:rPr>
              <w:t>@inject IInvoiceService InvoiceService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&lt;PageTitle&gt;Record payment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&lt;h1&gt;Record payment&lt;/h1&gt;</w:t>
            </w:r>
          </w:p>
          <w:p>
            <w:pPr>
              <w:spacing w:before="0" w:after="0"/>
              <w:ind w:left="115" w:right="115"/>
            </w:pPr>
            <w:r>
              <w:rPr>
                <w:rFonts w:ascii="Consolas" w:hAnsi="Consolas"/>
                <w:color w:val="1F2A37"/>
                <w:sz w:val="18"/>
              </w:rPr>
              <w:t xml:space="preserve">        &lt;p&gt;Pick a pupil, enter the payment, and allocate it across one or more outstanding invoices.&lt;/p&gt;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Nav.NavigateTo("/payments"))"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&lt;h3 style="margin: 0 0 1rem;"&gt;Payment details&lt;/h3&gt;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&lt;label&gt;Pupil *&lt;/label&gt;</w:t>
            </w:r>
          </w:p>
          <w:p>
            <w:pPr>
              <w:spacing w:before="0" w:after="0"/>
              <w:ind w:left="115" w:right="115"/>
            </w:pPr>
            <w:r>
              <w:rPr>
                <w:rFonts w:ascii="Consolas" w:hAnsi="Consolas"/>
                <w:color w:val="1F2A37"/>
                <w:sz w:val="18"/>
              </w:rPr>
              <w:t xml:space="preserve">            &lt;RadzenDropDown TValue="Guid?" Data="@students" TextProperty="Name" ValueProperty="Id"</w:t>
            </w:r>
          </w:p>
          <w:p>
            <w:pPr>
              <w:spacing w:before="0" w:after="0"/>
              <w:ind w:left="115" w:right="115"/>
            </w:pPr>
            <w:r>
              <w:rPr>
                <w:rFonts w:ascii="Consolas" w:hAnsi="Consolas"/>
                <w:color w:val="1F2A37"/>
                <w:sz w:val="18"/>
              </w:rPr>
              <w:t xml:space="preserve">                            @bind-Value="studentId" Placeholder="Search and pick a pupil"</w:t>
            </w:r>
          </w:p>
          <w:p>
            <w:pPr>
              <w:spacing w:before="0" w:after="0"/>
              <w:ind w:left="115" w:right="115"/>
            </w:pPr>
            <w:r>
              <w:rPr>
                <w:rFonts w:ascii="Consolas" w:hAnsi="Consolas"/>
                <w:color w:val="1F2A37"/>
                <w:sz w:val="18"/>
              </w:rPr>
              <w:t xml:space="preserve">                            AllowFiltering="true"</w:t>
            </w:r>
          </w:p>
          <w:p>
            <w:pPr>
              <w:spacing w:before="0" w:after="0"/>
              <w:ind w:left="115" w:right="115"/>
            </w:pPr>
            <w:r>
              <w:rPr>
                <w:rFonts w:ascii="Consolas" w:hAnsi="Consolas"/>
                <w:color w:val="1F2A37"/>
                <w:sz w:val="18"/>
              </w:rPr>
              <w:t xml:space="preserve">                            FilterCaseSensitivity="FilterCaseSensitivity.CaseInsensitive"</w:t>
            </w:r>
          </w:p>
          <w:p>
            <w:pPr>
              <w:spacing w:before="0" w:after="0"/>
              <w:ind w:left="115" w:right="115"/>
            </w:pPr>
            <w:r>
              <w:rPr>
                <w:rFonts w:ascii="Consolas" w:hAnsi="Consolas"/>
                <w:color w:val="1F2A37"/>
                <w:sz w:val="18"/>
              </w:rPr>
              <w:t xml:space="preserve">                            Change="@(_ =&gt; StudentChangedAsync())"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&lt;label&gt;Payment date *&lt;/label&gt;</w:t>
            </w:r>
          </w:p>
          <w:p>
            <w:pPr>
              <w:spacing w:before="0" w:after="0"/>
              <w:ind w:left="115" w:right="115"/>
            </w:pPr>
            <w:r>
              <w:rPr>
                <w:rFonts w:ascii="Consolas" w:hAnsi="Consolas"/>
                <w:color w:val="1F2A37"/>
                <w:sz w:val="18"/>
              </w:rPr>
              <w:t xml:space="preserve">            &lt;RadzenDatePicker TValue="DateTime?" @bind-Value="paidOn"</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&lt;label&gt;Method *&lt;/label&gt;</w:t>
            </w:r>
          </w:p>
          <w:p>
            <w:pPr>
              <w:spacing w:before="0" w:after="0"/>
              <w:ind w:left="115" w:right="115"/>
            </w:pPr>
            <w:r>
              <w:rPr>
                <w:rFonts w:ascii="Consolas" w:hAnsi="Consolas"/>
                <w:color w:val="1F2A37"/>
                <w:sz w:val="18"/>
              </w:rPr>
              <w:t xml:space="preserve">            &lt;RadzenDropDown TValue="Guid?" Data="@methods" TextProperty="Name" ValueProperty="Id"</w:t>
            </w:r>
          </w:p>
          <w:p>
            <w:pPr>
              <w:spacing w:before="0" w:after="0"/>
              <w:ind w:left="115" w:right="115"/>
            </w:pPr>
            <w:r>
              <w:rPr>
                <w:rFonts w:ascii="Consolas" w:hAnsi="Consolas"/>
                <w:color w:val="1F2A37"/>
                <w:sz w:val="18"/>
              </w:rPr>
              <w:t xml:space="preserve">                            @bind-Value="methodId" Placeholder="Pick a method"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&lt;label&gt;Amount *&lt;/label&gt;</w:t>
            </w:r>
          </w:p>
          <w:p>
            <w:pPr>
              <w:spacing w:before="0" w:after="0"/>
              <w:ind w:left="115" w:right="115"/>
            </w:pPr>
            <w:r>
              <w:rPr>
                <w:rFonts w:ascii="Consolas" w:hAnsi="Consolas"/>
                <w:color w:val="1F2A37"/>
                <w:sz w:val="18"/>
              </w:rPr>
              <w:t xml:space="preserve">            &lt;RadzenNumeric TValue="decimal" @bind-Value="amount" Min="0" Format="N2"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&lt;label&gt;Reference&lt;/label&gt;</w:t>
            </w:r>
          </w:p>
          <w:p>
            <w:pPr>
              <w:spacing w:before="0" w:after="0"/>
              <w:ind w:left="115" w:right="115"/>
            </w:pPr>
            <w:r>
              <w:rPr>
                <w:rFonts w:ascii="Consolas" w:hAnsi="Consolas"/>
                <w:color w:val="1F2A37"/>
                <w:sz w:val="18"/>
              </w:rPr>
              <w:t xml:space="preserve">            &lt;RadzenTextBox @bind-Value="reference" Placeholder="Cheque no, bank ref, transaction id"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&lt;label&gt;Notes&lt;/label&gt;</w:t>
            </w:r>
          </w:p>
          <w:p>
            <w:pPr>
              <w:spacing w:before="0" w:after="0"/>
              <w:ind w:left="115" w:right="115"/>
            </w:pPr>
            <w:r>
              <w:rPr>
                <w:rFonts w:ascii="Consolas" w:hAnsi="Consolas"/>
                <w:color w:val="1F2A37"/>
                <w:sz w:val="18"/>
              </w:rPr>
              <w:t xml:space="preserve">            &lt;RadzenTextArea @bind-Value="notes"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(ledger is not null &amp;&amp; ledger.Invoices.Any(i =&gt; i.Balance &gt; 0))</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 style="margin: 0 0 1rem;"&gt;Outstanding invoices&lt;/h3&gt;</w:t>
            </w:r>
          </w:p>
          <w:p>
            <w:pPr>
              <w:spacing w:before="0" w:after="0"/>
              <w:ind w:left="115" w:right="115"/>
            </w:pPr>
            <w:r>
              <w:rPr>
                <w:rFonts w:ascii="Consolas" w:hAnsi="Consolas"/>
                <w:color w:val="1F2A37"/>
                <w:sz w:val="18"/>
              </w:rPr>
              <w:t xml:space="preserve">        &lt;p style="color: var(--nps-ink-500); margin: 0 0 1rem;"&gt;</w:t>
            </w:r>
          </w:p>
          <w:p>
            <w:pPr>
              <w:spacing w:before="0" w:after="0"/>
              <w:ind w:left="115" w:right="115"/>
            </w:pPr>
            <w:r>
              <w:rPr>
                <w:rFonts w:ascii="Consolas" w:hAnsi="Consolas"/>
                <w:color w:val="1F2A37"/>
                <w:sz w:val="18"/>
              </w:rPr>
              <w:t xml:space="preserve">            Total entered: &lt;strong&gt;@amount.ToString("N2")&lt;/strong&gt; ·</w:t>
            </w:r>
          </w:p>
          <w:p>
            <w:pPr>
              <w:spacing w:before="0" w:after="0"/>
              <w:ind w:left="115" w:right="115"/>
            </w:pPr>
            <w:r>
              <w:rPr>
                <w:rFonts w:ascii="Consolas" w:hAnsi="Consolas"/>
                <w:color w:val="1F2A37"/>
                <w:sz w:val="18"/>
              </w:rPr>
              <w:t xml:space="preserve">            Total allocated: &lt;strong&gt;@TotalAllocated.ToString("N2")&lt;/strong&gt; ·</w:t>
            </w:r>
          </w:p>
          <w:p>
            <w:pPr>
              <w:spacing w:before="0" w:after="0"/>
              <w:ind w:left="115" w:right="115"/>
            </w:pPr>
            <w:r>
              <w:rPr>
                <w:rFonts w:ascii="Consolas" w:hAnsi="Consolas"/>
                <w:color w:val="1F2A37"/>
                <w:sz w:val="18"/>
              </w:rPr>
              <w:t xml:space="preserve">            Unallocated: &lt;strong&gt;@((amount - TotalAllocated).ToString("N2"))&lt;/strong&gt;</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&lt;table class="nps-score-grid"&gt;</w:t>
            </w:r>
          </w:p>
          <w:p>
            <w:pPr>
              <w:spacing w:before="0" w:after="0"/>
              <w:ind w:left="115" w:right="115"/>
            </w:pPr>
            <w:r>
              <w:rPr>
                <w:rFonts w:ascii="Consolas" w:hAnsi="Consolas"/>
                <w:color w:val="1F2A37"/>
                <w:sz w:val="18"/>
              </w:rPr>
              <w:t xml:space="preserve">            &lt;thead&gt;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&lt;th&gt;Invoice&lt;/th&gt;</w:t>
            </w:r>
          </w:p>
          <w:p>
            <w:pPr>
              <w:spacing w:before="0" w:after="0"/>
              <w:ind w:left="115" w:right="115"/>
            </w:pPr>
            <w:r>
              <w:rPr>
                <w:rFonts w:ascii="Consolas" w:hAnsi="Consolas"/>
                <w:color w:val="1F2A37"/>
                <w:sz w:val="18"/>
              </w:rPr>
              <w:t xml:space="preserve">                    &lt;th&gt;Term&lt;/th&gt;</w:t>
            </w:r>
          </w:p>
          <w:p>
            <w:pPr>
              <w:spacing w:before="0" w:after="0"/>
              <w:ind w:left="115" w:right="115"/>
            </w:pPr>
            <w:r>
              <w:rPr>
                <w:rFonts w:ascii="Consolas" w:hAnsi="Consolas"/>
                <w:color w:val="1F2A37"/>
                <w:sz w:val="18"/>
              </w:rPr>
              <w:t xml:space="preserve">                    &lt;th style="width: 140px; text-align: right;"&gt;Balance&lt;/th&gt;</w:t>
            </w:r>
          </w:p>
          <w:p>
            <w:pPr>
              <w:spacing w:before="0" w:after="0"/>
              <w:ind w:left="115" w:right="115"/>
            </w:pPr>
            <w:r>
              <w:rPr>
                <w:rFonts w:ascii="Consolas" w:hAnsi="Consolas"/>
                <w:color w:val="1F2A37"/>
                <w:sz w:val="18"/>
              </w:rPr>
              <w:t xml:space="preserve">                    &lt;th style="width: 200px;"&gt;Allocate&lt;/th&gt;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&lt;/thead&gt;</w:t>
            </w:r>
          </w:p>
          <w:p>
            <w:pPr>
              <w:spacing w:before="0" w:after="0"/>
              <w:ind w:left="115" w:right="115"/>
            </w:pPr>
            <w:r>
              <w:rPr>
                <w:rFonts w:ascii="Consolas" w:hAnsi="Consolas"/>
                <w:color w:val="1F2A37"/>
                <w:sz w:val="18"/>
              </w:rPr>
              <w:t xml:space="preserve">            &lt;tbody&gt;</w:t>
            </w:r>
          </w:p>
          <w:p>
            <w:pPr>
              <w:spacing w:before="0" w:after="0"/>
              <w:ind w:left="115" w:right="115"/>
            </w:pPr>
            <w:r>
              <w:rPr>
                <w:rFonts w:ascii="Consolas" w:hAnsi="Consolas"/>
                <w:color w:val="1F2A37"/>
                <w:sz w:val="18"/>
              </w:rPr>
              <w:t xml:space="preserve">                @foreach (var inv in ledger.Invoices.Where(i =&gt; i.Balance &gt; 0)</w:t>
            </w:r>
          </w:p>
          <w:p>
            <w:pPr>
              <w:spacing w:before="0" w:after="0"/>
              <w:ind w:left="115" w:right="115"/>
            </w:pPr>
            <w:r>
              <w:rPr>
                <w:rFonts w:ascii="Consolas" w:hAnsi="Consolas"/>
                <w:color w:val="1F2A37"/>
                <w:sz w:val="18"/>
              </w:rPr>
              <w:t xml:space="preserve">                                              .OrderBy(i =&gt; i.IssuedOn))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iv = inv;</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&lt;strong&gt;@iv.InvoiceNumber&lt;/strong&gt;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w:t>
            </w:r>
          </w:p>
          <w:p>
            <w:pPr>
              <w:spacing w:before="0" w:after="0"/>
              <w:ind w:left="115" w:right="115"/>
            </w:pPr>
            <w:r>
              <w:rPr>
                <w:rFonts w:ascii="Consolas" w:hAnsi="Consolas"/>
                <w:color w:val="1F2A37"/>
                <w:sz w:val="18"/>
              </w:rPr>
              <w:t xml:space="preserve">                                @iv.SchoolClassName · issued @iv.IssuedOn.ToString("d MMM yyyy")</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&lt;td&gt;@iv.TermName&lt;/td&gt;</w:t>
            </w:r>
          </w:p>
          <w:p>
            <w:pPr>
              <w:spacing w:before="0" w:after="0"/>
              <w:ind w:left="115" w:right="115"/>
            </w:pPr>
            <w:r>
              <w:rPr>
                <w:rFonts w:ascii="Consolas" w:hAnsi="Consolas"/>
                <w:color w:val="1F2A37"/>
                <w:sz w:val="18"/>
              </w:rPr>
              <w:t xml:space="preserve">                        &lt;td style="text-align: right;"&gt;&lt;strong&gt;@iv.Balance.ToString("N2")&lt;/strong&gt;&lt;/td&gt;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&lt;RadzenNumeric TValue="decimal" Value="@GetAllocation(iv.Id)"</w:t>
            </w:r>
          </w:p>
          <w:p>
            <w:pPr>
              <w:spacing w:before="0" w:after="0"/>
              <w:ind w:left="115" w:right="115"/>
            </w:pPr>
            <w:r>
              <w:rPr>
                <w:rFonts w:ascii="Consolas" w:hAnsi="Consolas"/>
                <w:color w:val="1F2A37"/>
                <w:sz w:val="18"/>
              </w:rPr>
              <w:t xml:space="preserve">                                           Min="0" Max="@iv.Balance" Format="N2"</w:t>
            </w:r>
          </w:p>
          <w:p>
            <w:pPr>
              <w:spacing w:before="0" w:after="0"/>
              <w:ind w:left="115" w:right="115"/>
            </w:pPr>
            <w:r>
              <w:rPr>
                <w:rFonts w:ascii="Consolas" w:hAnsi="Consolas"/>
                <w:color w:val="1F2A37"/>
                <w:sz w:val="18"/>
              </w:rPr>
              <w:t xml:space="preserve">                                           Change="@((decimal v) =&gt; SetAllocation(iv.Id, v))" /&gt;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&lt;/tbody&gt;</w:t>
            </w:r>
          </w:p>
          <w:p>
            <w:pPr>
              <w:spacing w:before="0" w:after="0"/>
              <w:ind w:left="115" w:right="115"/>
            </w:pPr>
            <w:r>
              <w:rPr>
                <w:rFonts w:ascii="Consolas" w:hAnsi="Consolas"/>
                <w:color w:val="1F2A37"/>
                <w:sz w:val="18"/>
              </w:rPr>
              <w:t xml:space="preserve">        &lt;/table&gt;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Text="Auto-allocate oldest first" Icon="auto_fix_high" Variant="Variant.Flat"</w:t>
            </w:r>
          </w:p>
          <w:p>
            <w:pPr>
              <w:spacing w:before="0" w:after="0"/>
              <w:ind w:left="115" w:right="115"/>
            </w:pPr>
            <w:r>
              <w:rPr>
                <w:rFonts w:ascii="Consolas" w:hAnsi="Consolas"/>
                <w:color w:val="1F2A37"/>
                <w:sz w:val="18"/>
              </w:rPr>
              <w:t xml:space="preserve">                          ButtonStyle="ButtonStyle.Info" Click="@AutoAllocate" /&gt;</w:t>
            </w:r>
          </w:p>
          <w:p>
            <w:pPr>
              <w:spacing w:before="0" w:after="0"/>
              <w:ind w:left="115" w:right="115"/>
            </w:pPr>
            <w:r>
              <w:rPr>
                <w:rFonts w:ascii="Consolas" w:hAnsi="Consolas"/>
                <w:color w:val="1F2A37"/>
                <w:sz w:val="18"/>
              </w:rPr>
              <w:t xml:space="preserve">            &lt;RadzenButton Text="@(saving ? "Saving..." : "Save payment")"</w:t>
            </w:r>
          </w:p>
          <w:p>
            <w:pPr>
              <w:spacing w:before="0" w:after="0"/>
              <w:ind w:left="115" w:right="115"/>
            </w:pPr>
            <w:r>
              <w:rPr>
                <w:rFonts w:ascii="Consolas" w:hAnsi="Consolas"/>
                <w:color w:val="1F2A37"/>
                <w:sz w:val="18"/>
              </w:rPr>
              <w:t xml:space="preserve">                          Icon="save" ButtonStyle="ButtonStyle.Primary"</w:t>
            </w:r>
          </w:p>
          <w:p>
            <w:pPr>
              <w:spacing w:before="0" w:after="0"/>
              <w:ind w:left="115" w:right="115"/>
            </w:pPr>
            <w:r>
              <w:rPr>
                <w:rFonts w:ascii="Consolas" w:hAnsi="Consolas"/>
                <w:color w:val="1F2A37"/>
                <w:sz w:val="18"/>
              </w:rPr>
              <w:t xml:space="preserve">                          Disabled="@saving" Click="@SaveAsync"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(studentId.HasValue)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&lt;p style="color: var(--nps-ink-500);"&gt;</w:t>
            </w:r>
          </w:p>
          <w:p>
            <w:pPr>
              <w:spacing w:before="0" w:after="0"/>
              <w:ind w:left="115" w:right="115"/>
            </w:pPr>
            <w:r>
              <w:rPr>
                <w:rFonts w:ascii="Consolas" w:hAnsi="Consolas"/>
                <w:color w:val="1F2A37"/>
                <w:sz w:val="18"/>
              </w:rPr>
              <w:t xml:space="preserve">            This pupil has no outstanding invoices. You can still record an unallocated payment</w:t>
            </w:r>
          </w:p>
          <w:p>
            <w:pPr>
              <w:spacing w:before="0" w:after="0"/>
              <w:ind w:left="115" w:right="115"/>
            </w:pPr>
            <w:r>
              <w:rPr>
                <w:rFonts w:ascii="Consolas" w:hAnsi="Consolas"/>
                <w:color w:val="1F2A37"/>
                <w:sz w:val="18"/>
              </w:rPr>
              <w:t xml:space="preserve">            (credit on account) by leaving the table empty.</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Text="@(saving ? "Saving..." : "Save payment")"</w:t>
            </w:r>
          </w:p>
          <w:p>
            <w:pPr>
              <w:spacing w:before="0" w:after="0"/>
              <w:ind w:left="115" w:right="115"/>
            </w:pPr>
            <w:r>
              <w:rPr>
                <w:rFonts w:ascii="Consolas" w:hAnsi="Consolas"/>
                <w:color w:val="1F2A37"/>
                <w:sz w:val="18"/>
              </w:rPr>
              <w:t xml:space="preserve">                          Icon="save" ButtonStyle="ButtonStyle.Primary"</w:t>
            </w:r>
          </w:p>
          <w:p>
            <w:pPr>
              <w:spacing w:before="0" w:after="0"/>
              <w:ind w:left="115" w:right="115"/>
            </w:pPr>
            <w:r>
              <w:rPr>
                <w:rFonts w:ascii="Consolas" w:hAnsi="Consolas"/>
                <w:color w:val="1F2A37"/>
                <w:sz w:val="18"/>
              </w:rPr>
              <w:t xml:space="preserve">                          Disabled="@saving" Click="@SaveAsync"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[SupplyParameterFromQuery] public Guid? StudentIdParam { get; set; }</w:t>
            </w:r>
          </w:p>
          <w:p>
            <w:pPr>
              <w:spacing w:before="0" w:after="0"/>
              <w:ind w:left="115" w:right="115"/>
            </w:pPr>
            <w:r>
              <w:rPr>
                <w:rFonts w:ascii="Consolas" w:hAnsi="Consolas"/>
                <w:color w:val="1F2A37"/>
                <w:sz w:val="18"/>
              </w:rPr>
              <w:t xml:space="preserve">    [SupplyParameterFromQuery(Name = "studentId")] public Guid? QueryStudentId { get; set; }</w:t>
            </w:r>
          </w:p>
          <w:p>
            <w:pPr>
              <w:spacing w:before="0" w:after="0"/>
              <w:ind w:left="115" w:right="115"/>
            </w:pPr>
            <w:r>
              <w:rPr>
                <w:rFonts w:ascii="Consolas" w:hAnsi="Consolas"/>
                <w:color w:val="1F2A37"/>
                <w:sz w:val="18"/>
              </w:rPr>
              <w:t xml:space="preserve">    [SupplyParameterFromQuery(Name = "invoiceId")] public Guid? QueryInvoiceId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students = [];</w:t>
            </w:r>
          </w:p>
          <w:p>
            <w:pPr>
              <w:spacing w:before="0" w:after="0"/>
              <w:ind w:left="115" w:right="115"/>
            </w:pPr>
            <w:r>
              <w:rPr>
                <w:rFonts w:ascii="Consolas" w:hAnsi="Consolas"/>
                <w:color w:val="1F2A37"/>
                <w:sz w:val="18"/>
              </w:rPr>
              <w:t xml:space="preserve">    private IReadOnlyList&lt;LookupDto&gt; methods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Guid? studentId;</w:t>
            </w:r>
          </w:p>
          <w:p>
            <w:pPr>
              <w:spacing w:before="0" w:after="0"/>
              <w:ind w:left="115" w:right="115"/>
            </w:pPr>
            <w:r>
              <w:rPr>
                <w:rFonts w:ascii="Consolas" w:hAnsi="Consolas"/>
                <w:color w:val="1F2A37"/>
                <w:sz w:val="18"/>
              </w:rPr>
              <w:t xml:space="preserve">    private Guid? methodId;</w:t>
            </w:r>
          </w:p>
          <w:p>
            <w:pPr>
              <w:spacing w:before="0" w:after="0"/>
              <w:ind w:left="115" w:right="115"/>
            </w:pPr>
            <w:r>
              <w:rPr>
                <w:rFonts w:ascii="Consolas" w:hAnsi="Consolas"/>
                <w:color w:val="1F2A37"/>
                <w:sz w:val="18"/>
              </w:rPr>
              <w:t xml:space="preserve">    private DateTime? paidOn = DateTime.Today;</w:t>
            </w:r>
          </w:p>
          <w:p>
            <w:pPr>
              <w:spacing w:before="0" w:after="0"/>
              <w:ind w:left="115" w:right="115"/>
            </w:pPr>
            <w:r>
              <w:rPr>
                <w:rFonts w:ascii="Consolas" w:hAnsi="Consolas"/>
                <w:color w:val="1F2A37"/>
                <w:sz w:val="18"/>
              </w:rPr>
              <w:t xml:space="preserve">    private decimal amount;</w:t>
            </w:r>
          </w:p>
          <w:p>
            <w:pPr>
              <w:spacing w:before="0" w:after="0"/>
              <w:ind w:left="115" w:right="115"/>
            </w:pPr>
            <w:r>
              <w:rPr>
                <w:rFonts w:ascii="Consolas" w:hAnsi="Consolas"/>
                <w:color w:val="1F2A37"/>
                <w:sz w:val="18"/>
              </w:rPr>
              <w:t xml:space="preserve">    private string? reference;</w:t>
            </w:r>
          </w:p>
          <w:p>
            <w:pPr>
              <w:spacing w:before="0" w:after="0"/>
              <w:ind w:left="115" w:right="115"/>
            </w:pPr>
            <w:r>
              <w:rPr>
                <w:rFonts w:ascii="Consolas" w:hAnsi="Consolas"/>
                <w:color w:val="1F2A37"/>
                <w:sz w:val="18"/>
              </w:rPr>
              <w:t xml:space="preserve">    private string? notes;</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StudentLedgerDto? ledger;</w:t>
            </w:r>
          </w:p>
          <w:p>
            <w:pPr>
              <w:spacing w:before="0" w:after="0"/>
              <w:ind w:left="115" w:right="115"/>
            </w:pPr>
            <w:r>
              <w:rPr>
                <w:rFonts w:ascii="Consolas" w:hAnsi="Consolas"/>
                <w:color w:val="1F2A37"/>
                <w:sz w:val="18"/>
              </w:rPr>
              <w:t xml:space="preserve">    private Dictionary&lt;Guid, decimal&gt; allocations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decimal TotalAllocated =&gt; allocations.Values.Sum();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methods = await LookupService.GetPaymentMethodsAsync();</w:t>
            </w:r>
          </w:p>
          <w:p>
            <w:pPr>
              <w:spacing w:before="0" w:after="0"/>
              <w:ind w:left="115" w:right="115"/>
            </w:pPr>
            <w:r>
              <w:rPr>
                <w:rFonts w:ascii="Consolas" w:hAnsi="Consolas"/>
                <w:color w:val="1F2A37"/>
                <w:sz w:val="18"/>
              </w:rPr>
              <w:t xml:space="preserve">        students = await LookupService.GetStudentsAsync();</w:t>
            </w:r>
          </w:p>
          <w:p>
            <w:pPr>
              <w:spacing w:before="0" w:after="0"/>
              <w:ind w:left="115" w:right="115"/>
            </w:pPr>
            <w:r>
              <w:rPr>
                <w:rFonts w:ascii="Consolas" w:hAnsi="Consolas"/>
                <w:color w:val="1F2A37"/>
                <w:sz w:val="18"/>
              </w:rPr>
              <w:t xml:space="preserve">        if (QueryStudentId.HasValue)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QueryStudentId;</w:t>
            </w:r>
          </w:p>
          <w:p>
            <w:pPr>
              <w:spacing w:before="0" w:after="0"/>
              <w:ind w:left="115" w:right="115"/>
            </w:pPr>
            <w:r>
              <w:rPr>
                <w:rFonts w:ascii="Consolas" w:hAnsi="Consolas"/>
                <w:color w:val="1F2A37"/>
                <w:sz w:val="18"/>
              </w:rPr>
              <w:t xml:space="preserve">            await StudentChangedAsync();</w:t>
            </w:r>
          </w:p>
          <w:p>
            <w:pPr>
              <w:spacing w:before="0" w:after="0"/>
              <w:ind w:left="115" w:right="115"/>
            </w:pPr>
            <w:r>
              <w:rPr>
                <w:rFonts w:ascii="Consolas" w:hAnsi="Consolas"/>
                <w:color w:val="1F2A37"/>
                <w:sz w:val="18"/>
              </w:rPr>
              <w:t xml:space="preserve">            if (QueryInvoiceId.HasValue</w:t>
            </w:r>
          </w:p>
          <w:p>
            <w:pPr>
              <w:spacing w:before="0" w:after="0"/>
              <w:ind w:left="115" w:right="115"/>
            </w:pPr>
            <w:r>
              <w:rPr>
                <w:rFonts w:ascii="Consolas" w:hAnsi="Consolas"/>
                <w:color w:val="1F2A37"/>
                <w:sz w:val="18"/>
              </w:rPr>
              <w:t xml:space="preserve">                &amp;&amp; ledger is not null</w:t>
            </w:r>
          </w:p>
          <w:p>
            <w:pPr>
              <w:spacing w:before="0" w:after="0"/>
              <w:ind w:left="115" w:right="115"/>
            </w:pPr>
            <w:r>
              <w:rPr>
                <w:rFonts w:ascii="Consolas" w:hAnsi="Consolas"/>
                <w:color w:val="1F2A37"/>
                <w:sz w:val="18"/>
              </w:rPr>
              <w:t xml:space="preserve">                &amp;&amp; ledger.Invoices.FirstOrDefault(i =&gt; i.Id == QueryInvoiceId.Value) is { } invoice</w:t>
            </w:r>
          </w:p>
          <w:p>
            <w:pPr>
              <w:spacing w:before="0" w:after="0"/>
              <w:ind w:left="115" w:right="115"/>
            </w:pPr>
            <w:r>
              <w:rPr>
                <w:rFonts w:ascii="Consolas" w:hAnsi="Consolas"/>
                <w:color w:val="1F2A37"/>
                <w:sz w:val="18"/>
              </w:rPr>
              <w:t xml:space="preserve">                &amp;&amp; invoice.Balance &gt;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allocations[invoice.Id] = invoice.Balance;</w:t>
            </w:r>
          </w:p>
          <w:p>
            <w:pPr>
              <w:spacing w:before="0" w:after="0"/>
              <w:ind w:left="115" w:right="115"/>
            </w:pPr>
            <w:r>
              <w:rPr>
                <w:rFonts w:ascii="Consolas" w:hAnsi="Consolas"/>
                <w:color w:val="1F2A37"/>
                <w:sz w:val="18"/>
              </w:rPr>
              <w:t xml:space="preserve">                amount = invoice.Balance;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StudentChangedAsync()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allocations = new Dictionary&lt;Guid, decimal&gt;();</w:t>
            </w:r>
          </w:p>
          <w:p>
            <w:pPr>
              <w:spacing w:before="0" w:after="0"/>
              <w:ind w:left="115" w:right="115"/>
            </w:pPr>
            <w:r>
              <w:rPr>
                <w:rFonts w:ascii="Consolas" w:hAnsi="Consolas"/>
                <w:color w:val="1F2A37"/>
                <w:sz w:val="18"/>
              </w:rPr>
              <w:t xml:space="preserve">        if (studentId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ledger = null;</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ledger = await InvoiceService.GetStudentLedgerAsync(studentId.Value);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decimal GetAllocation(Guid invoiceId) =&gt;</w:t>
            </w:r>
          </w:p>
          <w:p>
            <w:pPr>
              <w:spacing w:before="0" w:after="0"/>
              <w:ind w:left="115" w:right="115"/>
            </w:pPr>
            <w:r>
              <w:rPr>
                <w:rFonts w:ascii="Consolas" w:hAnsi="Consolas"/>
                <w:color w:val="1F2A37"/>
                <w:sz w:val="18"/>
              </w:rPr>
              <w:t xml:space="preserve">        allocations.TryGetValue(invoiceId, out var v) ? v : 0m;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SetAllocation(Guid invoiceId, decimal 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(value &lt;= 0m) allocations.Remove(invoiceId);</w:t>
            </w:r>
          </w:p>
          <w:p>
            <w:pPr>
              <w:spacing w:before="0" w:after="0"/>
              <w:ind w:left="115" w:right="115"/>
            </w:pPr>
            <w:r>
              <w:rPr>
                <w:rFonts w:ascii="Consolas" w:hAnsi="Consolas"/>
                <w:color w:val="1F2A37"/>
                <w:sz w:val="18"/>
              </w:rPr>
              <w:t xml:space="preserve">        else allocations[invoiceId] = 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AutoAllocate()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(ledger is null)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allocations = new Dictionary&lt;Guid, decimal&gt;();</w:t>
            </w:r>
          </w:p>
          <w:p>
            <w:pPr>
              <w:spacing w:before="0" w:after="0"/>
              <w:ind w:left="115" w:right="115"/>
            </w:pPr>
            <w:r>
              <w:rPr>
                <w:rFonts w:ascii="Consolas" w:hAnsi="Consolas"/>
                <w:color w:val="1F2A37"/>
                <w:sz w:val="18"/>
              </w:rPr>
              <w:t xml:space="preserve">        var remaining = amount;</w:t>
            </w:r>
          </w:p>
          <w:p>
            <w:pPr>
              <w:spacing w:before="0" w:after="0"/>
              <w:ind w:left="115" w:right="115"/>
            </w:pPr>
            <w:r>
              <w:rPr>
                <w:rFonts w:ascii="Consolas" w:hAnsi="Consolas"/>
                <w:color w:val="1F2A37"/>
                <w:sz w:val="18"/>
              </w:rPr>
              <w:t xml:space="preserve">        foreach (var invoice in ledger.Invoices</w:t>
            </w:r>
          </w:p>
          <w:p>
            <w:pPr>
              <w:spacing w:before="0" w:after="0"/>
              <w:ind w:left="115" w:right="115"/>
            </w:pPr>
            <w:r>
              <w:rPr>
                <w:rFonts w:ascii="Consolas" w:hAnsi="Consolas"/>
                <w:color w:val="1F2A37"/>
                <w:sz w:val="18"/>
              </w:rPr>
              <w:t xml:space="preserve">                     .Where(i =&gt; i.Balance &gt; 0)</w:t>
            </w:r>
          </w:p>
          <w:p>
            <w:pPr>
              <w:spacing w:before="0" w:after="0"/>
              <w:ind w:left="115" w:right="115"/>
            </w:pPr>
            <w:r>
              <w:rPr>
                <w:rFonts w:ascii="Consolas" w:hAnsi="Consolas"/>
                <w:color w:val="1F2A37"/>
                <w:sz w:val="18"/>
              </w:rPr>
              <w:t xml:space="preserve">                     .OrderBy(i =&gt; i.IssuedOn))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(remaining &lt;= 0) break;</w:t>
            </w:r>
          </w:p>
          <w:p>
            <w:pPr>
              <w:spacing w:before="0" w:after="0"/>
              <w:ind w:left="115" w:right="115"/>
            </w:pPr>
            <w:r>
              <w:rPr>
                <w:rFonts w:ascii="Consolas" w:hAnsi="Consolas"/>
                <w:color w:val="1F2A37"/>
                <w:sz w:val="18"/>
              </w:rPr>
              <w:t xml:space="preserve">            var take = Math.Min(invoice.Balance, remaining);</w:t>
            </w:r>
          </w:p>
          <w:p>
            <w:pPr>
              <w:spacing w:before="0" w:after="0"/>
              <w:ind w:left="115" w:right="115"/>
            </w:pPr>
            <w:r>
              <w:rPr>
                <w:rFonts w:ascii="Consolas" w:hAnsi="Consolas"/>
                <w:color w:val="1F2A37"/>
                <w:sz w:val="18"/>
              </w:rPr>
              <w:t xml:space="preserve">            allocations[invoice.Id] = take;</w:t>
            </w:r>
          </w:p>
          <w:p>
            <w:pPr>
              <w:spacing w:before="0" w:after="0"/>
              <w:ind w:left="115" w:right="115"/>
            </w:pPr>
            <w:r>
              <w:rPr>
                <w:rFonts w:ascii="Consolas" w:hAnsi="Consolas"/>
                <w:color w:val="1F2A37"/>
                <w:sz w:val="18"/>
              </w:rPr>
              <w:t xml:space="preserve">            remaining -= take;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(studentId is null || methodId is null || paidOn is null || amount &lt;=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"Missing fields",</w:t>
            </w:r>
          </w:p>
          <w:p>
            <w:pPr>
              <w:spacing w:before="0" w:after="0"/>
              <w:ind w:left="115" w:right="115"/>
            </w:pPr>
            <w:r>
              <w:rPr>
                <w:rFonts w:ascii="Consolas" w:hAnsi="Consolas"/>
                <w:color w:val="1F2A37"/>
                <w:sz w:val="18"/>
              </w:rPr>
              <w:t xml:space="preserve">                "Pick a pupil, method, date, and an amount greater than zero.");</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(TotalAllocated &gt; amount)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"Over-allocated",</w:t>
            </w:r>
          </w:p>
          <w:p>
            <w:pPr>
              <w:spacing w:before="0" w:after="0"/>
              <w:ind w:left="115" w:right="115"/>
            </w:pPr>
            <w:r>
              <w:rPr>
                <w:rFonts w:ascii="Consolas" w:hAnsi="Consolas"/>
                <w:color w:val="1F2A37"/>
                <w:sz w:val="18"/>
              </w:rPr>
              <w:t xml:space="preserve">                "Allocations exceed the payment amount.");</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request = new RecordPaymentRequest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studentId.Value,</w:t>
            </w:r>
          </w:p>
          <w:p>
            <w:pPr>
              <w:spacing w:before="0" w:after="0"/>
              <w:ind w:left="115" w:right="115"/>
            </w:pPr>
            <w:r>
              <w:rPr>
                <w:rFonts w:ascii="Consolas" w:hAnsi="Consolas"/>
                <w:color w:val="1F2A37"/>
                <w:sz w:val="18"/>
              </w:rPr>
              <w:t xml:space="preserve">                PaymentMethodId = methodId.Value,</w:t>
            </w:r>
          </w:p>
          <w:p>
            <w:pPr>
              <w:spacing w:before="0" w:after="0"/>
              <w:ind w:left="115" w:right="115"/>
            </w:pPr>
            <w:r>
              <w:rPr>
                <w:rFonts w:ascii="Consolas" w:hAnsi="Consolas"/>
                <w:color w:val="1F2A37"/>
                <w:sz w:val="18"/>
              </w:rPr>
              <w:t xml:space="preserve">                PaidOn = DateOnly.FromDateTime(paidOn.Value),</w:t>
            </w:r>
          </w:p>
          <w:p>
            <w:pPr>
              <w:spacing w:before="0" w:after="0"/>
              <w:ind w:left="115" w:right="115"/>
            </w:pPr>
            <w:r>
              <w:rPr>
                <w:rFonts w:ascii="Consolas" w:hAnsi="Consolas"/>
                <w:color w:val="1F2A37"/>
                <w:sz w:val="18"/>
              </w:rPr>
              <w:t xml:space="preserve">                Amount = amount,</w:t>
            </w:r>
          </w:p>
          <w:p>
            <w:pPr>
              <w:spacing w:before="0" w:after="0"/>
              <w:ind w:left="115" w:right="115"/>
            </w:pPr>
            <w:r>
              <w:rPr>
                <w:rFonts w:ascii="Consolas" w:hAnsi="Consolas"/>
                <w:color w:val="1F2A37"/>
                <w:sz w:val="18"/>
              </w:rPr>
              <w:t xml:space="preserve">                Reference = reference,</w:t>
            </w:r>
          </w:p>
          <w:p>
            <w:pPr>
              <w:spacing w:before="0" w:after="0"/>
              <w:ind w:left="115" w:right="115"/>
            </w:pPr>
            <w:r>
              <w:rPr>
                <w:rFonts w:ascii="Consolas" w:hAnsi="Consolas"/>
                <w:color w:val="1F2A37"/>
                <w:sz w:val="18"/>
              </w:rPr>
              <w:t xml:space="preserve">                Notes = notes,</w:t>
            </w:r>
          </w:p>
          <w:p>
            <w:pPr>
              <w:spacing w:before="0" w:after="0"/>
              <w:ind w:left="115" w:right="115"/>
            </w:pPr>
            <w:r>
              <w:rPr>
                <w:rFonts w:ascii="Consolas" w:hAnsi="Consolas"/>
                <w:color w:val="1F2A37"/>
                <w:sz w:val="18"/>
              </w:rPr>
              <w:t xml:space="preserve">                Allocations = allocations</w:t>
            </w:r>
          </w:p>
          <w:p>
            <w:pPr>
              <w:spacing w:before="0" w:after="0"/>
              <w:ind w:left="115" w:right="115"/>
            </w:pPr>
            <w:r>
              <w:rPr>
                <w:rFonts w:ascii="Consolas" w:hAnsi="Consolas"/>
                <w:color w:val="1F2A37"/>
                <w:sz w:val="18"/>
              </w:rPr>
              <w:t xml:space="preserve">                    .Where(kv =&gt; kv.Value &gt; 0m)</w:t>
            </w:r>
          </w:p>
          <w:p>
            <w:pPr>
              <w:spacing w:before="0" w:after="0"/>
              <w:ind w:left="115" w:right="115"/>
            </w:pPr>
            <w:r>
              <w:rPr>
                <w:rFonts w:ascii="Consolas" w:hAnsi="Consolas"/>
                <w:color w:val="1F2A37"/>
                <w:sz w:val="18"/>
              </w:rPr>
              <w:t xml:space="preserve">                    .Select(kv =&gt; new AllocationLineRequest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InvoiceId = kv.Key,</w:t>
            </w:r>
          </w:p>
          <w:p>
            <w:pPr>
              <w:spacing w:before="0" w:after="0"/>
              <w:ind w:left="115" w:right="115"/>
            </w:pPr>
            <w:r>
              <w:rPr>
                <w:rFonts w:ascii="Consolas" w:hAnsi="Consolas"/>
                <w:color w:val="1F2A37"/>
                <w:sz w:val="18"/>
              </w:rPr>
              <w:t xml:space="preserve">                        AmountApplied = kv.Value,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PaymentService.RecordAsync(request);</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w:t>
            </w:r>
          </w:p>
          <w:p>
            <w:pPr>
              <w:spacing w:before="0" w:after="0"/>
              <w:ind w:left="115" w:right="115"/>
            </w:pPr>
            <w:r>
              <w:rPr>
                <w:rFonts w:ascii="Consolas" w:hAnsi="Consolas"/>
                <w:color w:val="1F2A37"/>
                <w:sz w:val="18"/>
              </w:rPr>
              <w:t xml:space="preserve">                    "Payment recorded.");</w:t>
            </w:r>
          </w:p>
          <w:p>
            <w:pPr>
              <w:spacing w:before="0" w:after="0"/>
              <w:ind w:left="115" w:right="115"/>
            </w:pPr>
            <w:r>
              <w:rPr>
                <w:rFonts w:ascii="Consolas" w:hAnsi="Consolas"/>
                <w:color w:val="1F2A37"/>
                <w:sz w:val="18"/>
              </w:rPr>
              <w:t xml:space="preserve">                Nav.NavigateTo($"/payments/{result.Data}");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9.8 PaymentDetail.razor — the receipt view</w:t>
      </w:r>
    </w:p>
    <w:p>
      <w:pPr>
        <w:spacing w:before="120" w:after="40"/>
      </w:pPr>
      <w:r>
        <w:rPr>
          <w:i/>
          <w:color w:val="4B5563"/>
          <w:sz w:val="20"/>
        </w:rPr>
        <w:t>Listing — src/NaijaPrimeSchool.Web/Components/Pages/Finance/PaymentDetail.razor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"/payments/{Id:guid}"</w:t>
            </w:r>
          </w:p>
          <w:p>
            <w:pPr>
              <w:spacing w:before="0" w:after="0"/>
              <w:ind w:left="115" w:right="115"/>
            </w:pPr>
            <w:r>
              <w:rPr>
                <w:rFonts w:ascii="Consolas" w:hAnsi="Consolas"/>
                <w:color w:val="1F2A37"/>
                <w:sz w:val="18"/>
              </w:rPr>
              <w:t>@attribute [Authorize(Roles = $"{Roles.SuperAdmin},{Roles.HeadTeacher},{Roles.SchoolBursar}")]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IPaymentService PaymentService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&lt;PageTitle&gt;Receipt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&lt;p&gt;Loading receipt...&lt;/p&gt;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(detail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&lt;RadzenAlert Severity="AlertSeverity.Warning"&gt;Payment not found.&lt;/RadzenAlert&gt;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class="nps-page-header"&gt;</w:t>
            </w:r>
          </w:p>
          <w:p>
            <w:pPr>
              <w:spacing w:before="0" w:after="0"/>
              <w:ind w:left="115" w:right="115"/>
            </w:pPr>
            <w:r>
              <w:rPr>
                <w:rFonts w:ascii="Consolas" w:hAnsi="Consolas"/>
                <w:color w:val="1F2A37"/>
                <w:sz w:val="18"/>
              </w:rPr>
              <w:t xml:space="preserve">        &lt;div class="nps-card-headline"&gt;</w:t>
            </w:r>
          </w:p>
          <w:p>
            <w:pPr>
              <w:spacing w:before="0" w:after="0"/>
              <w:ind w:left="115" w:right="115"/>
            </w:pPr>
            <w:r>
              <w:rPr>
                <w:rFonts w:ascii="Consolas" w:hAnsi="Consolas"/>
                <w:color w:val="1F2A37"/>
                <w:sz w:val="18"/>
              </w:rPr>
              <w:t xml:space="preserve">            &lt;StudentAvatar PhotoUrl="@detail.Payment.StudentPhotoUrl"</w:t>
            </w:r>
          </w:p>
          <w:p>
            <w:pPr>
              <w:spacing w:before="0" w:after="0"/>
              <w:ind w:left="115" w:right="115"/>
            </w:pPr>
            <w:r>
              <w:rPr>
                <w:rFonts w:ascii="Consolas" w:hAnsi="Consolas"/>
                <w:color w:val="1F2A37"/>
                <w:sz w:val="18"/>
              </w:rPr>
              <w:t xml:space="preserve">                           FirstName="@detail.Payment.StudentFirstName"</w:t>
            </w:r>
          </w:p>
          <w:p>
            <w:pPr>
              <w:spacing w:before="0" w:after="0"/>
              <w:ind w:left="115" w:right="115"/>
            </w:pPr>
            <w:r>
              <w:rPr>
                <w:rFonts w:ascii="Consolas" w:hAnsi="Consolas"/>
                <w:color w:val="1F2A37"/>
                <w:sz w:val="18"/>
              </w:rPr>
              <w:t xml:space="preserve">                           LastName="@detail.Payment.StudentLastName"</w:t>
            </w:r>
          </w:p>
          <w:p>
            <w:pPr>
              <w:spacing w:before="0" w:after="0"/>
              <w:ind w:left="115" w:right="115"/>
            </w:pPr>
            <w:r>
              <w:rPr>
                <w:rFonts w:ascii="Consolas" w:hAnsi="Consolas"/>
                <w:color w:val="1F2A37"/>
                <w:sz w:val="18"/>
              </w:rPr>
              <w:t xml:space="preserve">                           Size="large"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&lt;h1&gt;@detail.Payment.ReceiptNumber&lt;/h1&gt;</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@detail.Payment.StudentName · @detail.Payment.StudentAdmissionNumber ·</w:t>
            </w:r>
          </w:p>
          <w:p>
            <w:pPr>
              <w:spacing w:before="0" w:after="0"/>
              <w:ind w:left="115" w:right="115"/>
            </w:pPr>
            <w:r>
              <w:rPr>
                <w:rFonts w:ascii="Consolas" w:hAnsi="Consolas"/>
                <w:color w:val="1F2A37"/>
                <w:sz w:val="18"/>
              </w:rPr>
              <w:t xml:space="preserve">                    paid @detail.Payment.PaidOn.ToString("d MMM yyyy")</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&lt;RadzenBadge Text="@detail.Payment.PaymentStatusName"</w:t>
            </w:r>
          </w:p>
          <w:p>
            <w:pPr>
              <w:spacing w:before="0" w:after="0"/>
              <w:ind w:left="115" w:right="115"/>
            </w:pPr>
            <w:r>
              <w:rPr>
                <w:rFonts w:ascii="Consolas" w:hAnsi="Consolas"/>
                <w:color w:val="1F2A37"/>
                <w:sz w:val="18"/>
              </w:rPr>
              <w:t xml:space="preserve">                         BadgeStyle="@StatusStyle(detail.Payment.PaymentStatusCode)"</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@if (detail.Payment.PaymentStatusCode != "REFUNDED")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Text="Refund" Icon="undo" Variant="Variant.Flat"</w:t>
            </w:r>
          </w:p>
          <w:p>
            <w:pPr>
              <w:spacing w:before="0" w:after="0"/>
              <w:ind w:left="115" w:right="115"/>
            </w:pPr>
            <w:r>
              <w:rPr>
                <w:rFonts w:ascii="Consolas" w:hAnsi="Consolas"/>
                <w:color w:val="1F2A37"/>
                <w:sz w:val="18"/>
              </w:rPr>
              <w:t xml:space="preserve">                              ButtonStyle="ButtonStyle.Warning" Click="@RefundAsync"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Nav.NavigateTo("/payments"))"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Style="margin-bottom: 1rem;"&gt;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Icon="paid"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class="nps-stat-label"&gt;Amount&lt;/div&gt;</w:t>
            </w:r>
          </w:p>
          <w:p>
            <w:pPr>
              <w:spacing w:before="0" w:after="0"/>
              <w:ind w:left="115" w:right="115"/>
            </w:pPr>
            <w:r>
              <w:rPr>
                <w:rFonts w:ascii="Consolas" w:hAnsi="Consolas"/>
                <w:color w:val="1F2A37"/>
                <w:sz w:val="18"/>
              </w:rPr>
              <w:t xml:space="preserve">                    &lt;div class="nps-stat-value"&gt;@detail.Payment.Amount.ToString("N2")&lt;/div&gt;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Icon="receipt"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class="nps-stat-label"&gt;Method&lt;/div&gt;</w:t>
            </w:r>
          </w:p>
          <w:p>
            <w:pPr>
              <w:spacing w:before="0" w:after="0"/>
              <w:ind w:left="115" w:right="115"/>
            </w:pPr>
            <w:r>
              <w:rPr>
                <w:rFonts w:ascii="Consolas" w:hAnsi="Consolas"/>
                <w:color w:val="1F2A37"/>
                <w:sz w:val="18"/>
              </w:rPr>
              <w:t xml:space="preserve">                    &lt;div class="nps-stat-value" style="font-size: 1rem;"&gt;@detail.Payment.PaymentMethodName&lt;/div&gt;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Icon="qr_code_2"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class="nps-stat-label"&gt;Reference&lt;/div&gt;</w:t>
            </w:r>
          </w:p>
          <w:p>
            <w:pPr>
              <w:spacing w:before="0" w:after="0"/>
              <w:ind w:left="115" w:right="115"/>
            </w:pPr>
            <w:r>
              <w:rPr>
                <w:rFonts w:ascii="Consolas" w:hAnsi="Consolas"/>
                <w:color w:val="1F2A37"/>
                <w:sz w:val="18"/>
              </w:rPr>
              <w:t xml:space="preserve">                    &lt;div class="nps-stat-value" style="font-size: 1rem;"&gt;</w:t>
            </w:r>
          </w:p>
          <w:p>
            <w:pPr>
              <w:spacing w:before="0" w:after="0"/>
              <w:ind w:left="115" w:right="115"/>
            </w:pPr>
            <w:r>
              <w:rPr>
                <w:rFonts w:ascii="Consolas" w:hAnsi="Consolas"/>
                <w:color w:val="1F2A37"/>
                <w:sz w:val="18"/>
              </w:rPr>
              <w:t xml:space="preserve">                        @(string.IsNullOrEmpty(detail.Payment.Reference) ? "—" : detail.Payment.Reference)</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Icon="account_balance_wallet"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class="nps-stat-label"&gt;Unallocated&lt;/div&gt;</w:t>
            </w:r>
          </w:p>
          <w:p>
            <w:pPr>
              <w:spacing w:before="0" w:after="0"/>
              <w:ind w:left="115" w:right="115"/>
            </w:pPr>
            <w:r>
              <w:rPr>
                <w:rFonts w:ascii="Consolas" w:hAnsi="Consolas"/>
                <w:color w:val="1F2A37"/>
                <w:sz w:val="18"/>
              </w:rPr>
              <w:t xml:space="preserve">                    &lt;div class="nps-stat-value"&gt;@detail.Payment.AmountUnallocated.ToString("N2")&lt;/div&gt;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 style="margin: 0 0 1rem;"&gt;Allocations (@detail.Allocations.Count)&lt;/h3&gt;</w:t>
            </w:r>
          </w:p>
          <w:p>
            <w:pPr>
              <w:spacing w:before="0" w:after="0"/>
              <w:ind w:left="115" w:right="115"/>
            </w:pPr>
            <w:r>
              <w:rPr>
                <w:rFonts w:ascii="Consolas" w:hAnsi="Consolas"/>
                <w:color w:val="1F2A37"/>
                <w:sz w:val="18"/>
              </w:rPr>
              <w:t xml:space="preserve">        @if (detail.Allocations.Count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w:t>
            </w:r>
          </w:p>
          <w:p>
            <w:pPr>
              <w:spacing w:before="0" w:after="0"/>
              <w:ind w:left="115" w:right="115"/>
            </w:pPr>
            <w:r>
              <w:rPr>
                <w:rFonts w:ascii="Consolas" w:hAnsi="Consolas"/>
                <w:color w:val="1F2A37"/>
                <w:sz w:val="18"/>
              </w:rPr>
              <w:t xml:space="preserve">                No invoices were paired with this payment — held as credit on the pupil's ledger.</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TItem="PaymentAllocationDto" Data="@detail.Allocations" AllowPaging="false"&gt;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TItem="PaymentAllocationDto" Title="Invoice"&gt;</w:t>
            </w:r>
          </w:p>
          <w:p>
            <w:pPr>
              <w:spacing w:before="0" w:after="0"/>
              <w:ind w:left="115" w:right="115"/>
            </w:pPr>
            <w:r>
              <w:rPr>
                <w:rFonts w:ascii="Consolas" w:hAnsi="Consolas"/>
                <w:color w:val="1F2A37"/>
                <w:sz w:val="18"/>
              </w:rPr>
              <w:t xml:space="preserve">                        &lt;Template Context="a"&gt;&lt;strong&gt;@a.InvoiceNumber&lt;/strong&gt;&lt;/Template&gt;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TItem="PaymentAllocationDto" Title="Applied" Width="180px"&gt;</w:t>
            </w:r>
          </w:p>
          <w:p>
            <w:pPr>
              <w:spacing w:before="0" w:after="0"/>
              <w:ind w:left="115" w:right="115"/>
            </w:pPr>
            <w:r>
              <w:rPr>
                <w:rFonts w:ascii="Consolas" w:hAnsi="Consolas"/>
                <w:color w:val="1F2A37"/>
                <w:sz w:val="18"/>
              </w:rPr>
              <w:t xml:space="preserve">                        &lt;Template Context="a"&gt;&lt;strong&gt;@a.AmountApplied.ToString("N2")&lt;/strong&gt;&lt;/Template&gt;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TItem="PaymentAllocationDto" Title="Invoice balance after" Width="200px"&gt;</w:t>
            </w:r>
          </w:p>
          <w:p>
            <w:pPr>
              <w:spacing w:before="0" w:after="0"/>
              <w:ind w:left="115" w:right="115"/>
            </w:pPr>
            <w:r>
              <w:rPr>
                <w:rFonts w:ascii="Consolas" w:hAnsi="Consolas"/>
                <w:color w:val="1F2A37"/>
                <w:sz w:val="18"/>
              </w:rPr>
              <w:t xml:space="preserve">                        &lt;Template Context="a"&gt;@a.InvoiceBalanceAfter.ToString("N2")&lt;/Template&gt;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TItem="PaymentAllocationDto" Title="Open invoice" Width="120px"</w:t>
            </w:r>
          </w:p>
          <w:p>
            <w:pPr>
              <w:spacing w:before="0" w:after="0"/>
              <w:ind w:left="115" w:right="115"/>
            </w:pPr>
            <w:r>
              <w:rPr>
                <w:rFonts w:ascii="Consolas" w:hAnsi="Consolas"/>
                <w:color w:val="1F2A37"/>
                <w:sz w:val="18"/>
              </w:rPr>
              <w:t xml:space="preserve">                                          Sortable="false" TextAlign="TextAlign.Right"&gt;</w:t>
            </w:r>
          </w:p>
          <w:p>
            <w:pPr>
              <w:spacing w:before="0" w:after="0"/>
              <w:ind w:left="115" w:right="115"/>
            </w:pPr>
            <w:r>
              <w:rPr>
                <w:rFonts w:ascii="Consolas" w:hAnsi="Consolas"/>
                <w:color w:val="1F2A37"/>
                <w:sz w:val="18"/>
              </w:rPr>
              <w:t xml:space="preserve">                        &lt;Template Context="a"&gt;</w:t>
            </w:r>
          </w:p>
          <w:p>
            <w:pPr>
              <w:spacing w:before="0" w:after="0"/>
              <w:ind w:left="115" w:right="115"/>
            </w:pPr>
            <w:r>
              <w:rPr>
                <w:rFonts w:ascii="Consolas" w:hAnsi="Consolas"/>
                <w:color w:val="1F2A37"/>
                <w:sz w:val="18"/>
              </w:rPr>
              <w:t xml:space="preserve">                            &lt;RadzenButton Icon="open_in_new" Size="ButtonSize.Small" Variant="Variant.Flat"</w:t>
            </w:r>
          </w:p>
          <w:p>
            <w:pPr>
              <w:spacing w:before="0" w:after="0"/>
              <w:ind w:left="115" w:right="115"/>
            </w:pPr>
            <w:r>
              <w:rPr>
                <w:rFonts w:ascii="Consolas" w:hAnsi="Consolas"/>
                <w:color w:val="1F2A37"/>
                <w:sz w:val="18"/>
              </w:rPr>
              <w:t xml:space="preserve">                                          ButtonStyle="ButtonStyle.Light"</w:t>
            </w:r>
          </w:p>
          <w:p>
            <w:pPr>
              <w:spacing w:before="0" w:after="0"/>
              <w:ind w:left="115" w:right="115"/>
            </w:pPr>
            <w:r>
              <w:rPr>
                <w:rFonts w:ascii="Consolas" w:hAnsi="Consolas"/>
                <w:color w:val="1F2A37"/>
                <w:sz w:val="18"/>
              </w:rPr>
              <w:t xml:space="preserve">                                          Click="@(() =&gt; Nav.NavigateTo($"/invoices/{a.InvoiceId}"))"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(!string.IsNullOrEmpty(detail.Payment.Notes))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 0 0 0.5rem;"&gt;Notes&lt;/h3&gt;</w:t>
            </w:r>
          </w:p>
          <w:p>
            <w:pPr>
              <w:spacing w:before="0" w:after="0"/>
              <w:ind w:left="115" w:right="115"/>
            </w:pPr>
            <w:r>
              <w:rPr>
                <w:rFonts w:ascii="Consolas" w:hAnsi="Consolas"/>
                <w:color w:val="1F2A37"/>
                <w:sz w:val="18"/>
              </w:rPr>
              <w:t xml:space="preserve">            &lt;p style="margin: 0;"&gt;@detail.Payment.Notes&lt;/p&gt;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PaymentDetailDto? detail;</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Task OnInitializedAsync() =&gt;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 { detail = await PaymentService.GetByIdAsync(Id); }</w:t>
            </w:r>
          </w:p>
          <w:p>
            <w:pPr>
              <w:spacing w:before="0" w:after="0"/>
              <w:ind w:left="115" w:right="115"/>
            </w:pPr>
            <w:r>
              <w:rPr>
                <w:rFonts w:ascii="Consolas" w:hAnsi="Consolas"/>
                <w:color w:val="1F2A37"/>
                <w:sz w:val="18"/>
              </w:rPr>
              <w:t xml:space="preserve">        finally { loading = false;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RefundAsync()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"Refund this payment? The allocations will be released and the affected invoice balances will reopen.",</w:t>
            </w:r>
          </w:p>
          <w:p>
            <w:pPr>
              <w:spacing w:before="0" w:after="0"/>
              <w:ind w:left="115" w:right="115"/>
            </w:pPr>
            <w:r>
              <w:rPr>
                <w:rFonts w:ascii="Consolas" w:hAnsi="Consolas"/>
                <w:color w:val="1F2A37"/>
                <w:sz w:val="18"/>
              </w:rPr>
              <w:t xml:space="preserve">            "Refund payment",</w:t>
            </w:r>
          </w:p>
          <w:p>
            <w:pPr>
              <w:spacing w:before="0" w:after="0"/>
              <w:ind w:left="115" w:right="115"/>
            </w:pPr>
            <w:r>
              <w:rPr>
                <w:rFonts w:ascii="Consolas" w:hAnsi="Consolas"/>
                <w:color w:val="1F2A37"/>
                <w:sz w:val="18"/>
              </w:rPr>
              <w:t xml:space="preserve">            new ConfirmOptions { OkButtonText = "Refund",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PaymentService.RefundAsync(Id);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"Refunded", "Payment refunded.");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BadgeStyle StatusStyle(string code) =&gt; code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"CONFIRMED" =&gt; BadgeStyle.Success,</w:t>
            </w:r>
          </w:p>
          <w:p>
            <w:pPr>
              <w:spacing w:before="0" w:after="0"/>
              <w:ind w:left="115" w:right="115"/>
            </w:pPr>
            <w:r>
              <w:rPr>
                <w:rFonts w:ascii="Consolas" w:hAnsi="Consolas"/>
                <w:color w:val="1F2A37"/>
                <w:sz w:val="18"/>
              </w:rPr>
              <w:t xml:space="preserve">        "PENDING" =&gt; BadgeStyle.Warning,</w:t>
            </w:r>
          </w:p>
          <w:p>
            <w:pPr>
              <w:spacing w:before="0" w:after="0"/>
              <w:ind w:left="115" w:right="115"/>
            </w:pPr>
            <w:r>
              <w:rPr>
                <w:rFonts w:ascii="Consolas" w:hAnsi="Consolas"/>
                <w:color w:val="1F2A37"/>
                <w:sz w:val="18"/>
              </w:rPr>
              <w:t xml:space="preserve">        "REFUNDED" =&gt; BadgeStyle.Secondary,</w:t>
            </w:r>
          </w:p>
          <w:p>
            <w:pPr>
              <w:spacing w:before="0" w:after="0"/>
              <w:ind w:left="115" w:right="115"/>
            </w:pPr>
            <w:r>
              <w:rPr>
                <w:rFonts w:ascii="Consolas" w:hAnsi="Consolas"/>
                <w:color w:val="1F2A37"/>
                <w:sz w:val="18"/>
              </w:rPr>
              <w:t xml:space="preserve">        "BOUNCED" =&gt; BadgeStyle.Danger,</w:t>
            </w:r>
          </w:p>
          <w:p>
            <w:pPr>
              <w:spacing w:before="0" w:after="0"/>
              <w:ind w:left="115" w:right="115"/>
            </w:pPr>
            <w:r>
              <w:rPr>
                <w:rFonts w:ascii="Consolas" w:hAnsi="Consolas"/>
                <w:color w:val="1F2A37"/>
                <w:sz w:val="18"/>
              </w:rPr>
              <w:t xml:space="preserve">        _ =&gt; BadgeStyle.Info,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9.9 FinanceDashboard.razor — bursar at a glance</w:t>
      </w:r>
    </w:p>
    <w:p>
      <w:pPr>
        <w:spacing w:before="120" w:after="40"/>
      </w:pPr>
      <w:r>
        <w:rPr>
          <w:i/>
          <w:color w:val="4B5563"/>
          <w:sz w:val="20"/>
        </w:rPr>
        <w:t>Listing — src/NaijaPrimeSchool.Web/Components/Pages/Finance/FinanceDashboard.razor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"/finance"</w:t>
            </w:r>
          </w:p>
          <w:p>
            <w:pPr>
              <w:spacing w:before="0" w:after="0"/>
              <w:ind w:left="115" w:right="115"/>
            </w:pPr>
            <w:r>
              <w:rPr>
                <w:rFonts w:ascii="Consolas" w:hAnsi="Consolas"/>
                <w:color w:val="1F2A37"/>
                <w:sz w:val="18"/>
              </w:rPr>
              <w:t>@attribute [Authorize(Roles = $"{Roles.SuperAdmin},{Roles.HeadTeacher},{Roles.SchoolBursar}")]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IPaymentService PaymentService</w:t>
            </w:r>
          </w:p>
          <w:p>
            <w:pPr>
              <w:spacing w:before="0" w:after="0"/>
              <w:ind w:left="115" w:right="115"/>
            </w:pPr>
            <w:r>
              <w:rPr>
                <w:rFonts w:ascii="Consolas" w:hAnsi="Consolas"/>
                <w:color w:val="1F2A37"/>
                <w:sz w:val="18"/>
              </w:rPr>
              <w:t>@inject ITermService TermService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&lt;PageTitle&gt;Bursar dashboard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&lt;h1&gt;Bursar dashboard&lt;/h1&gt;</w:t>
            </w:r>
          </w:p>
          <w:p>
            <w:pPr>
              <w:spacing w:before="0" w:after="0"/>
              <w:ind w:left="115" w:right="115"/>
            </w:pPr>
            <w:r>
              <w:rPr>
                <w:rFonts w:ascii="Consolas" w:hAnsi="Consolas"/>
                <w:color w:val="1F2A37"/>
                <w:sz w:val="18"/>
              </w:rPr>
              <w:t xml:space="preserve">        &lt;p&gt;Money in, money owed, and the breakdown across methods and fee categories — at a glance.&lt;/p&gt;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&lt;RadzenDropDown TValue="Guid?" Data="@terms" @bind-Value="termId"</w:t>
            </w:r>
          </w:p>
          <w:p>
            <w:pPr>
              <w:spacing w:before="0" w:after="0"/>
              <w:ind w:left="115" w:right="115"/>
            </w:pPr>
            <w:r>
              <w:rPr>
                <w:rFonts w:ascii="Consolas" w:hAnsi="Consolas"/>
                <w:color w:val="1F2A37"/>
                <w:sz w:val="18"/>
              </w:rPr>
              <w:t xml:space="preserve">                        ValueProperty="Id" TextProperty="TermTypeName"</w:t>
            </w:r>
          </w:p>
          <w:p>
            <w:pPr>
              <w:spacing w:before="0" w:after="0"/>
              <w:ind w:left="115" w:right="115"/>
            </w:pPr>
            <w:r>
              <w:rPr>
                <w:rFonts w:ascii="Consolas" w:hAnsi="Consolas"/>
                <w:color w:val="1F2A37"/>
                <w:sz w:val="18"/>
              </w:rPr>
              <w:t xml:space="preserve">                        AllowClear="true" Placeholder="All terms"</w:t>
            </w:r>
          </w:p>
          <w:p>
            <w:pPr>
              <w:spacing w:before="0" w:after="0"/>
              <w:ind w:left="115" w:right="115"/>
            </w:pPr>
            <w:r>
              <w:rPr>
                <w:rFonts w:ascii="Consolas" w:hAnsi="Consolas"/>
                <w:color w:val="1F2A37"/>
                <w:sz w:val="18"/>
              </w:rPr>
              <w:t xml:space="preserve">                        Change="@(_ =&gt; LoadAsync())" Style="min-width: 240px;"&gt;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 var dto = (TermDto)t; }</w:t>
            </w:r>
          </w:p>
          <w:p>
            <w:pPr>
              <w:spacing w:before="0" w:after="0"/>
              <w:ind w:left="115" w:right="115"/>
            </w:pPr>
            <w:r>
              <w:rPr>
                <w:rFonts w:ascii="Consolas" w:hAnsi="Consolas"/>
                <w:color w:val="1F2A37"/>
                <w:sz w:val="18"/>
              </w:rPr>
              <w:t xml:space="preserve">                @dto.TermTypeName — @dto.SessionName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&lt;/RadzenDropDown&gt;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 || summary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&lt;p&gt;Loading dashboard...&lt;/p&gt;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Style="margin-bottom: 1rem;"&gt;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Icon="request_quote"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class="nps-stat-label"&gt;Invoiced&lt;/div&gt;</w:t>
            </w:r>
          </w:p>
          <w:p>
            <w:pPr>
              <w:spacing w:before="0" w:after="0"/>
              <w:ind w:left="115" w:right="115"/>
            </w:pPr>
            <w:r>
              <w:rPr>
                <w:rFonts w:ascii="Consolas" w:hAnsi="Consolas"/>
                <w:color w:val="1F2A37"/>
                <w:sz w:val="18"/>
              </w:rPr>
              <w:t xml:space="preserve">                    &lt;div class="nps-stat-value"&gt;@summary.TotalInvoiced.ToString("N2")&lt;/div&gt;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Icon="paid"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class="nps-stat-label"&gt;Collected&lt;/div&gt;</w:t>
            </w:r>
          </w:p>
          <w:p>
            <w:pPr>
              <w:spacing w:before="0" w:after="0"/>
              <w:ind w:left="115" w:right="115"/>
            </w:pPr>
            <w:r>
              <w:rPr>
                <w:rFonts w:ascii="Consolas" w:hAnsi="Consolas"/>
                <w:color w:val="1F2A37"/>
                <w:sz w:val="18"/>
              </w:rPr>
              <w:t xml:space="preserve">                    &lt;div class="nps-stat-value"&gt;@summary.TotalCollected.ToString("N2")&lt;/div&gt;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Icon="account_balance_wallet"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class="nps-stat-label"&gt;Outstanding&lt;/div&gt;</w:t>
            </w:r>
          </w:p>
          <w:p>
            <w:pPr>
              <w:spacing w:before="0" w:after="0"/>
              <w:ind w:left="115" w:right="115"/>
            </w:pPr>
            <w:r>
              <w:rPr>
                <w:rFonts w:ascii="Consolas" w:hAnsi="Consolas"/>
                <w:color w:val="1F2A37"/>
                <w:sz w:val="18"/>
              </w:rPr>
              <w:t xml:space="preserve">                    &lt;div class="nps-stat-value"&gt;@summary.TotalOutstanding.ToString("N2")&lt;/div&gt;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Icon="receipt_long"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class="nps-stat-label"&gt;Invoices&lt;/div&gt;</w:t>
            </w:r>
          </w:p>
          <w:p>
            <w:pPr>
              <w:spacing w:before="0" w:after="0"/>
              <w:ind w:left="115" w:right="115"/>
            </w:pPr>
            <w:r>
              <w:rPr>
                <w:rFonts w:ascii="Consolas" w:hAnsi="Consolas"/>
                <w:color w:val="1F2A37"/>
                <w:sz w:val="18"/>
              </w:rPr>
              <w:t xml:space="preserve">                    &lt;div class="nps-stat-value"&gt;@summary.InvoiceCount&lt;/div&gt;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Style="margin-bottom: 1rem;"&gt;</w:t>
            </w:r>
          </w:p>
          <w:p>
            <w:pPr>
              <w:spacing w:before="0" w:after="0"/>
              <w:ind w:left="115" w:right="115"/>
            </w:pPr>
            <w:r>
              <w:rPr>
                <w:rFonts w:ascii="Consolas" w:hAnsi="Consolas"/>
                <w:color w:val="1F2A37"/>
                <w:sz w:val="18"/>
              </w:rPr>
              <w:t xml:space="preserve">        &lt;h3 style="margin: 0 0 1rem;"&gt;Invoice status breakdown&lt;/h3&gt;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 style="background: #d9f1e3;"&gt;&lt;RadzenIcon Icon="check_circle"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class="nps-stat-label"&gt;Paid in full&lt;/div&gt;</w:t>
            </w:r>
          </w:p>
          <w:p>
            <w:pPr>
              <w:spacing w:before="0" w:after="0"/>
              <w:ind w:left="115" w:right="115"/>
            </w:pPr>
            <w:r>
              <w:rPr>
                <w:rFonts w:ascii="Consolas" w:hAnsi="Consolas"/>
                <w:color w:val="1F2A37"/>
                <w:sz w:val="18"/>
              </w:rPr>
              <w:t xml:space="preserve">                    &lt;div class="nps-stat-value"&gt;@summary.PaidInvoiceCount&lt;/div&gt;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 style="background: #fff3cd; color: #b8860b;"&gt;&lt;RadzenIcon Icon="trending_up"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class="nps-stat-label"&gt;Partially paid&lt;/div&gt;</w:t>
            </w:r>
          </w:p>
          <w:p>
            <w:pPr>
              <w:spacing w:before="0" w:after="0"/>
              <w:ind w:left="115" w:right="115"/>
            </w:pPr>
            <w:r>
              <w:rPr>
                <w:rFonts w:ascii="Consolas" w:hAnsi="Consolas"/>
                <w:color w:val="1F2A37"/>
                <w:sz w:val="18"/>
              </w:rPr>
              <w:t xml:space="preserve">                    &lt;div class="nps-stat-value"&gt;@summary.PartiallyPaidInvoiceCount&lt;/div&gt;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 style="background: #fde2e2; color: #d64545;"&gt;&lt;RadzenIcon Icon="hourglass_empty"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class="nps-stat-label"&gt;Unpaid&lt;/div&gt;</w:t>
            </w:r>
          </w:p>
          <w:p>
            <w:pPr>
              <w:spacing w:before="0" w:after="0"/>
              <w:ind w:left="115" w:right="115"/>
            </w:pPr>
            <w:r>
              <w:rPr>
                <w:rFonts w:ascii="Consolas" w:hAnsi="Consolas"/>
                <w:color w:val="1F2A37"/>
                <w:sz w:val="18"/>
              </w:rPr>
              <w:t xml:space="preserve">                    &lt;div class="nps-stat-value"&gt;@summary.UnpaidInvoiceCount&lt;/div&gt;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Icon="payments"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class="nps-stat-label"&gt;Payments recorded&lt;/div&gt;</w:t>
            </w:r>
          </w:p>
          <w:p>
            <w:pPr>
              <w:spacing w:before="0" w:after="0"/>
              <w:ind w:left="115" w:right="115"/>
            </w:pPr>
            <w:r>
              <w:rPr>
                <w:rFonts w:ascii="Consolas" w:hAnsi="Consolas"/>
                <w:color w:val="1F2A37"/>
                <w:sz w:val="18"/>
              </w:rPr>
              <w:t xml:space="preserve">                    &lt;div class="nps-stat-value"&gt;@summary.PaymentCount&lt;/div&gt;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 style="margin: 0 0 1rem;"&gt;Collected by method&lt;/h3&gt;</w:t>
            </w:r>
          </w:p>
          <w:p>
            <w:pPr>
              <w:spacing w:before="0" w:after="0"/>
              <w:ind w:left="115" w:right="115"/>
            </w:pPr>
            <w:r>
              <w:rPr>
                <w:rFonts w:ascii="Consolas" w:hAnsi="Consolas"/>
                <w:color w:val="1F2A37"/>
                <w:sz w:val="18"/>
              </w:rPr>
              <w:t xml:space="preserve">            @if (summary.ByMethod.Count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var(--nps-ink-500);"&gt;No payments yet.&lt;/p&gt;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TItem="MethodBreakdownDto" Data="@summary.ByMethod" AllowPaging="false"&gt;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TItem="MethodBreakdownDto" Title="Method" Property="PaymentMethodName" /&gt;</w:t>
            </w:r>
          </w:p>
          <w:p>
            <w:pPr>
              <w:spacing w:before="0" w:after="0"/>
              <w:ind w:left="115" w:right="115"/>
            </w:pPr>
            <w:r>
              <w:rPr>
                <w:rFonts w:ascii="Consolas" w:hAnsi="Consolas"/>
                <w:color w:val="1F2A37"/>
                <w:sz w:val="18"/>
              </w:rPr>
              <w:t xml:space="preserve">                        &lt;RadzenDataGridColumn TItem="MethodBreakdownDto" Title="Count" Width="100px" Property="PaymentCount" /&gt;</w:t>
            </w:r>
          </w:p>
          <w:p>
            <w:pPr>
              <w:spacing w:before="0" w:after="0"/>
              <w:ind w:left="115" w:right="115"/>
            </w:pPr>
            <w:r>
              <w:rPr>
                <w:rFonts w:ascii="Consolas" w:hAnsi="Consolas"/>
                <w:color w:val="1F2A37"/>
                <w:sz w:val="18"/>
              </w:rPr>
              <w:t xml:space="preserve">                        &lt;RadzenDataGridColumn TItem="MethodBreakdownDto" Title="Total" Width="160px"&gt;</w:t>
            </w:r>
          </w:p>
          <w:p>
            <w:pPr>
              <w:spacing w:before="0" w:after="0"/>
              <w:ind w:left="115" w:right="115"/>
            </w:pPr>
            <w:r>
              <w:rPr>
                <w:rFonts w:ascii="Consolas" w:hAnsi="Consolas"/>
                <w:color w:val="1F2A37"/>
                <w:sz w:val="18"/>
              </w:rPr>
              <w:t xml:space="preserve">                            &lt;Template Context="m"&gt;&lt;strong&gt;@m.TotalAmount.ToString("N2")&lt;/strong&gt;&lt;/Template&gt;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 style="margin: 0 0 1rem;"&gt;Invoiced by category&lt;/h3&gt;</w:t>
            </w:r>
          </w:p>
          <w:p>
            <w:pPr>
              <w:spacing w:before="0" w:after="0"/>
              <w:ind w:left="115" w:right="115"/>
            </w:pPr>
            <w:r>
              <w:rPr>
                <w:rFonts w:ascii="Consolas" w:hAnsi="Consolas"/>
                <w:color w:val="1F2A37"/>
                <w:sz w:val="18"/>
              </w:rPr>
              <w:t xml:space="preserve">            @if (summary.ByCategory.Count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var(--nps-ink-500);"&gt;No invoices yet.&lt;/p&gt;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TItem="CategoryBreakdownDto" Data="@summary.ByCategory" AllowPaging="false"&gt;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TItem="CategoryBreakdownDto" Title="Category" Property="FeeCategoryName" /&gt;</w:t>
            </w:r>
          </w:p>
          <w:p>
            <w:pPr>
              <w:spacing w:before="0" w:after="0"/>
              <w:ind w:left="115" w:right="115"/>
            </w:pPr>
            <w:r>
              <w:rPr>
                <w:rFonts w:ascii="Consolas" w:hAnsi="Consolas"/>
                <w:color w:val="1F2A37"/>
                <w:sz w:val="18"/>
              </w:rPr>
              <w:t xml:space="preserve">                        &lt;RadzenDataGridColumn TItem="CategoryBreakdownDto" Title="Invoiced" Width="180px"&gt;</w:t>
            </w:r>
          </w:p>
          <w:p>
            <w:pPr>
              <w:spacing w:before="0" w:after="0"/>
              <w:ind w:left="115" w:right="115"/>
            </w:pPr>
            <w:r>
              <w:rPr>
                <w:rFonts w:ascii="Consolas" w:hAnsi="Consolas"/>
                <w:color w:val="1F2A37"/>
                <w:sz w:val="18"/>
              </w:rPr>
              <w:t xml:space="preserve">                            &lt;Template Context="c"&gt;&lt;strong&gt;@c.TotalInvoiced.ToString("N2")&lt;/strong&gt;&lt;/Template&gt;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FinanceSummaryDto? summary;</w:t>
            </w:r>
          </w:p>
          <w:p>
            <w:pPr>
              <w:spacing w:before="0" w:after="0"/>
              <w:ind w:left="115" w:right="115"/>
            </w:pPr>
            <w:r>
              <w:rPr>
                <w:rFonts w:ascii="Consolas" w:hAnsi="Consolas"/>
                <w:color w:val="1F2A37"/>
                <w:sz w:val="18"/>
              </w:rPr>
              <w:t xml:space="preserve">    private List&lt;TermDto&gt; terms = [];</w:t>
            </w:r>
          </w:p>
          <w:p>
            <w:pPr>
              <w:spacing w:before="0" w:after="0"/>
              <w:ind w:left="115" w:right="115"/>
            </w:pPr>
            <w:r>
              <w:rPr>
                <w:rFonts w:ascii="Consolas" w:hAnsi="Consolas"/>
                <w:color w:val="1F2A37"/>
                <w:sz w:val="18"/>
              </w:rPr>
              <w:t xml:space="preserve">    private Guid? termId;</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terms = (await TermService.ListAsync()).ToList();</w:t>
            </w:r>
          </w:p>
          <w:p>
            <w:pPr>
              <w:spacing w:before="0" w:after="0"/>
              <w:ind w:left="115" w:right="115"/>
            </w:pPr>
            <w:r>
              <w:rPr>
                <w:rFonts w:ascii="Consolas" w:hAnsi="Consolas"/>
                <w:color w:val="1F2A37"/>
                <w:sz w:val="18"/>
              </w:rPr>
              <w:t xml:space="preserve">        termId = terms.FirstOrDefault(t =&gt; t.IsCurrent)?.Id;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 { summary = await PaymentService.GetSummaryAsync(termId); }</w:t>
            </w:r>
          </w:p>
          <w:p>
            <w:pPr>
              <w:spacing w:before="0" w:after="0"/>
              <w:ind w:left="115" w:right="115"/>
            </w:pPr>
            <w:r>
              <w:rPr>
                <w:rFonts w:ascii="Consolas" w:hAnsi="Consolas"/>
                <w:color w:val="1F2A37"/>
                <w:sz w:val="18"/>
              </w:rPr>
              <w:t xml:space="preserve">        finally { loading = false; StateHasChanged();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br w:type="page"/>
      </w:r>
    </w:p>
    <w:p>
      <w:pPr>
        <w:pStyle w:val="Heading1"/>
      </w:pPr>
      <w:r>
        <w:rPr>
          <w:color w:val="05613C"/>
        </w:rPr>
        <w:t>10. Navigation, imports, and authorization</w:t>
      </w:r>
    </w:p>
    <w:p>
      <w:r>
        <w:rPr>
          <w:b w:val="0"/>
          <w:i w:val="0"/>
        </w:rPr>
        <w:t>The previously-disabled 'Finance' nav placeholder is replaced with a six-item panel: Bursar dashboard, Fee schedules, Invoices, Issue invoices, Payments, Record payment. The panel is wrapped in an AuthorizeView that grants access to SuperAdmin, HeadTeacher, and SchoolBursar.</w:t>
      </w:r>
    </w:p>
    <w:p>
      <w:pPr>
        <w:spacing w:before="120" w:after="40"/>
      </w:pPr>
      <w:r>
        <w:rPr>
          <w:i/>
          <w:color w:val="4B5563"/>
          <w:sz w:val="20"/>
        </w:rPr>
        <w:t>Excerpt — NavMenu.razor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&lt;RadzenPanelMenuItem Text="Finance" Icon="payments" Expanded="true"&gt;</w:t>
            </w:r>
          </w:p>
          <w:p>
            <w:pPr>
              <w:spacing w:before="0" w:after="0"/>
              <w:ind w:left="115" w:right="115"/>
            </w:pPr>
            <w:r>
              <w:rPr>
                <w:rFonts w:ascii="Consolas" w:hAnsi="Consolas"/>
                <w:color w:val="1F2A37"/>
                <w:sz w:val="18"/>
              </w:rPr>
              <w:t xml:space="preserve">                &lt;RadzenPanelMenuItem Text="Bursar dashboard" Icon="space_dashboard" Path="/finance" /&gt;</w:t>
            </w:r>
          </w:p>
          <w:p>
            <w:pPr>
              <w:spacing w:before="0" w:after="0"/>
              <w:ind w:left="115" w:right="115"/>
            </w:pPr>
            <w:r>
              <w:rPr>
                <w:rFonts w:ascii="Consolas" w:hAnsi="Consolas"/>
                <w:color w:val="1F2A37"/>
                <w:sz w:val="18"/>
              </w:rPr>
              <w:t xml:space="preserve">                &lt;RadzenPanelMenuItem Text="Fee schedules" Icon="receipt_long" Path="/fees" /&gt;</w:t>
            </w:r>
          </w:p>
          <w:p>
            <w:pPr>
              <w:spacing w:before="0" w:after="0"/>
              <w:ind w:left="115" w:right="115"/>
            </w:pPr>
            <w:r>
              <w:rPr>
                <w:rFonts w:ascii="Consolas" w:hAnsi="Consolas"/>
                <w:color w:val="1F2A37"/>
                <w:sz w:val="18"/>
              </w:rPr>
              <w:t xml:space="preserve">                &lt;RadzenPanelMenuItem Text="Invoices" Icon="request_quote" Path="/invoices" /&gt;</w:t>
            </w:r>
          </w:p>
          <w:p>
            <w:pPr>
              <w:spacing w:before="0" w:after="0"/>
              <w:ind w:left="115" w:right="115"/>
            </w:pPr>
            <w:r>
              <w:rPr>
                <w:rFonts w:ascii="Consolas" w:hAnsi="Consolas"/>
                <w:color w:val="1F2A37"/>
                <w:sz w:val="18"/>
              </w:rPr>
              <w:t xml:space="preserve">                &lt;RadzenPanelMenuItem Text="Issue invoices" Icon="post_add" Path="/invoices/issue" /&gt;</w:t>
            </w:r>
          </w:p>
          <w:p>
            <w:pPr>
              <w:spacing w:before="0" w:after="0"/>
              <w:ind w:left="115" w:right="115"/>
            </w:pPr>
            <w:r>
              <w:rPr>
                <w:rFonts w:ascii="Consolas" w:hAnsi="Consolas"/>
                <w:color w:val="1F2A37"/>
                <w:sz w:val="18"/>
              </w:rPr>
              <w:t xml:space="preserve">                &lt;RadzenPanelMenuItem Text="Payments" Icon="payments" Path="/payments" /&gt;</w:t>
            </w:r>
          </w:p>
          <w:p>
            <w:pPr>
              <w:spacing w:before="0" w:after="0"/>
              <w:ind w:left="115" w:right="115"/>
            </w:pPr>
            <w:r>
              <w:rPr>
                <w:rFonts w:ascii="Consolas" w:hAnsi="Consolas"/>
                <w:color w:val="1F2A37"/>
                <w:sz w:val="18"/>
              </w:rPr>
              <w:t xml:space="preserve">                &lt;RadzenPanelMenuItem Text="Record payment" Icon="add_card" Path="/payments/new" /&gt;</w:t>
            </w:r>
          </w:p>
          <w:p>
            <w:pPr>
              <w:spacing w:before="0" w:after="0"/>
              <w:ind w:left="115" w:right="115"/>
            </w:pPr>
            <w:r>
              <w:rPr>
                <w:rFonts w:ascii="Consolas" w:hAnsi="Consolas"/>
                <w:color w:val="1F2A37"/>
                <w:sz w:val="18"/>
              </w:rPr>
              <w:t xml:space="preserve">            &lt;/RadzenPanelMenuItem&gt;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tc>
      </w:tr>
    </w:tbl>
    <w:p>
      <w:pPr>
        <w:spacing w:after="120"/>
      </w:pPr>
    </w:p>
    <w:p>
      <w:pPr>
        <w:spacing w:before="120" w:after="40"/>
      </w:pPr>
      <w:r>
        <w:rPr>
          <w:i/>
          <w:color w:val="4B5563"/>
          <w:sz w:val="20"/>
        </w:rPr>
        <w:t>Excerpt — _Imports.razor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NaijaPrimeSchool.Application.Finance</w:t>
            </w:r>
          </w:p>
          <w:p>
            <w:pPr>
              <w:spacing w:before="0" w:after="0"/>
              <w:ind w:left="115" w:right="115"/>
            </w:pPr>
            <w:r>
              <w:rPr>
                <w:rFonts w:ascii="Consolas" w:hAnsi="Consolas"/>
                <w:color w:val="1F2A37"/>
                <w:sz w:val="18"/>
              </w:rPr>
              <w:t>@using NaijaPrimeSchool.Application.Finance.Dtos</w:t>
            </w:r>
          </w:p>
        </w:tc>
      </w:tr>
    </w:tbl>
    <w:p>
      <w:pPr>
        <w:spacing w:after="120"/>
      </w:pPr>
    </w:p>
    <w:p>
      <w:r>
        <w:br w:type="page"/>
      </w:r>
    </w:p>
    <w:p>
      <w:pPr>
        <w:pStyle w:val="Heading1"/>
      </w:pPr>
      <w:r>
        <w:rPr>
          <w:color w:val="05613C"/>
        </w:rPr>
        <w:t>11. Lifecycle of a finance flow</w:t>
      </w:r>
    </w:p>
    <w:p>
      <w:pPr>
        <w:pStyle w:val="Heading2"/>
      </w:pPr>
      <w:r>
        <w:rPr>
          <w:color w:val="05613C"/>
        </w:rPr>
        <w:t>11.1 Publishing a fee schedule</w:t>
      </w:r>
    </w:p>
    <w:p>
      <w:pPr>
        <w:pStyle w:val="ListBullet"/>
      </w:pPr>
      <w:r>
        <w:t>HeadTeacher opens /fees, clicks New schedule.</w:t>
      </w:r>
    </w:p>
    <w:p>
      <w:pPr>
        <w:pStyle w:val="ListBullet"/>
      </w:pPr>
      <w:r>
        <w:t>Picks the current Term and the target ClassLevel.</w:t>
      </w:r>
    </w:p>
    <w:p>
      <w:pPr>
        <w:pStyle w:val="ListBullet"/>
      </w:pPr>
      <w:r>
        <w:t>Adds line items (Tuition ₦80,000; Development Levy ₦15,000; Examination ₦5,000; Books ₦12,000).</w:t>
      </w:r>
    </w:p>
    <w:p>
      <w:pPr>
        <w:pStyle w:val="ListBullet"/>
      </w:pPr>
      <w:r>
        <w:t>Clicks Publish. The service refuses if no items exist; otherwise IsPublished flips to true and the schedule is ready to be used.</w:t>
      </w:r>
    </w:p>
    <w:p>
      <w:pPr>
        <w:pStyle w:val="Heading2"/>
      </w:pPr>
      <w:r>
        <w:rPr>
          <w:color w:val="05613C"/>
        </w:rPr>
        <w:t>11.2 Issuing invoices</w:t>
      </w:r>
    </w:p>
    <w:p>
      <w:pPr>
        <w:pStyle w:val="ListBullet"/>
      </w:pPr>
      <w:r>
        <w:t>Open /invoices/issue.</w:t>
      </w:r>
    </w:p>
    <w:p>
      <w:pPr>
        <w:pStyle w:val="ListBullet"/>
      </w:pPr>
      <w:r>
        <w:t>Pick the term, the published schedule, the matching class, an issued-on date, and (optionally) a due date.</w:t>
      </w:r>
    </w:p>
    <w:p>
      <w:pPr>
        <w:pStyle w:val="ListBullet"/>
      </w:pPr>
      <w:r>
        <w:t>Click Issue invoices. InvoiceService loads every actively-enrolled pupil in the class, skips pupils that already have an invoice in that (term, class), and creates a fresh Invoice + InvoiceLine[] for everyone else.</w:t>
      </w:r>
    </w:p>
    <w:p>
      <w:pPr>
        <w:pStyle w:val="ListBullet"/>
      </w:pPr>
      <w:r>
        <w:t>Invoice numbers are NPS/INV/&lt;year&gt;/&lt;seq&gt;; sequence starts from the highest existing number for the year + 1.</w:t>
      </w:r>
    </w:p>
    <w:p>
      <w:pPr>
        <w:pStyle w:val="ListBullet"/>
      </w:pPr>
      <w:r>
        <w:t>The Issued status is stamped from the seeded InvoiceStatus row with Code = 'ISSUED'.</w:t>
      </w:r>
    </w:p>
    <w:p>
      <w:pPr>
        <w:pStyle w:val="Heading2"/>
      </w:pPr>
      <w:r>
        <w:rPr>
          <w:color w:val="05613C"/>
        </w:rPr>
        <w:t>11.3 Recording a payment</w:t>
      </w:r>
    </w:p>
    <w:p>
      <w:pPr>
        <w:pStyle w:val="ListBullet"/>
      </w:pPr>
      <w:r>
        <w:t>A parent comes to the bursar's window with ₦60,000 cash.</w:t>
      </w:r>
    </w:p>
    <w:p>
      <w:pPr>
        <w:pStyle w:val="ListBullet"/>
      </w:pPr>
      <w:r>
        <w:t>Bursar opens /payments/new, picks the pupil from the dropdown.</w:t>
      </w:r>
    </w:p>
    <w:p>
      <w:pPr>
        <w:pStyle w:val="ListBullet"/>
      </w:pPr>
      <w:r>
        <w:t>The ledger of outstanding invoices loads in the table.</w:t>
      </w:r>
    </w:p>
    <w:p>
      <w:pPr>
        <w:pStyle w:val="ListBullet"/>
      </w:pPr>
      <w:r>
        <w:t>Bursar enters method Cash, amount 60,000.</w:t>
      </w:r>
    </w:p>
    <w:p>
      <w:pPr>
        <w:pStyle w:val="ListBullet"/>
      </w:pPr>
      <w:r>
        <w:t>Clicks Auto-allocate oldest first — the service walks the outstanding invoices oldest-first and allocates the cash row by row.</w:t>
      </w:r>
    </w:p>
    <w:p>
      <w:pPr>
        <w:pStyle w:val="ListBullet"/>
      </w:pPr>
      <w:r>
        <w:t>Clicks Save payment. PaymentService validates allocations against each invoice's balance, generates the receipt number (NPS/RCP/&lt;year&gt;/&lt;seq&gt;), and calls InvoiceService.RecomputeInvoiceTotalsAsync for every touched invoice — flipping ISSUED to PARTIAL or PAID as appropriate.</w:t>
      </w:r>
    </w:p>
    <w:p>
      <w:pPr>
        <w:pStyle w:val="ListBullet"/>
      </w:pPr>
      <w:r>
        <w:t>User lands on /payments/{id} — the receipt view.</w:t>
      </w:r>
    </w:p>
    <w:p>
      <w:pPr>
        <w:pStyle w:val="Heading2"/>
      </w:pPr>
      <w:r>
        <w:rPr>
          <w:color w:val="05613C"/>
        </w:rPr>
        <w:t>11.4 Refunding a bounced cheque</w:t>
      </w:r>
    </w:p>
    <w:p>
      <w:pPr>
        <w:pStyle w:val="ListBullet"/>
      </w:pPr>
      <w:r>
        <w:t>Bursar opens the original receipt, clicks Refund.</w:t>
      </w:r>
    </w:p>
    <w:p>
      <w:pPr>
        <w:pStyle w:val="ListBullet"/>
      </w:pPr>
      <w:r>
        <w:t>PaymentService deletes the allocations, flips the payment status to REFUNDED, and recomputes the touched invoices.</w:t>
      </w:r>
    </w:p>
    <w:p>
      <w:pPr>
        <w:pStyle w:val="ListBullet"/>
      </w:pPr>
      <w:r>
        <w:t>Invoices return to PARTIAL or ISSUED status depending on what other payments may still be applied.</w:t>
      </w:r>
    </w:p>
    <w:p>
      <w:pPr>
        <w:pStyle w:val="ListBullet"/>
      </w:pPr>
      <w:r>
        <w:t>The receipt row stays on file with the Refunded badge for the audit trail.</w:t>
      </w:r>
    </w:p>
    <w:p>
      <w:r>
        <w:br w:type="page"/>
      </w:r>
    </w:p>
    <w:p>
      <w:pPr>
        <w:pStyle w:val="Heading1"/>
      </w:pPr>
      <w:r>
        <w:rPr>
          <w:color w:val="05613C"/>
        </w:rPr>
        <w:t>12. Smoke-test walkthrough</w:t>
      </w:r>
    </w:p>
    <w:p>
      <w:pPr>
        <w:pStyle w:val="Heading2"/>
      </w:pPr>
      <w:r>
        <w:rPr>
          <w:color w:val="05613C"/>
        </w:rPr>
        <w:t>12.1 Build, migrate, run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restore</w:t>
            </w:r>
          </w:p>
          <w:p>
            <w:pPr>
              <w:spacing w:before="0" w:after="0"/>
              <w:ind w:left="115" w:right="115"/>
            </w:pPr>
            <w:r>
              <w:rPr>
                <w:rFonts w:ascii="Consolas" w:hAnsi="Consolas"/>
                <w:color w:val="1F2A37"/>
                <w:sz w:val="18"/>
              </w:rPr>
              <w:t>dotnet build NaijaPrimeSchool.slnx</w:t>
            </w:r>
          </w:p>
          <w:p>
            <w:pPr>
              <w:spacing w:before="0" w:after="0"/>
              <w:ind w:left="115" w:right="115"/>
            </w:pPr>
            <w:r>
              <w:rPr>
                <w:rFonts w:ascii="Consolas" w:hAnsi="Consolas"/>
                <w:color w:val="1F2A37"/>
                <w:sz w:val="18"/>
              </w:rPr>
              <w:t>dotnet run --project src/NaijaPrimeSchool.Web</w:t>
            </w:r>
          </w:p>
        </w:tc>
      </w:tr>
    </w:tbl>
    <w:p>
      <w:pPr>
        <w:spacing w:after="120"/>
      </w:pPr>
    </w:p>
    <w:p>
      <w:r>
        <w:rPr>
          <w:b w:val="0"/>
          <w:i w:val="0"/>
        </w:rPr>
        <w:t>First run applies the FeesInvoicesPayments migration and seeds the four new lookup tables. Sign in as the SuperAdmin.</w:t>
      </w:r>
    </w:p>
    <w:p>
      <w:pPr>
        <w:pStyle w:val="Heading2"/>
      </w:pPr>
      <w:r>
        <w:rPr>
          <w:color w:val="05613C"/>
        </w:rPr>
        <w:t>12.2 Verify navigation and lookups</w:t>
      </w:r>
    </w:p>
    <w:p>
      <w:pPr>
        <w:pStyle w:val="ListBullet"/>
      </w:pPr>
      <w:r>
        <w:t>The Finance panel is now an active six-item dropdown rather than a disabled placeholder.</w:t>
      </w:r>
    </w:p>
    <w:p>
      <w:pPr>
        <w:pStyle w:val="ListBullet"/>
      </w:pPr>
      <w:r>
        <w:t>SELECT Name, Code FROM FeeCategories ORDER BY DisplayOrder; shows ten rows.</w:t>
      </w:r>
    </w:p>
    <w:p>
      <w:pPr>
        <w:pStyle w:val="ListBullet"/>
      </w:pPr>
      <w:r>
        <w:t>SELECT Name, Code FROM PaymentMethods ORDER BY DisplayOrder; shows six rows.</w:t>
      </w:r>
    </w:p>
    <w:p>
      <w:pPr>
        <w:pStyle w:val="ListBullet"/>
      </w:pPr>
      <w:r>
        <w:t>SELECT Name, Code FROM InvoiceStatuses ORDER BY DisplayOrder; shows six rows.</w:t>
      </w:r>
    </w:p>
    <w:p>
      <w:pPr>
        <w:pStyle w:val="ListBullet"/>
      </w:pPr>
      <w:r>
        <w:t>SELECT Name, Code FROM PaymentStatuses ORDER BY DisplayOrder; shows four rows.</w:t>
      </w:r>
    </w:p>
    <w:p>
      <w:pPr>
        <w:pStyle w:val="Heading2"/>
      </w:pPr>
      <w:r>
        <w:rPr>
          <w:color w:val="05613C"/>
        </w:rPr>
        <w:t>12.3 End-to-end happy path</w:t>
      </w:r>
    </w:p>
    <w:p>
      <w:pPr>
        <w:pStyle w:val="ListNumber"/>
      </w:pPr>
      <w:r>
        <w:t>Finance → Fee schedules → New. Term: current. Class level: Primary 1. Title: 'Primary 1 — First Term fees'. Save.</w:t>
      </w:r>
    </w:p>
    <w:p>
      <w:pPr>
        <w:pStyle w:val="ListNumber"/>
      </w:pPr>
      <w:r>
        <w:t>Add three items (Tuition 80,000; Development Levy 15,000; Examination 5,000).</w:t>
      </w:r>
    </w:p>
    <w:p>
      <w:pPr>
        <w:pStyle w:val="ListNumber"/>
      </w:pPr>
      <w:r>
        <w:t>Click Publish.</w:t>
      </w:r>
    </w:p>
    <w:p>
      <w:pPr>
        <w:pStyle w:val="ListNumber"/>
      </w:pPr>
      <w:r>
        <w:t>Finance → Issue invoices. Pick the term, the schedule, a Primary 1 class with enrolled pupils. Issue.</w:t>
      </w:r>
    </w:p>
    <w:p>
      <w:pPr>
        <w:pStyle w:val="ListNumber"/>
      </w:pPr>
      <w:r>
        <w:t>Finance → Invoices. Confirm one invoice per actively-enrolled pupil in the chosen class. Each should show AmountDue = 100,000 and balance = 100,000.</w:t>
      </w:r>
    </w:p>
    <w:p>
      <w:pPr>
        <w:pStyle w:val="ListNumber"/>
      </w:pPr>
      <w:r>
        <w:t>Click Record payment on any invoice row.</w:t>
      </w:r>
    </w:p>
    <w:p>
      <w:pPr>
        <w:pStyle w:val="ListNumber"/>
      </w:pPr>
      <w:r>
        <w:t>Method: Cash. Amount: 50,000. Auto-allocate. Save.</w:t>
      </w:r>
    </w:p>
    <w:p>
      <w:pPr>
        <w:pStyle w:val="ListNumber"/>
      </w:pPr>
      <w:r>
        <w:t>Open the resulting receipt. Status should be Confirmed; the invoice it touched should now show 50,000 / 100,000 with a Partial badge.</w:t>
      </w:r>
    </w:p>
    <w:p>
      <w:pPr>
        <w:pStyle w:val="ListNumber"/>
      </w:pPr>
      <w:r>
        <w:t>Open /finance. Totals should reflect the issuance and the payment.</w:t>
      </w:r>
    </w:p>
    <w:p>
      <w:pPr>
        <w:pStyle w:val="Heading2"/>
      </w:pPr>
      <w:r>
        <w:rPr>
          <w:color w:val="05613C"/>
        </w:rPr>
        <w:t>12.4 Error paths</w:t>
      </w:r>
    </w:p>
    <w:p>
      <w:pPr>
        <w:pStyle w:val="ListNumber"/>
      </w:pPr>
      <w:r>
        <w:t>Try to publish a schedule with no items. Refused.</w:t>
      </w:r>
    </w:p>
    <w:p>
      <w:pPr>
        <w:pStyle w:val="ListNumber"/>
      </w:pPr>
      <w:r>
        <w:t>Try to unpublish a schedule after invoices have been issued. Refused.</w:t>
      </w:r>
    </w:p>
    <w:p>
      <w:pPr>
        <w:pStyle w:val="ListNumber"/>
      </w:pPr>
      <w:r>
        <w:t>Try to record a payment whose allocations exceed the amount. Refused.</w:t>
      </w:r>
    </w:p>
    <w:p>
      <w:pPr>
        <w:pStyle w:val="ListNumber"/>
      </w:pPr>
      <w:r>
        <w:t>Try to record an allocation that exceeds the invoice's outstanding balance. Refused.</w:t>
      </w:r>
    </w:p>
    <w:p>
      <w:pPr>
        <w:pStyle w:val="ListNumber"/>
      </w:pPr>
      <w:r>
        <w:t>Refund a payment, then try to record allocations against the now-released invoice — the balance should reflect the released amount.</w:t>
      </w:r>
    </w:p>
    <w:p>
      <w:r>
        <w:br w:type="page"/>
      </w:r>
    </w:p>
    <w:p>
      <w:pPr>
        <w:pStyle w:val="Heading1"/>
      </w:pPr>
      <w:r>
        <w:rPr>
          <w:color w:val="05613C"/>
        </w:rPr>
        <w:t>13. Troubleshooting and gotchas</w:t>
      </w:r>
    </w:p>
    <w:p>
      <w:pPr>
        <w:pStyle w:val="Heading2"/>
      </w:pPr>
      <w:r>
        <w:rPr>
          <w:color w:val="05613C"/>
        </w:rPr>
        <w:t>13.1 'A fee schedule already exists for this (term, class level)'</w:t>
      </w:r>
    </w:p>
    <w:p>
      <w:r>
        <w:rPr>
          <w:b w:val="0"/>
          <w:i w:val="0"/>
        </w:rPr>
        <w:t>The composite unique index on FeeSchedule.(TermId, ClassLevelId) is a deliberate guard: a school should not accidentally publish two competing schedules for the same audience. If you need to change a schedule, open the existing one and edit it.</w:t>
      </w:r>
    </w:p>
    <w:p>
      <w:pPr>
        <w:pStyle w:val="Heading2"/>
      </w:pPr>
      <w:r>
        <w:rPr>
          <w:color w:val="05613C"/>
        </w:rPr>
        <w:t>13.2 'Publish the fee schedule before issuing invoices from it'</w:t>
      </w:r>
    </w:p>
    <w:p>
      <w:r>
        <w:rPr>
          <w:b w:val="0"/>
          <w:i w:val="0"/>
        </w:rPr>
        <w:t>Draft schedules are deliberately not allowed to fan out into invoices — the audit trail would otherwise be confusing. Click Publish on the schedule first.</w:t>
      </w:r>
    </w:p>
    <w:p>
      <w:pPr>
        <w:pStyle w:val="Heading2"/>
      </w:pPr>
      <w:r>
        <w:rPr>
          <w:color w:val="05613C"/>
        </w:rPr>
        <w:t>13.3 'No actively-enrolled pupils in the selected class'</w:t>
      </w:r>
    </w:p>
    <w:p>
      <w:r>
        <w:rPr>
          <w:b w:val="0"/>
          <w:i w:val="0"/>
        </w:rPr>
        <w:t>An enrolment counts as active when WithdrawnOn is null. If every pupil's enrolment has been withdrawn, the issuance produces no invoices. Re-enrol pupils, or use the family pages to confirm the class's roster.</w:t>
      </w:r>
    </w:p>
    <w:p>
      <w:pPr>
        <w:pStyle w:val="Heading2"/>
      </w:pPr>
      <w:r>
        <w:rPr>
          <w:color w:val="05613C"/>
        </w:rPr>
        <w:t>13.4 Allocations exceed the payment amount</w:t>
      </w:r>
    </w:p>
    <w:p>
      <w:r>
        <w:rPr>
          <w:b w:val="0"/>
          <w:i w:val="0"/>
        </w:rPr>
        <w:t>Both the UI and the service layer guard against this. The live running total on RecordPayment shows the math; if TotalAllocated &gt; Amount, the save button is still clickable but the service rejects the request with a friendly message.</w:t>
      </w:r>
    </w:p>
    <w:p>
      <w:pPr>
        <w:pStyle w:val="Heading2"/>
      </w:pPr>
      <w:r>
        <w:rPr>
          <w:color w:val="05613C"/>
        </w:rPr>
        <w:t>13.5 Cannot delete a payment</w:t>
      </w:r>
    </w:p>
    <w:p>
      <w:r>
        <w:rPr>
          <w:b w:val="0"/>
          <w:i w:val="0"/>
        </w:rPr>
        <w:t>If the payment still has allocations, soft-delete is refused. Refund it first — that releases the allocations and flips the status to REFUNDED — then delete. The receipt history is preserved either way.</w:t>
      </w:r>
    </w:p>
    <w:p>
      <w:pPr>
        <w:pStyle w:val="Heading2"/>
      </w:pPr>
      <w:r>
        <w:rPr>
          <w:color w:val="05613C"/>
        </w:rPr>
        <w:t>13.6 'Invoice statuses are not seeded' / 'Cancelled status is not seeded'</w:t>
      </w:r>
    </w:p>
    <w:p>
      <w:r>
        <w:rPr>
          <w:b w:val="0"/>
          <w:i w:val="0"/>
        </w:rPr>
        <w:t>The service keys off the seeded Code values. If you cleared the InvoiceStatuses table by hand, restart the app so DatabaseInitializer re-seeds it.</w:t>
      </w:r>
    </w:p>
    <w:p>
      <w:pPr>
        <w:pStyle w:val="Heading2"/>
      </w:pPr>
      <w:r>
        <w:rPr>
          <w:color w:val="05613C"/>
        </w:rPr>
        <w:t>13.7 The IdentityRole migration warning</w:t>
      </w:r>
    </w:p>
    <w:p>
      <w:r>
        <w:rPr>
          <w:b w:val="0"/>
          <w:i w:val="0"/>
        </w:rPr>
        <w:t>Same pre-existing warning that has accompanied every sprint since sprint 1. Harmless at runtime; will be addressed in a future role-administration sprint.</w:t>
      </w:r>
    </w:p>
    <w:p>
      <w:r>
        <w:br w:type="page"/>
      </w:r>
    </w:p>
    <w:p>
      <w:pPr>
        <w:pStyle w:val="Heading1"/>
      </w:pPr>
      <w:r>
        <w:rPr>
          <w:color w:val="05613C"/>
        </w:rPr>
        <w:t>14. Forward-compatibility, today</w:t>
      </w:r>
    </w:p>
    <w:p>
      <w:pPr>
        <w:pStyle w:val="ListBullet"/>
      </w:pPr>
      <w:r>
        <w:t>Parent and student portals (later sprint) will read Invoices and Payments via the existing IInvoiceService and IPaymentService contracts. The IsPublished flag does not exist on invoices — schools issue immediately — but the InvoiceStatus.Code is the gate the portal will key off.</w:t>
      </w:r>
    </w:p>
    <w:p>
      <w:pPr>
        <w:pStyle w:val="ListBullet"/>
      </w:pPr>
      <w:r>
        <w:t>Aged debt reports can be added without schema changes: a new DTO + a service method that groups Invoices by (PupilId, OutstandingBalance, DaysOverdue).</w:t>
      </w:r>
    </w:p>
    <w:p>
      <w:pPr>
        <w:pStyle w:val="ListBullet"/>
      </w:pPr>
      <w:r>
        <w:t>Online payments gateway: add a new PaymentMethod row, plus a minimal-API endpoint that POSTs back from the gateway, calls PaymentService.RecordAsync with the same shape any in-person payment uses, and emails the receipt URL to the parent.</w:t>
      </w:r>
    </w:p>
    <w:p>
      <w:pPr>
        <w:pStyle w:val="ListBullet"/>
      </w:pPr>
      <w:r>
        <w:t>Discounts beyond the per-line discount column can grow into a dedicated Scholarship table without breaking existing invoices.</w:t>
      </w:r>
    </w:p>
    <w:p>
      <w:pPr>
        <w:pStyle w:val="ListBullet"/>
      </w:pPr>
      <w:r>
        <w:t>Multi-currency: a Currency table plus a CurrencyId on Invoice and Payment is the cleanest path; the decimal precision is ready.</w:t>
      </w:r>
    </w:p>
    <w:p>
      <w:r>
        <w:br w:type="page"/>
      </w:r>
    </w:p>
    <w:p>
      <w:pPr>
        <w:pStyle w:val="Heading1"/>
      </w:pPr>
      <w:r>
        <w:rPr>
          <w:color w:val="05613C"/>
        </w:rPr>
        <w:t>15. Appendix — files added or changed in sprint 6</w:t>
      </w:r>
    </w:p>
    <w:tbl>
      <w:tblPr>
        <w:tblStyle w:val="LightGrid-Accent1"/>
        <w:tblW w:type="auto" w:w="0"/>
        <w:tblLook w:firstColumn="1" w:firstRow="1" w:lastColumn="0" w:lastRow="0" w:noHBand="0" w:noVBand="1" w:val="04A0"/>
      </w:tblPr>
      <w:tblGrid>
        <w:gridCol w:w="4759"/>
        <w:gridCol w:w="4759"/>
      </w:tblGrid>
      <w:tr>
        <w:tc>
          <w:tcPr>
            <w:tcW w:type="dxa" w:w="4759"/>
          </w:tcPr>
          <w:p>
            <w:r>
              <w:rPr>
                <w:b/>
              </w:rPr>
              <w:t>Domain layer (new)</w:t>
            </w:r>
          </w:p>
        </w:tc>
        <w:tc>
          <w:tcPr>
            <w:tcW w:type="dxa" w:w="4759"/>
          </w:tcPr>
          <w:p>
            <w:r>
              <w:t>—</w:t>
            </w:r>
          </w:p>
        </w:tc>
      </w:tr>
      <w:tr>
        <w:tc>
          <w:tcPr>
            <w:tcW w:type="dxa" w:w="4759"/>
          </w:tcPr>
          <w:p>
            <w:r>
              <w:t>src/NaijaPrimeSchool.Domain/Finance/FeeCategory.cs</w:t>
            </w:r>
          </w:p>
        </w:tc>
        <w:tc>
          <w:tcPr>
            <w:tcW w:type="dxa" w:w="4759"/>
          </w:tcPr>
          <w:p>
            <w:r>
              <w:t>Lookup.</w:t>
            </w:r>
          </w:p>
        </w:tc>
      </w:tr>
      <w:tr>
        <w:tc>
          <w:tcPr>
            <w:tcW w:type="dxa" w:w="4759"/>
          </w:tcPr>
          <w:p>
            <w:r>
              <w:t>src/NaijaPrimeSchool.Domain/Finance/PaymentMethod.cs</w:t>
            </w:r>
          </w:p>
        </w:tc>
        <w:tc>
          <w:tcPr>
            <w:tcW w:type="dxa" w:w="4759"/>
          </w:tcPr>
          <w:p>
            <w:r>
              <w:t>Lookup.</w:t>
            </w:r>
          </w:p>
        </w:tc>
      </w:tr>
      <w:tr>
        <w:tc>
          <w:tcPr>
            <w:tcW w:type="dxa" w:w="4759"/>
          </w:tcPr>
          <w:p>
            <w:r>
              <w:t>src/NaijaPrimeSchool.Domain/Finance/InvoiceStatus.cs</w:t>
            </w:r>
          </w:p>
        </w:tc>
        <w:tc>
          <w:tcPr>
            <w:tcW w:type="dxa" w:w="4759"/>
          </w:tcPr>
          <w:p>
            <w:r>
              <w:t>Lookup.</w:t>
            </w:r>
          </w:p>
        </w:tc>
      </w:tr>
      <w:tr>
        <w:tc>
          <w:tcPr>
            <w:tcW w:type="dxa" w:w="4759"/>
          </w:tcPr>
          <w:p>
            <w:r>
              <w:t>src/NaijaPrimeSchool.Domain/Finance/PaymentStatus.cs</w:t>
            </w:r>
          </w:p>
        </w:tc>
        <w:tc>
          <w:tcPr>
            <w:tcW w:type="dxa" w:w="4759"/>
          </w:tcPr>
          <w:p>
            <w:r>
              <w:t>Lookup.</w:t>
            </w:r>
          </w:p>
        </w:tc>
      </w:tr>
      <w:tr>
        <w:tc>
          <w:tcPr>
            <w:tcW w:type="dxa" w:w="4759"/>
          </w:tcPr>
          <w:p>
            <w:r>
              <w:t>src/NaijaPrimeSchool.Domain/Finance/FeeSchedule.cs</w:t>
            </w:r>
          </w:p>
        </w:tc>
        <w:tc>
          <w:tcPr>
            <w:tcW w:type="dxa" w:w="4759"/>
          </w:tcPr>
          <w:p>
            <w:r>
              <w:t>Per-(term, level) schedule.</w:t>
            </w:r>
          </w:p>
        </w:tc>
      </w:tr>
      <w:tr>
        <w:tc>
          <w:tcPr>
            <w:tcW w:type="dxa" w:w="4759"/>
          </w:tcPr>
          <w:p>
            <w:r>
              <w:t>src/NaijaPrimeSchool.Domain/Finance/FeeScheduleItem.cs</w:t>
            </w:r>
          </w:p>
        </w:tc>
        <w:tc>
          <w:tcPr>
            <w:tcW w:type="dxa" w:w="4759"/>
          </w:tcPr>
          <w:p>
            <w:r>
              <w:t>Line item on a schedule.</w:t>
            </w:r>
          </w:p>
        </w:tc>
      </w:tr>
      <w:tr>
        <w:tc>
          <w:tcPr>
            <w:tcW w:type="dxa" w:w="4759"/>
          </w:tcPr>
          <w:p>
            <w:r>
              <w:t>src/NaijaPrimeSchool.Domain/Finance/Invoice.cs</w:t>
            </w:r>
          </w:p>
        </w:tc>
        <w:tc>
          <w:tcPr>
            <w:tcW w:type="dxa" w:w="4759"/>
          </w:tcPr>
          <w:p>
            <w:r>
              <w:t>Pupil bill.</w:t>
            </w:r>
          </w:p>
        </w:tc>
      </w:tr>
      <w:tr>
        <w:tc>
          <w:tcPr>
            <w:tcW w:type="dxa" w:w="4759"/>
          </w:tcPr>
          <w:p>
            <w:r>
              <w:t>src/NaijaPrimeSchool.Domain/Finance/InvoiceLine.cs</w:t>
            </w:r>
          </w:p>
        </w:tc>
        <w:tc>
          <w:tcPr>
            <w:tcW w:type="dxa" w:w="4759"/>
          </w:tcPr>
          <w:p>
            <w:r>
              <w:t>Line item on an invoice.</w:t>
            </w:r>
          </w:p>
        </w:tc>
      </w:tr>
      <w:tr>
        <w:tc>
          <w:tcPr>
            <w:tcW w:type="dxa" w:w="4759"/>
          </w:tcPr>
          <w:p>
            <w:r>
              <w:t>src/NaijaPrimeSchool.Domain/Finance/Payment.cs</w:t>
            </w:r>
          </w:p>
        </w:tc>
        <w:tc>
          <w:tcPr>
            <w:tcW w:type="dxa" w:w="4759"/>
          </w:tcPr>
          <w:p>
            <w:r>
              <w:t>Receipt header.</w:t>
            </w:r>
          </w:p>
        </w:tc>
      </w:tr>
      <w:tr>
        <w:tc>
          <w:tcPr>
            <w:tcW w:type="dxa" w:w="4759"/>
          </w:tcPr>
          <w:p>
            <w:r>
              <w:t>src/NaijaPrimeSchool.Domain/Finance/PaymentAllocation.cs</w:t>
            </w:r>
          </w:p>
        </w:tc>
        <w:tc>
          <w:tcPr>
            <w:tcW w:type="dxa" w:w="4759"/>
          </w:tcPr>
          <w:p>
            <w:r>
              <w:t>Payment x invoice split.</w:t>
            </w:r>
          </w:p>
        </w:tc>
      </w:tr>
      <w:tr>
        <w:tc>
          <w:tcPr>
            <w:tcW w:type="dxa" w:w="4759"/>
          </w:tcPr>
          <w:p>
            <w:r>
              <w:rPr>
                <w:b/>
              </w:rPr>
              <w:t>Domain layer (modified)</w:t>
            </w:r>
          </w:p>
        </w:tc>
        <w:tc>
          <w:tcPr>
            <w:tcW w:type="dxa" w:w="4759"/>
          </w:tcPr>
          <w:p>
            <w:r>
              <w:t>—</w:t>
            </w:r>
          </w:p>
        </w:tc>
      </w:tr>
      <w:tr>
        <w:tc>
          <w:tcPr>
            <w:tcW w:type="dxa" w:w="4759"/>
          </w:tcPr>
          <w:p>
            <w:r>
              <w:t>src/NaijaPrimeSchool.Domain/Family/Student.cs</w:t>
            </w:r>
          </w:p>
        </w:tc>
        <w:tc>
          <w:tcPr>
            <w:tcW w:type="dxa" w:w="4759"/>
          </w:tcPr>
          <w:p>
            <w:r>
              <w:t>Added Invoices + Payments.</w:t>
            </w:r>
          </w:p>
        </w:tc>
      </w:tr>
      <w:tr>
        <w:tc>
          <w:tcPr>
            <w:tcW w:type="dxa" w:w="4759"/>
          </w:tcPr>
          <w:p>
            <w:r>
              <w:t>src/NaijaPrimeSchool.Domain/Academics/Term.cs</w:t>
            </w:r>
          </w:p>
        </w:tc>
        <w:tc>
          <w:tcPr>
            <w:tcW w:type="dxa" w:w="4759"/>
          </w:tcPr>
          <w:p>
            <w:r>
              <w:t>Added FeeSchedules + Invoices.</w:t>
            </w:r>
          </w:p>
        </w:tc>
      </w:tr>
      <w:tr>
        <w:tc>
          <w:tcPr>
            <w:tcW w:type="dxa" w:w="4759"/>
          </w:tcPr>
          <w:p>
            <w:r>
              <w:t>src/NaijaPrimeSchool.Domain/Academics/SchoolClass.cs</w:t>
            </w:r>
          </w:p>
        </w:tc>
        <w:tc>
          <w:tcPr>
            <w:tcW w:type="dxa" w:w="4759"/>
          </w:tcPr>
          <w:p>
            <w:r>
              <w:t>Added Invoices.</w:t>
            </w:r>
          </w:p>
        </w:tc>
      </w:tr>
      <w:tr>
        <w:tc>
          <w:tcPr>
            <w:tcW w:type="dxa" w:w="4759"/>
          </w:tcPr>
          <w:p>
            <w:r>
              <w:t>src/NaijaPrimeSchool.Domain/Academics/ClassLevel.cs</w:t>
            </w:r>
          </w:p>
        </w:tc>
        <w:tc>
          <w:tcPr>
            <w:tcW w:type="dxa" w:w="4759"/>
          </w:tcPr>
          <w:p>
            <w:r>
              <w:t>Added FeeSchedules.</w:t>
            </w:r>
          </w:p>
        </w:tc>
      </w:tr>
      <w:tr>
        <w:tc>
          <w:tcPr>
            <w:tcW w:type="dxa" w:w="4759"/>
          </w:tcPr>
          <w:p>
            <w:r>
              <w:rPr>
                <w:b/>
              </w:rPr>
              <w:t>Application layer (new)</w:t>
            </w:r>
          </w:p>
        </w:tc>
        <w:tc>
          <w:tcPr>
            <w:tcW w:type="dxa" w:w="4759"/>
          </w:tcPr>
          <w:p>
            <w:r>
              <w:t>—</w:t>
            </w:r>
          </w:p>
        </w:tc>
      </w:tr>
      <w:tr>
        <w:tc>
          <w:tcPr>
            <w:tcW w:type="dxa" w:w="4759"/>
          </w:tcPr>
          <w:p>
            <w:r>
              <w:t>src/NaijaPrimeSchool.Application/Finance/Dtos/FeeScheduleDtos.cs</w:t>
            </w:r>
          </w:p>
        </w:tc>
        <w:tc>
          <w:tcPr>
            <w:tcW w:type="dxa" w:w="4759"/>
          </w:tcPr>
          <w:p>
            <w:r>
              <w:t>Schedule DTOs.</w:t>
            </w:r>
          </w:p>
        </w:tc>
      </w:tr>
      <w:tr>
        <w:tc>
          <w:tcPr>
            <w:tcW w:type="dxa" w:w="4759"/>
          </w:tcPr>
          <w:p>
            <w:r>
              <w:t>src/NaijaPrimeSchool.Application/Finance/Dtos/InvoiceDtos.cs</w:t>
            </w:r>
          </w:p>
        </w:tc>
        <w:tc>
          <w:tcPr>
            <w:tcW w:type="dxa" w:w="4759"/>
          </w:tcPr>
          <w:p>
            <w:r>
              <w:t>Invoice DTOs.</w:t>
            </w:r>
          </w:p>
        </w:tc>
      </w:tr>
      <w:tr>
        <w:tc>
          <w:tcPr>
            <w:tcW w:type="dxa" w:w="4759"/>
          </w:tcPr>
          <w:p>
            <w:r>
              <w:t>src/NaijaPrimeSchool.Application/Finance/Dtos/PaymentDtos.cs</w:t>
            </w:r>
          </w:p>
        </w:tc>
        <w:tc>
          <w:tcPr>
            <w:tcW w:type="dxa" w:w="4759"/>
          </w:tcPr>
          <w:p>
            <w:r>
              <w:t>Payment / allocation DTOs.</w:t>
            </w:r>
          </w:p>
        </w:tc>
      </w:tr>
      <w:tr>
        <w:tc>
          <w:tcPr>
            <w:tcW w:type="dxa" w:w="4759"/>
          </w:tcPr>
          <w:p>
            <w:r>
              <w:t>src/NaijaPrimeSchool.Application/Finance/Dtos/StudentLedgerDtos.cs</w:t>
            </w:r>
          </w:p>
        </w:tc>
        <w:tc>
          <w:tcPr>
            <w:tcW w:type="dxa" w:w="4759"/>
          </w:tcPr>
          <w:p>
            <w:r>
              <w:t>Student ledger + dashboard DTOs.</w:t>
            </w:r>
          </w:p>
        </w:tc>
      </w:tr>
      <w:tr>
        <w:tc>
          <w:tcPr>
            <w:tcW w:type="dxa" w:w="4759"/>
          </w:tcPr>
          <w:p>
            <w:r>
              <w:t>src/NaijaPrimeSchool.Application/Finance/IFeeScheduleService.cs</w:t>
            </w:r>
          </w:p>
        </w:tc>
        <w:tc>
          <w:tcPr>
            <w:tcW w:type="dxa" w:w="4759"/>
          </w:tcPr>
          <w:p>
            <w:r>
              <w:t>Schedule service contract.</w:t>
            </w:r>
          </w:p>
        </w:tc>
      </w:tr>
      <w:tr>
        <w:tc>
          <w:tcPr>
            <w:tcW w:type="dxa" w:w="4759"/>
          </w:tcPr>
          <w:p>
            <w:r>
              <w:t>src/NaijaPrimeSchool.Application/Finance/IInvoiceService.cs</w:t>
            </w:r>
          </w:p>
        </w:tc>
        <w:tc>
          <w:tcPr>
            <w:tcW w:type="dxa" w:w="4759"/>
          </w:tcPr>
          <w:p>
            <w:r>
              <w:t>Invoice service contract.</w:t>
            </w:r>
          </w:p>
        </w:tc>
      </w:tr>
      <w:tr>
        <w:tc>
          <w:tcPr>
            <w:tcW w:type="dxa" w:w="4759"/>
          </w:tcPr>
          <w:p>
            <w:r>
              <w:t>src/NaijaPrimeSchool.Application/Finance/IPaymentService.cs</w:t>
            </w:r>
          </w:p>
        </w:tc>
        <w:tc>
          <w:tcPr>
            <w:tcW w:type="dxa" w:w="4759"/>
          </w:tcPr>
          <w:p>
            <w:r>
              <w:t>Payment service contract.</w:t>
            </w:r>
          </w:p>
        </w:tc>
      </w:tr>
      <w:tr>
        <w:tc>
          <w:tcPr>
            <w:tcW w:type="dxa" w:w="4759"/>
          </w:tcPr>
          <w:p>
            <w:r>
              <w:rPr>
                <w:b/>
              </w:rPr>
              <w:t>Application layer (modified)</w:t>
            </w:r>
          </w:p>
        </w:tc>
        <w:tc>
          <w:tcPr>
            <w:tcW w:type="dxa" w:w="4759"/>
          </w:tcPr>
          <w:p>
            <w:r>
              <w:t>—</w:t>
            </w:r>
          </w:p>
        </w:tc>
      </w:tr>
      <w:tr>
        <w:tc>
          <w:tcPr>
            <w:tcW w:type="dxa" w:w="4759"/>
          </w:tcPr>
          <w:p>
            <w:r>
              <w:t>src/NaijaPrimeSchool.Application/Users/ILookupService.cs</w:t>
            </w:r>
          </w:p>
        </w:tc>
        <w:tc>
          <w:tcPr>
            <w:tcW w:type="dxa" w:w="4759"/>
          </w:tcPr>
          <w:p>
            <w:r>
              <w:t>Added 4 new lookup methods.</w:t>
            </w:r>
          </w:p>
        </w:tc>
      </w:tr>
      <w:tr>
        <w:tc>
          <w:tcPr>
            <w:tcW w:type="dxa" w:w="4759"/>
          </w:tcPr>
          <w:p>
            <w:r>
              <w:rPr>
                <w:b/>
              </w:rPr>
              <w:t>Infrastructure layer (new)</w:t>
            </w:r>
          </w:p>
        </w:tc>
        <w:tc>
          <w:tcPr>
            <w:tcW w:type="dxa" w:w="4759"/>
          </w:tcPr>
          <w:p>
            <w:r>
              <w:t>—</w:t>
            </w:r>
          </w:p>
        </w:tc>
      </w:tr>
      <w:tr>
        <w:tc>
          <w:tcPr>
            <w:tcW w:type="dxa" w:w="4759"/>
          </w:tcPr>
          <w:p>
            <w:r>
              <w:t>src/NaijaPrimeSchool.Infrastructure/Services/FeeScheduleService.cs</w:t>
            </w:r>
          </w:p>
        </w:tc>
        <w:tc>
          <w:tcPr>
            <w:tcW w:type="dxa" w:w="4759"/>
          </w:tcPr>
          <w:p>
            <w:r>
              <w:t>Schedule + items CRUD.</w:t>
            </w:r>
          </w:p>
        </w:tc>
      </w:tr>
      <w:tr>
        <w:tc>
          <w:tcPr>
            <w:tcW w:type="dxa" w:w="4759"/>
          </w:tcPr>
          <w:p>
            <w:r>
              <w:t>src/NaijaPrimeSchool.Infrastructure/Services/InvoiceService.cs</w:t>
            </w:r>
          </w:p>
        </w:tc>
        <w:tc>
          <w:tcPr>
            <w:tcW w:type="dxa" w:w="4759"/>
          </w:tcPr>
          <w:p>
            <w:r>
              <w:t>Issue, discount, cancel, ledger, status recompute.</w:t>
            </w:r>
          </w:p>
        </w:tc>
      </w:tr>
      <w:tr>
        <w:tc>
          <w:tcPr>
            <w:tcW w:type="dxa" w:w="4759"/>
          </w:tcPr>
          <w:p>
            <w:r>
              <w:t>src/NaijaPrimeSchool.Infrastructure/Services/PaymentService.cs</w:t>
            </w:r>
          </w:p>
        </w:tc>
        <w:tc>
          <w:tcPr>
            <w:tcW w:type="dxa" w:w="4759"/>
          </w:tcPr>
          <w:p>
            <w:r>
              <w:t>Record, refund, dashboard summary.</w:t>
            </w:r>
          </w:p>
        </w:tc>
      </w:tr>
      <w:tr>
        <w:tc>
          <w:tcPr>
            <w:tcW w:type="dxa" w:w="4759"/>
          </w:tcPr>
          <w:p>
            <w:r>
              <w:t>src/NaijaPrimeSchool.Infrastructure/Persistence/Migrations/20260512224258_FeesInvoicesPayments.cs</w:t>
            </w:r>
          </w:p>
        </w:tc>
        <w:tc>
          <w:tcPr>
            <w:tcW w:type="dxa" w:w="4759"/>
          </w:tcPr>
          <w:p>
            <w:r>
              <w:t>EF migration adding 10 tables.</w:t>
            </w:r>
          </w:p>
        </w:tc>
      </w:tr>
      <w:tr>
        <w:tc>
          <w:tcPr>
            <w:tcW w:type="dxa" w:w="4759"/>
          </w:tcPr>
          <w:p>
            <w:r>
              <w:rPr>
                <w:b/>
              </w:rPr>
              <w:t>Infrastructure layer (modified)</w:t>
            </w:r>
          </w:p>
        </w:tc>
        <w:tc>
          <w:tcPr>
            <w:tcW w:type="dxa" w:w="4759"/>
          </w:tcPr>
          <w:p>
            <w:r>
              <w:t>—</w:t>
            </w:r>
          </w:p>
        </w:tc>
      </w:tr>
      <w:tr>
        <w:tc>
          <w:tcPr>
            <w:tcW w:type="dxa" w:w="4759"/>
          </w:tcPr>
          <w:p>
            <w:r>
              <w:t>src/NaijaPrimeSchool.Infrastructure/DependencyInjection.cs</w:t>
            </w:r>
          </w:p>
        </w:tc>
        <w:tc>
          <w:tcPr>
            <w:tcW w:type="dxa" w:w="4759"/>
          </w:tcPr>
          <w:p>
            <w:r>
              <w:t>Registered 3 new services (InvoiceService twice).</w:t>
            </w:r>
          </w:p>
        </w:tc>
      </w:tr>
      <w:tr>
        <w:tc>
          <w:tcPr>
            <w:tcW w:type="dxa" w:w="4759"/>
          </w:tcPr>
          <w:p>
            <w:r>
              <w:t>src/NaijaPrimeSchool.Infrastructure/Persistence/ApplicationDbContext.cs</w:t>
            </w:r>
          </w:p>
        </w:tc>
        <w:tc>
          <w:tcPr>
            <w:tcW w:type="dxa" w:w="4759"/>
          </w:tcPr>
          <w:p>
            <w:r>
              <w:t>Added 10 DbSets, ConfigureFinance.</w:t>
            </w:r>
          </w:p>
        </w:tc>
      </w:tr>
      <w:tr>
        <w:tc>
          <w:tcPr>
            <w:tcW w:type="dxa" w:w="4759"/>
          </w:tcPr>
          <w:p>
            <w:r>
              <w:t>src/NaijaPrimeSchool.Infrastructure/Persistence/DatabaseInitializer.cs</w:t>
            </w:r>
          </w:p>
        </w:tc>
        <w:tc>
          <w:tcPr>
            <w:tcW w:type="dxa" w:w="4759"/>
          </w:tcPr>
          <w:p>
            <w:r>
              <w:t>Seeded the 4 new lookup tables.</w:t>
            </w:r>
          </w:p>
        </w:tc>
      </w:tr>
      <w:tr>
        <w:tc>
          <w:tcPr>
            <w:tcW w:type="dxa" w:w="4759"/>
          </w:tcPr>
          <w:p>
            <w:r>
              <w:t>src/NaijaPrimeSchool.Infrastructure/Services/LookupService.cs</w:t>
            </w:r>
          </w:p>
        </w:tc>
        <w:tc>
          <w:tcPr>
            <w:tcW w:type="dxa" w:w="4759"/>
          </w:tcPr>
          <w:p>
            <w:r>
              <w:t>Added 4 new lookup methods.</w:t>
            </w:r>
          </w:p>
        </w:tc>
      </w:tr>
      <w:tr>
        <w:tc>
          <w:tcPr>
            <w:tcW w:type="dxa" w:w="4759"/>
          </w:tcPr>
          <w:p>
            <w:r>
              <w:rPr>
                <w:b/>
              </w:rPr>
              <w:t>Web layer (new)</w:t>
            </w:r>
          </w:p>
        </w:tc>
        <w:tc>
          <w:tcPr>
            <w:tcW w:type="dxa" w:w="4759"/>
          </w:tcPr>
          <w:p>
            <w:r>
              <w:t>—</w:t>
            </w:r>
          </w:p>
        </w:tc>
      </w:tr>
      <w:tr>
        <w:tc>
          <w:tcPr>
            <w:tcW w:type="dxa" w:w="4759"/>
          </w:tcPr>
          <w:p>
            <w:r>
              <w:t>src/NaijaPrimeSchool.Web/Components/Pages/Finance/FeeSchedules.razor</w:t>
            </w:r>
          </w:p>
        </w:tc>
        <w:tc>
          <w:tcPr>
            <w:tcW w:type="dxa" w:w="4759"/>
          </w:tcPr>
          <w:p>
            <w:r>
              <w:t>Schedule list + new form.</w:t>
            </w:r>
          </w:p>
        </w:tc>
      </w:tr>
      <w:tr>
        <w:tc>
          <w:tcPr>
            <w:tcW w:type="dxa" w:w="4759"/>
          </w:tcPr>
          <w:p>
            <w:r>
              <w:t>src/NaijaPrimeSchool.Web/Components/Pages/Finance/FeeScheduleDetail.razor</w:t>
            </w:r>
          </w:p>
        </w:tc>
        <w:tc>
          <w:tcPr>
            <w:tcW w:type="dxa" w:w="4759"/>
          </w:tcPr>
          <w:p>
            <w:r>
              <w:t>Edit schedule + items.</w:t>
            </w:r>
          </w:p>
        </w:tc>
      </w:tr>
      <w:tr>
        <w:tc>
          <w:tcPr>
            <w:tcW w:type="dxa" w:w="4759"/>
          </w:tcPr>
          <w:p>
            <w:r>
              <w:t>src/NaijaPrimeSchool.Web/Components/Pages/Finance/Invoices.razor</w:t>
            </w:r>
          </w:p>
        </w:tc>
        <w:tc>
          <w:tcPr>
            <w:tcW w:type="dxa" w:w="4759"/>
          </w:tcPr>
          <w:p>
            <w:r>
              <w:t>Invoice list.</w:t>
            </w:r>
          </w:p>
        </w:tc>
      </w:tr>
      <w:tr>
        <w:tc>
          <w:tcPr>
            <w:tcW w:type="dxa" w:w="4759"/>
          </w:tcPr>
          <w:p>
            <w:r>
              <w:t>src/NaijaPrimeSchool.Web/Components/Pages/Finance/IssueInvoices.razor</w:t>
            </w:r>
          </w:p>
        </w:tc>
        <w:tc>
          <w:tcPr>
            <w:tcW w:type="dxa" w:w="4759"/>
          </w:tcPr>
          <w:p>
            <w:r>
              <w:t>Fan out from a schedule.</w:t>
            </w:r>
          </w:p>
        </w:tc>
      </w:tr>
      <w:tr>
        <w:tc>
          <w:tcPr>
            <w:tcW w:type="dxa" w:w="4759"/>
          </w:tcPr>
          <w:p>
            <w:r>
              <w:t>src/NaijaPrimeSchool.Web/Components/Pages/Finance/InvoiceDetail.razor</w:t>
            </w:r>
          </w:p>
        </w:tc>
        <w:tc>
          <w:tcPr>
            <w:tcW w:type="dxa" w:w="4759"/>
          </w:tcPr>
          <w:p>
            <w:r>
              <w:t>Invoice view with discount edit.</w:t>
            </w:r>
          </w:p>
        </w:tc>
      </w:tr>
      <w:tr>
        <w:tc>
          <w:tcPr>
            <w:tcW w:type="dxa" w:w="4759"/>
          </w:tcPr>
          <w:p>
            <w:r>
              <w:t>src/NaijaPrimeSchool.Web/Components/Pages/Finance/Payments.razor</w:t>
            </w:r>
          </w:p>
        </w:tc>
        <w:tc>
          <w:tcPr>
            <w:tcW w:type="dxa" w:w="4759"/>
          </w:tcPr>
          <w:p>
            <w:r>
              <w:t>Payments list.</w:t>
            </w:r>
          </w:p>
        </w:tc>
      </w:tr>
      <w:tr>
        <w:tc>
          <w:tcPr>
            <w:tcW w:type="dxa" w:w="4759"/>
          </w:tcPr>
          <w:p>
            <w:r>
              <w:t>src/NaijaPrimeSchool.Web/Components/Pages/Finance/RecordPayment.razor</w:t>
            </w:r>
          </w:p>
        </w:tc>
        <w:tc>
          <w:tcPr>
            <w:tcW w:type="dxa" w:w="4759"/>
          </w:tcPr>
          <w:p>
            <w:r>
              <w:t>Pupil ledger + record + allocate.</w:t>
            </w:r>
          </w:p>
        </w:tc>
      </w:tr>
      <w:tr>
        <w:tc>
          <w:tcPr>
            <w:tcW w:type="dxa" w:w="4759"/>
          </w:tcPr>
          <w:p>
            <w:r>
              <w:t>src/NaijaPrimeSchool.Web/Components/Pages/Finance/PaymentDetail.razor</w:t>
            </w:r>
          </w:p>
        </w:tc>
        <w:tc>
          <w:tcPr>
            <w:tcW w:type="dxa" w:w="4759"/>
          </w:tcPr>
          <w:p>
            <w:r>
              <w:t>Receipt view + refund.</w:t>
            </w:r>
          </w:p>
        </w:tc>
      </w:tr>
      <w:tr>
        <w:tc>
          <w:tcPr>
            <w:tcW w:type="dxa" w:w="4759"/>
          </w:tcPr>
          <w:p>
            <w:r>
              <w:t>src/NaijaPrimeSchool.Web/Components/Pages/Finance/FinanceDashboard.razor</w:t>
            </w:r>
          </w:p>
        </w:tc>
        <w:tc>
          <w:tcPr>
            <w:tcW w:type="dxa" w:w="4759"/>
          </w:tcPr>
          <w:p>
            <w:r>
              <w:t>Bursar summary.</w:t>
            </w:r>
          </w:p>
        </w:tc>
      </w:tr>
      <w:tr>
        <w:tc>
          <w:tcPr>
            <w:tcW w:type="dxa" w:w="4759"/>
          </w:tcPr>
          <w:p>
            <w:r>
              <w:rPr>
                <w:b/>
              </w:rPr>
              <w:t>Web layer (modified)</w:t>
            </w:r>
          </w:p>
        </w:tc>
        <w:tc>
          <w:tcPr>
            <w:tcW w:type="dxa" w:w="4759"/>
          </w:tcPr>
          <w:p>
            <w:r>
              <w:t>—</w:t>
            </w:r>
          </w:p>
        </w:tc>
      </w:tr>
      <w:tr>
        <w:tc>
          <w:tcPr>
            <w:tcW w:type="dxa" w:w="4759"/>
          </w:tcPr>
          <w:p>
            <w:r>
              <w:t>src/NaijaPrimeSchool.Web/Components/_Imports.razor</w:t>
            </w:r>
          </w:p>
        </w:tc>
        <w:tc>
          <w:tcPr>
            <w:tcW w:type="dxa" w:w="4759"/>
          </w:tcPr>
          <w:p>
            <w:r>
              <w:t>Added Finance + Finance.Dtos usings.</w:t>
            </w:r>
          </w:p>
        </w:tc>
      </w:tr>
      <w:tr>
        <w:tc>
          <w:tcPr>
            <w:tcW w:type="dxa" w:w="4759"/>
          </w:tcPr>
          <w:p>
            <w:r>
              <w:t>src/NaijaPrimeSchool.Web/Components/Layout/NavMenu.razor</w:t>
            </w:r>
          </w:p>
        </w:tc>
        <w:tc>
          <w:tcPr>
            <w:tcW w:type="dxa" w:w="4759"/>
          </w:tcPr>
          <w:p>
            <w:r>
              <w:t>Replaced disabled Finance placeholder with full panel.</w:t>
            </w:r>
          </w:p>
        </w:tc>
      </w:tr>
      <w:tr>
        <w:tc>
          <w:tcPr>
            <w:tcW w:type="dxa" w:w="4759"/>
          </w:tcPr>
          <w:p>
            <w:r>
              <w:rPr>
                <w:b/>
              </w:rPr>
              <w:t>Tooling (new)</w:t>
            </w:r>
          </w:p>
        </w:tc>
        <w:tc>
          <w:tcPr>
            <w:tcW w:type="dxa" w:w="4759"/>
          </w:tcPr>
          <w:p>
            <w:r>
              <w:t>—</w:t>
            </w:r>
          </w:p>
        </w:tc>
      </w:tr>
      <w:tr>
        <w:tc>
          <w:tcPr>
            <w:tcW w:type="dxa" w:w="4759"/>
          </w:tcPr>
          <w:p>
            <w:r>
              <w:t>tools/generate_sprint6_guide.py</w:t>
            </w:r>
          </w:p>
        </w:tc>
        <w:tc>
          <w:tcPr>
            <w:tcW w:type="dxa" w:w="4759"/>
          </w:tcPr>
          <w:p>
            <w:r>
              <w:t>This document's generator.</w:t>
            </w:r>
          </w:p>
        </w:tc>
      </w:tr>
    </w:tbl>
    <w:p>
      <w:r>
        <w:rPr>
          <w:b w:val="0"/>
          <w:i w:val="0"/>
        </w:rPr>
        <w:t xml:space="preserve"> </w:t>
      </w:r>
    </w:p>
    <w:p>
      <w:r>
        <w:rPr>
          <w:i/>
        </w:rPr>
        <w:t>— End of the Sprint 6 implementation guide. With the money loop closed, the next sprint can turn to inventory and the storekeeper's workflows, confident that the financial side of the school is in good order.</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