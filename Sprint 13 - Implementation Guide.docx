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5613C"/>
          <w:sz w:val="64"/>
        </w:rPr>
        <w:t>Naija Prime School</w:t>
      </w:r>
    </w:p>
    <w:p>
      <w:pPr>
        <w:jc w:val="center"/>
      </w:pPr>
      <w:r>
        <w:rPr>
          <w:color w:val="B8860B"/>
          <w:sz w:val="36"/>
        </w:rPr>
        <w:t>Sprint 13 — Two-way Messaging</w:t>
      </w:r>
    </w:p>
    <w:p>
      <w:pPr>
        <w:jc w:val="center"/>
      </w:pPr>
      <w:r>
        <w:rPr>
          <w:i/>
          <w:sz w:val="28"/>
        </w:rPr>
        <w:t>Family ↔ school office conversations · Shared inbox · Live refresh</w:t>
      </w:r>
    </w:p>
    <w:p/>
    <w:p/>
    <w:p>
      <w:pPr>
        <w:jc w:val="center"/>
      </w:pPr>
      <w:r>
        <w:rPr>
          <w:b/>
        </w:rPr>
        <w:t>Author: Benjamin Fadina</w:t>
      </w:r>
      <w:r>
        <w:br/>
        <w:t>Built on: Sprints 1–12 (through notification preferences)</w:t>
      </w:r>
      <w:r>
        <w:br/>
        <w:t>Stack: .NET 10, Blazor Web App (Auto), EF Core 10, SQL Server, Radzen Blazor</w:t>
      </w:r>
      <w:r>
        <w:br/>
        <w:t>Repository: https://github.com/benjaminsqlserver/NaijaPrimeSchool</w:t>
      </w:r>
      <w:r>
        <w:br/>
        <w:t>Licence: MIT — see LICENSE at the repo root</w:t>
      </w:r>
    </w:p>
    <w:p>
      <w:r>
        <w:br w:type="page"/>
      </w:r>
    </w:p>
    <w:p>
      <w:pPr>
        <w:pStyle w:val="Heading1"/>
      </w:pPr>
      <w:r>
        <w:rPr>
          <w:color w:val="05613C"/>
        </w:rP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'Update Field' (or press F9) to build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color w:val="05613C"/>
        </w:rPr>
        <w:t>Purpose</w:t>
      </w:r>
    </w:p>
    <w:p>
      <w:r>
        <w:t>Announcements (Sprint 8) and their email / SMS reminders (Sprints 11–12) only flow one way: school to families. Parents still had to phone or visit the office to ask a question. Sprint 13 adds private, two-way conversations between a family and the school office, inside the portal.</w:t>
      </w:r>
    </w:p>
    <w:p>
      <w:pPr>
        <w:pStyle w:val="ListBullet"/>
      </w:pPr>
      <w:r>
        <w:t xml:space="preserve">A </w:t>
      </w:r>
      <w:r>
        <w:rPr>
          <w:b/>
        </w:rPr>
        <w:t>parent or student</w:t>
      </w:r>
      <w:r>
        <w:t xml:space="preserve"> can message the school from the portal, optionally about a particular pupil. A parent can only choose their own linked wards.</w:t>
      </w:r>
    </w:p>
    <w:p>
      <w:pPr>
        <w:pStyle w:val="ListBullet"/>
      </w:pPr>
      <w:r>
        <w:t xml:space="preserve">The </w:t>
      </w:r>
      <w:r>
        <w:rPr>
          <w:b/>
        </w:rPr>
        <w:t>school office</w:t>
      </w:r>
      <w:r>
        <w:t xml:space="preserve"> (SuperAdmin and HeadTeacher) works from a shared </w:t>
      </w:r>
      <w:r>
        <w:rPr>
          <w:b/>
        </w:rPr>
        <w:t>Inbox</w:t>
      </w:r>
      <w:r>
        <w:t>. Anyone in the office can read and reply, see which conversations are waiting for a reply, mark them resolved, and start a conversation with any parent or student who has a portal account.</w:t>
      </w:r>
    </w:p>
    <w:p>
      <w:pPr>
        <w:pStyle w:val="ListBullet"/>
      </w:pPr>
      <w:r>
        <w:t>Each side sees which conversations have new messages, and an open conversation picks up the other side's reply within 15 seconds without a page reload.</w:t>
      </w:r>
    </w:p>
    <w:p>
      <w:pPr>
        <w:pStyle w:val="Heading1"/>
      </w:pPr>
      <w:r>
        <w:rPr>
          <w:color w:val="05613C"/>
        </w:rPr>
        <w:t>Acceptance criteria</w:t>
      </w:r>
    </w:p>
    <w:p>
      <w:pPr>
        <w:pStyle w:val="ListNumber"/>
      </w:pPr>
      <w:r>
        <w:rPr>
          <w:b/>
        </w:rPr>
        <w:t>Parent portal → Messages</w:t>
      </w:r>
      <w:r>
        <w:t xml:space="preserve"> and </w:t>
      </w:r>
      <w:r>
        <w:rPr>
          <w:b/>
        </w:rPr>
        <w:t>Student portal → Messages</w:t>
      </w:r>
      <w:r>
        <w:t xml:space="preserve"> list the user's own conversations, newest first, with a "New reply" badge where the office has written since they last looked.</w:t>
      </w:r>
    </w:p>
    <w:p>
      <w:pPr>
        <w:pStyle w:val="ListNumber"/>
      </w:pPr>
      <w:r>
        <w:rPr>
          <w:b/>
        </w:rPr>
        <w:t>Message the school</w:t>
      </w:r>
      <w:r>
        <w:t xml:space="preserve"> starts a conversation with a subject, a message of up to 4,000 characters, and an optional pupil. For a parent the pupil list is limited to their linked wards; for a student it is themselves.</w:t>
      </w:r>
    </w:p>
    <w:p>
      <w:pPr>
        <w:pStyle w:val="ListNumber"/>
      </w:pPr>
      <w:r>
        <w:rPr>
          <w:b/>
        </w:rPr>
        <w:t>Communications → Inbox</w:t>
      </w:r>
      <w:r>
        <w:t xml:space="preserve"> (</w:t>
      </w:r>
      <w:r>
        <w:rPr>
          <w:rFonts w:ascii="Consolas" w:hAnsi="Consolas"/>
          <w:color w:val="05613C"/>
          <w:sz w:val="19"/>
        </w:rPr>
        <w:t>/messages</w:t>
      </w:r>
      <w:r>
        <w:t xml:space="preserve">) lists every conversation for the office. It shows the family member and whether they're a parent or a student, the pupil it's about, the subject, a one-line preview, and the message count. Conversations with new messages from the family are marked with a dot, and open conversations whose last message came from the family show </w:t>
      </w:r>
      <w:r>
        <w:rPr>
          <w:b/>
        </w:rPr>
        <w:t>Awaiting reply</w:t>
      </w:r>
      <w:r>
        <w:t>. It has filters for Open / Resolved / All, unread only, and a search across subject, names and message text.</w:t>
      </w:r>
    </w:p>
    <w:p>
      <w:pPr>
        <w:pStyle w:val="ListNumber"/>
      </w:pPr>
      <w:r>
        <w:t xml:space="preserve">The office can start a conversation with any parent or student who has an active portal account. A </w:t>
      </w:r>
      <w:r>
        <w:rPr>
          <w:b/>
        </w:rPr>
        <w:t>Send message</w:t>
      </w:r>
      <w:r>
        <w:t xml:space="preserve"> button on </w:t>
      </w:r>
      <w:r>
        <w:rPr>
          <w:i/>
        </w:rPr>
        <w:t>Edit parent</w:t>
      </w:r>
      <w:r>
        <w:t xml:space="preserve"> / </w:t>
      </w:r>
      <w:r>
        <w:rPr>
          <w:i/>
        </w:rPr>
        <w:t>Edit student</w:t>
      </w:r>
      <w:r>
        <w:t xml:space="preserve"> opens the form with that person already selected.</w:t>
      </w:r>
    </w:p>
    <w:p>
      <w:pPr>
        <w:pStyle w:val="ListNumber"/>
      </w:pPr>
      <w:r>
        <w:t>Opening a conversation marks it read for the viewer's side only.</w:t>
      </w:r>
    </w:p>
    <w:p>
      <w:pPr>
        <w:pStyle w:val="ListNumber"/>
      </w:pPr>
      <w:r>
        <w:t xml:space="preserve">The office can </w:t>
      </w:r>
      <w:r>
        <w:rPr>
          <w:b/>
        </w:rPr>
        <w:t>Mark resolved</w:t>
      </w:r>
      <w:r>
        <w:t xml:space="preserve"> and </w:t>
      </w:r>
      <w:r>
        <w:rPr>
          <w:b/>
        </w:rPr>
        <w:t>Reopen</w:t>
      </w:r>
      <w:r>
        <w:t xml:space="preserve"> a conversation. A new message from either side reopens a resolved conversation.</w:t>
      </w:r>
    </w:p>
    <w:p>
      <w:pPr>
        <w:pStyle w:val="ListNumber"/>
      </w:pPr>
      <w:r>
        <w:t>A family member can never see, reply to or close another family's conversation, even with a guessed URL. Teachers, bursars and storekeepers don't take part: they see no conversations and cannot send. All of these checks run in the service.</w:t>
      </w:r>
    </w:p>
    <w:p>
      <w:pPr>
        <w:pStyle w:val="ListNumber"/>
      </w:pPr>
      <w:r>
        <w:t>Message text is shown as plain text, with line breaks kept. No HTML is rendered.</w:t>
      </w:r>
    </w:p>
    <w:p>
      <w:pPr>
        <w:pStyle w:val="Heading1"/>
      </w:pPr>
      <w:r>
        <w:rPr>
          <w:color w:val="05613C"/>
        </w:rPr>
        <w:t>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MessageThreadStatuses</w:t>
            </w:r>
          </w:p>
        </w:tc>
        <w:tc>
          <w:tcPr>
            <w:tcW w:type="dxa" w:w="4759"/>
          </w:tcPr>
          <w:p>
            <w:r/>
            <w:r>
              <w:t xml:space="preserve">lookup: </w:t>
            </w:r>
            <w:r>
              <w:rPr>
                <w:rFonts w:ascii="Consolas" w:hAnsi="Consolas"/>
                <w:color w:val="05613C"/>
                <w:sz w:val="19"/>
              </w:rPr>
              <w:t>OPEN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CLOSED</w:t>
            </w:r>
            <w:r>
              <w:t xml:space="preserve"> (displayed as </w:t>
            </w:r>
            <w:r>
              <w:rPr>
                <w:i/>
              </w:rPr>
              <w:t>Open</w:t>
            </w:r>
            <w:r>
              <w:t xml:space="preserve"> / </w:t>
            </w:r>
            <w:r>
              <w:rPr>
                <w:i/>
              </w:rPr>
              <w:t>Resolved</w:t>
            </w:r>
            <w:r>
              <w:t>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MessageThreads</w:t>
            </w:r>
          </w:p>
        </w:tc>
        <w:tc>
          <w:tcPr>
            <w:tcW w:type="dxa" w:w="4759"/>
          </w:tcPr>
          <w:p>
            <w:r/>
            <w:r>
              <w:t xml:space="preserve">one conversation: </w:t>
            </w:r>
            <w:r>
              <w:rPr>
                <w:rFonts w:ascii="Consolas" w:hAnsi="Consolas"/>
                <w:color w:val="05613C"/>
                <w:sz w:val="19"/>
              </w:rPr>
              <w:t>Subject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FamilyUserId</w:t>
            </w:r>
            <w:r>
              <w:t xml:space="preserve"> (parent or student user), optional </w:t>
            </w:r>
            <w:r>
              <w:rPr>
                <w:rFonts w:ascii="Consolas" w:hAnsi="Consolas"/>
                <w:color w:val="05613C"/>
                <w:sz w:val="19"/>
              </w:rPr>
              <w:t>StudentId</w:t>
            </w:r>
            <w:r>
              <w:t xml:space="preserve">, status, </w:t>
            </w:r>
            <w:r>
              <w:rPr>
                <w:rFonts w:ascii="Consolas" w:hAnsi="Consolas"/>
                <w:color w:val="05613C"/>
                <w:sz w:val="19"/>
              </w:rPr>
              <w:t>StartedByStaff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LastMessageOn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LastMessageFromStaff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FamilyLastReadOn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StaffLastReadOn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ClosedOn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ThreadMessages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MessageThreadId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SenderUserId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IsFromStaff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Body</w:t>
            </w:r>
            <w:r>
              <w:t xml:space="preserve"> (≤ 4,000), </w:t>
            </w:r>
            <w:r>
              <w:rPr>
                <w:rFonts w:ascii="Consolas" w:hAnsi="Consolas"/>
                <w:color w:val="05613C"/>
                <w:sz w:val="19"/>
              </w:rPr>
              <w:t>SentOn</w:t>
            </w:r>
          </w:p>
        </w:tc>
      </w:tr>
    </w:tbl>
    <w:p/>
    <w:p>
      <w:r>
        <w:t xml:space="preserve">Migration: </w:t>
      </w:r>
      <w:r>
        <w:rPr>
          <w:rFonts w:ascii="Consolas" w:hAnsi="Consolas"/>
          <w:color w:val="05613C"/>
          <w:sz w:val="19"/>
        </w:rPr>
        <w:t>20260929203856_Messaging</w:t>
      </w:r>
      <w:r>
        <w:t xml:space="preserve">. It only adds tables, and the </w:t>
      </w:r>
      <w:r>
        <w:rPr>
          <w:rFonts w:ascii="Consolas" w:hAnsi="Consolas"/>
          <w:color w:val="05613C"/>
          <w:sz w:val="19"/>
        </w:rPr>
        <w:t>OPEN</w:t>
      </w:r>
      <w:r>
        <w:t xml:space="preserve"> / </w:t>
      </w:r>
      <w:r>
        <w:rPr>
          <w:rFonts w:ascii="Consolas" w:hAnsi="Consolas"/>
          <w:color w:val="05613C"/>
          <w:sz w:val="19"/>
        </w:rPr>
        <w:t>CLOSED</w:t>
      </w:r>
      <w:r>
        <w:t xml:space="preserve"> statuses are seeded on startup.</w:t>
      </w:r>
    </w:p>
    <w:p>
      <w:r>
        <w:t>Design notes:</w:t>
      </w:r>
    </w:p>
    <w:p>
      <w:pPr>
        <w:pStyle w:val="ListBullet"/>
      </w:pPr>
      <w:r>
        <w:rPr>
          <w:b/>
        </w:rPr>
        <w:t>Read tracking uses one timestamp per side</w:t>
      </w:r>
      <w:r>
        <w:t xml:space="preserve"> rather than a row per reader. A side has unread messages when the </w:t>
      </w:r>
      <w:r>
        <w:rPr>
          <w:i/>
        </w:rPr>
        <w:t>other</w:t>
      </w:r>
      <w:r>
        <w:t xml:space="preserve"> side posted after that side's </w:t>
      </w:r>
      <w:r>
        <w:rPr>
          <w:rFonts w:ascii="Consolas" w:hAnsi="Consolas"/>
          <w:color w:val="05613C"/>
          <w:sz w:val="19"/>
        </w:rPr>
        <w:t>…LastReadOn</w:t>
      </w:r>
      <w:r>
        <w:t>. The office inbox is shared, so one staff member opening a conversation marks it read for the whole office. For a shared inbox that is the behaviour you want: nobody answers the same question twice.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LastMessageOn</w:t>
      </w:r>
      <w:r>
        <w:t xml:space="preserve"> / </w:t>
      </w:r>
      <w:r>
        <w:rPr>
          <w:rFonts w:ascii="Consolas" w:hAnsi="Consolas"/>
          <w:color w:val="05613C"/>
          <w:sz w:val="19"/>
        </w:rPr>
        <w:t>LastMessageFromStaff</w:t>
      </w:r>
      <w:r>
        <w:t xml:space="preserve"> are stored on the thread so the inbox can sort and show </w:t>
      </w:r>
      <w:r>
        <w:rPr>
          <w:b/>
        </w:rPr>
        <w:t>Awaiting reply</w:t>
      </w:r>
      <w:r>
        <w:t xml:space="preserve"> without scanning messages.</w:t>
      </w:r>
    </w:p>
    <w:p>
      <w:pPr>
        <w:pStyle w:val="ListBullet"/>
      </w:pPr>
      <w:r>
        <w:t xml:space="preserve">Foreign keys to </w:t>
      </w:r>
      <w:r>
        <w:rPr>
          <w:rFonts w:ascii="Consolas" w:hAnsi="Consolas"/>
          <w:color w:val="05613C"/>
          <w:sz w:val="19"/>
        </w:rPr>
        <w:t>Users</w:t>
      </w:r>
      <w:r>
        <w:t xml:space="preserve"> and </w:t>
      </w:r>
      <w:r>
        <w:rPr>
          <w:rFonts w:ascii="Consolas" w:hAnsi="Consolas"/>
          <w:color w:val="05613C"/>
          <w:sz w:val="19"/>
        </w:rPr>
        <w:t>Students</w:t>
      </w:r>
      <w:r>
        <w:t xml:space="preserve"> are </w:t>
      </w:r>
      <w:r>
        <w:rPr>
          <w:rFonts w:ascii="Consolas" w:hAnsi="Consolas"/>
          <w:color w:val="05613C"/>
          <w:sz w:val="19"/>
        </w:rPr>
        <w:t>Restrict</w:t>
      </w:r>
      <w:r>
        <w:t xml:space="preserve">. Those rows are only ever soft-deleted, and SQL Server would reject the extra cascade path </w:t>
      </w:r>
      <w:r>
        <w:rPr>
          <w:rFonts w:ascii="Consolas" w:hAnsi="Consolas"/>
          <w:color w:val="05613C"/>
          <w:sz w:val="19"/>
        </w:rPr>
        <w:t>Users → Students → MessageThreads</w:t>
      </w:r>
      <w:r>
        <w:t>. Messages cascade from their thread.</w:t>
      </w:r>
    </w:p>
    <w:p>
      <w:pPr>
        <w:pStyle w:val="Heading1"/>
      </w:pPr>
      <w:r>
        <w:rPr>
          <w:color w:val="05613C"/>
        </w:rPr>
        <w:t>Who can do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05613C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379"/>
            <w:shd w:val="clear" w:color="auto" w:fill="05613C"/>
          </w:tcPr>
          <w:p>
            <w:r/>
            <w:r>
              <w:rPr>
                <w:b/>
                <w:color w:val="FFFFFF"/>
              </w:rPr>
              <w:t>Parent / Student</w:t>
            </w:r>
          </w:p>
        </w:tc>
        <w:tc>
          <w:tcPr>
            <w:tcW w:type="dxa" w:w="2379"/>
            <w:shd w:val="clear" w:color="auto" w:fill="05613C"/>
          </w:tcPr>
          <w:p>
            <w:r/>
            <w:r>
              <w:rPr>
                <w:b/>
                <w:color w:val="FFFFFF"/>
              </w:rPr>
              <w:t>SuperAdmin / HeadTeacher</w:t>
            </w:r>
          </w:p>
        </w:tc>
        <w:tc>
          <w:tcPr>
            <w:tcW w:type="dxa" w:w="2379"/>
            <w:shd w:val="clear" w:color="auto" w:fill="05613C"/>
          </w:tcPr>
          <w:p>
            <w:r/>
            <w:r>
              <w:rPr>
                <w:b/>
                <w:color w:val="FFFFFF"/>
              </w:rPr>
              <w:t>Other staff</w:t>
            </w:r>
          </w:p>
        </w:tc>
      </w:tr>
      <w:tr>
        <w:tc>
          <w:tcPr>
            <w:tcW w:type="dxa" w:w="2379"/>
          </w:tcPr>
          <w:p>
            <w:r/>
            <w:r>
              <w:t>List conversations</w:t>
            </w:r>
          </w:p>
        </w:tc>
        <w:tc>
          <w:tcPr>
            <w:tcW w:type="dxa" w:w="2379"/>
          </w:tcPr>
          <w:p>
            <w:r/>
            <w:r>
              <w:t>own only</w:t>
            </w:r>
          </w:p>
        </w:tc>
        <w:tc>
          <w:tcPr>
            <w:tcW w:type="dxa" w:w="2379"/>
          </w:tcPr>
          <w:p>
            <w:r/>
            <w:r>
              <w:t>all</w:t>
            </w:r>
          </w:p>
        </w:tc>
        <w:tc>
          <w:tcPr>
            <w:tcW w:type="dxa" w:w="2379"/>
          </w:tcPr>
          <w:p>
            <w:r/>
            <w:r>
              <w:t>none</w:t>
            </w:r>
          </w:p>
        </w:tc>
      </w:tr>
      <w:tr>
        <w:tc>
          <w:tcPr>
            <w:tcW w:type="dxa" w:w="2379"/>
          </w:tcPr>
          <w:p>
            <w:r/>
            <w:r>
              <w:t>Open a conversation</w:t>
            </w:r>
          </w:p>
        </w:tc>
        <w:tc>
          <w:tcPr>
            <w:tcW w:type="dxa" w:w="2379"/>
          </w:tcPr>
          <w:p>
            <w:r/>
            <w:r>
              <w:t>own only</w:t>
            </w:r>
          </w:p>
        </w:tc>
        <w:tc>
          <w:tcPr>
            <w:tcW w:type="dxa" w:w="2379"/>
          </w:tcPr>
          <w:p>
            <w:r/>
            <w:r>
              <w:t>any</w:t>
            </w:r>
          </w:p>
        </w:tc>
        <w:tc>
          <w:tcPr>
            <w:tcW w:type="dxa" w:w="2379"/>
          </w:tcPr>
          <w:p>
            <w:r/>
            <w:r>
              <w:t>no</w:t>
            </w:r>
          </w:p>
        </w:tc>
      </w:tr>
      <w:tr>
        <w:tc>
          <w:tcPr>
            <w:tcW w:type="dxa" w:w="2379"/>
          </w:tcPr>
          <w:p>
            <w:r/>
            <w:r>
              <w:t>Start a conversation</w:t>
            </w:r>
          </w:p>
        </w:tc>
        <w:tc>
          <w:tcPr>
            <w:tcW w:type="dxa" w:w="2379"/>
          </w:tcPr>
          <w:p>
            <w:r/>
            <w:r>
              <w:t>to the office, as themselves</w:t>
            </w:r>
          </w:p>
        </w:tc>
        <w:tc>
          <w:tcPr>
            <w:tcW w:type="dxa" w:w="2379"/>
          </w:tcPr>
          <w:p>
            <w:r/>
            <w:r>
              <w:t>to any active parent / student</w:t>
            </w:r>
          </w:p>
        </w:tc>
        <w:tc>
          <w:tcPr>
            <w:tcW w:type="dxa" w:w="2379"/>
          </w:tcPr>
          <w:p>
            <w:r/>
            <w:r>
              <w:t>no</w:t>
            </w:r>
          </w:p>
        </w:tc>
      </w:tr>
      <w:tr>
        <w:tc>
          <w:tcPr>
            <w:tcW w:type="dxa" w:w="2379"/>
          </w:tcPr>
          <w:p>
            <w:r/>
            <w:r>
              <w:t>Tag a pupil</w:t>
            </w:r>
          </w:p>
        </w:tc>
        <w:tc>
          <w:tcPr>
            <w:tcW w:type="dxa" w:w="2379"/>
          </w:tcPr>
          <w:p>
            <w:r/>
            <w:r>
              <w:t>own wards / self</w:t>
            </w:r>
          </w:p>
        </w:tc>
        <w:tc>
          <w:tcPr>
            <w:tcW w:type="dxa" w:w="2379"/>
          </w:tcPr>
          <w:p>
            <w:r/>
            <w:r>
              <w:t>a pupil linked to the recipient</w:t>
            </w:r>
          </w:p>
        </w:tc>
        <w:tc>
          <w:tcPr>
            <w:tcW w:type="dxa" w:w="2379"/>
          </w:tcPr>
          <w:p>
            <w:r/>
            <w:r>
              <w:t>—</w:t>
            </w:r>
          </w:p>
        </w:tc>
      </w:tr>
      <w:tr>
        <w:tc>
          <w:tcPr>
            <w:tcW w:type="dxa" w:w="2379"/>
          </w:tcPr>
          <w:p>
            <w:r/>
            <w:r>
              <w:t>Reply</w:t>
            </w:r>
          </w:p>
        </w:tc>
        <w:tc>
          <w:tcPr>
            <w:tcW w:type="dxa" w:w="2379"/>
          </w:tcPr>
          <w:p>
            <w:r/>
            <w:r>
              <w:t>own only</w:t>
            </w:r>
          </w:p>
        </w:tc>
        <w:tc>
          <w:tcPr>
            <w:tcW w:type="dxa" w:w="2379"/>
          </w:tcPr>
          <w:p>
            <w:r/>
            <w:r>
              <w:t>any</w:t>
            </w:r>
          </w:p>
        </w:tc>
        <w:tc>
          <w:tcPr>
            <w:tcW w:type="dxa" w:w="2379"/>
          </w:tcPr>
          <w:p>
            <w:r/>
            <w:r>
              <w:t>no</w:t>
            </w:r>
          </w:p>
        </w:tc>
      </w:tr>
      <w:tr>
        <w:tc>
          <w:tcPr>
            <w:tcW w:type="dxa" w:w="2379"/>
          </w:tcPr>
          <w:p>
            <w:r/>
            <w:r>
              <w:t>Mark resolved / reopen</w:t>
            </w:r>
          </w:p>
        </w:tc>
        <w:tc>
          <w:tcPr>
            <w:tcW w:type="dxa" w:w="2379"/>
          </w:tcPr>
          <w:p>
            <w:r/>
            <w:r>
              <w:t>no (a reply reopens)</w:t>
            </w:r>
          </w:p>
        </w:tc>
        <w:tc>
          <w:tcPr>
            <w:tcW w:type="dxa" w:w="2379"/>
          </w:tcPr>
          <w:p>
            <w:r/>
            <w:r>
              <w:t>yes</w:t>
            </w:r>
          </w:p>
        </w:tc>
        <w:tc>
          <w:tcPr>
            <w:tcW w:type="dxa" w:w="2379"/>
          </w:tcPr>
          <w:p>
            <w:r/>
            <w:r>
              <w:t>no</w:t>
            </w:r>
          </w:p>
        </w:tc>
      </w:tr>
    </w:tbl>
    <w:p/>
    <w:p>
      <w:r>
        <w:rPr>
          <w:rFonts w:ascii="Consolas" w:hAnsi="Consolas"/>
          <w:color w:val="05613C"/>
          <w:sz w:val="19"/>
        </w:rPr>
        <w:t>MessagingService.VisibleThreads()</w:t>
      </w:r>
      <w:r>
        <w:t xml:space="preserve"> is the single place that decides which threads a caller may touch. Every read and write goes through it, so a guessed thread id from another family returns </w:t>
      </w:r>
      <w:r>
        <w:rPr>
          <w:i/>
        </w:rPr>
        <w:t>not found</w:t>
      </w:r>
      <w:r>
        <w:t xml:space="preserve"> rather than </w:t>
      </w:r>
      <w:r>
        <w:rPr>
          <w:i/>
        </w:rPr>
        <w:t>forbidden</w:t>
      </w:r>
      <w:r>
        <w:t>, and doesn't reveal that the thread exists.</w:t>
      </w:r>
    </w:p>
    <w:p>
      <w:pPr>
        <w:pStyle w:val="Heading1"/>
      </w:pPr>
      <w:r>
        <w:rPr>
          <w:color w:val="05613C"/>
        </w:rPr>
        <w:t>Live updates</w:t>
      </w:r>
    </w:p>
    <w:p>
      <w:r>
        <w:rPr>
          <w:rFonts w:ascii="Consolas" w:hAnsi="Consolas"/>
          <w:color w:val="05613C"/>
          <w:sz w:val="19"/>
        </w:rPr>
        <w:t>MessageThreadView</w:t>
      </w:r>
      <w:r>
        <w:t xml:space="preserve"> polls the thread every 15 seconds with a </w:t>
      </w:r>
      <w:r>
        <w:rPr>
          <w:rFonts w:ascii="Consolas" w:hAnsi="Consolas"/>
          <w:color w:val="05613C"/>
          <w:sz w:val="19"/>
        </w:rPr>
        <w:t>PeriodicTimer</w:t>
      </w:r>
      <w:r>
        <w:t xml:space="preserve"> and re-renders only when the message count or status has changed. In Blazor Server the circuit's </w:t>
      </w:r>
      <w:r>
        <w:rPr>
          <w:rFonts w:ascii="Consolas" w:hAnsi="Consolas"/>
          <w:color w:val="05613C"/>
          <w:sz w:val="19"/>
        </w:rPr>
        <w:t>DbContext</w:t>
      </w:r>
      <w:r>
        <w:t xml:space="preserve"> is shared by the whole page, and EF Core refuses two operations at once. The poll and the user's own actions (send, resolve) therefore go through a </w:t>
      </w:r>
      <w:r>
        <w:rPr>
          <w:rFonts w:ascii="Consolas" w:hAnsi="Consolas"/>
          <w:color w:val="05613C"/>
          <w:sz w:val="19"/>
        </w:rPr>
        <w:t>SemaphoreSlim</w:t>
      </w:r>
      <w:r>
        <w:t>, so they queue instead of colliding. The timer is cancelled and disposed with the component.</w:t>
      </w:r>
    </w:p>
    <w:p>
      <w:r>
        <w:t xml:space="preserve">The reply box updates on </w:t>
      </w:r>
      <w:r>
        <w:rPr>
          <w:rFonts w:ascii="Consolas" w:hAnsi="Consolas"/>
          <w:color w:val="05613C"/>
          <w:sz w:val="19"/>
        </w:rPr>
        <w:t>oninput</w:t>
      </w:r>
      <w:r>
        <w:t xml:space="preserve"> rather than Radzen's default </w:t>
      </w:r>
      <w:r>
        <w:rPr>
          <w:rFonts w:ascii="Consolas" w:hAnsi="Consolas"/>
          <w:color w:val="05613C"/>
          <w:sz w:val="19"/>
        </w:rPr>
        <w:t>change</w:t>
      </w:r>
      <w:r>
        <w:t xml:space="preserve"> (blur). Otherwise the Send button would stay disabled and the character counter wouldn't move while the user types.</w:t>
      </w:r>
    </w:p>
    <w:p>
      <w:pPr>
        <w:pStyle w:val="Heading1"/>
      </w:pPr>
      <w:r>
        <w:rPr>
          <w:color w:val="05613C"/>
        </w:rPr>
        <w:t>Code map</w:t>
      </w:r>
    </w:p>
    <w:p>
      <w:pPr>
        <w:pStyle w:val="Heading2"/>
      </w:pPr>
      <w:r>
        <w:rPr>
          <w:color w:val="05613C"/>
        </w:rPr>
        <w:t>Domain — NaijaPrimeSchool.Domain/Messaging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MessageThread.cs</w:t>
      </w:r>
      <w:r>
        <w:t xml:space="preserve">, </w:t>
      </w:r>
      <w:r>
        <w:rPr>
          <w:rFonts w:ascii="Consolas" w:hAnsi="Consolas"/>
          <w:color w:val="05613C"/>
          <w:sz w:val="19"/>
        </w:rPr>
        <w:t>ThreadMessage.cs</w:t>
      </w:r>
      <w:r>
        <w:t xml:space="preserve">, </w:t>
      </w:r>
      <w:r>
        <w:rPr>
          <w:rFonts w:ascii="Consolas" w:hAnsi="Consolas"/>
          <w:color w:val="05613C"/>
          <w:sz w:val="19"/>
        </w:rPr>
        <w:t>MessageThreadStatus.cs</w:t>
      </w:r>
    </w:p>
    <w:p>
      <w:pPr>
        <w:pStyle w:val="Heading2"/>
      </w:pPr>
      <w:r>
        <w:rPr>
          <w:color w:val="05613C"/>
        </w:rPr>
        <w:t>Application — NaijaPrimeSchool.Application/Messaging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IMessagingService.cs</w:t>
      </w:r>
      <w:r>
        <w:t xml:space="preserve"> — </w:t>
      </w:r>
      <w:r>
        <w:rPr>
          <w:rFonts w:ascii="Consolas" w:hAnsi="Consolas"/>
          <w:color w:val="05613C"/>
          <w:sz w:val="19"/>
        </w:rPr>
        <w:t>ListThreadsAsync</w:t>
      </w:r>
      <w:r>
        <w:t xml:space="preserve">, </w:t>
      </w:r>
      <w:r>
        <w:rPr>
          <w:rFonts w:ascii="Consolas" w:hAnsi="Consolas"/>
          <w:color w:val="05613C"/>
          <w:sz w:val="19"/>
        </w:rPr>
        <w:t>GetThreadAsync</w:t>
      </w:r>
      <w:r>
        <w:t xml:space="preserve"> (which marks the thread read), </w:t>
      </w:r>
      <w:r>
        <w:rPr>
          <w:rFonts w:ascii="Consolas" w:hAnsi="Consolas"/>
          <w:color w:val="05613C"/>
          <w:sz w:val="19"/>
        </w:rPr>
        <w:t>StartThreadAsync</w:t>
      </w:r>
      <w:r>
        <w:t xml:space="preserve">, </w:t>
      </w:r>
      <w:r>
        <w:rPr>
          <w:rFonts w:ascii="Consolas" w:hAnsi="Consolas"/>
          <w:color w:val="05613C"/>
          <w:sz w:val="19"/>
        </w:rPr>
        <w:t>ReplyAsync</w:t>
      </w:r>
      <w:r>
        <w:t xml:space="preserve">, </w:t>
      </w:r>
      <w:r>
        <w:rPr>
          <w:rFonts w:ascii="Consolas" w:hAnsi="Consolas"/>
          <w:color w:val="05613C"/>
          <w:sz w:val="19"/>
        </w:rPr>
        <w:t>SetClosedAsync</w:t>
      </w:r>
      <w:r>
        <w:t xml:space="preserve">, </w:t>
      </w:r>
      <w:r>
        <w:rPr>
          <w:rFonts w:ascii="Consolas" w:hAnsi="Consolas"/>
          <w:color w:val="05613C"/>
          <w:sz w:val="19"/>
        </w:rPr>
        <w:t>CountUnreadThreadsAsync</w:t>
      </w:r>
      <w:r>
        <w:t xml:space="preserve">, </w:t>
      </w:r>
      <w:r>
        <w:rPr>
          <w:rFonts w:ascii="Consolas" w:hAnsi="Consolas"/>
          <w:color w:val="05613C"/>
          <w:sz w:val="19"/>
        </w:rPr>
        <w:t>GetRecipientsAsync</w:t>
      </w:r>
      <w:r>
        <w:t xml:space="preserve">, </w:t>
      </w:r>
      <w:r>
        <w:rPr>
          <w:rFonts w:ascii="Consolas" w:hAnsi="Consolas"/>
          <w:color w:val="05613C"/>
          <w:sz w:val="19"/>
        </w:rPr>
        <w:t>GetStudentOptionsAsync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Dtos/MessagingDtos.cs</w:t>
      </w:r>
      <w:r>
        <w:t xml:space="preserve"> — thread summary and detail, message, </w:t>
      </w:r>
      <w:r>
        <w:rPr>
          <w:rFonts w:ascii="Consolas" w:hAnsi="Consolas"/>
          <w:color w:val="05613C"/>
          <w:sz w:val="19"/>
        </w:rPr>
        <w:t>InboxFilter</w:t>
      </w:r>
      <w:r>
        <w:t xml:space="preserve">, </w:t>
      </w:r>
      <w:r>
        <w:rPr>
          <w:rFonts w:ascii="Consolas" w:hAnsi="Consolas"/>
          <w:color w:val="05613C"/>
          <w:sz w:val="19"/>
        </w:rPr>
        <w:t>StartThreadRequest</w:t>
      </w:r>
      <w:r>
        <w:t>, recipient and pupil options.</w:t>
      </w:r>
    </w:p>
    <w:p>
      <w:pPr>
        <w:pStyle w:val="Heading2"/>
      </w:pPr>
      <w:r>
        <w:rPr>
          <w:color w:val="05613C"/>
        </w:rPr>
        <w:t>Infrastructure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Services/MessagingService.cs</w:t>
      </w:r>
      <w:r>
        <w:t xml:space="preserve"> — all rules above.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Persistence/ApplicationDbContext.cs</w:t>
      </w:r>
      <w:r>
        <w:t xml:space="preserve"> — </w:t>
      </w:r>
      <w:r>
        <w:rPr>
          <w:rFonts w:ascii="Consolas" w:hAnsi="Consolas"/>
          <w:color w:val="05613C"/>
          <w:sz w:val="19"/>
        </w:rPr>
        <w:t>ConfigureMessaging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Persistence/DatabaseInitializer.cs</w:t>
      </w:r>
      <w:r>
        <w:t xml:space="preserve"> — </w:t>
      </w:r>
      <w:r>
        <w:rPr>
          <w:rFonts w:ascii="Consolas" w:hAnsi="Consolas"/>
          <w:color w:val="05613C"/>
          <w:sz w:val="19"/>
        </w:rPr>
        <w:t>SeedMessagingLookupsAsync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DependencyInjection.cs</w:t>
      </w:r>
      <w:r>
        <w:t xml:space="preserve"> — registration.</w:t>
      </w:r>
    </w:p>
    <w:p>
      <w:pPr>
        <w:pStyle w:val="Heading2"/>
      </w:pPr>
      <w:r>
        <w:rPr>
          <w:color w:val="05613C"/>
        </w:rPr>
        <w:t>Web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Components/Shared/MessageThreadView.razor</w:t>
      </w:r>
      <w:r>
        <w:t xml:space="preserve"> — chat bubbles, reply box, resolve / reopen, 15-second refresh.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Components/Shared/NewMessageForm.razor</w:t>
      </w:r>
      <w:r>
        <w:t xml:space="preserve"> — recipient (staff), pupil, subject, message.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Pages/Messaging/Inbox.razor</w:t>
      </w:r>
      <w:r>
        <w:t xml:space="preserve"> (</w:t>
      </w:r>
      <w:r>
        <w:rPr>
          <w:rFonts w:ascii="Consolas" w:hAnsi="Consolas"/>
          <w:color w:val="05613C"/>
          <w:sz w:val="19"/>
        </w:rPr>
        <w:t>/messages</w:t>
      </w:r>
      <w:r>
        <w:t xml:space="preserve">), </w:t>
      </w:r>
      <w:r>
        <w:rPr>
          <w:rFonts w:ascii="Consolas" w:hAnsi="Consolas"/>
          <w:color w:val="05613C"/>
          <w:sz w:val="19"/>
        </w:rPr>
        <w:t>InboxThread.razor</w:t>
      </w:r>
      <w:r>
        <w:t xml:space="preserve"> (</w:t>
      </w:r>
      <w:r>
        <w:rPr>
          <w:rFonts w:ascii="Consolas" w:hAnsi="Consolas"/>
          <w:color w:val="05613C"/>
          <w:sz w:val="19"/>
        </w:rPr>
        <w:t>/messages/{id}</w:t>
      </w:r>
      <w:r>
        <w:t xml:space="preserve">), </w:t>
      </w:r>
      <w:r>
        <w:rPr>
          <w:rFonts w:ascii="Consolas" w:hAnsi="Consolas"/>
          <w:color w:val="05613C"/>
          <w:sz w:val="19"/>
        </w:rPr>
        <w:t>NewThread.razor</w:t>
      </w:r>
      <w:r>
        <w:t xml:space="preserve"> (</w:t>
      </w:r>
      <w:r>
        <w:rPr>
          <w:rFonts w:ascii="Consolas" w:hAnsi="Consolas"/>
          <w:color w:val="05613C"/>
          <w:sz w:val="19"/>
        </w:rPr>
        <w:t>/messages/new?to={userId}</w:t>
      </w:r>
      <w:r>
        <w:t>).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Pages/Portals/PortalMessages.razor</w:t>
      </w:r>
      <w:r>
        <w:t xml:space="preserve"> (</w:t>
      </w:r>
      <w:r>
        <w:rPr>
          <w:rFonts w:ascii="Consolas" w:hAnsi="Consolas"/>
          <w:color w:val="05613C"/>
          <w:sz w:val="19"/>
        </w:rPr>
        <w:t>/portal/messages</w:t>
      </w:r>
      <w:r>
        <w:t xml:space="preserve">), </w:t>
      </w:r>
      <w:r>
        <w:rPr>
          <w:rFonts w:ascii="Consolas" w:hAnsi="Consolas"/>
          <w:color w:val="05613C"/>
          <w:sz w:val="19"/>
        </w:rPr>
        <w:t>PortalMessageThread.razor</w:t>
      </w:r>
      <w:r>
        <w:t xml:space="preserve">, </w:t>
      </w:r>
      <w:r>
        <w:rPr>
          <w:rFonts w:ascii="Consolas" w:hAnsi="Consolas"/>
          <w:color w:val="05613C"/>
          <w:sz w:val="19"/>
        </w:rPr>
        <w:t>PortalNewMessage.razor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Pages/Family/EditParent.razor</w:t>
      </w:r>
      <w:r>
        <w:t xml:space="preserve">, </w:t>
      </w:r>
      <w:r>
        <w:rPr>
          <w:rFonts w:ascii="Consolas" w:hAnsi="Consolas"/>
          <w:color w:val="05613C"/>
          <w:sz w:val="19"/>
        </w:rPr>
        <w:t>EditStudent.razor</w:t>
      </w:r>
      <w:r>
        <w:t xml:space="preserve"> — </w:t>
      </w:r>
      <w:r>
        <w:rPr>
          <w:b/>
        </w:rPr>
        <w:t>Send message</w:t>
      </w:r>
      <w:r>
        <w:t xml:space="preserve"> button.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Layout/NavMenu.razor</w:t>
      </w:r>
      <w:r>
        <w:t xml:space="preserve"> — </w:t>
      </w:r>
      <w:r>
        <w:rPr>
          <w:b/>
        </w:rPr>
        <w:t>Communications → Inbox</w:t>
      </w:r>
      <w:r>
        <w:t xml:space="preserve"> and </w:t>
      </w:r>
      <w:r>
        <w:rPr>
          <w:b/>
        </w:rPr>
        <w:t>Messages</w:t>
      </w:r>
      <w:r>
        <w:t xml:space="preserve"> in both portals.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wwwroot/app.css</w:t>
      </w:r>
      <w:r>
        <w:t xml:space="preserve"> — chat bubble and unread-dot styles.</w:t>
      </w:r>
    </w:p>
    <w:p>
      <w:pPr>
        <w:pStyle w:val="Heading1"/>
      </w:pPr>
      <w:r>
        <w:rPr>
          <w:color w:val="05613C"/>
        </w:rPr>
        <w:t>How to test end-to-end</w:t>
      </w:r>
    </w:p>
    <w:p>
      <w:pPr>
        <w:pStyle w:val="ListNumber"/>
      </w:pPr>
      <w:r>
        <w:t>Create parents Ada and Bola, and a pupil Tunde, each with a portal account. Link Ada to Tunde.</w:t>
      </w:r>
    </w:p>
    <w:p>
      <w:pPr>
        <w:pStyle w:val="ListNumber"/>
      </w:pPr>
      <w:r>
        <w:t xml:space="preserve">Sign in as Ada. Go to </w:t>
      </w:r>
      <w:r>
        <w:rPr>
          <w:b/>
        </w:rPr>
        <w:t>Parent portal → Messages → Message the school</w:t>
      </w:r>
      <w:r>
        <w:t xml:space="preserve">, choose </w:t>
      </w:r>
      <w:r>
        <w:rPr>
          <w:i/>
        </w:rPr>
        <w:t>Tunde</w:t>
      </w:r>
      <w:r>
        <w:t>, write a subject and a message over two lines, and send. The conversation opens with your message on the right.</w:t>
      </w:r>
    </w:p>
    <w:p>
      <w:pPr>
        <w:pStyle w:val="ListNumber"/>
      </w:pPr>
      <w:r>
        <w:t xml:space="preserve">Sign in as the head teacher. </w:t>
      </w:r>
      <w:r>
        <w:rPr>
          <w:b/>
        </w:rPr>
        <w:t>Communications → Inbox</w:t>
      </w:r>
      <w:r>
        <w:t xml:space="preserve"> shows Ada's conversation with a blue dot and </w:t>
      </w:r>
      <w:r>
        <w:rPr>
          <w:b/>
        </w:rPr>
        <w:t>Awaiting reply</w:t>
      </w:r>
      <w:r>
        <w:t>. Open it and the dot is gone.</w:t>
      </w:r>
    </w:p>
    <w:p>
      <w:pPr>
        <w:pStyle w:val="ListNumber"/>
      </w:pPr>
      <w:r>
        <w:t>Leave Ada's conversation open in her window. Reply as the head teacher. Within 15 seconds the reply appears on Ada's page without a reload.</w:t>
      </w:r>
    </w:p>
    <w:p>
      <w:pPr>
        <w:pStyle w:val="ListNumber"/>
      </w:pPr>
      <w:r>
        <w:t xml:space="preserve">As the head teacher, press </w:t>
      </w:r>
      <w:r>
        <w:rPr>
          <w:b/>
        </w:rPr>
        <w:t>Mark resolved</w:t>
      </w:r>
      <w:r>
        <w:t xml:space="preserve">. The conversation leaves the </w:t>
      </w:r>
      <w:r>
        <w:rPr>
          <w:i/>
        </w:rPr>
        <w:t>Open</w:t>
      </w:r>
      <w:r>
        <w:t xml:space="preserve"> filter and appears under </w:t>
      </w:r>
      <w:r>
        <w:rPr>
          <w:i/>
        </w:rPr>
        <w:t>Resolved</w:t>
      </w:r>
      <w:r>
        <w:t>. Reply as Ada and it's open again, with a new-message dot in the inbox.</w:t>
      </w:r>
    </w:p>
    <w:p>
      <w:pPr>
        <w:pStyle w:val="ListNumber"/>
      </w:pPr>
      <w:r>
        <w:t xml:space="preserve">As Bola, paste the URL of Ada's conversation. You get </w:t>
      </w:r>
      <w:r>
        <w:rPr>
          <w:i/>
        </w:rPr>
        <w:t>Conversation not found</w:t>
      </w:r>
      <w:r>
        <w:t>.</w:t>
      </w:r>
    </w:p>
    <w:p>
      <w:pPr>
        <w:pStyle w:val="ListNumber"/>
      </w:pPr>
      <w:r>
        <w:t xml:space="preserve">From </w:t>
      </w:r>
      <w:r>
        <w:rPr>
          <w:b/>
        </w:rPr>
        <w:t>Parents → Bola</w:t>
      </w:r>
      <w:r>
        <w:t xml:space="preserve">, press </w:t>
      </w:r>
      <w:r>
        <w:rPr>
          <w:b/>
        </w:rPr>
        <w:t>Send message</w:t>
      </w:r>
      <w:r>
        <w:t xml:space="preserve">. The form opens with Bola selected. Choose </w:t>
      </w:r>
      <w:r>
        <w:rPr>
          <w:i/>
        </w:rPr>
        <w:t>Tunde</w:t>
      </w:r>
      <w:r>
        <w:t xml:space="preserve"> as the pupil and send. You get </w:t>
      </w:r>
      <w:r>
        <w:rPr>
          <w:i/>
        </w:rPr>
        <w:t>That pupil is not linked to this family.</w:t>
      </w:r>
    </w:p>
    <w:p>
      <w:pPr>
        <w:pStyle w:val="Heading2"/>
      </w:pPr>
      <w:r>
        <w:rPr>
          <w:color w:val="05613C"/>
        </w:rPr>
        <w:t>SQL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SELECT t.Subject, s.Code, t.LastMessageFromStaff, t.LastMessageOn,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t.FamilyLastReadOn, t.StaffLastReadOn,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(SELECT COUNT(*) FROM ThreadMessages m WHERE m.MessageThreadId = t.Id AND m.IsDeleted = 0) AS Messages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FROM MessageThreads 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JOIN MessageThreadStatuses s ON s.Id = t.MessageThreadStatusId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WHERE t.IsDeleted = 0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ORDER BY t.LastMessageOn DESC;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05613C"/>
        </w:rPr>
        <w:t>Known limits and follow-ups</w:t>
      </w:r>
    </w:p>
    <w:p>
      <w:pPr>
        <w:pStyle w:val="ListBullet"/>
      </w:pPr>
      <w:r>
        <w:rPr>
          <w:b/>
        </w:rPr>
        <w:t>No email / SMS alert for new messages yet.</w:t>
      </w:r>
      <w:r>
        <w:t xml:space="preserve"> Families find out through the portal badge. The Sprint 11 notification pipeline is built around announcements. Generalising it so a new office reply also triggers a reminder (respecting Sprint 12 preferences) is the natural next step.</w:t>
      </w:r>
    </w:p>
    <w:p>
      <w:pPr>
        <w:pStyle w:val="ListBullet"/>
      </w:pPr>
      <w:r>
        <w:rPr>
          <w:b/>
        </w:rPr>
        <w:t>Office only.</w:t>
      </w:r>
      <w:r>
        <w:t xml:space="preserve"> Teachers don't take part. Letting class teachers message the parents of their own class would need class-scoped access rules.</w:t>
      </w:r>
    </w:p>
    <w:p>
      <w:pPr>
        <w:pStyle w:val="ListBullet"/>
      </w:pPr>
      <w:r>
        <w:rPr>
          <w:b/>
        </w:rPr>
        <w:t>No attachments.</w:t>
      </w:r>
      <w:r>
        <w:t xml:space="preserve"> Text only.</w:t>
      </w:r>
    </w:p>
    <w:p>
      <w:pPr>
        <w:pStyle w:val="ListBullet"/>
      </w:pPr>
      <w:r>
        <w:rPr>
          <w:b/>
        </w:rPr>
        <w:t>Polling, not push.</w:t>
      </w:r>
      <w:r>
        <w:t xml:space="preserve"> A 15-second poll is simple and cheap at school scale. SignalR push would make replies instant.</w:t>
      </w:r>
    </w:p>
    <w:p>
      <w:pPr>
        <w:pStyle w:val="ListBullet"/>
      </w:pPr>
      <w:r>
        <w:rPr>
          <w:b/>
        </w:rPr>
        <w:t>Shared read marker.</w:t>
      </w:r>
      <w:r>
        <w:t xml:space="preserve"> One office member reading a conversation marks it read for everyone in the office. Per-staff read state would need a read table.</w:t>
      </w:r>
    </w:p>
    <w:p>
      <w:r>
        <w:br w:type="page"/>
      </w:r>
    </w:p>
    <w:p>
      <w:pPr>
        <w:pStyle w:val="Heading1"/>
      </w:pPr>
      <w:r>
        <w:rPr>
          <w:color w:val="05613C"/>
        </w:rPr>
        <w:t>Appendix — Full listings</w:t>
      </w:r>
    </w:p>
    <w:p>
      <w:pPr>
        <w:spacing w:before="120" w:after="40"/>
      </w:pPr>
      <w:r>
        <w:rPr>
          <w:i/>
          <w:color w:val="4B5563"/>
          <w:sz w:val="20"/>
        </w:rPr>
        <w:t>Listing — src/NaijaPrimeSchool.Domain/Messaging/MessageThread.cs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NaijaPrimeSchool.Domain.Family;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NaijaPrimeSchool.Domain.Identity;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NaijaPrimeSchool.Domain.Messaging;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A private conversation between one family member (a parent or student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portal user) and the school office. The office side is a shared inbox: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any SuperAdmin / HeadTeacher can read and reply.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MessageThread : BaseEntity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Subject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The parent or student on the family side of the conversation.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FamilyUserId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ApplicationUser? FamilyUser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Optional: the pupil the conversation is about. For a parent it must be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one of their linked wards; for a student it is themselves.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Guid? StudentId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Student? Student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MessageThreadStatusId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MessageThreadStatus? MessageThreadStatus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StartedByStaff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Denormalised for fast inbox sorting and unread checks.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 LastMessageOn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LastMessageFromStaff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Read markers, one per side. A side has unread messages when the other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side posted after its marker.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DateTimeOffset? FamilyLastReadOn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DateTimeOffset? StaffLastReadOn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DateTimeOffset? ClosedOn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ICollection&lt;ThreadMessage&gt; Messages { get; set; }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src/NaijaPrimeSchool.Domain/Messaging/ThreadMessage.cs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NaijaPrimeSchool.Domain.Identity;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NaijaPrimeSchool.Domain.Messaging;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ThreadMessage : BaseEntity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MessageThreadId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MessageThread? MessageThread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SenderUserId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ApplicationUser? SenderUser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True when a SuperAdmin / HeadTeacher wrote it on behalf of the office.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IsFromStaff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Body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 SentOn { get; set; }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src/NaijaPrimeSchool.Domain/Messaging/MessageThreadStatus.cs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NaijaPrimeSchool.Domain.Messaging;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Lookup: OPEN (awaiting / in conversation) or CLOSED (resolved by the office).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MessageThreadStatus : BaseEntity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Code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DisplayOrder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ICollection&lt;MessageThread&gt; Threads { get; set; }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src/NaijaPrimeSchool.Application/Messaging/IMessagingService.cs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NaijaPrimeSchool.Application.Messaging.Dtos;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NaijaPrimeSchool.Application.Messaging;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Two-way messaging between families and the school office. Every method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works out from ICurrentUser which side the caller is on: SuperAdmin /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HeadTeacher act as the office and see every thread; a parent or student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only ever sees threads where they are the family participant.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interface IMessagingService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Office inbox (all threads) for staff; the caller's own threads for a family.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Task&lt;IReadOnlyList&lt;MessageThreadSummaryDto&gt;&gt; ListThreadsAsync(InboxFilter filter,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Returns null when the thread does not exist or the caller may not see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it. Marks the caller's side as read.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Task&lt;MessageThreadDto?&gt; GetThreadAsync(Guid threadId,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Task&lt;OperationResult&lt;Guid&gt;&gt; StartThreadAsync(StartThreadRequest request,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Task&lt;OperationResult&gt; ReplyAsync(Guid threadId, string body,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Staff only.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Task&lt;OperationResult&gt; SetClosedAsync(Guid threadId, bool closed,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Threads with messages from the other side the caller hasn't read yet.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Task&lt;int&gt; CountUnreadThreadsAsync(CancellationToken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Staff only: parents and students with an active portal account.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Task&lt;IReadOnlyList&lt;MessageRecipientDto&gt;&gt; GetRecipientsAsync(CancellationToken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Pupils a thread can be about: the family user's linked wards (parent)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or themselves (student). Staff pass the family user; families pass null.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Task&lt;IReadOnlyList&lt;MessageStudentOptionDto&gt;&gt; GetStudentOptionsAsync(Guid? familyUserId = null,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src/NaijaPrimeSchool.Application/Messaging/Dtos/MessagingDtos.cs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NaijaPrimeSchool.Application.Messaging.Dtos;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MessageThreadSummaryDto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Subject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FamilyUserId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FamilyName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"Parent" or "Student".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FamilyRole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Guid? StudentId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StudentName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StatusCode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StatusName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IsClosed =&gt; StatusCode == "CLOSED";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 LastMessageOn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LastMessageFromStaff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LastMessagePreview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MessageCount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Unread from the point of view of whoever is asking (family or office).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HasUnread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MessageThreadDto : MessageThreadSummaryDto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StartedByStaff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 CreatedOn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IReadOnlyList&lt;ThreadMessageDto&gt; Messages { get; set; }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ThreadMessageDto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SenderName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IsFromStaff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IsMine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Body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 SentOn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InboxFilter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Search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null = all, true = open only, false = closed only.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bool? Open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UnreadOnly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StartThreadRequest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Staff only: the parent / student portal user to write to. Ignored for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family senders (they always write as themselves to the office).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Guid? FamilyUserId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Guid? StudentId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Subject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Body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MessageRecipientDto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Role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Display =&gt; $"{Name} ({Role})";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MessageStudentOptionDto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StudentId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src/NaijaPrimeSchool.Infrastructure/Services/MessagingService.cs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System.Linq.Expressions;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Microsoft.EntityFrameworkCore;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NaijaPrimeSchool.Application.Messaging;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NaijaPrimeSchool.Application.Messaging.Dtos;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NaijaPrimeSchool.Domain.Identity;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NaijaPrimeSchool.Domain.Messaging;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NaijaPrimeSchool.Infrastructure.Persistence;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NaijaPrimeSchool.Infrastructure.Services;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MessagingService(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ApplicationDbContext db,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ICurrentUser currentUser) : IMessagingService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const string Open = "OPEN";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const string Closed = "CLOSED";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const int MaxSubject = 200;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const int MaxBody = 4000;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const int PreviewLength = 120;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The office has unread messages when the family posted after StaffLastReadOn,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and vice versa.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readonly Expression&lt;Func&lt;MessageThread, bool&gt;&gt; UnreadForStaff = t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t.Messages.Any(m =&gt; !m.IsFromStaff &amp;&amp; (t.StaffLastReadOn == null || m.SentOn &gt; t.StaffLastReadOn));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readonly Expression&lt;Func&lt;MessageThread, bool&gt;&gt; UnreadForFamily = t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t.Messages.Any(m =&gt; m.IsFromStaff &amp;&amp; (t.FamilyLastReadOn == null || m.SentOn &gt; t.FamilyLastReadOn));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IsStaff =&gt; currentUser.IsInRole(Roles.SuperAdmin) || currentUser.IsInRole(Roles.HeadTeacher);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IsFamily =&gt; currentUser.IsInRole(Roles.Parent) || currentUser.IsInRole(Roles.Student);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Task&lt;IReadOnlyList&lt;MessageThreadSummaryDto&gt;&gt; ListThreadsAsync(InboxFilter filter,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(VisibleThreads() is not { } q) return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(filter.Open is { } open)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q = q.Where(t =&gt; (t.MessageThreadStatus!.Code == Open) == open);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(!string.IsNullOrWhiteSpace(filter.Search))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term = filter.Search.Trim().ToLower();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q = q.Where(t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t.Subject.ToLower().Contains(term)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|| (t.FamilyUser!.FirstName + " " + t.FamilyUser.LastName).ToLower().Contains(term)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|| (t.Student != null &amp;&amp; (t.Student.FirstName + " " + t.Student.LastName).ToLower().Contains(term))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|| t.Messages.Any(m =&gt; m.Body.ToLower().Contains(term)));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unread = IsStaff ? UnreadForStaff : UnreadForFamily;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unreadIds = (await q.Where(unread).Select(t =&gt; t.Id).ToListAsync(ct)).ToHashSet();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(filter.UnreadOnly) q = q.Where(t =&gt; unreadIds.Contains(t.Id));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rows = await q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.OrderByDescending(t =&gt; t.LastMessageOn)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.Take(500)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.Select(t =&gt; new MessageThreadSummaryDto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Id = t.Id,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Subject = t.Subject,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FamilyUserId = t.FamilyUserId,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FamilyName = t.FamilyUser!.FirstName + " " + t.FamilyUser.LastName,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FamilyRole = db.Parents.Any(p =&gt; p.UserId == t.FamilyUserId) ? "Parent" : "Student",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StudentId = t.StudentId,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StudentName = t.Student == null ? null : t.Student.FirstName + " " + t.Student.LastName,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StatusCode = t.MessageThreadStatus!.Code,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StatusName = t.MessageThreadStatus.Name,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LastMessageOn = t.LastMessageOn,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LastMessageFromStaff = t.LastMessageFromStaff,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LastMessagePreview = t.Messages.OrderByDescending(m =&gt; m.SentOn).Select(m =&gt; m.Body).FirstOrDefault() ?? "",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MessageCount = t.Messages.Count,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r in rows)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r.HasUnread = unreadIds.Contains(r.Id);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r.LastMessagePreview = Preview(r.LastMessagePreview);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rows;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Task&lt;MessageThreadDto?&gt; GetThreadAsync(Guid threadId,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(currentUser.UserId is not { } me || VisibleThreads() is not { } q)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 = await q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.Include(x =&gt; x.MessageThreadStatus)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.Include(x =&gt; x.FamilyUser)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.Include(x =&gt; x.Student)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.Include(x =&gt; x.Messages.OrderBy(m =&gt; m.SentOn)).ThenInclude(m =&gt; m.SenderUser)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.FirstOrDefaultAsync(x =&gt; x.Id == threadId,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(t is null)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staff = IsStaff;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seen = staff ? t.StaffLastReadOn : t.FamilyLastReadOn;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hadUnread = t.Messages.Any(m =&gt; m.IsFromStaff != staff &amp;&amp; (seen is null || m.SentOn &gt; seen));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Only touch the row when something was actually unread, so simply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viewing a conversation doesn't churn the audit columns.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(hadUnread)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(staff) t.StaffLastReadOn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else t.FamilyLastReadOn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isParent = await db.Parents.AnyAsync(p =&gt; p.UserId == t.FamilyUserId,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new MessageThreadDto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Id = t.Id,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Subject = t.Subject,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FamilyUserId = t.FamilyUserId,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FamilyName = t.FamilyUser is null ? "" : $"{t.FamilyUser.FirstName} {t.FamilyUser.LastName}".Trim(),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FamilyRole = isParent ? "Parent" : "Student",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StudentId = t.StudentId,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StudentName = t.Student is null ? null : $"{t.Student.FirstName} {t.Student.LastName}".Trim(),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StatusCode = t.MessageThreadStatus!.Code,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StatusName = t.MessageThreadStatus.Name,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LastMessageOn = t.LastMessageOn,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LastMessageFromStaff = t.LastMessageFromStaff,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MessageCount = t.Messages.Count,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StartedByStaff = t.StartedByStaff,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CreatedOn = t.CreatedOn,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Messages = t.Messages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.OrderBy(m =&gt; m.SentOn)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.Select(m =&gt; new ThreadMessageDto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Id = m.Id,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SenderName = m.SenderUser is null ? "" : $"{m.SenderUser.FirstName} {m.SenderUser.LastName}".Trim(),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IsFromStaff = m.IsFromStaff,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IsMine = m.SenderUserId == 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Body = m.Body,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SentOn = m.SentOn,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.ToList(),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Task&lt;OperationResult&lt;Guid&gt;&gt; StartThreadAsync(StartThreadRequest request,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(currentUser.UserId is not { } me)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OperationResult&lt;Guid&gt;.Failure("Not signed in.");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staff = IsStaff;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(!staff &amp;&amp; !IsFamily)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OperationResult&lt;Guid&gt;.Failure("Only parents, students and the school office can send messages.");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subject = request.Subject?.Trim() ?? "";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body = request.Body?.Trim() ?? "";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errors = new List&lt;string&gt;();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(subject.Length == 0) errors.Add("Subject is required.");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 if (subject.Length &gt; MaxSubject) errors.Add($"Subject must be at most {MaxSubject} characters.");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errors.AddRange(ValidateBody(body));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Guid familyUserId;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(staff)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(request.FamilyUserId is not { } target)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errors.Add("Choose a parent or student to write to.");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return OperationResult&lt;Guid&gt;.Failure(errors);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(!await IsActiveFamilyUserAsync(target, ct))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errors.Add("That recipient does not have an active parent or student portal account.");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familyUserId = target;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familyUserId = me;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(request.StudentId is { } studentId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&amp;&amp; !(await GetStudentOptionsForAsync(familyUserId, ct)).Any(s =&gt; s.StudentId == studentId))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errors.Add("That pupil is not linked to this family.");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(errors.Count &gt; 0) return OperationResult&lt;Guid&gt;.Failure(errors);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now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thread = new MessageThread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Subject = subject,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FamilyUserId = familyUserId,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StudentId = request.StudentId,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MessageThreadStatusId = await StatusIdAsync(Open, ct),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StartedByStaff = staff,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LastMessageOn = now,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LastMessageFromStaff = staff,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StaffLastReadOn = staff ? now : null,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FamilyLastReadOn = staff ? null : now,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thread.Messages.Add(new ThreadMessage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SenderUserId = 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IsFromStaff = staff,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Body = body,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SentOn = now,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db.MessageThreads.Add(thread);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OperationResult&lt;Guid&gt;.Success(thread.Id);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Task&lt;OperationResult&gt; ReplyAsync(Guid threadId, string body,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(currentUser.UserId is not { } me || VisibleThreads() is not { } q)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OperationResult.Failure("Not signed in.");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body = body?.Trim() ?? "";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errors = ValidateBody(body);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(errors.Count &gt; 0) return OperationResult.Failure(errors);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 = await q.Include(x =&gt; x.MessageThreadStatus).FirstOrDefaultAsync(x =&gt; x.Id == threadId,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(t is null) return OperationResult.Failure("Conversation not found.");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staff = IsStaff;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now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db.ThreadMessages.Add(new ThreadMessage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MessageThreadId = t.Id,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SenderUserId = 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IsFromStaff = staff,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Body = body,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SentOn = now,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t.LastMessageOn = 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t.LastMessageFromStaff = staff;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(staff) t.StaffLastReadOn = 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 t.FamilyLastReadOn = 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Any new message reopens a closed conversation.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(t.MessageThreadStatus!.Code == Closed)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t.MessageThreadStatusId = await StatusIdAsync(Open,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t.ClosedOn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OperationResult.Success();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Task&lt;OperationResult&gt; SetClosedAsync(Guid threadId, bool closed,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(!IsStaff) return OperationResult.Failure("Only the school office can open or close conversations.");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 = await db.MessageThreads.FirstOrDefaultAsync(x =&gt; x.Id == threadId,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(t is null) return OperationResult.Failure("Conversation not found.");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t.MessageThreadStatusId = await StatusIdAsync(closed ? Closed : Open,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t.ClosedOn = closed ? DateTimeOffset.UtcNow :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OperationResult.Success();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Task&lt;int&gt; CountUnreadThreadsAsync(CancellationToken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(VisibleThreads() is not { } q) return 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await q.CountAsync(IsStaff ? UnreadForStaff : UnreadForFamily,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Task&lt;IReadOnlyList&lt;MessageRecipientDto&gt;&gt; GetRecipientsAsync(CancellationToken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(!IsStaff) return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parents = await db.Parents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.Where(p =&gt; p.IsActive &amp;&amp; p.UserId != null &amp;&amp; p.User!.IsActive)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.Select(p =&gt; new MessageRecipientDto { UserId = p.UserId!.Value, Name = p.FirstName + " " + p.LastName, Role = "Parent"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students = await db.Students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.Where(s =&gt; s.IsActive &amp;&amp; s.UserId != null &amp;&amp; s.User!.IsActive)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.Select(s =&gt; new MessageRecipientDto { UserId = s.UserId!.Value, Name = s.FirstName + " " + s.LastName, Role = "Student"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parents.Concat(students).OrderBy(r =&gt; r.Name).ThenBy(r =&gt; r.Role).ToList();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Task&lt;IReadOnlyList&lt;MessageStudentOptionDto&gt;&gt; GetStudentOptionsAsync(Guid? familyUserId = null,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Families may only ask about themselves; staff must say whose wards.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target = IsStaff ? familyUserId : currentUser.UserId;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target is { } id ? await GetStudentOptionsForAsync(id, ct) :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Staff see every thread; a parent or student only their own; anyone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else nothing (null).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IQueryable&lt;MessageThread&gt;? VisibleThreads()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(currentUser.UserId is not { } me)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(IsStaff) return db.MessageThreads;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(IsFamily) return db.MessageThreads.Where(t =&gt; t.FamilyUserId == me);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Task&lt;IReadOnlyList&lt;MessageStudentOptionDto&gt;&gt; GetStudentOptionsForAsync(Guid familyUserId, CancellationToken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wards = await db.StudentParents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.Where(l =&gt; l.Parent!.UserId == familyUserId &amp;&amp; l.Student!.IsActive)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.Select(l =&gt; new MessageStudentOptionDto { StudentId = l.StudentId, Name = l.Student!.FirstName + " " + l.Student.LastName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self = await db.Students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.Where(s =&gt; s.UserId == familyUserId)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.Select(s =&gt; new MessageStudentOptionDto { StudentId = s.Id, Name = s.FirstName + " " + s.LastName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wards.Concat(self).DistinctBy(s =&gt; s.StudentId).OrderBy(s =&gt; s.Name).ToList();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Task&lt;bool&gt; IsActiveFamilyUserAsync(Guid userId, CancellationToken ct)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db.Parents.AnyAsync(p =&gt; p.UserId == userId &amp;&amp; p.IsActive &amp;&amp; p.User!.IsActive,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|| await db.Students.AnyAsync(s =&gt; s.UserId == userId &amp;&amp; s.IsActive &amp;&amp; s.User!.IsActive,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List&lt;string&gt; ValidateBody(string body)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errors = new List&lt;string&gt;();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(body.Length == 0) errors.Add("Message cannot be empty.");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 if (body.Length &gt; MaxBody) errors.Add($"Message must be at most {MaxBody} characters.");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errors;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Task&lt;Guid&gt; StatusIdAsync(string code, CancellationToken ct)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db.MessageThreadStatuses.Where(s =&gt; s.Code == code).Select(s =&gt; s.Id).FirstAsync(ct);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 Preview(string body)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flat = string.Join(' ', body.Split((char[]?)null, StringSplitOptions.RemoveEmptyEntries));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flat.Length &lt;= PreviewLength ? flat : flat[..(PreviewLength - 3)] + "...";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src/NaijaPrimeSchool.Web/Components/Shared/MessageThreadView.razor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@* One conversation: message bubbles plus a reply box. Used by the office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inbox and the parent / student portal; the service decides which side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the viewer is on and refuses threads they may not see. *@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@implements IAsyncDisposable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IMessagingService Messaging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NavigationManager Nav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NotificationService Notification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@if (loading)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&lt;RadzenCard class="nps-card"&gt;&lt;p&gt;Loading conversation...&lt;/p&gt;&lt;/RadzenCard&gt;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else if (thread is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&lt;RadzenCard class="nps-card"&gt;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&lt;h3&gt;Conversation not found.&lt;/h3&gt;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&lt;p&gt;It may have been removed, or you may not have access to it.&lt;/p&gt;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&lt;RadzenButton Text="Back" Icon="arrow_back" ButtonStyle="ButtonStyle.Light" Click="@(() =&gt; Nav.NavigateTo(BackUrl))"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class="nps-page-header"&gt;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&lt;h1&gt;@thread.Subject&lt;/h1&gt;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&lt;RadzenBadge Text="@thread.StatusName" BadgeStyle="@(thread.IsClosed ? BadgeStyle.Light : BadgeStyle.Success)" Variant="Variant.Flat"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@if (IsStaff)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&lt;span&gt; · @thread.FamilyName (@thread.FamilyRole)&lt;/span&gt;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&lt;span&gt; · with the school office&lt;/span&gt;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@if (thread.StudentName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&lt;span&gt; · about @thread.StudentName&lt;/span&gt;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class="nps-page-actions"&gt;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@if (IsStaff)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if (thread.IsClosed)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&lt;RadzenButton Text="Reopen" Icon="lock_open" ButtonStyle="ButtonStyle.Light" Click="@(() =&gt; SetClosedAsync(false))"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&lt;RadzenButton Text="Mark resolved" Icon="task_alt" ButtonStyle="ButtonStyle.Success" Click="@(() =&gt; SetClosedAsync(true))"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&lt;RadzenButton Text="Back" Icon="arrow_back" ButtonStyle="ButtonStyle.Light" Click="@(() =&gt; Nav.NavigateTo(BackUrl))"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&lt;RadzenCard class="nps-card" Style="max-width: 980px;"&gt;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class="nps-chat"&gt;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@foreach (var m in thread.Messages)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&lt;div class="@($"nps-bubble {(m.IsMine ? "is-mine" : "is-theirs")}")"&gt;@m.Body&lt;span class="nps-bubble__meta"&gt;@SenderLabel(m) · @m.SentOn.ToLocalTime().ToString("dd MMM yyyy, HH:mm")&lt;/span&gt;&lt;/div&gt;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style="margin-top: 1.25rem; border-top: 1px solid var(--nps-ink-200); padding-top: 1rem;"&gt;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@if (thread.IsClosed)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&lt;small style="display:block; margin-bottom:0.5rem; color: var(--nps-ink-500);"&gt;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This conversation is marked resolved. Replying will reopen it.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@* oninput (not the default change) so Send enables and the counter moves while typing. *@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&lt;RadzenTextArea Value="@replyText" @oninput="@(e =&gt; replyText = e.Value?.ToString())" Rows="4" MaxLength="4000"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Placeholder="Write a reply..." Style="width:100%;"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style="display:flex; justify-content:space-between; align-items:center; margin-top:0.5rem;"&gt;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&lt;small style="color: var(--nps-ink-500);"&gt;@((replyText?.Length ?? 0))/4000&lt;/small&gt;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&lt;RadzenButton Text="Send reply" Icon="send" ButtonStyle="ButtonStyle.Primary" IsBusy="@sending"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Disabled="@string.IsNullOrWhiteSpace(replyText)" Click="@SendAsync"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@code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[Parameter, EditorRequired] public Guid ThreadId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[Parameter, EditorRequired] public string BackUrl { get; set; } = "/";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[Parameter] public bool IsStaff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MessageThreadDto? thread;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string? replyText;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sending;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Poll so a reply from the other side shows up without a page reload.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PeriodicTimer? timer;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Task? pollTask;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readonly CancellationTokenSource cts = new();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The circuit's DbContext is shared with the rest of the page and must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never see two operations at once, so the poll and user actions queue.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readonly SemaphoreSlim gate = new(1, 1);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Task&lt;T&gt; Serialized&lt;T&gt;(Func&lt;Task&lt;T&gt;&gt; call)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gate.WaitAsync();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try { return await call();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finally { gate.Release();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protected override async Task OnParametersSetAsync()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thread = await Serialized(() =&gt; Messaging.GetThreadAsync(ThreadId));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false;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protected override void OnAfterRender(bool firstRender)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(!firstRender) return;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timer = new PeriodicTimer(TimeSpan.FromSeconds(15));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pollTask = PollAsync();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PollAsync()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try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while (timer is not null &amp;&amp; await timer.WaitForNextTickAsync(cts.Token))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var latest = await Serialized(() =&gt; Messaging.GetThreadAsync(ThreadId, cts.Token));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if (latest is not null &amp;&amp; (thread is null || latest.MessageCount != thread.MessageCount || latest.StatusCode != thread.StatusCode))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thread = latest;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await InvokeAsync(StateHasChanged);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catch (OperationCanceledException) {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string SenderLabel(ThreadMessageDto m)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m.IsMine ? "You"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: m.IsFromStaff ? (IsStaff ? $"{m.SenderName} (office)" : $"School office · {m.SenderName}")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: m.SenderName;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SendAsync()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(string.IsNullOrWhiteSpace(replyText)) return;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sending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text = replyText;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result = await Serialized(() =&gt; Messaging.ReplyAsync(ThreadId, text));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sending = false;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(result.Succeeded)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replyText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thread = await Serialized(() =&gt; Messaging.GetThreadAsync(ThreadId));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 { ShowErrors(result.Errors);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SetClosedAsync(bool closed)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result = await Serialized(() =&gt; Messaging.SetClosedAsync(ThreadId, closed));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(result.Succeeded)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Notification.Notify(new NotificationMessage { Severity = NotificationSeverity.Success, Summary = closed ? "Marked resolved" : "Reopened"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thread = await Serialized(() =&gt; Messaging.GetThreadAsync(ThreadId));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 { ShowErrors(result.Errors);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void ShowErrors(IReadOnlyList&lt;string&gt; errors)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e in errors)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Notification.Notify(new NotificationMessage { Severity = NotificationSeverity.Error, Summary = "Error", Detail = e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ValueTask DisposeAsync()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cts.Cancel();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timer?.Dispose();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(pollTask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try { await pollTask; } catch (OperationCanceledException) {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cts.Dispose();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gate.Dispose();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src/NaijaPrimeSchool.Web/Components/Shared/NewMessageForm.razor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@* Start a conversation. Staff pick the parent / student to write to; a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family member always writes to the school office. Either side may tag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the pupil it is about. *@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IMessagingService Messaging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NavigationManager Nav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NotificationService Notification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&lt;RadzenCard class="nps-card" Style="max-width: 860px;"&gt;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class="nps-form-grid"&gt;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@if (IsStaff)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class="nps-field nps-span-2"&gt;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&lt;label&gt;To *&lt;/label&gt;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&lt;RadzenDropDown TValue="Guid?" Data="@recipients" TextProperty="Display" ValueProperty="UserId"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  @bind-Value="recipientId" AllowFiltering="true" FilterCaseSensitivity="FilterCaseSensitivity.CaseInsensitive"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  Placeholder="Search parents and students with a portal account" Change="@(_ =&gt; LoadStudentOptionsAsync())"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@if (studentOptions.Count &gt; 0)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class="nps-field nps-span-2"&gt;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&lt;label&gt;About (optional)&lt;/label&gt;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&lt;RadzenDropDown TValue="Guid?" Data="@studentOptions" TextProperty="Name" ValueProperty="StudentId"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  @bind-Value="studentId" AllowClear="true" Placeholder="General, not about a particular pupil"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 nps-span-2"&gt;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&lt;label&gt;Subject *&lt;/label&gt;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&lt;RadzenTextBox @bind-Value="subject" MaxLength="200"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 nps-span-2"&gt;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&lt;label&gt;Message *&lt;/label&gt;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&lt;RadzenTextArea Value="@body" @oninput="@(e =&gt; body = e.Value?.ToString())" Rows="7" MaxLength="4000" Style="width:100%;"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&lt;small style="color: var(--nps-ink-500);"&gt;@((body?.Length ?? 0))/4000&lt;/small&gt;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class="nps-inline-actions" style="margin-top: 1rem;"&gt;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&lt;RadzenButton Text="Send" Icon="send" ButtonStyle="ButtonStyle.Primary" IsBusy="@sending" Click="@SendAsync"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&lt;RadzenButton Text="Cancel" ButtonStyle="ButtonStyle.Light" Click="@(() =&gt; Nav.NavigateTo(BackUrl))"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@code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[Parameter] public bool IsStaff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[Parameter, EditorRequired] public string BackUrl { get; set; } = "/";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Where to go after sending; the new thread id is appended.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[Parameter, EditorRequired] public string ThreadUrlPrefix { get; set; } = "/";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[Parameter] public Guid? InitialRecipientId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IReadOnlyList&lt;MessageRecipientDto&gt; recipients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IReadOnlyList&lt;MessageStudentOptionDto&gt; studentOptions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Guid? recipientId;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Guid? studentId;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string? subject;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string? body;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sending;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protected override async Task OnInitializedAsync()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(IsStaff)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recipients = await Messaging.GetRecipientsAsync();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(InitialRecipientId is { } initial &amp;&amp; recipients.Any(r =&gt; r.UserId == initial))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recipientId = initial;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await LoadStudentOptionsAsync();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studentOptions = await Messaging.GetStudentOptionsAsync();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LoadStudentOptionsAsync()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studentId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studentOptions = recipientId is { } id ? await Messaging.GetStudentOptionsAsync(id) :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SendAsync()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sending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result = await Messaging.StartThreadAsync(new StartThreadRequest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FamilyUserId = recipientId,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StudentId = studentId,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Subject = subject ?? "",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Body = body ?? "",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sending = false;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(result.Succeeded)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Notification.Notify(new NotificationMessage { Severity = NotificationSeverity.Success, Summary = "Message sent"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Nav.NavigateTo(ThreadUrlPrefix + result.Data);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foreach (var e in result.Errors)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Notification.Notify(new NotificationMessage { Severity = NotificationSeverity.Error, Summary = "Cannot send", Detail = e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src/NaijaPrimeSchool.Web/Components/Pages/Messaging/Inbox.razor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@page "/messages"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@attribute [Authorize(Roles = $"{Roles.SuperAdmin},{Roles.HeadTeacher}")]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@rendermode InteractiveServer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IMessagingService Messaging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NavigationManager Nav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&lt;PageTitle&gt;Inbox · Naija Prime School&lt;/PageTitle&gt;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&lt;div class="nps-page-header"&gt;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&lt;h1&gt;Inbox&lt;/h1&gt;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&lt;p&gt;Private conversations between the school office and families. @(unreadCount &gt; 0 ? $"{unreadCount} with new messages." : "You're all caught up.")&lt;/p&gt;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class="nps-page-actions"&gt;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&lt;RadzenButton Text="New message" Icon="edit" ButtonStyle="ButtonStyle.Primary" Click="@(() =&gt; Nav.NavigateTo("/messages/new"))"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&lt;RadzenCard class="nps-card" Style="margin-bottom:1rem;"&gt;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class="nps-filter-bar"&gt;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&lt;label&gt;Search&lt;/label&gt;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&lt;RadzenTextBox @bind-Value="search" Placeholder="Subject, name or message text"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Change="@(_ =&gt; LoadAsync())" Style="min-width: 280px;"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&lt;label&gt;Status&lt;/label&gt;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&lt;RadzenDropDown TValue="string" Data="@statusOptions" TextProperty="Text" ValueProperty="Key"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@bind-Value="status" Change="@(_ =&gt; LoadAsync())" Style="min-width: 160px;"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&lt;label&gt;Show&lt;/label&gt;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style="display:flex; align-items:center; gap:0.5rem; height:40px;"&gt;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&lt;RadzenCheckBox @bind-Value="unreadOnly" Name="unreadOnly" Change="@((bool _) =&gt; LoadAsync())"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&lt;RadzenLabel Text="Unread only" Component="unreadOnly"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&lt;RadzenCard class="nps-card"&gt;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&lt;RadzenDataGrid TItem="MessageThreadSummaryDto" Data="@rows" IsLoading="@loading" AllowPaging="true" PageSize="25"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RowClick="@(args =&gt; { if (args.Data is { } t) Nav.NavigateTo($"/messages/{t.Id}"); })" RowRender="@RowRender"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EmptyText="No conversations match your filters."&gt;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&lt;Columns&gt;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TItem="MessageThreadSummaryDto" Title="Family" Width="230px"&gt;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Context="t"&gt;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@if (t.HasUnread) { &lt;span class="nps-unread-dot" title="New message"&gt;&lt;/span&gt;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&lt;strong&gt;@t.FamilyName&lt;/strong&gt;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&lt;br /&gt;&lt;small style="color: var(--nps-ink-500);"&gt;@t.FamilyRole@(t.StudentName is null ? "" : " · about " + t.StudentName)&lt;/small&gt;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TItem="MessageThreadSummaryDto" Title="Conversation"&gt;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Context="t"&gt;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&lt;strong&gt;@t.Subject&lt;/strong&gt;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&lt;br /&gt;&lt;small style="color: var(--nps-ink-500);"&gt;@(t.LastMessageFromStaff ? "Office: " : "")@t.LastMessagePreview&lt;/small&gt;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TItem="MessageThreadSummaryDto" Title="Messages" Property="MessageCount" Width="110px" TextAlign="TextAlign.Center"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TItem="MessageThreadSummaryDto" Title="Last message" Width="170px"&gt;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Context="t"&gt;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@t.LastMessageOn.ToLocalTime().ToString("dd MMM yyyy, HH:mm")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@if (t.IsClosed) { &lt;br /&gt;&lt;RadzenBadge Text="Resolved" BadgeStyle="BadgeStyle.Light" Variant="Variant.Flat" /&gt;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else if (!t.LastMessageFromStaff) { &lt;br /&gt;&lt;RadzenBadge Text="Awaiting reply" BadgeStyle="BadgeStyle.Warning" Variant="Variant.Flat" /&gt;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&lt;/Columns&gt;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&lt;/RadzenDataGrid&gt;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@code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IReadOnlyList&lt;MessageThreadSummaryDto&gt; rows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string? search;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string status = "open";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unreadOnly;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int unreadCount;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record StatusOption(string Text, string Key);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readonly StatusOption[] statusOptions = [new("Open", "open"), new("Resolved", "closed"), new("All", "all")];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protected override Task OnInitializedAsync() =&gt; LoadAsync();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LoadAsync()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rows = await Messaging.ListThreadsAsync(new InboxFilter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Search = search,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Open = status switch { "open" =&gt; true, "closed" =&gt; false, _ =&gt; null },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UnreadOnly = unreadOnly,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unreadCount = await Messaging.CountUnreadThreadsAsync();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false;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void RowRender(RowRenderEventArgs&lt;MessageThreadSummaryDto&gt; args)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args.Attributes["class"] = $"nps-thread-row {(args.Data?.HasUnread == true ? "is-unread" : "")}";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src/NaijaPrimeSchool.Web/Components/Pages/Portals/PortalMessages.razor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@page "/portal/messages"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@attribute [Authorize(Roles = $"{Roles.Parent},{Roles.Student}")]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@rendermode InteractiveServer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IMessagingService Messaging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NavigationManager Nav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&lt;PageTitle&gt;Messages · Naija Prime School&lt;/PageTitle&gt;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&lt;div class="nps-page-header"&gt;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&lt;h1&gt;Messages&lt;/h1&gt;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&lt;p&gt;Private conversations with the school office.&lt;/p&gt;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class="nps-page-actions"&gt;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&lt;RadzenButton Text="Message the school" Icon="edit" ButtonStyle="ButtonStyle.Primary"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Click="@(() =&gt; Nav.NavigateTo("/portal/messages/new"))"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@if (loading)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&lt;RadzenCard class="nps-card"&gt;&lt;p&gt;Loading...&lt;/p&gt;&lt;/RadzenCard&gt;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else if (threads.Count == 0)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&lt;RadzenCard class="nps-card"&gt;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&lt;h3&gt;No messages yet.&lt;/h3&gt;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&lt;p&gt;Have a question for the school? Press &lt;strong&gt;Message the school&lt;/strong&gt; to start a conversation.&lt;/p&gt;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class="nps-announcement-list"&gt;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@foreach (var t in threads)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&lt;RadzenCard class="@($"nps-card nps-thread-row {(t.HasUnread ? "is-unread" : "")}")"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@onclick="@(() =&gt; Nav.NavigateTo($"/portal/messages/{t.Id}"))"&gt;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&lt;div style="display:flex; justify-content:space-between; gap:1rem; align-items:flex-start;"&gt;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@if (t.HasUnread)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&lt;RadzenBadge Text="New reply" BadgeStyle="BadgeStyle.Success" Variant="Variant.Flat"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@if (t.IsClosed)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&lt;RadzenBadge Text="Resolved" BadgeStyle="BadgeStyle.Light" Variant="Variant.Flat"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&lt;h3 style="margin: 0.25rem 0;"&gt;@t.Subject&lt;/h3&gt;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&lt;small style="color: var(--nps-ink-500);"&gt;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@(t.LastMessageFromStaff ? "School office: " : "You: ")@t.LastMessagePreview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&lt;small style="white-space:nowrap; color: var(--nps-ink-500);"&gt;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@t.LastMessageOn.ToLocalTime().ToString("dd MMM, HH:mm")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@if (t.StudentName is not null) { &lt;br /&gt;@t.StudentName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@code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IReadOnlyList&lt;MessageThreadSummaryDto&gt; threads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protected override async Task OnInitializedAsync()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threads = await Messaging.ListThreadsAsync(new InboxFilter { Open = null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false;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