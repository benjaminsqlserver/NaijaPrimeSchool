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15 — Online Fee Payment</w:t>
      </w:r>
    </w:p>
    <w:p>
      <w:pPr>
        <w:jc w:val="center"/>
      </w:pPr>
      <w:r>
        <w:rPr>
          <w:i/>
          <w:sz w:val="28"/>
        </w:rPr>
        <w:t>Paystack checkout · Server-side verification · Webhooks · One receipt per payment</w:t>
      </w:r>
    </w:p>
    <w:p/>
    <w:p/>
    <w:p>
      <w:pPr>
        <w:jc w:val="center"/>
      </w:pPr>
      <w:r>
        <w:rPr>
          <w:b/>
        </w:rPr>
        <w:t>Author: Benjamin Fadina</w:t>
      </w:r>
      <w:r>
        <w:br/>
        <w:t>Built on: Sprints 1–14 (through message-reply alerts)</w:t>
      </w:r>
      <w:r>
        <w:br/>
        <w:t>Stack: .NET 10, Blazor Web App (Auto), EF Core 10, SQL Server, Radzen Blazor</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Purpose</w:t>
      </w:r>
    </w:p>
    <w:p>
      <w:r>
        <w:t xml:space="preserve">Since Sprint 6, fees could only be paid at the bursary: cash, transfer, POS or cheque, recorded by hand. Sprint 15 lets a parent (for a linked ward) or a student (for themselves) pay an invoice online through </w:t>
      </w:r>
      <w:r>
        <w:rPr>
          <w:b/>
        </w:rPr>
        <w:t>Paystack</w:t>
      </w:r>
      <w:r>
        <w:t>, Nigeria's most widely used payment provider. The receipt is recorded automatically against the invoice once Paystack confirms the payment.</w:t>
      </w:r>
    </w:p>
    <w:p>
      <w:r>
        <w:t xml:space="preserve">The golden rule throughout: </w:t>
      </w:r>
      <w:r>
        <w:rPr>
          <w:b/>
        </w:rPr>
        <w:t>only Paystack's own server-to-server answer counts as proof of payment.</w:t>
      </w:r>
      <w:r>
        <w:t xml:space="preserve"> Nothing is recorded because a browser was redirected to a "success" URL.</w:t>
      </w:r>
    </w:p>
    <w:p>
      <w:pPr>
        <w:pStyle w:val="Heading1"/>
      </w:pPr>
      <w:r>
        <w:rPr>
          <w:color w:val="05613C"/>
        </w:rPr>
        <w:t>Acceptance criteria</w:t>
      </w:r>
    </w:p>
    <w:p>
      <w:pPr>
        <w:pStyle w:val="ListNumber"/>
      </w:pPr>
      <w:r>
        <w:t xml:space="preserve">With online payment enabled, the </w:t>
      </w:r>
      <w:r>
        <w:rPr>
          <w:b/>
        </w:rPr>
        <w:t>Fees &amp; invoices</w:t>
      </w:r>
      <w:r>
        <w:t xml:space="preserve"> tab on a parent's ward page and the student </w:t>
      </w:r>
      <w:r>
        <w:rPr>
          <w:b/>
        </w:rPr>
        <w:t>My fees</w:t>
      </w:r>
      <w:r>
        <w:t xml:space="preserve"> page show </w:t>
      </w:r>
      <w:r>
        <w:rPr>
          <w:b/>
        </w:rPr>
        <w:t>Pay online</w:t>
      </w:r>
      <w:r>
        <w:t xml:space="preserve"> on every invoice that still has a balance and isn't draft or cancelled.</w:t>
      </w:r>
    </w:p>
    <w:p>
      <w:pPr>
        <w:pStyle w:val="ListNumber"/>
      </w:pPr>
      <w:r>
        <w:t xml:space="preserve">The pay page shows the invoice, pupil, term and outstanding balance. The payer can pay all of it or part of it, subject to a minimum of </w:t>
      </w:r>
      <w:r>
        <w:rPr>
          <w:rFonts w:ascii="Consolas" w:hAnsi="Consolas"/>
          <w:color w:val="05613C"/>
          <w:sz w:val="19"/>
        </w:rPr>
        <w:t>OnlinePayments:MinimumAmount</w:t>
      </w:r>
      <w:r>
        <w:t>, ₦100 by default. They then go to Paystack's secure checkout by card, bank transfer or USSD. The school never sees card details.</w:t>
      </w:r>
    </w:p>
    <w:p>
      <w:pPr>
        <w:pStyle w:val="ListNumber"/>
      </w:pPr>
      <w:r>
        <w:t>On return, the app asks Paystack for the payment's status and shows one of:</w:t>
      </w:r>
    </w:p>
    <w:p>
      <w:pPr>
        <w:pStyle w:val="ListNumber"/>
      </w:pPr>
      <w:r>
        <w:rPr>
          <w:b/>
        </w:rPr>
        <w:t>Payment received</w:t>
      </w:r>
      <w:r>
        <w:t>, with the receipt number;</w:t>
      </w:r>
    </w:p>
    <w:p>
      <w:pPr>
        <w:pStyle w:val="ListNumber"/>
      </w:pPr>
      <w:r>
        <w:rPr>
          <w:b/>
        </w:rPr>
        <w:t>Waiting for confirmation</w:t>
      </w:r>
      <w:r>
        <w:t xml:space="preserve">, with a </w:t>
      </w:r>
      <w:r>
        <w:rPr>
          <w:i/>
        </w:rPr>
        <w:t>Check again</w:t>
      </w:r>
      <w:r>
        <w:t xml:space="preserve"> button;</w:t>
      </w:r>
    </w:p>
    <w:p>
      <w:pPr>
        <w:pStyle w:val="ListNumber"/>
      </w:pPr>
      <w:r>
        <w:rPr>
          <w:b/>
        </w:rPr>
        <w:t>Payment not completed</w:t>
      </w:r>
      <w:r>
        <w:t xml:space="preserve">, with a </w:t>
      </w:r>
      <w:r>
        <w:rPr>
          <w:i/>
        </w:rPr>
        <w:t>Try again</w:t>
      </w:r>
      <w:r>
        <w:t xml:space="preserve"> button;</w:t>
      </w:r>
    </w:p>
    <w:p>
      <w:pPr>
        <w:pStyle w:val="ListNumber"/>
      </w:pPr>
      <w:r>
        <w:rPr>
          <w:b/>
        </w:rPr>
        <w:t>Being checked by the bursary</w:t>
      </w:r>
      <w:r>
        <w:t>.</w:t>
      </w:r>
    </w:p>
    <w:p>
      <w:pPr>
        <w:pStyle w:val="ListNumber"/>
      </w:pPr>
      <w:r>
        <w:t xml:space="preserve">A confirmed payment is recorded as a normal receipt with the </w:t>
      </w:r>
      <w:r>
        <w:rPr>
          <w:b/>
        </w:rPr>
        <w:t>Online Payment</w:t>
      </w:r>
      <w:r>
        <w:t xml:space="preserve"> (</w:t>
      </w:r>
      <w:r>
        <w:rPr>
          <w:rFonts w:ascii="Consolas" w:hAnsi="Consolas"/>
          <w:color w:val="05613C"/>
          <w:sz w:val="19"/>
        </w:rPr>
        <w:t>ONL</w:t>
      </w:r>
      <w:r>
        <w:t>) method, the Paystack reference and transaction id, and the payer's name. It is allocated to the invoice, and the invoice's balance and status update as they do for any other payment.</w:t>
      </w:r>
    </w:p>
    <w:p>
      <w:pPr>
        <w:pStyle w:val="ListNumber"/>
      </w:pPr>
      <w:r>
        <w:t xml:space="preserve">Paystack's </w:t>
      </w:r>
      <w:r>
        <w:rPr>
          <w:b/>
        </w:rPr>
        <w:t>webhook</w:t>
      </w:r>
      <w:r>
        <w:t xml:space="preserve"> (</w:t>
      </w:r>
      <w:r>
        <w:rPr>
          <w:rFonts w:ascii="Consolas" w:hAnsi="Consolas"/>
          <w:color w:val="05613C"/>
          <w:sz w:val="19"/>
        </w:rPr>
        <w:t>POST /api/payments/paystack/webhook</w:t>
      </w:r>
      <w:r>
        <w:t xml:space="preserve">) confirms payments even if the payer closes the browser before returning. Its HMAC-SHA512 signature is checked, and a bad signature gets </w:t>
      </w:r>
      <w:r>
        <w:rPr>
          <w:b/>
        </w:rPr>
        <w:t>401</w:t>
      </w:r>
      <w:r>
        <w:t>.</w:t>
      </w:r>
    </w:p>
    <w:p>
      <w:pPr>
        <w:pStyle w:val="ListNumber"/>
      </w:pPr>
      <w:r>
        <w:t xml:space="preserve">However many times a payment is confirmed (callback, webhook, redelivery, the bursar's </w:t>
      </w:r>
      <w:r>
        <w:rPr>
          <w:i/>
        </w:rPr>
        <w:t>verify now</w:t>
      </w:r>
      <w:r>
        <w:t xml:space="preserve">, or several at the same moment), </w:t>
      </w:r>
      <w:r>
        <w:rPr>
          <w:b/>
        </w:rPr>
        <w:t>exactly one</w:t>
      </w:r>
      <w:r>
        <w:t xml:space="preserve"> receipt is recorded.</w:t>
      </w:r>
    </w:p>
    <w:p>
      <w:pPr>
        <w:pStyle w:val="ListNumber"/>
      </w:pPr>
      <w:r>
        <w:t>If the invoice's balance has fallen since checkout started (for example, cash was paid at the bursary in the meantime), the full amount is still recorded. Only what the invoice still owes is applied to it, and the rest is held as credit on the pupil's account.</w:t>
      </w:r>
    </w:p>
    <w:p>
      <w:pPr>
        <w:pStyle w:val="ListNumber"/>
      </w:pPr>
      <w:r>
        <w:t xml:space="preserve">If Paystack reports a different amount or currency, or the receipt can't be recorded, the attempt goes to </w:t>
      </w:r>
      <w:r>
        <w:rPr>
          <w:b/>
        </w:rPr>
        <w:t>Needs review</w:t>
      </w:r>
      <w:r>
        <w:t xml:space="preserve"> for the bursar, and nothing is silently dropped.</w:t>
      </w:r>
    </w:p>
    <w:p>
      <w:pPr>
        <w:pStyle w:val="ListNumber"/>
      </w:pPr>
      <w:r>
        <w:rPr>
          <w:b/>
        </w:rPr>
        <w:t>Finance → Online payments</w:t>
      </w:r>
      <w:r>
        <w:t xml:space="preserve"> (SuperAdmin, HeadTeacher, SchoolBursar) lists every attempt with its status, receipt link and notes. It has totals for amount received, awaiting confirmation and needs review, a search and status filter, and a </w:t>
      </w:r>
      <w:r>
        <w:rPr>
          <w:i/>
        </w:rPr>
        <w:t>verify now</w:t>
      </w:r>
      <w:r>
        <w:t xml:space="preserve"> button for pending or abandoned attempts.</w:t>
      </w:r>
    </w:p>
    <w:p>
      <w:pPr>
        <w:pStyle w:val="ListNumber"/>
      </w:pPr>
      <w:r>
        <w:t xml:space="preserve">Online payment is </w:t>
      </w:r>
      <w:r>
        <w:rPr>
          <w:b/>
        </w:rPr>
        <w:t>off by default</w:t>
      </w:r>
      <w:r>
        <w:t xml:space="preserve">. Development uses a built-in </w:t>
      </w:r>
      <w:r>
        <w:rPr>
          <w:b/>
        </w:rPr>
        <w:t>simulator</w:t>
      </w:r>
      <w:r>
        <w:t xml:space="preserve"> in place of Paystack, and the app refuses to start with the simulator in any other environment.</w:t>
      </w:r>
    </w:p>
    <w:p>
      <w:pPr>
        <w:pStyle w:val="Heading1"/>
      </w:pPr>
      <w:r>
        <w:rPr>
          <w:color w:val="05613C"/>
        </w:rPr>
        <w:t>Data model</w:t>
      </w:r>
    </w:p>
    <w:tbl>
      <w:tblPr>
        <w:tblStyle w:val="TableGrid"/>
        <w:tblW w:type="auto" w:w="0"/>
        <w:tblLook w:firstColumn="1" w:firstRow="1" w:lastColumn="0" w:lastRow="0" w:noHBand="0" w:noVBand="1" w:val="04A0"/>
      </w:tblPr>
      <w:tblGrid>
        <w:gridCol w:w="4759"/>
        <w:gridCol w:w="4759"/>
      </w:tblGrid>
      <w:tr>
        <w:tc>
          <w:tcPr>
            <w:tcW w:type="dxa" w:w="4759"/>
            <w:shd w:val="clear" w:color="auto" w:fill="05613C"/>
          </w:tcPr>
          <w:p>
            <w:r/>
            <w:r>
              <w:rPr>
                <w:b/>
                <w:color w:val="FFFFFF"/>
              </w:rPr>
              <w:t>Table</w:t>
            </w:r>
          </w:p>
        </w:tc>
        <w:tc>
          <w:tcPr>
            <w:tcW w:type="dxa" w:w="4759"/>
            <w:shd w:val="clear" w:color="auto" w:fill="05613C"/>
          </w:tcPr>
          <w:p>
            <w:r/>
            <w:r>
              <w:rPr>
                <w:b/>
                <w:color w:val="FFFFFF"/>
              </w:rPr>
              <w:t>Purpose</w:t>
            </w:r>
          </w:p>
        </w:tc>
      </w:tr>
      <w:tr>
        <w:tc>
          <w:tcPr>
            <w:tcW w:type="dxa" w:w="4759"/>
          </w:tcPr>
          <w:p>
            <w:r/>
            <w:r>
              <w:rPr>
                <w:rFonts w:ascii="Consolas" w:hAnsi="Consolas"/>
                <w:color w:val="05613C"/>
                <w:sz w:val="19"/>
              </w:rPr>
              <w:t>OnlinePaymentStatuses</w:t>
            </w:r>
          </w:p>
        </w:tc>
        <w:tc>
          <w:tcPr>
            <w:tcW w:type="dxa" w:w="4759"/>
          </w:tcPr>
          <w:p>
            <w:r/>
            <w:r>
              <w:t xml:space="preserve">lookup: </w:t>
            </w:r>
            <w:r>
              <w:rPr>
                <w:rFonts w:ascii="Consolas" w:hAnsi="Consolas"/>
                <w:color w:val="05613C"/>
                <w:sz w:val="19"/>
              </w:rPr>
              <w:t>PENDING</w:t>
            </w:r>
            <w:r>
              <w:t xml:space="preserve">, </w:t>
            </w:r>
            <w:r>
              <w:rPr>
                <w:rFonts w:ascii="Consolas" w:hAnsi="Consolas"/>
                <w:color w:val="05613C"/>
                <w:sz w:val="19"/>
              </w:rPr>
              <w:t>SUCCEEDED</w:t>
            </w:r>
            <w:r>
              <w:t xml:space="preserve">, </w:t>
            </w:r>
            <w:r>
              <w:rPr>
                <w:rFonts w:ascii="Consolas" w:hAnsi="Consolas"/>
                <w:color w:val="05613C"/>
                <w:sz w:val="19"/>
              </w:rPr>
              <w:t>FAILED</w:t>
            </w:r>
            <w:r>
              <w:t xml:space="preserve">, </w:t>
            </w:r>
            <w:r>
              <w:rPr>
                <w:rFonts w:ascii="Consolas" w:hAnsi="Consolas"/>
                <w:color w:val="05613C"/>
                <w:sz w:val="19"/>
              </w:rPr>
              <w:t>ABANDONED</w:t>
            </w:r>
            <w:r>
              <w:t xml:space="preserve">, </w:t>
            </w:r>
            <w:r>
              <w:rPr>
                <w:rFonts w:ascii="Consolas" w:hAnsi="Consolas"/>
                <w:color w:val="05613C"/>
                <w:sz w:val="19"/>
              </w:rPr>
              <w:t>REVIEW</w:t>
            </w:r>
            <w:r>
              <w:t xml:space="preserve"> (</w:t>
            </w:r>
            <w:r>
              <w:rPr>
                <w:i/>
              </w:rPr>
              <w:t>Needs review</w:t>
            </w:r>
            <w:r>
              <w:t>)</w:t>
            </w:r>
          </w:p>
        </w:tc>
      </w:tr>
      <w:tr>
        <w:tc>
          <w:tcPr>
            <w:tcW w:type="dxa" w:w="4759"/>
          </w:tcPr>
          <w:p>
            <w:r/>
            <w:r>
              <w:rPr>
                <w:rFonts w:ascii="Consolas" w:hAnsi="Consolas"/>
                <w:color w:val="05613C"/>
                <w:sz w:val="19"/>
              </w:rPr>
              <w:t>OnlinePayments</w:t>
            </w:r>
          </w:p>
        </w:tc>
        <w:tc>
          <w:tcPr>
            <w:tcW w:type="dxa" w:w="4759"/>
          </w:tcPr>
          <w:p>
            <w:r/>
            <w:r>
              <w:t xml:space="preserve">one checkout attempt: </w:t>
            </w:r>
            <w:r>
              <w:rPr>
                <w:rFonts w:ascii="Consolas" w:hAnsi="Consolas"/>
                <w:color w:val="05613C"/>
                <w:sz w:val="19"/>
              </w:rPr>
              <w:t>Reference</w:t>
            </w:r>
            <w:r>
              <w:t xml:space="preserve"> (unique, e.g. </w:t>
            </w:r>
            <w:r>
              <w:rPr>
                <w:rFonts w:ascii="Consolas" w:hAnsi="Consolas"/>
                <w:color w:val="05613C"/>
                <w:sz w:val="19"/>
              </w:rPr>
              <w:t>NPS-20260929-8557A0B506B0</w:t>
            </w:r>
            <w:r>
              <w:t xml:space="preserve">), invoice, pupil, payer user + email, </w:t>
            </w:r>
            <w:r>
              <w:rPr>
                <w:rFonts w:ascii="Consolas" w:hAnsi="Consolas"/>
                <w:color w:val="05613C"/>
                <w:sz w:val="19"/>
              </w:rPr>
              <w:t>Amount</w:t>
            </w:r>
            <w:r>
              <w:t xml:space="preserve">, </w:t>
            </w:r>
            <w:r>
              <w:rPr>
                <w:rFonts w:ascii="Consolas" w:hAnsi="Consolas"/>
                <w:color w:val="05613C"/>
                <w:sz w:val="19"/>
              </w:rPr>
              <w:t>Currency</w:t>
            </w:r>
            <w:r>
              <w:t xml:space="preserve">, </w:t>
            </w:r>
            <w:r>
              <w:rPr>
                <w:rFonts w:ascii="Consolas" w:hAnsi="Consolas"/>
                <w:color w:val="05613C"/>
                <w:sz w:val="19"/>
              </w:rPr>
              <w:t>Provider</w:t>
            </w:r>
            <w:r>
              <w:t xml:space="preserve">, status, Paystack transaction id / channel / </w:t>
            </w:r>
            <w:r>
              <w:rPr>
                <w:rFonts w:ascii="Consolas" w:hAnsi="Consolas"/>
                <w:color w:val="05613C"/>
                <w:sz w:val="19"/>
              </w:rPr>
              <w:t>PaidAt</w:t>
            </w:r>
            <w:r>
              <w:t xml:space="preserve">, last verification time and message, and </w:t>
            </w:r>
            <w:r>
              <w:rPr>
                <w:rFonts w:ascii="Consolas" w:hAnsi="Consolas"/>
                <w:color w:val="05613C"/>
                <w:sz w:val="19"/>
              </w:rPr>
              <w:t>PaymentId</w:t>
            </w:r>
            <w:r>
              <w:t xml:space="preserve"> once a receipt exists</w:t>
            </w:r>
          </w:p>
        </w:tc>
      </w:tr>
    </w:tbl>
    <w:p/>
    <w:p>
      <w:r>
        <w:t xml:space="preserve">Migration: </w:t>
      </w:r>
      <w:r>
        <w:rPr>
          <w:rFonts w:ascii="Consolas" w:hAnsi="Consolas"/>
          <w:color w:val="05613C"/>
          <w:sz w:val="19"/>
        </w:rPr>
        <w:t>20260929211209_OnlinePayments</w:t>
      </w:r>
      <w:r>
        <w:t xml:space="preserve"> — adds tables only. Foreign keys are </w:t>
      </w:r>
      <w:r>
        <w:rPr>
          <w:rFonts w:ascii="Consolas" w:hAnsi="Consolas"/>
          <w:color w:val="05613C"/>
          <w:sz w:val="19"/>
        </w:rPr>
        <w:t>Restrict</w:t>
      </w:r>
      <w:r>
        <w:t xml:space="preserve">, because these are financial records. A filtered unique index on </w:t>
      </w:r>
      <w:r>
        <w:rPr>
          <w:rFonts w:ascii="Consolas" w:hAnsi="Consolas"/>
          <w:color w:val="05613C"/>
          <w:sz w:val="19"/>
        </w:rPr>
        <w:t>PaymentId</w:t>
      </w:r>
      <w:r>
        <w:t xml:space="preserve"> guarantees one attempt maps to at most one receipt.</w:t>
      </w:r>
    </w:p>
    <w:p>
      <w:pPr>
        <w:pStyle w:val="Heading1"/>
      </w:pPr>
      <w:r>
        <w:rPr>
          <w:color w:val="05613C"/>
        </w:rPr>
        <w:t>Payment flow</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Pay online ─► OnlinePaymentService.StartAsync</w:t>
            </w:r>
          </w:p>
          <w:p>
            <w:pPr>
              <w:spacing w:before="0" w:after="0"/>
              <w:ind w:left="115" w:right="115"/>
            </w:pPr>
            <w:r>
              <w:rPr>
                <w:rFonts w:ascii="Consolas" w:hAnsi="Consolas"/>
                <w:color w:val="1F2A37"/>
                <w:sz w:val="18"/>
              </w:rPr>
              <w:t xml:space="preserve">               checks: payer is the pupil or a linked parent; invoice open;</w:t>
            </w:r>
          </w:p>
          <w:p>
            <w:pPr>
              <w:spacing w:before="0" w:after="0"/>
              <w:ind w:left="115" w:right="115"/>
            </w:pPr>
            <w:r>
              <w:rPr>
                <w:rFonts w:ascii="Consolas" w:hAnsi="Consolas"/>
                <w:color w:val="1F2A37"/>
                <w:sz w:val="18"/>
              </w:rPr>
              <w:t xml:space="preserve">                       minimum ≤ amount ≤ balance; payer has an email</w:t>
            </w:r>
          </w:p>
          <w:p>
            <w:pPr>
              <w:spacing w:before="0" w:after="0"/>
              <w:ind w:left="115" w:right="115"/>
            </w:pPr>
            <w:r>
              <w:rPr>
                <w:rFonts w:ascii="Consolas" w:hAnsi="Consolas"/>
                <w:color w:val="1F2A37"/>
                <w:sz w:val="18"/>
              </w:rPr>
              <w:t xml:space="preserve">               creates OnlinePayment (PENDING) with a fresh reference</w:t>
            </w:r>
          </w:p>
          <w:p>
            <w:pPr>
              <w:spacing w:before="0" w:after="0"/>
              <w:ind w:left="115" w:right="115"/>
            </w:pPr>
            <w:r>
              <w:rPr>
                <w:rFonts w:ascii="Consolas" w:hAnsi="Consolas"/>
                <w:color w:val="1F2A37"/>
                <w:sz w:val="18"/>
              </w:rPr>
              <w:t xml:space="preserve">               Paystack /transaction/initialize (amount in kobo) ─► checkout 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Paystack checkout (card / transfer / USSD)</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browser returns to                    Paystack webhook (signed)</w:t>
            </w:r>
          </w:p>
          <w:p>
            <w:pPr>
              <w:spacing w:before="0" w:after="0"/>
              <w:ind w:left="115" w:right="115"/>
            </w:pPr>
            <w:r>
              <w:rPr>
                <w:rFonts w:ascii="Consolas" w:hAnsi="Consolas"/>
                <w:color w:val="1F2A37"/>
                <w:sz w:val="18"/>
              </w:rPr>
              <w:t>/portal/payments/return?reference=    /api/payments/paystack/webhook</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OnlinePaymentService.ConfirmAsync(reference)</w:t>
            </w:r>
          </w:p>
          <w:p>
            <w:pPr>
              <w:spacing w:before="0" w:after="0"/>
              <w:ind w:left="115" w:right="115"/>
            </w:pPr>
            <w:r>
              <w:rPr>
                <w:rFonts w:ascii="Consolas" w:hAnsi="Consolas"/>
                <w:color w:val="1F2A37"/>
                <w:sz w:val="18"/>
              </w:rPr>
              <w:t xml:space="preserve">           BEGIN TRAN; SELECT … WITH (UPDLOCK, ROWLOCK)   ◄─ one at a time</w:t>
            </w:r>
          </w:p>
          <w:p>
            <w:pPr>
              <w:spacing w:before="0" w:after="0"/>
              <w:ind w:left="115" w:right="115"/>
            </w:pPr>
            <w:r>
              <w:rPr>
                <w:rFonts w:ascii="Consolas" w:hAnsi="Consolas"/>
                <w:color w:val="1F2A37"/>
                <w:sz w:val="18"/>
              </w:rPr>
              <w:t xml:space="preserve">           if PENDING / ABANDONED:</w:t>
            </w:r>
          </w:p>
          <w:p>
            <w:pPr>
              <w:spacing w:before="0" w:after="0"/>
              <w:ind w:left="115" w:right="115"/>
            </w:pPr>
            <w:r>
              <w:rPr>
                <w:rFonts w:ascii="Consolas" w:hAnsi="Consolas"/>
                <w:color w:val="1F2A37"/>
                <w:sz w:val="18"/>
              </w:rPr>
              <w:t xml:space="preserve">             Paystack /transaction/verify/{reference}</w:t>
            </w:r>
          </w:p>
          <w:p>
            <w:pPr>
              <w:spacing w:before="0" w:after="0"/>
              <w:ind w:left="115" w:right="115"/>
            </w:pPr>
            <w:r>
              <w:rPr>
                <w:rFonts w:ascii="Consolas" w:hAnsi="Consolas"/>
                <w:color w:val="1F2A37"/>
                <w:sz w:val="18"/>
              </w:rPr>
              <w:t xml:space="preserve">               success  → amounts match? → PaymentService.RecordAsync (ONL) → SUCCEEDED</w:t>
            </w:r>
          </w:p>
          <w:p>
            <w:pPr>
              <w:spacing w:before="0" w:after="0"/>
              <w:ind w:left="115" w:right="115"/>
            </w:pPr>
            <w:r>
              <w:rPr>
                <w:rFonts w:ascii="Consolas" w:hAnsi="Consolas"/>
                <w:color w:val="1F2A37"/>
                <w:sz w:val="18"/>
              </w:rPr>
              <w:t xml:space="preserve">                                        └ no → REVIEW</w:t>
            </w:r>
          </w:p>
          <w:p>
            <w:pPr>
              <w:spacing w:before="0" w:after="0"/>
              <w:ind w:left="115" w:right="115"/>
            </w:pPr>
            <w:r>
              <w:rPr>
                <w:rFonts w:ascii="Consolas" w:hAnsi="Consolas"/>
                <w:color w:val="1F2A37"/>
                <w:sz w:val="18"/>
              </w:rPr>
              <w:t xml:space="preserve">               failed   → FAILED     abandoned → ABANDONED     pending → unchanged</w:t>
            </w:r>
          </w:p>
          <w:p>
            <w:pPr>
              <w:spacing w:before="0" w:after="0"/>
              <w:ind w:left="115" w:right="115"/>
            </w:pPr>
            <w:r>
              <w:rPr>
                <w:rFonts w:ascii="Consolas" w:hAnsi="Consolas"/>
                <w:color w:val="1F2A37"/>
                <w:sz w:val="18"/>
              </w:rPr>
              <w:t xml:space="preserve">           COMMIT</w:t>
            </w:r>
          </w:p>
        </w:tc>
      </w:tr>
    </w:tbl>
    <w:p>
      <w:pPr>
        <w:spacing w:after="120"/>
      </w:pPr>
    </w:p>
    <w:p>
      <w:r>
        <w:rPr>
          <w:b/>
        </w:rPr>
        <w:t>Why a row lock?</w:t>
      </w:r>
      <w:r>
        <w:t xml:space="preserve"> Paystack's webhook and the payer's browser often arrive within milliseconds of each other. Each verifies with Paystack and would record a receipt. </w:t>
      </w:r>
      <w:r>
        <w:rPr>
          <w:rFonts w:ascii="Consolas" w:hAnsi="Consolas"/>
          <w:color w:val="05613C"/>
          <w:sz w:val="19"/>
        </w:rPr>
        <w:t>UPDLOCK</w:t>
      </w:r>
      <w:r>
        <w:t xml:space="preserve"> on the attempt's row makes the second caller wait until the first has committed. It then sees </w:t>
      </w:r>
      <w:r>
        <w:rPr>
          <w:rFonts w:ascii="Consolas" w:hAnsi="Consolas"/>
          <w:color w:val="05613C"/>
          <w:sz w:val="19"/>
        </w:rPr>
        <w:t>SUCCEEDED</w:t>
      </w:r>
      <w:r>
        <w:t xml:space="preserve"> and does nothing. The harness fires four confirmations at once and checks that exactly one receipt is recorded.</w:t>
      </w:r>
    </w:p>
    <w:p>
      <w:r>
        <w:rPr>
          <w:b/>
        </w:rPr>
        <w:t>Why re-check `ABANDONED`?</w:t>
      </w:r>
      <w:r>
        <w:t xml:space="preserve"> Paystack marks a checkout abandoned when the payer leaves it, but a bank transfer can still land afterwards. </w:t>
      </w:r>
      <w:r>
        <w:rPr>
          <w:rFonts w:ascii="Consolas" w:hAnsi="Consolas"/>
          <w:color w:val="05613C"/>
          <w:sz w:val="19"/>
        </w:rPr>
        <w:t>FAILED</w:t>
      </w:r>
      <w:r>
        <w:t xml:space="preserve"> is final for a reference, and </w:t>
      </w:r>
      <w:r>
        <w:rPr>
          <w:rFonts w:ascii="Consolas" w:hAnsi="Consolas"/>
          <w:color w:val="05613C"/>
          <w:sz w:val="19"/>
        </w:rPr>
        <w:t>REVIEW</w:t>
      </w:r>
      <w:r>
        <w:t xml:space="preserve"> waits for a person.</w:t>
      </w:r>
    </w:p>
    <w:p>
      <w:r>
        <w:rPr>
          <w:b/>
        </w:rPr>
        <w:t>Why is an unknown result "Pending", not "Failed"?</w:t>
      </w:r>
      <w:r>
        <w:t xml:space="preserve"> If Paystack is unreachable or returns an error, the attempt stays </w:t>
      </w:r>
      <w:r>
        <w:rPr>
          <w:rFonts w:ascii="Consolas" w:hAnsi="Consolas"/>
          <w:color w:val="05613C"/>
          <w:sz w:val="19"/>
        </w:rPr>
        <w:t>PENDING</w:t>
      </w:r>
      <w:r>
        <w:t xml:space="preserve"> so a later verification can settle it. A payer's money is never marked as failed because of a network blip.</w:t>
      </w:r>
    </w:p>
    <w:p>
      <w:pPr>
        <w:pStyle w:val="Heading1"/>
      </w:pPr>
      <w:r>
        <w:rPr>
          <w:color w:val="05613C"/>
        </w:rPr>
        <w:t>Configuration</w:t>
      </w:r>
    </w:p>
    <w:p>
      <w:r>
        <w:rPr>
          <w:rFonts w:ascii="Consolas" w:hAnsi="Consolas"/>
          <w:color w:val="05613C"/>
          <w:sz w:val="19"/>
        </w:rPr>
        <w:t>appsettings.json</w:t>
      </w:r>
      <w:r>
        <w:t xml:space="preserve"> (production defaults: switched off):</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"OnlinePayments": {</w:t>
            </w:r>
          </w:p>
          <w:p>
            <w:pPr>
              <w:spacing w:before="0" w:after="0"/>
              <w:ind w:left="115" w:right="115"/>
            </w:pPr>
            <w:r>
              <w:rPr>
                <w:rFonts w:ascii="Consolas" w:hAnsi="Consolas"/>
                <w:color w:val="1F2A37"/>
                <w:sz w:val="18"/>
              </w:rPr>
              <w:t xml:space="preserve">  "Enabled": false,</w:t>
            </w:r>
          </w:p>
          <w:p>
            <w:pPr>
              <w:spacing w:before="0" w:after="0"/>
              <w:ind w:left="115" w:right="115"/>
            </w:pPr>
            <w:r>
              <w:rPr>
                <w:rFonts w:ascii="Consolas" w:hAnsi="Consolas"/>
                <w:color w:val="1F2A37"/>
                <w:sz w:val="18"/>
              </w:rPr>
              <w:t xml:space="preserve">  "Provider": "Paystack",</w:t>
            </w:r>
          </w:p>
          <w:p>
            <w:pPr>
              <w:spacing w:before="0" w:after="0"/>
              <w:ind w:left="115" w:right="115"/>
            </w:pPr>
            <w:r>
              <w:rPr>
                <w:rFonts w:ascii="Consolas" w:hAnsi="Consolas"/>
                <w:color w:val="1F2A37"/>
                <w:sz w:val="18"/>
              </w:rPr>
              <w:t xml:space="preserve">  "MinimumAmount": 100,</w:t>
            </w:r>
          </w:p>
          <w:p>
            <w:pPr>
              <w:spacing w:before="0" w:after="0"/>
              <w:ind w:left="115" w:right="115"/>
            </w:pPr>
            <w:r>
              <w:rPr>
                <w:rFonts w:ascii="Consolas" w:hAnsi="Consolas"/>
                <w:color w:val="1F2A37"/>
                <w:sz w:val="18"/>
              </w:rPr>
              <w:t xml:space="preserve">  "Paystack": {</w:t>
            </w:r>
          </w:p>
          <w:p>
            <w:pPr>
              <w:spacing w:before="0" w:after="0"/>
              <w:ind w:left="115" w:right="115"/>
            </w:pPr>
            <w:r>
              <w:rPr>
                <w:rFonts w:ascii="Consolas" w:hAnsi="Consolas"/>
                <w:color w:val="1F2A37"/>
                <w:sz w:val="18"/>
              </w:rPr>
              <w:t xml:space="preserve">    "BaseUrl": "https://api.paystack.co",</w:t>
            </w:r>
          </w:p>
          <w:p>
            <w:pPr>
              <w:spacing w:before="0" w:after="0"/>
              <w:ind w:left="115" w:right="115"/>
            </w:pPr>
            <w:r>
              <w:rPr>
                <w:rFonts w:ascii="Consolas" w:hAnsi="Consolas"/>
                <w:color w:val="1F2A37"/>
                <w:sz w:val="18"/>
              </w:rPr>
              <w:t xml:space="preserve">    "SecretKey":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rFonts w:ascii="Consolas" w:hAnsi="Consolas"/>
          <w:color w:val="05613C"/>
          <w:sz w:val="19"/>
        </w:rPr>
        <w:t>appsettings.Development.json</w:t>
      </w:r>
      <w:r>
        <w:t xml:space="preserve"> turns on the simulator: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"OnlinePayments": { "Enabled": true, "Provider": "Simulator" }</w:t>
            </w:r>
          </w:p>
        </w:tc>
      </w:tr>
    </w:tbl>
    <w:p>
      <w:pPr>
        <w:spacing w:after="120"/>
      </w:pPr>
    </w:p>
    <w:p>
      <w:pPr>
        <w:pStyle w:val="Heading2"/>
      </w:pPr>
      <w:r>
        <w:rPr>
          <w:color w:val="05613C"/>
        </w:rPr>
        <w:t>Going live with Paystack</w:t>
      </w:r>
    </w:p>
    <w:p>
      <w:pPr>
        <w:pStyle w:val="ListNumber"/>
      </w:pPr>
      <w:r>
        <w:t xml:space="preserve">In the Paystack dashboard, under </w:t>
      </w:r>
      <w:r>
        <w:rPr>
          <w:b/>
        </w:rPr>
        <w:t>Settings → API Keys &amp; Webhooks</w:t>
      </w:r>
      <w:r>
        <w:t>:</w:t>
      </w:r>
    </w:p>
    <w:p>
      <w:pPr>
        <w:pStyle w:val="ListNumber"/>
      </w:pPr>
      <w:r>
        <w:t xml:space="preserve">copy the </w:t>
      </w:r>
      <w:r>
        <w:rPr>
          <w:b/>
        </w:rPr>
        <w:t>secret key</w:t>
      </w:r>
      <w:r>
        <w:t>;</w:t>
      </w:r>
    </w:p>
    <w:p>
      <w:pPr>
        <w:pStyle w:val="ListNumber"/>
      </w:pPr>
      <w:r>
        <w:t xml:space="preserve">set the </w:t>
      </w:r>
      <w:r>
        <w:rPr>
          <w:b/>
        </w:rPr>
        <w:t>webhook URL</w:t>
      </w:r>
      <w:r>
        <w:t xml:space="preserve"> to </w:t>
      </w:r>
      <w:r>
        <w:rPr>
          <w:rFonts w:ascii="Consolas" w:hAnsi="Consolas"/>
          <w:color w:val="05613C"/>
          <w:sz w:val="19"/>
        </w:rPr>
        <w:t>https://&lt;your-domain&gt;/api/payments/paystack/webhook</w:t>
      </w:r>
      <w:r>
        <w:t>.</w:t>
      </w:r>
    </w:p>
    <w:p>
      <w:pPr>
        <w:pStyle w:val="ListNumber"/>
      </w:pPr>
      <w:r>
        <w:t>Store the key outside source control: ``</w:t>
      </w:r>
      <w:r>
        <w:rPr>
          <w:rFonts w:ascii="Consolas" w:hAnsi="Consolas"/>
          <w:color w:val="05613C"/>
          <w:sz w:val="19"/>
        </w:rPr>
        <w:t xml:space="preserve">bash dotnet user-secrets set "OnlinePayments:Paystack:SecretKey" "sk_test_..." --project src/NaijaPrimeSchool.Web </w:t>
      </w:r>
      <w:r>
        <w:rPr>
          <w:rFonts w:ascii="Consolas" w:hAnsi="Consolas"/>
          <w:color w:val="05613C"/>
          <w:sz w:val="19"/>
        </w:rPr>
      </w:r>
      <w:r>
        <w:rPr>
          <w:rFonts w:ascii="Consolas" w:hAnsi="Consolas"/>
          <w:color w:val="05613C"/>
          <w:sz w:val="19"/>
        </w:rPr>
        <w:t xml:space="preserve"> In production, use the environment variable </w:t>
      </w:r>
      <w:r>
        <w:t>OnlinePayments__Paystack__SecretKey`.</w:t>
      </w:r>
    </w:p>
    <w:p>
      <w:pPr>
        <w:pStyle w:val="ListNumber"/>
      </w:pPr>
      <w:r>
        <w:t xml:space="preserve">Set </w:t>
      </w:r>
      <w:r>
        <w:rPr>
          <w:rFonts w:ascii="Consolas" w:hAnsi="Consolas"/>
          <w:color w:val="05613C"/>
          <w:sz w:val="19"/>
        </w:rPr>
        <w:t>OnlinePayments:Enabled</w:t>
      </w:r>
      <w:r>
        <w:t xml:space="preserve"> to </w:t>
      </w:r>
      <w:r>
        <w:rPr>
          <w:rFonts w:ascii="Consolas" w:hAnsi="Consolas"/>
          <w:color w:val="05613C"/>
          <w:sz w:val="19"/>
        </w:rPr>
        <w:t>true</w:t>
      </w:r>
      <w:r>
        <w:t xml:space="preserve"> and </w:t>
      </w:r>
      <w:r>
        <w:rPr>
          <w:rFonts w:ascii="Consolas" w:hAnsi="Consolas"/>
          <w:color w:val="05613C"/>
          <w:sz w:val="19"/>
        </w:rPr>
        <w:t>OnlinePayments:Provider</w:t>
      </w:r>
      <w:r>
        <w:t xml:space="preserve"> to </w:t>
      </w:r>
      <w:r>
        <w:rPr>
          <w:rFonts w:ascii="Consolas" w:hAnsi="Consolas"/>
          <w:color w:val="05613C"/>
          <w:sz w:val="19"/>
        </w:rPr>
        <w:t>Paystack</w:t>
      </w:r>
      <w:r>
        <w:t>.</w:t>
      </w:r>
    </w:p>
    <w:p>
      <w:pPr>
        <w:pStyle w:val="ListNumber"/>
      </w:pPr>
      <w:r>
        <w:t xml:space="preserve">Test with the </w:t>
      </w:r>
      <w:r>
        <w:rPr>
          <w:rFonts w:ascii="Consolas" w:hAnsi="Consolas"/>
          <w:color w:val="05613C"/>
          <w:sz w:val="19"/>
        </w:rPr>
        <w:t>sk_test_…</w:t>
      </w:r>
      <w:r>
        <w:t xml:space="preserve"> key and Paystack's test cards first, then switch to </w:t>
      </w:r>
      <w:r>
        <w:rPr>
          <w:rFonts w:ascii="Consolas" w:hAnsi="Consolas"/>
          <w:color w:val="05613C"/>
          <w:sz w:val="19"/>
        </w:rPr>
        <w:t>sk_live_…</w:t>
      </w:r>
      <w:r>
        <w:t>.</w:t>
      </w:r>
    </w:p>
    <w:p>
      <w:r>
        <w:t>The secret key is used for three things: authenticating API calls, verifying transactions, and checking webhook signatures. It must never reach the browser, and the app never sends it there.</w:t>
      </w:r>
    </w:p>
    <w:p>
      <w:pPr>
        <w:pStyle w:val="Heading1"/>
      </w:pPr>
      <w:r>
        <w:rPr>
          <w:color w:val="05613C"/>
        </w:rPr>
        <w:t>Code map</w:t>
      </w:r>
    </w:p>
    <w:p>
      <w:pPr>
        <w:pStyle w:val="ListBullet"/>
      </w:pPr>
      <w:r>
        <w:rPr>
          <w:rFonts w:ascii="Consolas" w:hAnsi="Consolas"/>
          <w:color w:val="05613C"/>
          <w:sz w:val="19"/>
        </w:rPr>
        <w:t>Domain/Finance/OnlinePayment.cs</w:t>
      </w:r>
      <w:r>
        <w:t xml:space="preserve">, </w:t>
      </w:r>
      <w:r>
        <w:rPr>
          <w:rFonts w:ascii="Consolas" w:hAnsi="Consolas"/>
          <w:color w:val="05613C"/>
          <w:sz w:val="19"/>
        </w:rPr>
        <w:t>OnlinePaymentStatus.cs</w:t>
      </w:r>
    </w:p>
    <w:p>
      <w:pPr>
        <w:pStyle w:val="ListBullet"/>
      </w:pPr>
      <w:r>
        <w:rPr>
          <w:rFonts w:ascii="Consolas" w:hAnsi="Consolas"/>
          <w:color w:val="05613C"/>
          <w:sz w:val="19"/>
        </w:rPr>
        <w:t>Application/Finance/IOnlinePaymentService.cs</w:t>
      </w:r>
      <w:r>
        <w:t xml:space="preserve"> — </w:t>
      </w:r>
      <w:r>
        <w:rPr>
          <w:rFonts w:ascii="Consolas" w:hAnsi="Consolas"/>
          <w:color w:val="05613C"/>
          <w:sz w:val="19"/>
        </w:rPr>
        <w:t>StartAsync</w:t>
      </w:r>
      <w:r>
        <w:t xml:space="preserve">, </w:t>
      </w:r>
      <w:r>
        <w:rPr>
          <w:rFonts w:ascii="Consolas" w:hAnsi="Consolas"/>
          <w:color w:val="05613C"/>
          <w:sz w:val="19"/>
        </w:rPr>
        <w:t>ConfirmAsync</w:t>
      </w:r>
      <w:r>
        <w:t xml:space="preserve">, </w:t>
      </w:r>
      <w:r>
        <w:rPr>
          <w:rFonts w:ascii="Consolas" w:hAnsi="Consolas"/>
          <w:color w:val="05613C"/>
          <w:sz w:val="19"/>
        </w:rPr>
        <w:t>HandleWebhookAsync</w:t>
      </w:r>
      <w:r>
        <w:t xml:space="preserve">, </w:t>
      </w:r>
      <w:r>
        <w:rPr>
          <w:rFonts w:ascii="Consolas" w:hAnsi="Consolas"/>
          <w:color w:val="05613C"/>
          <w:sz w:val="19"/>
        </w:rPr>
        <w:t>GetByReferenceAsync</w:t>
      </w:r>
      <w:r>
        <w:t xml:space="preserve">, </w:t>
      </w:r>
      <w:r>
        <w:rPr>
          <w:rFonts w:ascii="Consolas" w:hAnsi="Consolas"/>
          <w:color w:val="05613C"/>
          <w:sz w:val="19"/>
        </w:rPr>
        <w:t>ListAsync</w:t>
      </w:r>
      <w:r>
        <w:t xml:space="preserve">, </w:t>
      </w:r>
      <w:r>
        <w:rPr>
          <w:rFonts w:ascii="Consolas" w:hAnsi="Consolas"/>
          <w:color w:val="05613C"/>
          <w:sz w:val="19"/>
        </w:rPr>
        <w:t>GetSettings</w:t>
      </w:r>
      <w:r>
        <w:t>.</w:t>
      </w:r>
    </w:p>
    <w:p>
      <w:pPr>
        <w:pStyle w:val="ListBullet"/>
      </w:pPr>
      <w:r>
        <w:rPr>
          <w:rFonts w:ascii="Consolas" w:hAnsi="Consolas"/>
          <w:color w:val="05613C"/>
          <w:sz w:val="19"/>
        </w:rPr>
        <w:t>Application/Finance/IPaymentGateway.cs</w:t>
      </w:r>
      <w:r>
        <w:t xml:space="preserve"> — provider abstraction: initialize, verify, webhook signature, webhook reference.</w:t>
      </w:r>
    </w:p>
    <w:p>
      <w:pPr>
        <w:pStyle w:val="ListBullet"/>
      </w:pPr>
      <w:r>
        <w:rPr>
          <w:rFonts w:ascii="Consolas" w:hAnsi="Consolas"/>
          <w:color w:val="05613C"/>
          <w:sz w:val="19"/>
        </w:rPr>
        <w:t>Application/Finance/Dtos/OnlinePaymentDtos.cs</w:t>
      </w:r>
    </w:p>
    <w:p>
      <w:pPr>
        <w:pStyle w:val="ListBullet"/>
      </w:pPr>
      <w:r>
        <w:rPr>
          <w:rFonts w:ascii="Consolas" w:hAnsi="Consolas"/>
          <w:color w:val="05613C"/>
          <w:sz w:val="19"/>
        </w:rPr>
        <w:t>Infrastructure/Services/OnlinePaymentService.cs</w:t>
      </w:r>
      <w:r>
        <w:t xml:space="preserve"> — every rule above.</w:t>
      </w:r>
    </w:p>
    <w:p>
      <w:pPr>
        <w:pStyle w:val="ListBullet"/>
      </w:pPr>
      <w:r>
        <w:rPr>
          <w:rFonts w:ascii="Consolas" w:hAnsi="Consolas"/>
          <w:color w:val="05613C"/>
          <w:sz w:val="19"/>
        </w:rPr>
        <w:t>Infrastructure/Payments/PaystackGateway.cs</w:t>
      </w:r>
      <w:r>
        <w:t xml:space="preserve"> — Paystack REST: amounts in kobo, Bearer secret key, fixed-time HMAC-SHA512 webhook check, status mapping (</w:t>
      </w:r>
      <w:r>
        <w:rPr>
          <w:rFonts w:ascii="Consolas" w:hAnsi="Consolas"/>
          <w:color w:val="05613C"/>
          <w:sz w:val="19"/>
        </w:rPr>
        <w:t>success</w:t>
      </w:r>
      <w:r>
        <w:t xml:space="preserve">, </w:t>
      </w:r>
      <w:r>
        <w:rPr>
          <w:rFonts w:ascii="Consolas" w:hAnsi="Consolas"/>
          <w:color w:val="05613C"/>
          <w:sz w:val="19"/>
        </w:rPr>
        <w:t>failed</w:t>
      </w:r>
      <w:r>
        <w:t xml:space="preserve"> / </w:t>
      </w:r>
      <w:r>
        <w:rPr>
          <w:rFonts w:ascii="Consolas" w:hAnsi="Consolas"/>
          <w:color w:val="05613C"/>
          <w:sz w:val="19"/>
        </w:rPr>
        <w:t>reversed</w:t>
      </w:r>
      <w:r>
        <w:t xml:space="preserve">, </w:t>
      </w:r>
      <w:r>
        <w:rPr>
          <w:rFonts w:ascii="Consolas" w:hAnsi="Consolas"/>
          <w:color w:val="05613C"/>
          <w:sz w:val="19"/>
        </w:rPr>
        <w:t>abandoned</w:t>
      </w:r>
      <w:r>
        <w:t>, and everything else treated as pending).</w:t>
      </w:r>
    </w:p>
    <w:p>
      <w:pPr>
        <w:pStyle w:val="ListBullet"/>
      </w:pPr>
      <w:r>
        <w:rPr>
          <w:rFonts w:ascii="Consolas" w:hAnsi="Consolas"/>
          <w:color w:val="05613C"/>
          <w:sz w:val="19"/>
        </w:rPr>
        <w:t>Infrastructure/Payments/SimulatorGateway.cs</w:t>
      </w:r>
      <w:r>
        <w:t xml:space="preserve"> — in-memory development gateway.</w:t>
      </w:r>
    </w:p>
    <w:p>
      <w:pPr>
        <w:pStyle w:val="ListBullet"/>
      </w:pPr>
      <w:r>
        <w:rPr>
          <w:rFonts w:ascii="Consolas" w:hAnsi="Consolas"/>
          <w:color w:val="05613C"/>
          <w:sz w:val="19"/>
        </w:rPr>
        <w:t>Infrastructure/Payments/OnlinePaymentOptions.cs</w:t>
      </w:r>
    </w:p>
    <w:p>
      <w:pPr>
        <w:pStyle w:val="ListBullet"/>
      </w:pPr>
      <w:r>
        <w:rPr>
          <w:rFonts w:ascii="Consolas" w:hAnsi="Consolas"/>
          <w:color w:val="05613C"/>
          <w:sz w:val="19"/>
        </w:rPr>
        <w:t>Infrastructure/DependencyInjection.cs</w:t>
      </w:r>
      <w:r>
        <w:t xml:space="preserve"> — </w:t>
      </w:r>
      <w:r>
        <w:rPr>
          <w:rFonts w:ascii="Consolas" w:hAnsi="Consolas"/>
          <w:color w:val="05613C"/>
          <w:sz w:val="19"/>
        </w:rPr>
        <w:t>AddOnlinePayments</w:t>
      </w:r>
      <w:r>
        <w:t>; an unknown provider fails at startup.</w:t>
      </w:r>
    </w:p>
    <w:p>
      <w:pPr>
        <w:pStyle w:val="ListBullet"/>
      </w:pPr>
      <w:r>
        <w:rPr>
          <w:rFonts w:ascii="Consolas" w:hAnsi="Consolas"/>
          <w:color w:val="05613C"/>
          <w:sz w:val="19"/>
        </w:rPr>
        <w:t>Web/Program.cs</w:t>
      </w:r>
      <w:r>
        <w:t>:</w:t>
      </w:r>
    </w:p>
    <w:p>
      <w:pPr>
        <w:pStyle w:val="ListBullet"/>
      </w:pPr>
      <w:r>
        <w:t>the webhook endpoint (anonymous, no antiforgery, and skipping status-code pages so it returns a real 401 instead of an HTML page);</w:t>
      </w:r>
    </w:p>
    <w:p>
      <w:pPr>
        <w:pStyle w:val="ListBullet"/>
      </w:pPr>
      <w:r>
        <w:t>the startup guard that refuses the simulator outside Development.</w:t>
      </w:r>
    </w:p>
    <w:p>
      <w:pPr>
        <w:pStyle w:val="ListBullet"/>
      </w:pPr>
      <w:r>
        <w:rPr>
          <w:rFonts w:ascii="Consolas" w:hAnsi="Consolas"/>
          <w:color w:val="05613C"/>
          <w:sz w:val="19"/>
        </w:rPr>
        <w:t>Web/.../Portals/PayInvoice.razor</w:t>
      </w:r>
      <w:r>
        <w:t xml:space="preserve"> (</w:t>
      </w:r>
      <w:r>
        <w:rPr>
          <w:rFonts w:ascii="Consolas" w:hAnsi="Consolas"/>
          <w:color w:val="05613C"/>
          <w:sz w:val="19"/>
        </w:rPr>
        <w:t>/portal/pay/{invoiceId}</w:t>
      </w:r>
      <w:r>
        <w:t xml:space="preserve">), </w:t>
      </w:r>
      <w:r>
        <w:rPr>
          <w:rFonts w:ascii="Consolas" w:hAnsi="Consolas"/>
          <w:color w:val="05613C"/>
          <w:sz w:val="19"/>
        </w:rPr>
        <w:t>PaymentReturn.razor</w:t>
      </w:r>
      <w:r>
        <w:t xml:space="preserve"> (</w:t>
      </w:r>
      <w:r>
        <w:rPr>
          <w:rFonts w:ascii="Consolas" w:hAnsi="Consolas"/>
          <w:color w:val="05613C"/>
          <w:sz w:val="19"/>
        </w:rPr>
        <w:t>/portal/payments/return</w:t>
      </w:r>
      <w:r>
        <w:t>).</w:t>
      </w:r>
    </w:p>
    <w:p>
      <w:pPr>
        <w:pStyle w:val="ListBullet"/>
      </w:pPr>
      <w:r>
        <w:rPr>
          <w:rFonts w:ascii="Consolas" w:hAnsi="Consolas"/>
          <w:color w:val="05613C"/>
          <w:sz w:val="19"/>
        </w:rPr>
        <w:t>Web/.../Portals/StudentFees.razor</w:t>
      </w:r>
      <w:r>
        <w:t xml:space="preserve">, </w:t>
      </w:r>
      <w:r>
        <w:rPr>
          <w:rFonts w:ascii="Consolas" w:hAnsi="Consolas"/>
          <w:color w:val="05613C"/>
          <w:sz w:val="19"/>
        </w:rPr>
        <w:t>WardDetail.razor</w:t>
      </w:r>
      <w:r>
        <w:t xml:space="preserve"> — the </w:t>
      </w:r>
      <w:r>
        <w:rPr>
          <w:b/>
        </w:rPr>
        <w:t>Pay online</w:t>
      </w:r>
      <w:r>
        <w:t xml:space="preserve"> column, for students and parents only. Staff previewing these pages don't see it.</w:t>
      </w:r>
    </w:p>
    <w:p>
      <w:pPr>
        <w:pStyle w:val="ListBullet"/>
      </w:pPr>
      <w:r>
        <w:rPr>
          <w:rFonts w:ascii="Consolas" w:hAnsi="Consolas"/>
          <w:color w:val="05613C"/>
          <w:sz w:val="19"/>
        </w:rPr>
        <w:t>Web/.../Finance/OnlinePayments.razor</w:t>
      </w:r>
      <w:r>
        <w:t xml:space="preserve"> (</w:t>
      </w:r>
      <w:r>
        <w:rPr>
          <w:rFonts w:ascii="Consolas" w:hAnsi="Consolas"/>
          <w:color w:val="05613C"/>
          <w:sz w:val="19"/>
        </w:rPr>
        <w:t>/finance/online-payments</w:t>
      </w:r>
      <w:r>
        <w:t xml:space="preserve">), </w:t>
      </w:r>
      <w:r>
        <w:rPr>
          <w:rFonts w:ascii="Consolas" w:hAnsi="Consolas"/>
          <w:color w:val="05613C"/>
          <w:sz w:val="19"/>
        </w:rPr>
        <w:t>PaymentSimulator.razor</w:t>
      </w:r>
      <w:r>
        <w:t xml:space="preserve"> (</w:t>
      </w:r>
      <w:r>
        <w:rPr>
          <w:rFonts w:ascii="Consolas" w:hAnsi="Consolas"/>
          <w:color w:val="05613C"/>
          <w:sz w:val="19"/>
        </w:rPr>
        <w:t>/payments/simulator</w:t>
      </w:r>
      <w:r>
        <w:t>, development only).</w:t>
      </w:r>
    </w:p>
    <w:p>
      <w:pPr>
        <w:pStyle w:val="ListBullet"/>
      </w:pPr>
      <w:r>
        <w:rPr>
          <w:rFonts w:ascii="Consolas" w:hAnsi="Consolas"/>
          <w:color w:val="05613C"/>
          <w:sz w:val="19"/>
        </w:rPr>
        <w:t>Web/.../Layout/NavMenu.razor</w:t>
      </w:r>
      <w:r>
        <w:t xml:space="preserve"> — </w:t>
      </w:r>
      <w:r>
        <w:rPr>
          <w:b/>
        </w:rPr>
        <w:t>Finance → Online payments</w:t>
      </w:r>
      <w:r>
        <w:t>.</w:t>
      </w:r>
    </w:p>
    <w:p>
      <w:pPr>
        <w:pStyle w:val="Heading1"/>
      </w:pPr>
      <w:r>
        <w:rPr>
          <w:color w:val="05613C"/>
        </w:rPr>
        <w:t>How to test end-to-end</w:t>
      </w:r>
    </w:p>
    <w:p>
      <w:r>
        <w:t>In Development the simulator is on by default:</w:t>
      </w:r>
    </w:p>
    <w:p>
      <w:pPr>
        <w:pStyle w:val="ListNumber"/>
      </w:pPr>
      <w:r>
        <w:t>Issue an invoice to a pupil who has a linked parent with a portal account.</w:t>
      </w:r>
    </w:p>
    <w:p>
      <w:pPr>
        <w:pStyle w:val="ListNumber"/>
      </w:pPr>
      <w:r>
        <w:t xml:space="preserve">Sign in as the parent, then go to </w:t>
      </w:r>
      <w:r>
        <w:rPr>
          <w:b/>
        </w:rPr>
        <w:t>My wards → (pupil) → Fees &amp; invoices → Pay online</w:t>
      </w:r>
      <w:r>
        <w:t>.</w:t>
      </w:r>
    </w:p>
    <w:p>
      <w:pPr>
        <w:pStyle w:val="ListNumber"/>
      </w:pPr>
      <w:r>
        <w:t xml:space="preserve">Keep the full balance or lower it, then press </w:t>
      </w:r>
      <w:r>
        <w:rPr>
          <w:b/>
        </w:rPr>
        <w:t>Pay ₦… securely</w:t>
      </w:r>
      <w:r>
        <w:t>.</w:t>
      </w:r>
    </w:p>
    <w:p>
      <w:pPr>
        <w:pStyle w:val="ListNumber"/>
      </w:pPr>
      <w:r>
        <w:t xml:space="preserve">On the simulator page, choose </w:t>
      </w:r>
      <w:r>
        <w:rPr>
          <w:b/>
        </w:rPr>
        <w:t>Pay (simulate success)</w:t>
      </w:r>
      <w:r>
        <w:t xml:space="preserve">. You come back to </w:t>
      </w:r>
      <w:r>
        <w:rPr>
          <w:b/>
        </w:rPr>
        <w:t>Payment received</w:t>
      </w:r>
      <w:r>
        <w:t xml:space="preserve"> with a receipt number.</w:t>
      </w:r>
    </w:p>
    <w:p>
      <w:pPr>
        <w:pStyle w:val="ListNumber"/>
      </w:pPr>
      <w:r>
        <w:t xml:space="preserve">As the bursar, open </w:t>
      </w:r>
      <w:r>
        <w:rPr>
          <w:b/>
        </w:rPr>
        <w:t>Finance → Payments</w:t>
      </w:r>
      <w:r>
        <w:t xml:space="preserve">. The receipt is there with method </w:t>
      </w:r>
      <w:r>
        <w:rPr>
          <w:i/>
        </w:rPr>
        <w:t>Online Payment</w:t>
      </w:r>
      <w:r>
        <w:t>, and the invoice shows as paid (or partially paid).</w:t>
      </w:r>
    </w:p>
    <w:p>
      <w:pPr>
        <w:pStyle w:val="ListNumber"/>
      </w:pPr>
      <w:r>
        <w:t xml:space="preserve">Repeat with </w:t>
      </w:r>
      <w:r>
        <w:rPr>
          <w:b/>
        </w:rPr>
        <w:t>Card declined</w:t>
      </w:r>
      <w:r>
        <w:t xml:space="preserve">, which shows </w:t>
      </w:r>
      <w:r>
        <w:rPr>
          <w:i/>
        </w:rPr>
        <w:t>Payment not completed</w:t>
      </w:r>
      <w:r>
        <w:t xml:space="preserve">, and with </w:t>
      </w:r>
      <w:r>
        <w:rPr>
          <w:b/>
        </w:rPr>
        <w:t>Cancel and return</w:t>
      </w:r>
      <w:r>
        <w:t xml:space="preserve">, which shows </w:t>
      </w:r>
      <w:r>
        <w:rPr>
          <w:i/>
        </w:rPr>
        <w:t>Abandoned</w:t>
      </w:r>
      <w:r>
        <w:t>. Neither records a receipt.</w:t>
      </w:r>
    </w:p>
    <w:p>
      <w:pPr>
        <w:pStyle w:val="ListNumber"/>
      </w:pPr>
      <w:r>
        <w:rPr>
          <w:b/>
        </w:rPr>
        <w:t>Finance → Online payments</w:t>
      </w:r>
      <w:r>
        <w:t xml:space="preserve"> lists every attempt. Press </w:t>
      </w:r>
      <w:r>
        <w:rPr>
          <w:i/>
        </w:rPr>
        <w:t>verify now</w:t>
      </w:r>
      <w:r>
        <w:t xml:space="preserve"> on a pending one to re-check it.</w:t>
      </w:r>
    </w:p>
    <w:p>
      <w:r>
        <w:t>To check the webhook endpoint:</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curl -i -X POST https://localhost:7141/api/payments/paystack/webhook \</w:t>
            </w:r>
          </w:p>
          <w:p>
            <w:pPr>
              <w:spacing w:before="0" w:after="0"/>
              <w:ind w:left="115" w:right="115"/>
            </w:pPr>
            <w:r>
              <w:rPr>
                <w:rFonts w:ascii="Consolas" w:hAnsi="Consolas"/>
                <w:color w:val="1F2A37"/>
                <w:sz w:val="18"/>
              </w:rPr>
              <w:t xml:space="preserve">     -H 'x-paystack-signature: wrong' -d '{}'</w:t>
            </w:r>
          </w:p>
          <w:p>
            <w:pPr>
              <w:spacing w:before="0" w:after="0"/>
              <w:ind w:left="115" w:right="115"/>
            </w:pPr>
            <w:r>
              <w:rPr>
                <w:rFonts w:ascii="Consolas" w:hAnsi="Consolas"/>
                <w:color w:val="1F2A37"/>
                <w:sz w:val="18"/>
              </w:rPr>
              <w:t># 401 Unauthorized</w:t>
            </w:r>
          </w:p>
        </w:tc>
      </w:tr>
    </w:tbl>
    <w:p>
      <w:pPr>
        <w:spacing w:after="120"/>
      </w:pPr>
    </w:p>
    <w:p>
      <w:pPr>
        <w:pStyle w:val="Heading1"/>
      </w:pPr>
      <w:r>
        <w:rPr>
          <w:color w:val="05613C"/>
        </w:rPr>
        <w:t>Known limits and follow-ups</w:t>
      </w:r>
    </w:p>
    <w:p>
      <w:pPr>
        <w:pStyle w:val="ListBullet"/>
      </w:pPr>
      <w:r>
        <w:rPr>
          <w:b/>
        </w:rPr>
        <w:t>Paystack only.</w:t>
      </w:r>
      <w:r>
        <w:t xml:space="preserve"> The </w:t>
      </w:r>
      <w:r>
        <w:rPr>
          <w:rFonts w:ascii="Consolas" w:hAnsi="Consolas"/>
          <w:color w:val="05613C"/>
          <w:sz w:val="19"/>
        </w:rPr>
        <w:t>IPaymentGateway</w:t>
      </w:r>
      <w:r>
        <w:t xml:space="preserve"> abstraction leaves room for Flutterwave or Remita later.</w:t>
      </w:r>
    </w:p>
    <w:p>
      <w:pPr>
        <w:pStyle w:val="ListBullet"/>
      </w:pPr>
      <w:r>
        <w:rPr>
          <w:b/>
        </w:rPr>
        <w:t>Transaction fees</w:t>
      </w:r>
      <w:r>
        <w:t xml:space="preserve"> are absorbed by the school (Paystack's default). Passing them on to payers would need a surcharge line.</w:t>
      </w:r>
    </w:p>
    <w:p>
      <w:pPr>
        <w:pStyle w:val="ListBullet"/>
      </w:pPr>
      <w:r>
        <w:rPr>
          <w:b/>
        </w:rPr>
        <w:t>No automatic refunds.</w:t>
      </w:r>
      <w:r>
        <w:t xml:space="preserve"> Refunds are made in the Paystack dashboard and then marked in the app using the existing refund flow.</w:t>
      </w:r>
    </w:p>
    <w:p>
      <w:pPr>
        <w:pStyle w:val="ListBullet"/>
      </w:pPr>
      <w:r>
        <w:rPr>
          <w:b/>
        </w:rPr>
        <w:t>Receipt numbering under load.</w:t>
      </w:r>
      <w:r>
        <w:t xml:space="preserve"> Sprint 6's </w:t>
      </w:r>
      <w:r>
        <w:rPr>
          <w:rFonts w:ascii="Consolas" w:hAnsi="Consolas"/>
          <w:color w:val="05613C"/>
          <w:sz w:val="19"/>
        </w:rPr>
        <w:t>NPS/RCP/&lt;year&gt;/&lt;next&gt;</w:t>
      </w:r>
      <w:r>
        <w:t xml:space="preserve"> numbering isn't concurrency-safe. Two </w:t>
      </w:r>
      <w:r>
        <w:rPr>
          <w:i/>
        </w:rPr>
        <w:t>different</w:t>
      </w:r>
      <w:r>
        <w:t xml:space="preserve"> payments confirmed at the same instant can pick the same number. The unique index rejects one: its confirmation rolls back and stays </w:t>
      </w:r>
      <w:r>
        <w:rPr>
          <w:i/>
        </w:rPr>
        <w:t>Pending</w:t>
      </w:r>
      <w:r>
        <w:t xml:space="preserve">, and Paystack's webhook retry (or </w:t>
      </w:r>
      <w:r>
        <w:rPr>
          <w:i/>
        </w:rPr>
        <w:t>verify now</w:t>
      </w:r>
      <w:r>
        <w:t>) records it moments later, so no money is lost. A database sequence for receipt numbers would remove the retry.</w:t>
      </w:r>
    </w:p>
    <w:p>
      <w:pPr>
        <w:pStyle w:val="ListBullet"/>
      </w:pPr>
      <w:r>
        <w:rPr>
          <w:b/>
        </w:rPr>
        <w:t>Needs review is manual.</w:t>
      </w:r>
      <w:r>
        <w:t xml:space="preserve"> The bursar reconciles it, for example by recording the payment by hand with the Paystack reference.</w:t>
      </w:r>
    </w:p>
    <w:p>
      <w:r>
        <w:br w:type="page"/>
      </w:r>
    </w:p>
    <w:p>
      <w:pPr>
        <w:pStyle w:val="Heading1"/>
      </w:pPr>
      <w:r>
        <w:rPr>
          <w:color w:val="05613C"/>
        </w:rPr>
        <w:t>Appendix — Full listings</w:t>
      </w:r>
    </w:p>
    <w:p>
      <w:pPr>
        <w:spacing w:before="120" w:after="40"/>
      </w:pPr>
      <w:r>
        <w:rPr>
          <w:i/>
          <w:color w:val="4B5563"/>
          <w:sz w:val="20"/>
        </w:rPr>
        <w:t>Listing — src/NaijaPrimeSchool.Domain/Finance/OnlinePayment.cs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One attempt by a parent or student to pay an invoice through the online</w:t>
            </w:r>
          </w:p>
          <w:p>
            <w:pPr>
              <w:spacing w:before="0" w:after="0"/>
              <w:ind w:left="115" w:right="115"/>
            </w:pPr>
            <w:r>
              <w:rPr>
                <w:rFonts w:ascii="Consolas" w:hAnsi="Consolas"/>
                <w:color w:val="1F2A37"/>
                <w:sz w:val="18"/>
              </w:rPr>
              <w:t>// gateway. Only once the gateway confirms the charge (server-to-server</w:t>
            </w:r>
          </w:p>
          <w:p>
            <w:pPr>
              <w:spacing w:before="0" w:after="0"/>
              <w:ind w:left="115" w:right="115"/>
            </w:pPr>
            <w:r>
              <w:rPr>
                <w:rFonts w:ascii="Consolas" w:hAnsi="Consolas"/>
                <w:color w:val="1F2A37"/>
                <w:sz w:val="18"/>
              </w:rPr>
              <w:t>// verification, never the browser redirect alone) is a normal Payment</w:t>
            </w:r>
          </w:p>
          <w:p>
            <w:pPr>
              <w:spacing w:before="0" w:after="0"/>
              <w:ind w:left="115" w:right="115"/>
            </w:pPr>
            <w:r>
              <w:rPr>
                <w:rFonts w:ascii="Consolas" w:hAnsi="Consolas"/>
                <w:color w:val="1F2A37"/>
                <w:sz w:val="18"/>
              </w:rPr>
              <w:t>// recorded and linked here.</w:t>
            </w:r>
          </w:p>
          <w:p>
            <w:pPr>
              <w:spacing w:before="0" w:after="0"/>
              <w:ind w:left="115" w:right="115"/>
            </w:pPr>
            <w:r>
              <w:rPr>
                <w:rFonts w:ascii="Consolas" w:hAnsi="Consolas"/>
                <w:color w:val="1F2A37"/>
                <w:sz w:val="18"/>
              </w:rPr>
              <w:t>public class OnlinePayment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Our reference, sent to the gateway and echoed back on callback and</w:t>
            </w:r>
          </w:p>
          <w:p>
            <w:pPr>
              <w:spacing w:before="0" w:after="0"/>
              <w:ind w:left="115" w:right="115"/>
            </w:pPr>
            <w:r>
              <w:rPr>
                <w:rFonts w:ascii="Consolas" w:hAnsi="Consolas"/>
                <w:color w:val="1F2A37"/>
                <w:sz w:val="18"/>
              </w:rPr>
              <w:t xml:space="preserve">    // webhook. Unique.</w:t>
            </w:r>
          </w:p>
          <w:p>
            <w:pPr>
              <w:spacing w:before="0" w:after="0"/>
              <w:ind w:left="115" w:right="115"/>
            </w:pPr>
            <w:r>
              <w:rPr>
                <w:rFonts w:ascii="Consolas" w:hAnsi="Consolas"/>
                <w:color w:val="1F2A37"/>
                <w:sz w:val="18"/>
              </w:rPr>
              <w:t xml:space="preserve">    public string Reference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InvoiceId { get; set; }</w:t>
            </w:r>
          </w:p>
          <w:p>
            <w:pPr>
              <w:spacing w:before="0" w:after="0"/>
              <w:ind w:left="115" w:right="115"/>
            </w:pPr>
            <w:r>
              <w:rPr>
                <w:rFonts w:ascii="Consolas" w:hAnsi="Consolas"/>
                <w:color w:val="1F2A37"/>
                <w:sz w:val="18"/>
              </w:rPr>
              <w:t xml:space="preserve">    public Invoice? Invoice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PayerUserId { get; set; }</w:t>
            </w:r>
          </w:p>
          <w:p>
            <w:pPr>
              <w:spacing w:before="0" w:after="0"/>
              <w:ind w:left="115" w:right="115"/>
            </w:pPr>
            <w:r>
              <w:rPr>
                <w:rFonts w:ascii="Consolas" w:hAnsi="Consolas"/>
                <w:color w:val="1F2A37"/>
                <w:sz w:val="18"/>
              </w:rPr>
              <w:t xml:space="preserve">    public ApplicationUser? PayerUser { get; set; }</w:t>
            </w:r>
          </w:p>
          <w:p>
            <w:pPr>
              <w:spacing w:before="0" w:after="0"/>
              <w:ind w:left="115" w:right="115"/>
            </w:pPr>
            <w:r>
              <w:rPr>
                <w:rFonts w:ascii="Consolas" w:hAnsi="Consolas"/>
                <w:color w:val="1F2A37"/>
                <w:sz w:val="18"/>
              </w:rPr>
              <w:t xml:space="preserve">    public string PayerEmail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public string Currency { get; set; } = "NGN";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Which gateway handled it ("Paystack", or "Simulator" in development).</w:t>
            </w:r>
          </w:p>
          <w:p>
            <w:pPr>
              <w:spacing w:before="0" w:after="0"/>
              <w:ind w:left="115" w:right="115"/>
            </w:pPr>
            <w:r>
              <w:rPr>
                <w:rFonts w:ascii="Consolas" w:hAnsi="Consolas"/>
                <w:color w:val="1F2A37"/>
                <w:sz w:val="18"/>
              </w:rPr>
              <w:t xml:space="preserve">    public string Provider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OnlinePaymentStatusId { get; set; }</w:t>
            </w:r>
          </w:p>
          <w:p>
            <w:pPr>
              <w:spacing w:before="0" w:after="0"/>
              <w:ind w:left="115" w:right="115"/>
            </w:pPr>
            <w:r>
              <w:rPr>
                <w:rFonts w:ascii="Consolas" w:hAnsi="Consolas"/>
                <w:color w:val="1F2A37"/>
                <w:sz w:val="18"/>
              </w:rPr>
              <w:t xml:space="preserve">    public OnlinePaymentStatus? OnlinePaymentStatus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AuthorizationUrl { get; set; }</w:t>
            </w:r>
          </w:p>
          <w:p>
            <w:pPr>
              <w:spacing w:before="0" w:after="0"/>
              <w:ind w:left="115" w:right="115"/>
            </w:pPr>
            <w:r>
              <w:rPr>
                <w:rFonts w:ascii="Consolas" w:hAnsi="Consolas"/>
                <w:color w:val="1F2A37"/>
                <w:sz w:val="18"/>
              </w:rPr>
              <w:t xml:space="preserve">    public string? ProviderTransactionId { get; set; }</w:t>
            </w:r>
          </w:p>
          <w:p>
            <w:pPr>
              <w:spacing w:before="0" w:after="0"/>
              <w:ind w:left="115" w:right="115"/>
            </w:pPr>
            <w:r>
              <w:rPr>
                <w:rFonts w:ascii="Consolas" w:hAnsi="Consolas"/>
                <w:color w:val="1F2A37"/>
                <w:sz w:val="18"/>
              </w:rPr>
              <w:t xml:space="preserve">    public string? Channel { get; set; }</w:t>
            </w:r>
          </w:p>
          <w:p>
            <w:pPr>
              <w:spacing w:before="0" w:after="0"/>
              <w:ind w:left="115" w:right="115"/>
            </w:pPr>
            <w:r>
              <w:rPr>
                <w:rFonts w:ascii="Consolas" w:hAnsi="Consolas"/>
                <w:color w:val="1F2A37"/>
                <w:sz w:val="18"/>
              </w:rPr>
              <w:t xml:space="preserve">    public DateTimeOffset? PaidAt { get; set; }</w:t>
            </w:r>
          </w:p>
          <w:p>
            <w:pPr>
              <w:spacing w:before="0" w:after="0"/>
              <w:ind w:left="115" w:right="115"/>
            </w:pPr>
            <w:r>
              <w:rPr>
                <w:rFonts w:ascii="Consolas" w:hAnsi="Consolas"/>
                <w:color w:val="1F2A37"/>
                <w:sz w:val="18"/>
              </w:rPr>
              <w:t xml:space="preserve">    public DateTimeOffset? LastVerifiedOn { get; set; }</w:t>
            </w:r>
          </w:p>
          <w:p>
            <w:pPr>
              <w:spacing w:before="0" w:after="0"/>
              <w:ind w:left="115" w:right="115"/>
            </w:pPr>
            <w:r>
              <w:rPr>
                <w:rFonts w:ascii="Consolas" w:hAnsi="Consolas"/>
                <w:color w:val="1F2A37"/>
                <w:sz w:val="18"/>
              </w:rPr>
              <w:t xml:space="preserve">    public string? StatusMessage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The receipt recorded once the gateway confirmed the charge.</w:t>
            </w:r>
          </w:p>
          <w:p>
            <w:pPr>
              <w:spacing w:before="0" w:after="0"/>
              <w:ind w:left="115" w:right="115"/>
            </w:pPr>
            <w:r>
              <w:rPr>
                <w:rFonts w:ascii="Consolas" w:hAnsi="Consolas"/>
                <w:color w:val="1F2A37"/>
                <w:sz w:val="18"/>
              </w:rPr>
              <w:t xml:space="preserve">    public Guid? PaymentId { get; set; }</w:t>
            </w:r>
          </w:p>
          <w:p>
            <w:pPr>
              <w:spacing w:before="0" w:after="0"/>
              <w:ind w:left="115" w:right="115"/>
            </w:pPr>
            <w:r>
              <w:rPr>
                <w:rFonts w:ascii="Consolas" w:hAnsi="Consolas"/>
                <w:color w:val="1F2A37"/>
                <w:sz w:val="18"/>
              </w:rPr>
              <w:t xml:space="preserve">    public Payment? Payment { get; set;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src/NaijaPrimeSchool.Application/Finance/IOnlinePaymentService.cs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Online fee payment for parents and students. The gateway's word is the</w:t>
            </w:r>
          </w:p>
          <w:p>
            <w:pPr>
              <w:spacing w:before="0" w:after="0"/>
              <w:ind w:left="115" w:right="115"/>
            </w:pPr>
            <w:r>
              <w:rPr>
                <w:rFonts w:ascii="Consolas" w:hAnsi="Consolas"/>
                <w:color w:val="1F2A37"/>
                <w:sz w:val="18"/>
              </w:rPr>
              <w:t>// only proof of payment: ConfirmAsync always re-verifies with the gateway</w:t>
            </w:r>
          </w:p>
          <w:p>
            <w:pPr>
              <w:spacing w:before="0" w:after="0"/>
              <w:ind w:left="115" w:right="115"/>
            </w:pPr>
            <w:r>
              <w:rPr>
                <w:rFonts w:ascii="Consolas" w:hAnsi="Consolas"/>
                <w:color w:val="1F2A37"/>
                <w:sz w:val="18"/>
              </w:rPr>
              <w:t>// server-to-server before recording anything, and is safe to call any</w:t>
            </w:r>
          </w:p>
          <w:p>
            <w:pPr>
              <w:spacing w:before="0" w:after="0"/>
              <w:ind w:left="115" w:right="115"/>
            </w:pPr>
            <w:r>
              <w:rPr>
                <w:rFonts w:ascii="Consolas" w:hAnsi="Consolas"/>
                <w:color w:val="1F2A37"/>
                <w:sz w:val="18"/>
              </w:rPr>
              <w:t>// number of times (callback, webhook, bursar "verify now").</w:t>
            </w:r>
          </w:p>
          <w:p>
            <w:pPr>
              <w:spacing w:before="0" w:after="0"/>
              <w:ind w:left="115" w:right="115"/>
            </w:pPr>
            <w:r>
              <w:rPr>
                <w:rFonts w:ascii="Consolas" w:hAnsi="Consolas"/>
                <w:color w:val="1F2A37"/>
                <w:sz w:val="18"/>
              </w:rPr>
              <w:t>public interface IOnlinePaymentService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OnlinePaymentSettingsDto GetSettings();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Parent (for a linked ward) or student (own invoice) only.</w:t>
            </w:r>
          </w:p>
          <w:p>
            <w:pPr>
              <w:spacing w:before="0" w:after="0"/>
              <w:ind w:left="115" w:right="115"/>
            </w:pPr>
            <w:r>
              <w:rPr>
                <w:rFonts w:ascii="Consolas" w:hAnsi="Consolas"/>
                <w:color w:val="1F2A37"/>
                <w:sz w:val="18"/>
              </w:rPr>
              <w:t xml:space="preserve">    Task&lt;OperationResult&lt;StartOnlinePaymentResult&gt;&gt; StartAsync(StartOnlinePaymentRequest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Verifies with the gateway and, on success, records the Payment.</w:t>
            </w:r>
          </w:p>
          <w:p>
            <w:pPr>
              <w:spacing w:before="0" w:after="0"/>
              <w:ind w:left="115" w:right="115"/>
            </w:pPr>
            <w:r>
              <w:rPr>
                <w:rFonts w:ascii="Consolas" w:hAnsi="Consolas"/>
                <w:color w:val="1F2A37"/>
                <w:sz w:val="18"/>
              </w:rPr>
              <w:t xml:space="preserve">    Task&lt;OperationResult&lt;OnlinePaymentDto&gt;&gt; ConfirmAsync(string reference,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Gateway webhook: checks the signature, then confirms the referenced</w:t>
            </w:r>
          </w:p>
          <w:p>
            <w:pPr>
              <w:spacing w:before="0" w:after="0"/>
              <w:ind w:left="115" w:right="115"/>
            </w:pPr>
            <w:r>
              <w:rPr>
                <w:rFonts w:ascii="Consolas" w:hAnsi="Consolas"/>
                <w:color w:val="1F2A37"/>
                <w:sz w:val="18"/>
              </w:rPr>
              <w:t xml:space="preserve">    // payment. Returns false when the signature is invalid.</w:t>
            </w:r>
          </w:p>
          <w:p>
            <w:pPr>
              <w:spacing w:before="0" w:after="0"/>
              <w:ind w:left="115" w:right="115"/>
            </w:pPr>
            <w:r>
              <w:rPr>
                <w:rFonts w:ascii="Consolas" w:hAnsi="Consolas"/>
                <w:color w:val="1F2A37"/>
                <w:sz w:val="18"/>
              </w:rPr>
              <w:t xml:space="preserve">    Task&lt;bool&gt; HandleWebhookAsync(string body, string? signature,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The payer (or finance staff) looking at one attempt, e.g. on return</w:t>
            </w:r>
          </w:p>
          <w:p>
            <w:pPr>
              <w:spacing w:before="0" w:after="0"/>
              <w:ind w:left="115" w:right="115"/>
            </w:pPr>
            <w:r>
              <w:rPr>
                <w:rFonts w:ascii="Consolas" w:hAnsi="Consolas"/>
                <w:color w:val="1F2A37"/>
                <w:sz w:val="18"/>
              </w:rPr>
              <w:t xml:space="preserve">    // from checkout. Null when not found or not theirs.</w:t>
            </w:r>
          </w:p>
          <w:p>
            <w:pPr>
              <w:spacing w:before="0" w:after="0"/>
              <w:ind w:left="115" w:right="115"/>
            </w:pPr>
            <w:r>
              <w:rPr>
                <w:rFonts w:ascii="Consolas" w:hAnsi="Consolas"/>
                <w:color w:val="1F2A37"/>
                <w:sz w:val="18"/>
              </w:rPr>
              <w:t xml:space="preserve">    Task&lt;OnlinePaymentDto?&gt; GetByReferenceAsync(string reference,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Finance staff (SuperAdmin, HeadTeacher, SchoolBursar).</w:t>
            </w:r>
          </w:p>
          <w:p>
            <w:pPr>
              <w:spacing w:before="0" w:after="0"/>
              <w:ind w:left="115" w:right="115"/>
            </w:pPr>
            <w:r>
              <w:rPr>
                <w:rFonts w:ascii="Consolas" w:hAnsi="Consolas"/>
                <w:color w:val="1F2A37"/>
                <w:sz w:val="18"/>
              </w:rPr>
              <w:t xml:space="preserve">    Task&lt;IReadOnlyList&lt;OnlinePaymentDto&gt;&gt; ListAsync(OnlinePaymentFilter filter, 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src/NaijaPrimeSchool.Application/Finance/IPaymentGateway.cs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NaijaPrimeSchool.Application.Finance;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sealed record GatewayInitializeRequest(</w:t>
            </w:r>
          </w:p>
          <w:p>
            <w:pPr>
              <w:spacing w:before="0" w:after="0"/>
              <w:ind w:left="115" w:right="115"/>
            </w:pPr>
            <w:r>
              <w:rPr>
                <w:rFonts w:ascii="Consolas" w:hAnsi="Consolas"/>
                <w:color w:val="1F2A37"/>
                <w:sz w:val="18"/>
              </w:rPr>
              <w:t xml:space="preserve">    string Reference, decimal Amount, string Currency, string Email, string CallbackUrl,</w:t>
            </w:r>
          </w:p>
          <w:p>
            <w:pPr>
              <w:spacing w:before="0" w:after="0"/>
              <w:ind w:left="115" w:right="115"/>
            </w:pPr>
            <w:r>
              <w:rPr>
                <w:rFonts w:ascii="Consolas" w:hAnsi="Consolas"/>
                <w:color w:val="1F2A37"/>
                <w:sz w:val="18"/>
              </w:rPr>
              <w:t xml:space="preserve">    IReadOnlyDictionary&lt;string, string&gt; Metadata);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sealed record GatewayInitializeResult(bool Succeeded, string? AuthorizationUrl, string? Error);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enum GatewayChargeStatus { Pending, Success, Failed, Abandoned, NotFound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sealed record GatewayVerification(</w:t>
            </w:r>
          </w:p>
          <w:p>
            <w:pPr>
              <w:spacing w:before="0" w:after="0"/>
              <w:ind w:left="115" w:right="115"/>
            </w:pPr>
            <w:r>
              <w:rPr>
                <w:rFonts w:ascii="Consolas" w:hAnsi="Consolas"/>
                <w:color w:val="1F2A37"/>
                <w:sz w:val="18"/>
              </w:rPr>
              <w:t xml:space="preserve">    GatewayChargeStatus Status,</w:t>
            </w:r>
          </w:p>
          <w:p>
            <w:pPr>
              <w:spacing w:before="0" w:after="0"/>
              <w:ind w:left="115" w:right="115"/>
            </w:pPr>
            <w:r>
              <w:rPr>
                <w:rFonts w:ascii="Consolas" w:hAnsi="Consolas"/>
                <w:color w:val="1F2A37"/>
                <w:sz w:val="18"/>
              </w:rPr>
              <w:t xml:space="preserve">    decimal? Amount,</w:t>
            </w:r>
          </w:p>
          <w:p>
            <w:pPr>
              <w:spacing w:before="0" w:after="0"/>
              <w:ind w:left="115" w:right="115"/>
            </w:pPr>
            <w:r>
              <w:rPr>
                <w:rFonts w:ascii="Consolas" w:hAnsi="Consolas"/>
                <w:color w:val="1F2A37"/>
                <w:sz w:val="18"/>
              </w:rPr>
              <w:t xml:space="preserve">    string? Currency,</w:t>
            </w:r>
          </w:p>
          <w:p>
            <w:pPr>
              <w:spacing w:before="0" w:after="0"/>
              <w:ind w:left="115" w:right="115"/>
            </w:pPr>
            <w:r>
              <w:rPr>
                <w:rFonts w:ascii="Consolas" w:hAnsi="Consolas"/>
                <w:color w:val="1F2A37"/>
                <w:sz w:val="18"/>
              </w:rPr>
              <w:t xml:space="preserve">    string? TransactionId,</w:t>
            </w:r>
          </w:p>
          <w:p>
            <w:pPr>
              <w:spacing w:before="0" w:after="0"/>
              <w:ind w:left="115" w:right="115"/>
            </w:pPr>
            <w:r>
              <w:rPr>
                <w:rFonts w:ascii="Consolas" w:hAnsi="Consolas"/>
                <w:color w:val="1F2A37"/>
                <w:sz w:val="18"/>
              </w:rPr>
              <w:t xml:space="preserve">    string? Channel,</w:t>
            </w:r>
          </w:p>
          <w:p>
            <w:pPr>
              <w:spacing w:before="0" w:after="0"/>
              <w:ind w:left="115" w:right="115"/>
            </w:pPr>
            <w:r>
              <w:rPr>
                <w:rFonts w:ascii="Consolas" w:hAnsi="Consolas"/>
                <w:color w:val="1F2A37"/>
                <w:sz w:val="18"/>
              </w:rPr>
              <w:t xml:space="preserve">    DateTimeOffset? PaidAt,</w:t>
            </w:r>
          </w:p>
          <w:p>
            <w:pPr>
              <w:spacing w:before="0" w:after="0"/>
              <w:ind w:left="115" w:right="115"/>
            </w:pPr>
            <w:r>
              <w:rPr>
                <w:rFonts w:ascii="Consolas" w:hAnsi="Consolas"/>
                <w:color w:val="1F2A37"/>
                <w:sz w:val="18"/>
              </w:rPr>
              <w:t xml:space="preserve">    string? Message);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A card / bank-transfer payment provider (Paystack in production, a local</w:t>
            </w:r>
          </w:p>
          <w:p>
            <w:pPr>
              <w:spacing w:before="0" w:after="0"/>
              <w:ind w:left="115" w:right="115"/>
            </w:pPr>
            <w:r>
              <w:rPr>
                <w:rFonts w:ascii="Consolas" w:hAnsi="Consolas"/>
                <w:color w:val="1F2A37"/>
                <w:sz w:val="18"/>
              </w:rPr>
              <w:t>// simulator in development).</w:t>
            </w:r>
          </w:p>
          <w:p>
            <w:pPr>
              <w:spacing w:before="0" w:after="0"/>
              <w:ind w:left="115" w:right="115"/>
            </w:pPr>
            <w:r>
              <w:rPr>
                <w:rFonts w:ascii="Consolas" w:hAnsi="Consolas"/>
                <w:color w:val="1F2A37"/>
                <w:sz w:val="18"/>
              </w:rPr>
              <w:t>public interface IPaymentGateway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string Name { get;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Task&lt;GatewayInitializeResult&gt; InitializeAsync(GatewayInitializeRequest request, CancellationToken ct = default);</w:t>
            </w:r>
          </w:p>
          <w:p>
            <w:pPr>
              <w:spacing w:before="0" w:after="0"/>
              <w:ind w:left="115" w:right="115"/>
            </w:pPr>
            <w:r>
              <w:rPr>
                <w:rFonts w:ascii="Consolas" w:hAnsi="Consolas"/>
                <w:color w:val="1F2A37"/>
                <w:sz w:val="18"/>
              </w:rPr>
              <w:t xml:space="preserve">    Task&lt;GatewayVerification&gt; VerifyAsync(string reference,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Webhook authenticity check and reference extraction.</w:t>
            </w:r>
          </w:p>
          <w:p>
            <w:pPr>
              <w:spacing w:before="0" w:after="0"/>
              <w:ind w:left="115" w:right="115"/>
            </w:pPr>
            <w:r>
              <w:rPr>
                <w:rFonts w:ascii="Consolas" w:hAnsi="Consolas"/>
                <w:color w:val="1F2A37"/>
                <w:sz w:val="18"/>
              </w:rPr>
              <w:t xml:space="preserve">    bool IsValidWebhookSignature(string body, string? signature);</w:t>
            </w:r>
          </w:p>
          <w:p>
            <w:pPr>
              <w:spacing w:before="0" w:after="0"/>
              <w:ind w:left="115" w:right="115"/>
            </w:pPr>
            <w:r>
              <w:rPr>
                <w:rFonts w:ascii="Consolas" w:hAnsi="Consolas"/>
                <w:color w:val="1F2A37"/>
                <w:sz w:val="18"/>
              </w:rPr>
              <w:t xml:space="preserve">    string? GetWebhookReference(string body);</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src/NaijaPrimeSchool.Infrastructure/Services/OnlinePaymentService.cs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Microsoft.Extensions.Logging;</w:t>
            </w:r>
          </w:p>
          <w:p>
            <w:pPr>
              <w:spacing w:before="0" w:after="0"/>
              <w:ind w:left="115" w:right="115"/>
            </w:pPr>
            <w:r>
              <w:rPr>
                <w:rFonts w:ascii="Consolas" w:hAnsi="Consolas"/>
                <w:color w:val="1F2A37"/>
                <w:sz w:val="18"/>
              </w:rPr>
              <w:t>using Microsoft.Extensions.Options;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using NaijaPrimeSchool.Domain.Finance;</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NaijaPrimeSchool.Infrastructure.Notifications;</w:t>
            </w:r>
          </w:p>
          <w:p>
            <w:pPr>
              <w:spacing w:before="0" w:after="0"/>
              <w:ind w:left="115" w:right="115"/>
            </w:pPr>
            <w:r>
              <w:rPr>
                <w:rFonts w:ascii="Consolas" w:hAnsi="Consolas"/>
                <w:color w:val="1F2A37"/>
                <w:sz w:val="18"/>
              </w:rPr>
              <w:t>using NaijaPrimeSchool.Infrastructure.Payments;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OnlinePaymentService(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ICurrentUser currentUser,</w:t>
            </w:r>
          </w:p>
          <w:p>
            <w:pPr>
              <w:spacing w:before="0" w:after="0"/>
              <w:ind w:left="115" w:right="115"/>
            </w:pPr>
            <w:r>
              <w:rPr>
                <w:rFonts w:ascii="Consolas" w:hAnsi="Consolas"/>
                <w:color w:val="1F2A37"/>
                <w:sz w:val="18"/>
              </w:rPr>
              <w:t xml:space="preserve">    IPaymentGateway gateway,</w:t>
            </w:r>
          </w:p>
          <w:p>
            <w:pPr>
              <w:spacing w:before="0" w:after="0"/>
              <w:ind w:left="115" w:right="115"/>
            </w:pPr>
            <w:r>
              <w:rPr>
                <w:rFonts w:ascii="Consolas" w:hAnsi="Consolas"/>
                <w:color w:val="1F2A37"/>
                <w:sz w:val="18"/>
              </w:rPr>
              <w:t xml:space="preserve">    IPaymentService payments,</w:t>
            </w:r>
          </w:p>
          <w:p>
            <w:pPr>
              <w:spacing w:before="0" w:after="0"/>
              <w:ind w:left="115" w:right="115"/>
            </w:pPr>
            <w:r>
              <w:rPr>
                <w:rFonts w:ascii="Consolas" w:hAnsi="Consolas"/>
                <w:color w:val="1F2A37"/>
                <w:sz w:val="18"/>
              </w:rPr>
              <w:t xml:space="preserve">    IOptions&lt;OnlinePaymentOptions&gt; options,</w:t>
            </w:r>
          </w:p>
          <w:p>
            <w:pPr>
              <w:spacing w:before="0" w:after="0"/>
              <w:ind w:left="115" w:right="115"/>
            </w:pPr>
            <w:r>
              <w:rPr>
                <w:rFonts w:ascii="Consolas" w:hAnsi="Consolas"/>
                <w:color w:val="1F2A37"/>
                <w:sz w:val="18"/>
              </w:rPr>
              <w:t xml:space="preserve">    IOptions&lt;NotificationOptions&gt; notificationOptions,</w:t>
            </w:r>
          </w:p>
          <w:p>
            <w:pPr>
              <w:spacing w:before="0" w:after="0"/>
              <w:ind w:left="115" w:right="115"/>
            </w:pPr>
            <w:r>
              <w:rPr>
                <w:rFonts w:ascii="Consolas" w:hAnsi="Consolas"/>
                <w:color w:val="1F2A37"/>
                <w:sz w:val="18"/>
              </w:rPr>
              <w:t xml:space="preserve">    ILogger&lt;OnlinePaymentService&gt; logger) : IOnlinePaymentService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const string Pending = "PENDING";</w:t>
            </w:r>
          </w:p>
          <w:p>
            <w:pPr>
              <w:spacing w:before="0" w:after="0"/>
              <w:ind w:left="115" w:right="115"/>
            </w:pPr>
            <w:r>
              <w:rPr>
                <w:rFonts w:ascii="Consolas" w:hAnsi="Consolas"/>
                <w:color w:val="1F2A37"/>
                <w:sz w:val="18"/>
              </w:rPr>
              <w:t xml:space="preserve">    private const string Succeeded = "SUCCEEDED";</w:t>
            </w:r>
          </w:p>
          <w:p>
            <w:pPr>
              <w:spacing w:before="0" w:after="0"/>
              <w:ind w:left="115" w:right="115"/>
            </w:pPr>
            <w:r>
              <w:rPr>
                <w:rFonts w:ascii="Consolas" w:hAnsi="Consolas"/>
                <w:color w:val="1F2A37"/>
                <w:sz w:val="18"/>
              </w:rPr>
              <w:t xml:space="preserve">    private const string Failed = "FAILED";</w:t>
            </w:r>
          </w:p>
          <w:p>
            <w:pPr>
              <w:spacing w:before="0" w:after="0"/>
              <w:ind w:left="115" w:right="115"/>
            </w:pPr>
            <w:r>
              <w:rPr>
                <w:rFonts w:ascii="Consolas" w:hAnsi="Consolas"/>
                <w:color w:val="1F2A37"/>
                <w:sz w:val="18"/>
              </w:rPr>
              <w:t xml:space="preserve">    private const string Abandoned = "ABANDONED";</w:t>
            </w:r>
          </w:p>
          <w:p>
            <w:pPr>
              <w:spacing w:before="0" w:after="0"/>
              <w:ind w:left="115" w:right="115"/>
            </w:pPr>
            <w:r>
              <w:rPr>
                <w:rFonts w:ascii="Consolas" w:hAnsi="Consolas"/>
                <w:color w:val="1F2A37"/>
                <w:sz w:val="18"/>
              </w:rPr>
              <w:t xml:space="preserve">    private const string Review = "REVIEW";</w:t>
            </w:r>
          </w:p>
          <w:p>
            <w:pPr>
              <w:spacing w:before="0" w:after="0"/>
              <w:ind w:left="115" w:right="115"/>
            </w:pPr>
            <w:r>
              <w:rPr>
                <w:rFonts w:ascii="Consolas" w:hAnsi="Consolas"/>
                <w:color w:val="1F2A37"/>
                <w:sz w:val="18"/>
              </w:rPr>
              <w:t xml:space="preserve">    private const string OnlineMethodCode = "ONL";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IsFinanceStaff =&gt;</w:t>
            </w:r>
          </w:p>
          <w:p>
            <w:pPr>
              <w:spacing w:before="0" w:after="0"/>
              <w:ind w:left="115" w:right="115"/>
            </w:pPr>
            <w:r>
              <w:rPr>
                <w:rFonts w:ascii="Consolas" w:hAnsi="Consolas"/>
                <w:color w:val="1F2A37"/>
                <w:sz w:val="18"/>
              </w:rPr>
              <w:t xml:space="preserve">        currentUser.IsInRole(Roles.SuperAdmin) || currentUser.IsInRole(Roles.HeadTeacher) || currentUser.IsInRole(Roles.SchoolBursar);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OnlinePaymentSettingsDto GetSettings()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Enabled = options.Value.Enabled,</w:t>
            </w:r>
          </w:p>
          <w:p>
            <w:pPr>
              <w:spacing w:before="0" w:after="0"/>
              <w:ind w:left="115" w:right="115"/>
            </w:pPr>
            <w:r>
              <w:rPr>
                <w:rFonts w:ascii="Consolas" w:hAnsi="Consolas"/>
                <w:color w:val="1F2A37"/>
                <w:sz w:val="18"/>
              </w:rPr>
              <w:t xml:space="preserve">        ProviderName = gateway.Name,</w:t>
            </w:r>
          </w:p>
          <w:p>
            <w:pPr>
              <w:spacing w:before="0" w:after="0"/>
              <w:ind w:left="115" w:right="115"/>
            </w:pPr>
            <w:r>
              <w:rPr>
                <w:rFonts w:ascii="Consolas" w:hAnsi="Consolas"/>
                <w:color w:val="1F2A37"/>
                <w:sz w:val="18"/>
              </w:rPr>
              <w:t xml:space="preserve">        MinimumAmount = options.Value.MinimumAmount,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Task&lt;OperationResult&lt;StartOnlinePaymentResult&gt;&gt; StartAsync(StartOnlinePaymentRequest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opts = options.Value;</w:t>
            </w:r>
          </w:p>
          <w:p>
            <w:pPr>
              <w:spacing w:before="0" w:after="0"/>
              <w:ind w:left="115" w:right="115"/>
            </w:pPr>
            <w:r>
              <w:rPr>
                <w:rFonts w:ascii="Consolas" w:hAnsi="Consolas"/>
                <w:color w:val="1F2A37"/>
                <w:sz w:val="18"/>
              </w:rPr>
              <w:t xml:space="preserve">        if (!opts.Enabled)</w:t>
            </w:r>
          </w:p>
          <w:p>
            <w:pPr>
              <w:spacing w:before="0" w:after="0"/>
              <w:ind w:left="115" w:right="115"/>
            </w:pPr>
            <w:r>
              <w:rPr>
                <w:rFonts w:ascii="Consolas" w:hAnsi="Consolas"/>
                <w:color w:val="1F2A37"/>
                <w:sz w:val="18"/>
              </w:rPr>
              <w:t xml:space="preserve">            return OperationResult&lt;StartOnlinePaymentResult&gt;.Failure("Online payment is not available at the moment.");</w:t>
            </w:r>
          </w:p>
          <w:p>
            <w:pPr>
              <w:spacing w:before="0" w:after="0"/>
              <w:ind w:left="115" w:right="115"/>
            </w:pPr>
            <w:r>
              <w:rPr>
                <w:rFonts w:ascii="Consolas" w:hAnsi="Consolas"/>
                <w:color w:val="1F2A37"/>
                <w:sz w:val="18"/>
              </w:rPr>
              <w:t xml:space="preserve">        if (currentUser.UserId is not { } me)</w:t>
            </w:r>
          </w:p>
          <w:p>
            <w:pPr>
              <w:spacing w:before="0" w:after="0"/>
              <w:ind w:left="115" w:right="115"/>
            </w:pPr>
            <w:r>
              <w:rPr>
                <w:rFonts w:ascii="Consolas" w:hAnsi="Consolas"/>
                <w:color w:val="1F2A37"/>
                <w:sz w:val="18"/>
              </w:rPr>
              <w:t xml:space="preserve">            return OperationResult&lt;StartOnlinePaymentResult&gt;.Failure("Not signed in.");</w:t>
            </w:r>
          </w:p>
          <w:p>
            <w:pPr>
              <w:spacing w:before="0" w:after="0"/>
              <w:ind w:left="115" w:right="115"/>
            </w:pPr>
            <w:r>
              <w:rPr>
                <w:rFonts w:ascii="Consolas" w:hAnsi="Consolas"/>
                <w:color w:val="1F2A37"/>
                <w:sz w:val="18"/>
              </w:rPr>
              <w:t xml:space="preserve">        if (!Uri.TryCreate(request.ReturnUrl, UriKind.Absolute, out var returnUri)</w:t>
            </w:r>
          </w:p>
          <w:p>
            <w:pPr>
              <w:spacing w:before="0" w:after="0"/>
              <w:ind w:left="115" w:right="115"/>
            </w:pPr>
            <w:r>
              <w:rPr>
                <w:rFonts w:ascii="Consolas" w:hAnsi="Consolas"/>
                <w:color w:val="1F2A37"/>
                <w:sz w:val="18"/>
              </w:rPr>
              <w:t xml:space="preserve">            || (returnUri.Scheme != Uri.UriSchemeHttps &amp;&amp; returnUri.Scheme != Uri.UriSchemeHttp))</w:t>
            </w:r>
          </w:p>
          <w:p>
            <w:pPr>
              <w:spacing w:before="0" w:after="0"/>
              <w:ind w:left="115" w:right="115"/>
            </w:pPr>
            <w:r>
              <w:rPr>
                <w:rFonts w:ascii="Consolas" w:hAnsi="Consolas"/>
                <w:color w:val="1F2A37"/>
                <w:sz w:val="18"/>
              </w:rPr>
              <w:t xml:space="preserve">            return OperationResult&lt;StartOnlinePaymentResult&gt;.Failure("Invalid return address.");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await db.Invoices</w:t>
            </w:r>
          </w:p>
          <w:p>
            <w:pPr>
              <w:spacing w:before="0" w:after="0"/>
              <w:ind w:left="115" w:right="115"/>
            </w:pPr>
            <w:r>
              <w:rPr>
                <w:rFonts w:ascii="Consolas" w:hAnsi="Consolas"/>
                <w:color w:val="1F2A37"/>
                <w:sz w:val="18"/>
              </w:rPr>
              <w:t xml:space="preserve">            .Include(i =&gt; i.InvoiceStatus)</w:t>
            </w:r>
          </w:p>
          <w:p>
            <w:pPr>
              <w:spacing w:before="0" w:after="0"/>
              <w:ind w:left="115" w:right="115"/>
            </w:pPr>
            <w:r>
              <w:rPr>
                <w:rFonts w:ascii="Consolas" w:hAnsi="Consolas"/>
                <w:color w:val="1F2A37"/>
                <w:sz w:val="18"/>
              </w:rPr>
              <w:t xml:space="preserve">            .Include(i =&gt; i.Student)</w:t>
            </w:r>
          </w:p>
          <w:p>
            <w:pPr>
              <w:spacing w:before="0" w:after="0"/>
              <w:ind w:left="115" w:right="115"/>
            </w:pPr>
            <w:r>
              <w:rPr>
                <w:rFonts w:ascii="Consolas" w:hAnsi="Consolas"/>
                <w:color w:val="1F2A37"/>
                <w:sz w:val="18"/>
              </w:rPr>
              <w:t xml:space="preserve">            .FirstOrDefaultAsync(i =&gt; i.Id == request.InvoiceId, ct);</w:t>
            </w:r>
          </w:p>
          <w:p>
            <w:pPr>
              <w:spacing w:before="0" w:after="0"/>
              <w:ind w:left="115" w:right="115"/>
            </w:pPr>
            <w:r>
              <w:rPr>
                <w:rFonts w:ascii="Consolas" w:hAnsi="Consolas"/>
                <w:color w:val="1F2A37"/>
                <w:sz w:val="18"/>
              </w:rPr>
              <w:t xml:space="preserve">        if (invoice is null || !await CanPayForStudentAsync(me, invoice.StudentId, ct))</w:t>
            </w:r>
          </w:p>
          <w:p>
            <w:pPr>
              <w:spacing w:before="0" w:after="0"/>
              <w:ind w:left="115" w:right="115"/>
            </w:pPr>
            <w:r>
              <w:rPr>
                <w:rFonts w:ascii="Consolas" w:hAnsi="Consolas"/>
                <w:color w:val="1F2A37"/>
                <w:sz w:val="18"/>
              </w:rPr>
              <w:t xml:space="preserve">            return OperationResult&lt;StartOnlinePaymentResult&gt;.Failure("Invoice not found.");</w:t>
            </w:r>
          </w:p>
          <w:p>
            <w:pPr>
              <w:spacing w:before="0" w:after="0"/>
              <w:ind w:left="115" w:right="115"/>
            </w:pPr>
            <w:r>
              <w:rPr>
                <w:rFonts w:ascii="Consolas" w:hAnsi="Consolas"/>
                <w:color w:val="1F2A37"/>
                <w:sz w:val="18"/>
              </w:rPr>
              <w:t xml:space="preserve">        if (invoice.InvoiceStatus?.Code is "CANCELLED" or "DRAFT")</w:t>
            </w:r>
          </w:p>
          <w:p>
            <w:pPr>
              <w:spacing w:before="0" w:after="0"/>
              <w:ind w:left="115" w:right="115"/>
            </w:pPr>
            <w:r>
              <w:rPr>
                <w:rFonts w:ascii="Consolas" w:hAnsi="Consolas"/>
                <w:color w:val="1F2A37"/>
                <w:sz w:val="18"/>
              </w:rPr>
              <w:t xml:space="preserve">            return OperationResult&lt;StartOnlinePaymentResult&gt;.Failure("This invoice cannot be paid online.");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amount = decimal.Round(request.Amount, 2);</w:t>
            </w:r>
          </w:p>
          <w:p>
            <w:pPr>
              <w:spacing w:before="0" w:after="0"/>
              <w:ind w:left="115" w:right="115"/>
            </w:pPr>
            <w:r>
              <w:rPr>
                <w:rFonts w:ascii="Consolas" w:hAnsi="Consolas"/>
                <w:color w:val="1F2A37"/>
                <w:sz w:val="18"/>
              </w:rPr>
              <w:t xml:space="preserve">        var balance = invoice.AmountDue - invoice.AmountPaid;</w:t>
            </w:r>
          </w:p>
          <w:p>
            <w:pPr>
              <w:spacing w:before="0" w:after="0"/>
              <w:ind w:left="115" w:right="115"/>
            </w:pPr>
            <w:r>
              <w:rPr>
                <w:rFonts w:ascii="Consolas" w:hAnsi="Consolas"/>
                <w:color w:val="1F2A37"/>
                <w:sz w:val="18"/>
              </w:rPr>
              <w:t xml:space="preserve">        if (balance &lt;= 0)</w:t>
            </w:r>
          </w:p>
          <w:p>
            <w:pPr>
              <w:spacing w:before="0" w:after="0"/>
              <w:ind w:left="115" w:right="115"/>
            </w:pPr>
            <w:r>
              <w:rPr>
                <w:rFonts w:ascii="Consolas" w:hAnsi="Consolas"/>
                <w:color w:val="1F2A37"/>
                <w:sz w:val="18"/>
              </w:rPr>
              <w:t xml:space="preserve">            return OperationResult&lt;StartOnlinePaymentResult&gt;.Failure("This invoice is already fully paid.");</w:t>
            </w:r>
          </w:p>
          <w:p>
            <w:pPr>
              <w:spacing w:before="0" w:after="0"/>
              <w:ind w:left="115" w:right="115"/>
            </w:pPr>
            <w:r>
              <w:rPr>
                <w:rFonts w:ascii="Consolas" w:hAnsi="Consolas"/>
                <w:color w:val="1F2A37"/>
                <w:sz w:val="18"/>
              </w:rPr>
              <w:t xml:space="preserve">        if (amount &gt; balance)</w:t>
            </w:r>
          </w:p>
          <w:p>
            <w:pPr>
              <w:spacing w:before="0" w:after="0"/>
              <w:ind w:left="115" w:right="115"/>
            </w:pPr>
            <w:r>
              <w:rPr>
                <w:rFonts w:ascii="Consolas" w:hAnsi="Consolas"/>
                <w:color w:val="1F2A37"/>
                <w:sz w:val="18"/>
              </w:rPr>
              <w:t xml:space="preserve">            return OperationResult&lt;StartOnlinePaymentResult&gt;.Failure($"You can pay at most the outstanding balance of ₦{balance:N2}.");</w:t>
            </w:r>
          </w:p>
          <w:p>
            <w:pPr>
              <w:spacing w:before="0" w:after="0"/>
              <w:ind w:left="115" w:right="115"/>
            </w:pPr>
            <w:r>
              <w:rPr>
                <w:rFonts w:ascii="Consolas" w:hAnsi="Consolas"/>
                <w:color w:val="1F2A37"/>
                <w:sz w:val="18"/>
              </w:rPr>
              <w:t xml:space="preserve">        var minimum = Math.Min(opts.MinimumAmount, balance);</w:t>
            </w:r>
          </w:p>
          <w:p>
            <w:pPr>
              <w:spacing w:before="0" w:after="0"/>
              <w:ind w:left="115" w:right="115"/>
            </w:pPr>
            <w:r>
              <w:rPr>
                <w:rFonts w:ascii="Consolas" w:hAnsi="Consolas"/>
                <w:color w:val="1F2A37"/>
                <w:sz w:val="18"/>
              </w:rPr>
              <w:t xml:space="preserve">        if (amount &lt; minimum)</w:t>
            </w:r>
          </w:p>
          <w:p>
            <w:pPr>
              <w:spacing w:before="0" w:after="0"/>
              <w:ind w:left="115" w:right="115"/>
            </w:pPr>
            <w:r>
              <w:rPr>
                <w:rFonts w:ascii="Consolas" w:hAnsi="Consolas"/>
                <w:color w:val="1F2A37"/>
                <w:sz w:val="18"/>
              </w:rPr>
              <w:t xml:space="preserve">            return OperationResult&lt;StartOnlinePaymentResult&gt;.Failure($"The minimum online payment is ₦{minimum:N2}.");</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RecipientContacts.ForUserAsync(db, me, ct) is not { Email: { } email } payer)</w:t>
            </w:r>
          </w:p>
          <w:p>
            <w:pPr>
              <w:spacing w:before="0" w:after="0"/>
              <w:ind w:left="115" w:right="115"/>
            </w:pPr>
            <w:r>
              <w:rPr>
                <w:rFonts w:ascii="Consolas" w:hAnsi="Consolas"/>
                <w:color w:val="1F2A37"/>
                <w:sz w:val="18"/>
              </w:rPr>
              <w:t xml:space="preserve">            return OperationResult&lt;StartOnlinePaymentResult&gt;.Failure(</w:t>
            </w:r>
          </w:p>
          <w:p>
            <w:pPr>
              <w:spacing w:before="0" w:after="0"/>
              <w:ind w:left="115" w:right="115"/>
            </w:pPr>
            <w:r>
              <w:rPr>
                <w:rFonts w:ascii="Consolas" w:hAnsi="Consolas"/>
                <w:color w:val="1F2A37"/>
                <w:sz w:val="18"/>
              </w:rPr>
              <w:t xml:space="preserve">                "We need a valid email address on your account to send your payment receipt. Please ask the school office to add 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attempt = new OnlinePayment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Reference = $"NPS-{DateTime.UtcNow:yyyyMMdd}-{Guid.NewGuid():N}"[..25].ToUpperInvariant(),</w:t>
            </w:r>
          </w:p>
          <w:p>
            <w:pPr>
              <w:spacing w:before="0" w:after="0"/>
              <w:ind w:left="115" w:right="115"/>
            </w:pPr>
            <w:r>
              <w:rPr>
                <w:rFonts w:ascii="Consolas" w:hAnsi="Consolas"/>
                <w:color w:val="1F2A37"/>
                <w:sz w:val="18"/>
              </w:rPr>
              <w:t xml:space="preserve">            InvoiceId = invoice.Id,</w:t>
            </w:r>
          </w:p>
          <w:p>
            <w:pPr>
              <w:spacing w:before="0" w:after="0"/>
              <w:ind w:left="115" w:right="115"/>
            </w:pPr>
            <w:r>
              <w:rPr>
                <w:rFonts w:ascii="Consolas" w:hAnsi="Consolas"/>
                <w:color w:val="1F2A37"/>
                <w:sz w:val="18"/>
              </w:rPr>
              <w:t xml:space="preserve">            StudentId = invoice.StudentId,</w:t>
            </w:r>
          </w:p>
          <w:p>
            <w:pPr>
              <w:spacing w:before="0" w:after="0"/>
              <w:ind w:left="115" w:right="115"/>
            </w:pPr>
            <w:r>
              <w:rPr>
                <w:rFonts w:ascii="Consolas" w:hAnsi="Consolas"/>
                <w:color w:val="1F2A37"/>
                <w:sz w:val="18"/>
              </w:rPr>
              <w:t xml:space="preserve">            PayerUserId = me,</w:t>
            </w:r>
          </w:p>
          <w:p>
            <w:pPr>
              <w:spacing w:before="0" w:after="0"/>
              <w:ind w:left="115" w:right="115"/>
            </w:pPr>
            <w:r>
              <w:rPr>
                <w:rFonts w:ascii="Consolas" w:hAnsi="Consolas"/>
                <w:color w:val="1F2A37"/>
                <w:sz w:val="18"/>
              </w:rPr>
              <w:t xml:space="preserve">            PayerEmail = email,</w:t>
            </w:r>
          </w:p>
          <w:p>
            <w:pPr>
              <w:spacing w:before="0" w:after="0"/>
              <w:ind w:left="115" w:right="115"/>
            </w:pPr>
            <w:r>
              <w:rPr>
                <w:rFonts w:ascii="Consolas" w:hAnsi="Consolas"/>
                <w:color w:val="1F2A37"/>
                <w:sz w:val="18"/>
              </w:rPr>
              <w:t xml:space="preserve">            Amount = amount,</w:t>
            </w:r>
          </w:p>
          <w:p>
            <w:pPr>
              <w:spacing w:before="0" w:after="0"/>
              <w:ind w:left="115" w:right="115"/>
            </w:pPr>
            <w:r>
              <w:rPr>
                <w:rFonts w:ascii="Consolas" w:hAnsi="Consolas"/>
                <w:color w:val="1F2A37"/>
                <w:sz w:val="18"/>
              </w:rPr>
              <w:t xml:space="preserve">            Currency = "NGN",</w:t>
            </w:r>
          </w:p>
          <w:p>
            <w:pPr>
              <w:spacing w:before="0" w:after="0"/>
              <w:ind w:left="115" w:right="115"/>
            </w:pPr>
            <w:r>
              <w:rPr>
                <w:rFonts w:ascii="Consolas" w:hAnsi="Consolas"/>
                <w:color w:val="1F2A37"/>
                <w:sz w:val="18"/>
              </w:rPr>
              <w:t xml:space="preserve">            Provider = gateway.Name,</w:t>
            </w:r>
          </w:p>
          <w:p>
            <w:pPr>
              <w:spacing w:before="0" w:after="0"/>
              <w:ind w:left="115" w:right="115"/>
            </w:pPr>
            <w:r>
              <w:rPr>
                <w:rFonts w:ascii="Consolas" w:hAnsi="Consolas"/>
                <w:color w:val="1F2A37"/>
                <w:sz w:val="18"/>
              </w:rPr>
              <w:t xml:space="preserve">            OnlinePaymentStatusId = await StatusIdAsync(Pending,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init = await gateway.InitializeAsync(new GatewayInitializeRequest(</w:t>
            </w:r>
          </w:p>
          <w:p>
            <w:pPr>
              <w:spacing w:before="0" w:after="0"/>
              <w:ind w:left="115" w:right="115"/>
            </w:pPr>
            <w:r>
              <w:rPr>
                <w:rFonts w:ascii="Consolas" w:hAnsi="Consolas"/>
                <w:color w:val="1F2A37"/>
                <w:sz w:val="18"/>
              </w:rPr>
              <w:t xml:space="preserve">            attempt.Reference, amount, attempt.Currency, email, returnUri.ToString(),</w:t>
            </w:r>
          </w:p>
          <w:p>
            <w:pPr>
              <w:spacing w:before="0" w:after="0"/>
              <w:ind w:left="115" w:right="115"/>
            </w:pPr>
            <w:r>
              <w:rPr>
                <w:rFonts w:ascii="Consolas" w:hAnsi="Consolas"/>
                <w:color w:val="1F2A37"/>
                <w:sz w:val="18"/>
              </w:rPr>
              <w:t xml:space="preserve">            new Dictionary&lt;string, string&gt;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["invoice_number"] = invoice.InvoiceNumber,</w:t>
            </w:r>
          </w:p>
          <w:p>
            <w:pPr>
              <w:spacing w:before="0" w:after="0"/>
              <w:ind w:left="115" w:right="115"/>
            </w:pPr>
            <w:r>
              <w:rPr>
                <w:rFonts w:ascii="Consolas" w:hAnsi="Consolas"/>
                <w:color w:val="1F2A37"/>
                <w:sz w:val="18"/>
              </w:rPr>
              <w:t xml:space="preserve">                ["student"] = invoice.Student is null ? "" : $"{invoice.Student.FirstName} {invoice.Student.LastName}",</w:t>
            </w:r>
          </w:p>
          <w:p>
            <w:pPr>
              <w:spacing w:before="0" w:after="0"/>
              <w:ind w:left="115" w:right="115"/>
            </w:pPr>
            <w:r>
              <w:rPr>
                <w:rFonts w:ascii="Consolas" w:hAnsi="Consolas"/>
                <w:color w:val="1F2A37"/>
                <w:sz w:val="18"/>
              </w:rPr>
              <w:t xml:space="preserve">                ["payer"] = payer.Name,</w:t>
            </w:r>
          </w:p>
          <w:p>
            <w:pPr>
              <w:spacing w:before="0" w:after="0"/>
              <w:ind w:left="115" w:right="115"/>
            </w:pPr>
            <w:r>
              <w:rPr>
                <w:rFonts w:ascii="Consolas" w:hAnsi="Consolas"/>
                <w:color w:val="1F2A37"/>
                <w:sz w:val="18"/>
              </w:rPr>
              <w:t xml:space="preserve">            }),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(!init.Succeeded || init.AuthorizationUrl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logger.LogWarning("Online payment initialisation failed for invoice {Invoice}: {Error}", invoice.InvoiceNumber, init.Error);</w:t>
            </w:r>
          </w:p>
          <w:p>
            <w:pPr>
              <w:spacing w:before="0" w:after="0"/>
              <w:ind w:left="115" w:right="115"/>
            </w:pPr>
            <w:r>
              <w:rPr>
                <w:rFonts w:ascii="Consolas" w:hAnsi="Consolas"/>
                <w:color w:val="1F2A37"/>
                <w:sz w:val="18"/>
              </w:rPr>
              <w:t xml:space="preserve">            return OperationResult&lt;StartOnlinePaymentResult&gt;.Failure("We couldn't reach the payment provider. Please try again shortly.");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attempt.AuthorizationUrl = init.AuthorizationUrl;</w:t>
            </w:r>
          </w:p>
          <w:p>
            <w:pPr>
              <w:spacing w:before="0" w:after="0"/>
              <w:ind w:left="115" w:right="115"/>
            </w:pPr>
            <w:r>
              <w:rPr>
                <w:rFonts w:ascii="Consolas" w:hAnsi="Consolas"/>
                <w:color w:val="1F2A37"/>
                <w:sz w:val="18"/>
              </w:rPr>
              <w:t xml:space="preserve">        db.OnlinePayments.Add(attempt);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OperationResult&lt;StartOnlinePaymentResult&gt;.Success(new StartOnlinePaymentResult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Reference = attempt.Reference,</w:t>
            </w:r>
          </w:p>
          <w:p>
            <w:pPr>
              <w:spacing w:before="0" w:after="0"/>
              <w:ind w:left="115" w:right="115"/>
            </w:pPr>
            <w:r>
              <w:rPr>
                <w:rFonts w:ascii="Consolas" w:hAnsi="Consolas"/>
                <w:color w:val="1F2A37"/>
                <w:sz w:val="18"/>
              </w:rPr>
              <w:t xml:space="preserve">            RedirectUrl = init.AuthorizationUrl,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Task&lt;OperationResult&lt;OnlinePaymentDto&gt;&gt; ConfirmAsync(string reference,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reference = reference?.Trim() ?? "";</w:t>
            </w:r>
          </w:p>
          <w:p>
            <w:pPr>
              <w:spacing w:before="0" w:after="0"/>
              <w:ind w:left="115" w:right="115"/>
            </w:pPr>
            <w:r>
              <w:rPr>
                <w:rFonts w:ascii="Consolas" w:hAnsi="Consolas"/>
                <w:color w:val="1F2A37"/>
                <w:sz w:val="18"/>
              </w:rPr>
              <w:t xml:space="preserve">        if (reference.Length is 0 or &gt; 60)</w:t>
            </w:r>
          </w:p>
          <w:p>
            <w:pPr>
              <w:spacing w:before="0" w:after="0"/>
              <w:ind w:left="115" w:right="115"/>
            </w:pPr>
            <w:r>
              <w:rPr>
                <w:rFonts w:ascii="Consolas" w:hAnsi="Consolas"/>
                <w:color w:val="1F2A37"/>
                <w:sz w:val="18"/>
              </w:rPr>
              <w:t xml:space="preserve">            return OperationResult&lt;OnlinePaymentDto&gt;.Failure("Unknown payment reference.");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Row lock for the whole verify-and-record step: a browser callback</w:t>
            </w:r>
          </w:p>
          <w:p>
            <w:pPr>
              <w:spacing w:before="0" w:after="0"/>
              <w:ind w:left="115" w:right="115"/>
            </w:pPr>
            <w:r>
              <w:rPr>
                <w:rFonts w:ascii="Consolas" w:hAnsi="Consolas"/>
                <w:color w:val="1F2A37"/>
                <w:sz w:val="18"/>
              </w:rPr>
              <w:t xml:space="preserve">        // and a webhook arriving together are processed one after the other,</w:t>
            </w:r>
          </w:p>
          <w:p>
            <w:pPr>
              <w:spacing w:before="0" w:after="0"/>
              <w:ind w:left="115" w:right="115"/>
            </w:pPr>
            <w:r>
              <w:rPr>
                <w:rFonts w:ascii="Consolas" w:hAnsi="Consolas"/>
                <w:color w:val="1F2A37"/>
                <w:sz w:val="18"/>
              </w:rPr>
              <w:t xml:space="preserve">        // and the second sees the first's result instead of recording a</w:t>
            </w:r>
          </w:p>
          <w:p>
            <w:pPr>
              <w:spacing w:before="0" w:after="0"/>
              <w:ind w:left="115" w:right="115"/>
            </w:pPr>
            <w:r>
              <w:rPr>
                <w:rFonts w:ascii="Consolas" w:hAnsi="Consolas"/>
                <w:color w:val="1F2A37"/>
                <w:sz w:val="18"/>
              </w:rPr>
              <w:t xml:space="preserve">        // second receipt.</w:t>
            </w:r>
          </w:p>
          <w:p>
            <w:pPr>
              <w:spacing w:before="0" w:after="0"/>
              <w:ind w:left="115" w:right="115"/>
            </w:pPr>
            <w:r>
              <w:rPr>
                <w:rFonts w:ascii="Consolas" w:hAnsi="Consolas"/>
                <w:color w:val="1F2A37"/>
                <w:sz w:val="18"/>
              </w:rPr>
              <w:t xml:space="preserve">        await using var tx = await db.Database.BeginTransactionAsync(ct);</w:t>
            </w:r>
          </w:p>
          <w:p>
            <w:pPr>
              <w:spacing w:before="0" w:after="0"/>
              <w:ind w:left="115" w:right="115"/>
            </w:pPr>
            <w:r>
              <w:rPr>
                <w:rFonts w:ascii="Consolas" w:hAnsi="Consolas"/>
                <w:color w:val="1F2A37"/>
                <w:sz w:val="18"/>
              </w:rPr>
              <w:t xml:space="preserve">        var attempt = await db.OnlinePayments</w:t>
            </w:r>
          </w:p>
          <w:p>
            <w:pPr>
              <w:spacing w:before="0" w:after="0"/>
              <w:ind w:left="115" w:right="115"/>
            </w:pPr>
            <w:r>
              <w:rPr>
                <w:rFonts w:ascii="Consolas" w:hAnsi="Consolas"/>
                <w:color w:val="1F2A37"/>
                <w:sz w:val="18"/>
              </w:rPr>
              <w:t xml:space="preserve">            .FromSqlInterpolated($"SELECT * FROM OnlinePayments WITH (UPDLOCK, ROWLOCK) WHERE Reference = {reference}")</w:t>
            </w:r>
          </w:p>
          <w:p>
            <w:pPr>
              <w:spacing w:before="0" w:after="0"/>
              <w:ind w:left="115" w:right="115"/>
            </w:pPr>
            <w:r>
              <w:rPr>
                <w:rFonts w:ascii="Consolas" w:hAnsi="Consolas"/>
                <w:color w:val="1F2A37"/>
                <w:sz w:val="18"/>
              </w:rPr>
              <w:t xml:space="preserve">            .Include(o =&gt; o.OnlinePaymentStatus)</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(attempt is null)</w:t>
            </w:r>
          </w:p>
          <w:p>
            <w:pPr>
              <w:spacing w:before="0" w:after="0"/>
              <w:ind w:left="115" w:right="115"/>
            </w:pPr>
            <w:r>
              <w:rPr>
                <w:rFonts w:ascii="Consolas" w:hAnsi="Consolas"/>
                <w:color w:val="1F2A37"/>
                <w:sz w:val="18"/>
              </w:rPr>
              <w:t xml:space="preserve">            return OperationResult&lt;OnlinePaymentDto&gt;.Failure("Unknown payment reference.");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Only open attempts are re-checked. Succeeded is done; Failed is final</w:t>
            </w:r>
          </w:p>
          <w:p>
            <w:pPr>
              <w:spacing w:before="0" w:after="0"/>
              <w:ind w:left="115" w:right="115"/>
            </w:pPr>
            <w:r>
              <w:rPr>
                <w:rFonts w:ascii="Consolas" w:hAnsi="Consolas"/>
                <w:color w:val="1F2A37"/>
                <w:sz w:val="18"/>
              </w:rPr>
              <w:t xml:space="preserve">        // for this reference; Review waits for the bursar.</w:t>
            </w:r>
          </w:p>
          <w:p>
            <w:pPr>
              <w:spacing w:before="0" w:after="0"/>
              <w:ind w:left="115" w:right="115"/>
            </w:pPr>
            <w:r>
              <w:rPr>
                <w:rFonts w:ascii="Consolas" w:hAnsi="Consolas"/>
                <w:color w:val="1F2A37"/>
                <w:sz w:val="18"/>
              </w:rPr>
              <w:t xml:space="preserve">        if (attempt.OnlinePaymentStatus!.Code is Pending or Abandoned)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VerifyAndRecordAsync(attempt, ct);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tx.CommitAsync(ct);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OperationResult&lt;OnlinePaymentDto&gt;.Success((await LoadDtoAsync(attempt.Id,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Task&lt;bool&gt; HandleWebhookAsync(string body, string? signature,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(!gateway.IsValidWebhookSignature(body, signature)) return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Acknowledge events we don't handle so the gateway stops retrying.</w:t>
            </w:r>
          </w:p>
          <w:p>
            <w:pPr>
              <w:spacing w:before="0" w:after="0"/>
              <w:ind w:left="115" w:right="115"/>
            </w:pPr>
            <w:r>
              <w:rPr>
                <w:rFonts w:ascii="Consolas" w:hAnsi="Consolas"/>
                <w:color w:val="1F2A37"/>
                <w:sz w:val="18"/>
              </w:rPr>
              <w:t xml:space="preserve">        if (gateway.GetWebhookReference(body) is not { } reference) return true;</w:t>
            </w:r>
          </w:p>
          <w:p>
            <w:pPr>
              <w:spacing w:before="0" w:after="0"/>
              <w:ind w:left="115" w:right="115"/>
            </w:pPr>
            <w:r>
              <w:rPr>
                <w:rFonts w:ascii="Consolas" w:hAnsi="Consolas"/>
                <w:color w:val="1F2A37"/>
                <w:sz w:val="18"/>
              </w:rPr>
              <w:t xml:space="preserve">        if (!await db.OnlinePayments.AnyAsync(o =&gt; o.Reference == reference, ct)) return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ConfirmAsync(reference, ct);</w:t>
            </w:r>
          </w:p>
          <w:p>
            <w:pPr>
              <w:spacing w:before="0" w:after="0"/>
              <w:ind w:left="115" w:right="115"/>
            </w:pPr>
            <w:r>
              <w:rPr>
                <w:rFonts w:ascii="Consolas" w:hAnsi="Consolas"/>
                <w:color w:val="1F2A37"/>
                <w:sz w:val="18"/>
              </w:rPr>
              <w:t xml:space="preserve">        logger.LogInformation("Webhook for {Reference}: {Status}", reference, result.Data?.StatusCode ?? string.Join("; ", result.Errors));</w:t>
            </w:r>
          </w:p>
          <w:p>
            <w:pPr>
              <w:spacing w:before="0" w:after="0"/>
              <w:ind w:left="115" w:right="115"/>
            </w:pPr>
            <w:r>
              <w:rPr>
                <w:rFonts w:ascii="Consolas" w:hAnsi="Consolas"/>
                <w:color w:val="1F2A37"/>
                <w:sz w:val="18"/>
              </w:rPr>
              <w:t xml:space="preserve">        return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Task&lt;OnlinePaymentDto?&gt; GetByReferenceAsync(string reference,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(currentUser.UserId is not { } me) return null;</w:t>
            </w:r>
          </w:p>
          <w:p>
            <w:pPr>
              <w:spacing w:before="0" w:after="0"/>
              <w:ind w:left="115" w:right="115"/>
            </w:pPr>
            <w:r>
              <w:rPr>
                <w:rFonts w:ascii="Consolas" w:hAnsi="Consolas"/>
                <w:color w:val="1F2A37"/>
                <w:sz w:val="18"/>
              </w:rPr>
              <w:t xml:space="preserve">        var staff = IsFinanceStaff;</w:t>
            </w:r>
          </w:p>
          <w:p>
            <w:pPr>
              <w:spacing w:before="0" w:after="0"/>
              <w:ind w:left="115" w:right="115"/>
            </w:pPr>
            <w:r>
              <w:rPr>
                <w:rFonts w:ascii="Consolas" w:hAnsi="Consolas"/>
                <w:color w:val="1F2A37"/>
                <w:sz w:val="18"/>
              </w:rPr>
              <w:t xml:space="preserve">        var id = await db.OnlinePayments</w:t>
            </w:r>
          </w:p>
          <w:p>
            <w:pPr>
              <w:spacing w:before="0" w:after="0"/>
              <w:ind w:left="115" w:right="115"/>
            </w:pPr>
            <w:r>
              <w:rPr>
                <w:rFonts w:ascii="Consolas" w:hAnsi="Consolas"/>
                <w:color w:val="1F2A37"/>
                <w:sz w:val="18"/>
              </w:rPr>
              <w:t xml:space="preserve">            .Where(o =&gt; o.Reference == reference &amp;&amp; (staff || o.PayerUserId == me))</w:t>
            </w:r>
          </w:p>
          <w:p>
            <w:pPr>
              <w:spacing w:before="0" w:after="0"/>
              <w:ind w:left="115" w:right="115"/>
            </w:pPr>
            <w:r>
              <w:rPr>
                <w:rFonts w:ascii="Consolas" w:hAnsi="Consolas"/>
                <w:color w:val="1F2A37"/>
                <w:sz w:val="18"/>
              </w:rPr>
              <w:t xml:space="preserve">            .Select(o =&gt; (Guid?)o.Id)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return id is { } found ? await LoadDtoAsync(found, ct)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Task&lt;IReadOnlyList&lt;OnlinePaymentDto&gt;&gt; ListAsync(OnlinePaymentFilter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(!IsFinanceStaff) return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db.OnlinePayments.AsQueryable();</w:t>
            </w:r>
          </w:p>
          <w:p>
            <w:pPr>
              <w:spacing w:before="0" w:after="0"/>
              <w:ind w:left="115" w:right="115"/>
            </w:pPr>
            <w:r>
              <w:rPr>
                <w:rFonts w:ascii="Consolas" w:hAnsi="Consolas"/>
                <w:color w:val="1F2A37"/>
                <w:sz w:val="18"/>
              </w:rPr>
              <w:t xml:space="preserve">        if (!string.IsNullOrWhiteSpace(filter.StatusCode))</w:t>
            </w:r>
          </w:p>
          <w:p>
            <w:pPr>
              <w:spacing w:before="0" w:after="0"/>
              <w:ind w:left="115" w:right="115"/>
            </w:pPr>
            <w:r>
              <w:rPr>
                <w:rFonts w:ascii="Consolas" w:hAnsi="Consolas"/>
                <w:color w:val="1F2A37"/>
                <w:sz w:val="18"/>
              </w:rPr>
              <w:t xml:space="preserve">            q = q.Where(o =&gt; o.OnlinePaymentStatus!.Code == filter.StatusCode);</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q.Where(o =&gt;</w:t>
            </w:r>
          </w:p>
          <w:p>
            <w:pPr>
              <w:spacing w:before="0" w:after="0"/>
              <w:ind w:left="115" w:right="115"/>
            </w:pPr>
            <w:r>
              <w:rPr>
                <w:rFonts w:ascii="Consolas" w:hAnsi="Consolas"/>
                <w:color w:val="1F2A37"/>
                <w:sz w:val="18"/>
              </w:rPr>
              <w:t xml:space="preserve">                o.Reference.ToLower().Contains(term)</w:t>
            </w:r>
          </w:p>
          <w:p>
            <w:pPr>
              <w:spacing w:before="0" w:after="0"/>
              <w:ind w:left="115" w:right="115"/>
            </w:pPr>
            <w:r>
              <w:rPr>
                <w:rFonts w:ascii="Consolas" w:hAnsi="Consolas"/>
                <w:color w:val="1F2A37"/>
                <w:sz w:val="18"/>
              </w:rPr>
              <w:t xml:space="preserve">                || o.PayerEmail.ToLower().Contains(term)</w:t>
            </w:r>
          </w:p>
          <w:p>
            <w:pPr>
              <w:spacing w:before="0" w:after="0"/>
              <w:ind w:left="115" w:right="115"/>
            </w:pPr>
            <w:r>
              <w:rPr>
                <w:rFonts w:ascii="Consolas" w:hAnsi="Consolas"/>
                <w:color w:val="1F2A37"/>
                <w:sz w:val="18"/>
              </w:rPr>
              <w:t xml:space="preserve">                || o.Invoice!.InvoiceNumber.ToLower().Contains(term)</w:t>
            </w:r>
          </w:p>
          <w:p>
            <w:pPr>
              <w:spacing w:before="0" w:after="0"/>
              <w:ind w:left="115" w:right="115"/>
            </w:pPr>
            <w:r>
              <w:rPr>
                <w:rFonts w:ascii="Consolas" w:hAnsi="Consolas"/>
                <w:color w:val="1F2A37"/>
                <w:sz w:val="18"/>
              </w:rPr>
              <w:t xml:space="preserve">                || (o.Student!.FirstName + " " + o.Student.LastName).ToLower().Contains(term)</w:t>
            </w:r>
          </w:p>
          <w:p>
            <w:pPr>
              <w:spacing w:before="0" w:after="0"/>
              <w:ind w:left="115" w:right="115"/>
            </w:pPr>
            <w:r>
              <w:rPr>
                <w:rFonts w:ascii="Consolas" w:hAnsi="Consolas"/>
                <w:color w:val="1F2A37"/>
                <w:sz w:val="18"/>
              </w:rPr>
              <w:t xml:space="preserve">                || (o.PayerUser!.FirstName + " " + o.PayerUser.LastName).ToLower().Contains(term));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Project(q.OrderByDescending(o =&gt; o.CreatedOn).Take(500)).ToListAsync(ct);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VerifyAndRecordAsync(OnlinePayment attempt,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v = await gateway.VerifyAsync(attempt.Reference, ct);</w:t>
            </w:r>
          </w:p>
          <w:p>
            <w:pPr>
              <w:spacing w:before="0" w:after="0"/>
              <w:ind w:left="115" w:right="115"/>
            </w:pPr>
            <w:r>
              <w:rPr>
                <w:rFonts w:ascii="Consolas" w:hAnsi="Consolas"/>
                <w:color w:val="1F2A37"/>
                <w:sz w:val="18"/>
              </w:rPr>
              <w:t xml:space="preserve">        attempt.LastVerifiedOn = DateTimeOffset.UtcNow;</w:t>
            </w:r>
          </w:p>
          <w:p>
            <w:pPr>
              <w:spacing w:before="0" w:after="0"/>
              <w:ind w:left="115" w:right="115"/>
            </w:pPr>
            <w:r>
              <w:rPr>
                <w:rFonts w:ascii="Consolas" w:hAnsi="Consolas"/>
                <w:color w:val="1F2A37"/>
                <w:sz w:val="18"/>
              </w:rPr>
              <w:t xml:space="preserve">        attempt.StatusMessage = Clip(v.Message);</w:t>
            </w:r>
          </w:p>
          <w:p>
            <w:pPr>
              <w:spacing w:before="0" w:after="0"/>
              <w:ind w:left="115" w:right="115"/>
            </w:pPr>
            <w:r>
              <w:rPr>
                <w:rFonts w:ascii="Consolas" w:hAnsi="Consolas"/>
                <w:color w:val="1F2A37"/>
                <w:sz w:val="18"/>
              </w:rPr>
              <w:t xml:space="preserve">        attempt.ProviderTransactionId ??= Clip(v.TransactionId, 100);</w:t>
            </w:r>
          </w:p>
          <w:p>
            <w:pPr>
              <w:spacing w:before="0" w:after="0"/>
              <w:ind w:left="115" w:right="115"/>
            </w:pPr>
            <w:r>
              <w:rPr>
                <w:rFonts w:ascii="Consolas" w:hAnsi="Consolas"/>
                <w:color w:val="1F2A37"/>
                <w:sz w:val="18"/>
              </w:rPr>
              <w:t xml:space="preserve">        attempt.Channel ??= Clip(v.Channel, 40);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switch (v.Status)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case GatewayChargeStatus.Failed:</w:t>
            </w:r>
          </w:p>
          <w:p>
            <w:pPr>
              <w:spacing w:before="0" w:after="0"/>
              <w:ind w:left="115" w:right="115"/>
            </w:pPr>
            <w:r>
              <w:rPr>
                <w:rFonts w:ascii="Consolas" w:hAnsi="Consolas"/>
                <w:color w:val="1F2A37"/>
                <w:sz w:val="18"/>
              </w:rPr>
              <w:t xml:space="preserve">                attempt.OnlinePaymentStatusId = await StatusIdAsync(Failed, ct);</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case GatewayChargeStatus.Abandoned:</w:t>
            </w:r>
          </w:p>
          <w:p>
            <w:pPr>
              <w:spacing w:before="0" w:after="0"/>
              <w:ind w:left="115" w:right="115"/>
            </w:pPr>
            <w:r>
              <w:rPr>
                <w:rFonts w:ascii="Consolas" w:hAnsi="Consolas"/>
                <w:color w:val="1F2A37"/>
                <w:sz w:val="18"/>
              </w:rPr>
              <w:t xml:space="preserve">                attempt.OnlinePaymentStatusId = await StatusIdAsync(Abandoned, ct);</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case GatewayChargeStatus.Pending or GatewayChargeStatus.NotFound:</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Success: the money has moved. From here on nothing may be silently</w:t>
            </w:r>
          </w:p>
          <w:p>
            <w:pPr>
              <w:spacing w:before="0" w:after="0"/>
              <w:ind w:left="115" w:right="115"/>
            </w:pPr>
            <w:r>
              <w:rPr>
                <w:rFonts w:ascii="Consolas" w:hAnsi="Consolas"/>
                <w:color w:val="1F2A37"/>
                <w:sz w:val="18"/>
              </w:rPr>
              <w:t xml:space="preserve">        // dropped; anything unexpected goes to Review for the bursar.</w:t>
            </w:r>
          </w:p>
          <w:p>
            <w:pPr>
              <w:spacing w:before="0" w:after="0"/>
              <w:ind w:left="115" w:right="115"/>
            </w:pPr>
            <w:r>
              <w:rPr>
                <w:rFonts w:ascii="Consolas" w:hAnsi="Consolas"/>
                <w:color w:val="1F2A37"/>
                <w:sz w:val="18"/>
              </w:rPr>
              <w:t xml:space="preserve">        attempt.PaidAt = v.PaidAt ?? DateTimeOffset.UtcNow;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(!string.Equals(v.Currency, attempt.Currency, StringComparison.OrdinalIgnoreCase) || v.Amount != attempt.Amount)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attempt.OnlinePaymentStatusId = await StatusIdAsync(Review, ct);</w:t>
            </w:r>
          </w:p>
          <w:p>
            <w:pPr>
              <w:spacing w:before="0" w:after="0"/>
              <w:ind w:left="115" w:right="115"/>
            </w:pPr>
            <w:r>
              <w:rPr>
                <w:rFonts w:ascii="Consolas" w:hAnsi="Consolas"/>
                <w:color w:val="1F2A37"/>
                <w:sz w:val="18"/>
              </w:rPr>
              <w:t xml:space="preserve">            attempt.StatusMessage = Clip($"Gateway reports {v.Currency} {v.Amount:N2} but {attempt.Currency} {attempt.Amount:N2} was expected. Reconcile manually.");</w:t>
            </w:r>
          </w:p>
          <w:p>
            <w:pPr>
              <w:spacing w:before="0" w:after="0"/>
              <w:ind w:left="115" w:right="115"/>
            </w:pPr>
            <w:r>
              <w:rPr>
                <w:rFonts w:ascii="Consolas" w:hAnsi="Consolas"/>
                <w:color w:val="1F2A37"/>
                <w:sz w:val="18"/>
              </w:rPr>
              <w:t xml:space="preserve">            logger.LogWarning("Online payment {Reference} amount mismatch: {Message}", attempt.Reference, attempt.StatusMessage);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Apply to the invoice what it still owes. If the balance shrank since</w:t>
            </w:r>
          </w:p>
          <w:p>
            <w:pPr>
              <w:spacing w:before="0" w:after="0"/>
              <w:ind w:left="115" w:right="115"/>
            </w:pPr>
            <w:r>
              <w:rPr>
                <w:rFonts w:ascii="Consolas" w:hAnsi="Consolas"/>
                <w:color w:val="1F2A37"/>
                <w:sz w:val="18"/>
              </w:rPr>
              <w:t xml:space="preserve">        // checkout (e.g. cash paid at the bursary meanwhile), the remainder is</w:t>
            </w:r>
          </w:p>
          <w:p>
            <w:pPr>
              <w:spacing w:before="0" w:after="0"/>
              <w:ind w:left="115" w:right="115"/>
            </w:pPr>
            <w:r>
              <w:rPr>
                <w:rFonts w:ascii="Consolas" w:hAnsi="Consolas"/>
                <w:color w:val="1F2A37"/>
                <w:sz w:val="18"/>
              </w:rPr>
              <w:t xml:space="preserve">        // recorded unallocated, as credit on the pupil's account.</w:t>
            </w:r>
          </w:p>
          <w:p>
            <w:pPr>
              <w:spacing w:before="0" w:after="0"/>
              <w:ind w:left="115" w:right="115"/>
            </w:pPr>
            <w:r>
              <w:rPr>
                <w:rFonts w:ascii="Consolas" w:hAnsi="Consolas"/>
                <w:color w:val="1F2A37"/>
                <w:sz w:val="18"/>
              </w:rPr>
              <w:t xml:space="preserve">        var invoice = await db.Invoices.Include(i =&gt; i.InvoiceStatus).FirstOrDefaultAsync(i =&gt; i.Id == attempt.InvoiceId, ct);</w:t>
            </w:r>
          </w:p>
          <w:p>
            <w:pPr>
              <w:spacing w:before="0" w:after="0"/>
              <w:ind w:left="115" w:right="115"/>
            </w:pPr>
            <w:r>
              <w:rPr>
                <w:rFonts w:ascii="Consolas" w:hAnsi="Consolas"/>
                <w:color w:val="1F2A37"/>
                <w:sz w:val="18"/>
              </w:rPr>
              <w:t xml:space="preserve">        var outstanding = invoice is null || invoice.InvoiceStatus?.Code == "CANCELLED"</w:t>
            </w:r>
          </w:p>
          <w:p>
            <w:pPr>
              <w:spacing w:before="0" w:after="0"/>
              <w:ind w:left="115" w:right="115"/>
            </w:pPr>
            <w:r>
              <w:rPr>
                <w:rFonts w:ascii="Consolas" w:hAnsi="Consolas"/>
                <w:color w:val="1F2A37"/>
                <w:sz w:val="18"/>
              </w:rPr>
              <w:t xml:space="preserve">            ? 0m</w:t>
            </w:r>
          </w:p>
          <w:p>
            <w:pPr>
              <w:spacing w:before="0" w:after="0"/>
              <w:ind w:left="115" w:right="115"/>
            </w:pPr>
            <w:r>
              <w:rPr>
                <w:rFonts w:ascii="Consolas" w:hAnsi="Consolas"/>
                <w:color w:val="1F2A37"/>
                <w:sz w:val="18"/>
              </w:rPr>
              <w:t xml:space="preserve">            : Math.Max(0m, invoice.AmountDue - invoice.AmountPaid);</w:t>
            </w:r>
          </w:p>
          <w:p>
            <w:pPr>
              <w:spacing w:before="0" w:after="0"/>
              <w:ind w:left="115" w:right="115"/>
            </w:pPr>
            <w:r>
              <w:rPr>
                <w:rFonts w:ascii="Consolas" w:hAnsi="Consolas"/>
                <w:color w:val="1F2A37"/>
                <w:sz w:val="18"/>
              </w:rPr>
              <w:t xml:space="preserve">        var applied = Math.Min(attempt.Amount, outstanding);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zone = QuietHours.ResolveZone(notificationOptions.Value.TimeZone);</w:t>
            </w:r>
          </w:p>
          <w:p>
            <w:pPr>
              <w:spacing w:before="0" w:after="0"/>
              <w:ind w:left="115" w:right="115"/>
            </w:pPr>
            <w:r>
              <w:rPr>
                <w:rFonts w:ascii="Consolas" w:hAnsi="Consolas"/>
                <w:color w:val="1F2A37"/>
                <w:sz w:val="18"/>
              </w:rPr>
              <w:t xml:space="preserve">        var paidOn = DateOnly.FromDateTime(TimeZoneInfo.ConvertTime(attempt.PaidAt.Value, zone).DateTime);</w:t>
            </w:r>
          </w:p>
          <w:p>
            <w:pPr>
              <w:spacing w:before="0" w:after="0"/>
              <w:ind w:left="115" w:right="115"/>
            </w:pPr>
            <w:r>
              <w:rPr>
                <w:rFonts w:ascii="Consolas" w:hAnsi="Consolas"/>
                <w:color w:val="1F2A37"/>
                <w:sz w:val="18"/>
              </w:rPr>
              <w:t xml:space="preserve">        var methodId = await db.PaymentMethods.Where(m =&gt; m.Code == OnlineMethodCode).Select(m =&gt; m.Id).FirstOrDefaultAsync(ct);</w:t>
            </w:r>
          </w:p>
          <w:p>
            <w:pPr>
              <w:spacing w:before="0" w:after="0"/>
              <w:ind w:left="115" w:right="115"/>
            </w:pPr>
            <w:r>
              <w:rPr>
                <w:rFonts w:ascii="Consolas" w:hAnsi="Consolas"/>
                <w:color w:val="1F2A37"/>
                <w:sz w:val="18"/>
              </w:rPr>
              <w:t xml:space="preserve">        var payerName = await db.Users.Where(u =&gt; u.Id == attempt.PayerUserId)</w:t>
            </w:r>
          </w:p>
          <w:p>
            <w:pPr>
              <w:spacing w:before="0" w:after="0"/>
              <w:ind w:left="115" w:right="115"/>
            </w:pPr>
            <w:r>
              <w:rPr>
                <w:rFonts w:ascii="Consolas" w:hAnsi="Consolas"/>
                <w:color w:val="1F2A37"/>
                <w:sz w:val="18"/>
              </w:rPr>
              <w:t xml:space="preserve">            .Select(u =&gt; u.FirstName + " " + u.LastName).FirstOrDefaultAsync(ct);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recorded = methodId == Guid.Empty</w:t>
            </w:r>
          </w:p>
          <w:p>
            <w:pPr>
              <w:spacing w:before="0" w:after="0"/>
              <w:ind w:left="115" w:right="115"/>
            </w:pPr>
            <w:r>
              <w:rPr>
                <w:rFonts w:ascii="Consolas" w:hAnsi="Consolas"/>
                <w:color w:val="1F2A37"/>
                <w:sz w:val="18"/>
              </w:rPr>
              <w:t xml:space="preserve">            ? OperationResult&lt;Guid&gt;.Failure("The 'Online Payment' (ONL) payment method is not seeded.")</w:t>
            </w:r>
          </w:p>
          <w:p>
            <w:pPr>
              <w:spacing w:before="0" w:after="0"/>
              <w:ind w:left="115" w:right="115"/>
            </w:pPr>
            <w:r>
              <w:rPr>
                <w:rFonts w:ascii="Consolas" w:hAnsi="Consolas"/>
                <w:color w:val="1F2A37"/>
                <w:sz w:val="18"/>
              </w:rPr>
              <w:t xml:space="preserve">            : await payments.RecordAsync(new RecordPaymentRequest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attempt.StudentId,</w:t>
            </w:r>
          </w:p>
          <w:p>
            <w:pPr>
              <w:spacing w:before="0" w:after="0"/>
              <w:ind w:left="115" w:right="115"/>
            </w:pPr>
            <w:r>
              <w:rPr>
                <w:rFonts w:ascii="Consolas" w:hAnsi="Consolas"/>
                <w:color w:val="1F2A37"/>
                <w:sz w:val="18"/>
              </w:rPr>
              <w:t xml:space="preserve">                PaymentMethodId = methodId,</w:t>
            </w:r>
          </w:p>
          <w:p>
            <w:pPr>
              <w:spacing w:before="0" w:after="0"/>
              <w:ind w:left="115" w:right="115"/>
            </w:pPr>
            <w:r>
              <w:rPr>
                <w:rFonts w:ascii="Consolas" w:hAnsi="Consolas"/>
                <w:color w:val="1F2A37"/>
                <w:sz w:val="18"/>
              </w:rPr>
              <w:t xml:space="preserve">                PaidOn = paidOn,</w:t>
            </w:r>
          </w:p>
          <w:p>
            <w:pPr>
              <w:spacing w:before="0" w:after="0"/>
              <w:ind w:left="115" w:right="115"/>
            </w:pPr>
            <w:r>
              <w:rPr>
                <w:rFonts w:ascii="Consolas" w:hAnsi="Consolas"/>
                <w:color w:val="1F2A37"/>
                <w:sz w:val="18"/>
              </w:rPr>
              <w:t xml:space="preserve">                Amount = attempt.Amount,</w:t>
            </w:r>
          </w:p>
          <w:p>
            <w:pPr>
              <w:spacing w:before="0" w:after="0"/>
              <w:ind w:left="115" w:right="115"/>
            </w:pPr>
            <w:r>
              <w:rPr>
                <w:rFonts w:ascii="Consolas" w:hAnsi="Consolas"/>
                <w:color w:val="1F2A37"/>
                <w:sz w:val="18"/>
              </w:rPr>
              <w:t xml:space="preserve">                Reference = attempt.Reference,</w:t>
            </w:r>
          </w:p>
          <w:p>
            <w:pPr>
              <w:spacing w:before="0" w:after="0"/>
              <w:ind w:left="115" w:right="115"/>
            </w:pPr>
            <w:r>
              <w:rPr>
                <w:rFonts w:ascii="Consolas" w:hAnsi="Consolas"/>
                <w:color w:val="1F2A37"/>
                <w:sz w:val="18"/>
              </w:rPr>
              <w:t xml:space="preserve">                Notes = Clip($"Paid online via {attempt.Provider}{(attempt.Channel is null ? "" : $" ({attempt.Channel})")} by {payerName}. Transaction {attempt.ProviderTransactionId}.", 300),</w:t>
            </w:r>
          </w:p>
          <w:p>
            <w:pPr>
              <w:spacing w:before="0" w:after="0"/>
              <w:ind w:left="115" w:right="115"/>
            </w:pPr>
            <w:r>
              <w:rPr>
                <w:rFonts w:ascii="Consolas" w:hAnsi="Consolas"/>
                <w:color w:val="1F2A37"/>
                <w:sz w:val="18"/>
              </w:rPr>
              <w:t xml:space="preserve">                Allocations = applied &gt; 0</w:t>
            </w:r>
          </w:p>
          <w:p>
            <w:pPr>
              <w:spacing w:before="0" w:after="0"/>
              <w:ind w:left="115" w:right="115"/>
            </w:pPr>
            <w:r>
              <w:rPr>
                <w:rFonts w:ascii="Consolas" w:hAnsi="Consolas"/>
                <w:color w:val="1F2A37"/>
                <w:sz w:val="18"/>
              </w:rPr>
              <w:t xml:space="preserve">                    ? [new AllocationLineRequest { InvoiceId = attempt.InvoiceId, AmountApplied = applied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(!recorded.Succeeded)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attempt.OnlinePaymentStatusId = await StatusIdAsync(Review, ct);</w:t>
            </w:r>
          </w:p>
          <w:p>
            <w:pPr>
              <w:spacing w:before="0" w:after="0"/>
              <w:ind w:left="115" w:right="115"/>
            </w:pPr>
            <w:r>
              <w:rPr>
                <w:rFonts w:ascii="Consolas" w:hAnsi="Consolas"/>
                <w:color w:val="1F2A37"/>
                <w:sz w:val="18"/>
              </w:rPr>
              <w:t xml:space="preserve">            attempt.StatusMessage = Clip("Charge succeeded but the receipt could not be recorded: " + string.Join(" ", recorded.Errors));</w:t>
            </w:r>
          </w:p>
          <w:p>
            <w:pPr>
              <w:spacing w:before="0" w:after="0"/>
              <w:ind w:left="115" w:right="115"/>
            </w:pPr>
            <w:r>
              <w:rPr>
                <w:rFonts w:ascii="Consolas" w:hAnsi="Consolas"/>
                <w:color w:val="1F2A37"/>
                <w:sz w:val="18"/>
              </w:rPr>
              <w:t xml:space="preserve">            logger.LogError("Online payment {Reference} succeeded but recording failed: {Errors}", attempt.Reference, attempt.StatusMessage);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attempt.PaymentId = recorded.Data;</w:t>
            </w:r>
          </w:p>
          <w:p>
            <w:pPr>
              <w:spacing w:before="0" w:after="0"/>
              <w:ind w:left="115" w:right="115"/>
            </w:pPr>
            <w:r>
              <w:rPr>
                <w:rFonts w:ascii="Consolas" w:hAnsi="Consolas"/>
                <w:color w:val="1F2A37"/>
                <w:sz w:val="18"/>
              </w:rPr>
              <w:t xml:space="preserve">        attempt.OnlinePaymentStatusId = await StatusIdAsync(Succeeded, ct);</w:t>
            </w:r>
          </w:p>
          <w:p>
            <w:pPr>
              <w:spacing w:before="0" w:after="0"/>
              <w:ind w:left="115" w:right="115"/>
            </w:pPr>
            <w:r>
              <w:rPr>
                <w:rFonts w:ascii="Consolas" w:hAnsi="Consolas"/>
                <w:color w:val="1F2A37"/>
                <w:sz w:val="18"/>
              </w:rPr>
              <w:t xml:space="preserve">        if (applied &lt; attempt.Amount)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attempt.StatusMessage = Clip($"₦{attempt.Amount - applied:N2} was more than the invoice still owed and is held as credit on the pupil's account.");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 parent may pay for a linked ward; a student for themselves.</w:t>
            </w:r>
          </w:p>
          <w:p>
            <w:pPr>
              <w:spacing w:before="0" w:after="0"/>
              <w:ind w:left="115" w:right="115"/>
            </w:pPr>
            <w:r>
              <w:rPr>
                <w:rFonts w:ascii="Consolas" w:hAnsi="Consolas"/>
                <w:color w:val="1F2A37"/>
                <w:sz w:val="18"/>
              </w:rPr>
              <w:t xml:space="preserve">    private async Task&lt;bool&gt; CanPayForStudentAsync(Guid userId, Guid studentId,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(currentUser.IsInRole(Roles.Parent)</w:t>
            </w:r>
          </w:p>
          <w:p>
            <w:pPr>
              <w:spacing w:before="0" w:after="0"/>
              <w:ind w:left="115" w:right="115"/>
            </w:pPr>
            <w:r>
              <w:rPr>
                <w:rFonts w:ascii="Consolas" w:hAnsi="Consolas"/>
                <w:color w:val="1F2A37"/>
                <w:sz w:val="18"/>
              </w:rPr>
              <w:t xml:space="preserve">            &amp;&amp; await db.StudentParents.AnyAsync(l =&gt; l.StudentId == studentId &amp;&amp; l.Parent!.UserId == userId &amp;&amp; l.Parent.IsActive, ct))</w:t>
            </w:r>
          </w:p>
          <w:p>
            <w:pPr>
              <w:spacing w:before="0" w:after="0"/>
              <w:ind w:left="115" w:right="115"/>
            </w:pPr>
            <w:r>
              <w:rPr>
                <w:rFonts w:ascii="Consolas" w:hAnsi="Consolas"/>
                <w:color w:val="1F2A37"/>
                <w:sz w:val="18"/>
              </w:rPr>
              <w:t xml:space="preserve">            return true;</w:t>
            </w:r>
          </w:p>
          <w:p>
            <w:pPr>
              <w:spacing w:before="0" w:after="0"/>
              <w:ind w:left="115" w:right="115"/>
            </w:pPr>
            <w:r>
              <w:rPr>
                <w:rFonts w:ascii="Consolas" w:hAnsi="Consolas"/>
                <w:color w:val="1F2A37"/>
                <w:sz w:val="18"/>
              </w:rPr>
              <w:t xml:space="preserve">        return currentUser.IsInRole(Roles.Student)</w:t>
            </w:r>
          </w:p>
          <w:p>
            <w:pPr>
              <w:spacing w:before="0" w:after="0"/>
              <w:ind w:left="115" w:right="115"/>
            </w:pPr>
            <w:r>
              <w:rPr>
                <w:rFonts w:ascii="Consolas" w:hAnsi="Consolas"/>
                <w:color w:val="1F2A37"/>
                <w:sz w:val="18"/>
              </w:rPr>
              <w:t xml:space="preserve">               &amp;&amp; await db.Students.AnyAsync(s =&gt; s.Id == studentId &amp;&amp; s.UserId == userId,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Task&lt;OnlinePaymentDto?&gt; LoadDtoAsync(Guid id, CancellationToken ct) =&gt;</w:t>
            </w:r>
          </w:p>
          <w:p>
            <w:pPr>
              <w:spacing w:before="0" w:after="0"/>
              <w:ind w:left="115" w:right="115"/>
            </w:pPr>
            <w:r>
              <w:rPr>
                <w:rFonts w:ascii="Consolas" w:hAnsi="Consolas"/>
                <w:color w:val="1F2A37"/>
                <w:sz w:val="18"/>
              </w:rPr>
              <w:t xml:space="preserve">        await Project(db.OnlinePayments.Where(o =&gt; o.Id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IQueryable&lt;OnlinePaymentDto&gt; Project(IQueryable&lt;OnlinePayment&gt; q) =&gt;</w:t>
            </w:r>
          </w:p>
          <w:p>
            <w:pPr>
              <w:spacing w:before="0" w:after="0"/>
              <w:ind w:left="115" w:right="115"/>
            </w:pPr>
            <w:r>
              <w:rPr>
                <w:rFonts w:ascii="Consolas" w:hAnsi="Consolas"/>
                <w:color w:val="1F2A37"/>
                <w:sz w:val="18"/>
              </w:rPr>
              <w:t xml:space="preserve">        q.Select(o =&gt; new OnlinePaymentDto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o.Id,</w:t>
            </w:r>
          </w:p>
          <w:p>
            <w:pPr>
              <w:spacing w:before="0" w:after="0"/>
              <w:ind w:left="115" w:right="115"/>
            </w:pPr>
            <w:r>
              <w:rPr>
                <w:rFonts w:ascii="Consolas" w:hAnsi="Consolas"/>
                <w:color w:val="1F2A37"/>
                <w:sz w:val="18"/>
              </w:rPr>
              <w:t xml:space="preserve">            Reference = o.Reference,</w:t>
            </w:r>
          </w:p>
          <w:p>
            <w:pPr>
              <w:spacing w:before="0" w:after="0"/>
              <w:ind w:left="115" w:right="115"/>
            </w:pPr>
            <w:r>
              <w:rPr>
                <w:rFonts w:ascii="Consolas" w:hAnsi="Consolas"/>
                <w:color w:val="1F2A37"/>
                <w:sz w:val="18"/>
              </w:rPr>
              <w:t xml:space="preserve">            InvoiceId = o.InvoiceId,</w:t>
            </w:r>
          </w:p>
          <w:p>
            <w:pPr>
              <w:spacing w:before="0" w:after="0"/>
              <w:ind w:left="115" w:right="115"/>
            </w:pPr>
            <w:r>
              <w:rPr>
                <w:rFonts w:ascii="Consolas" w:hAnsi="Consolas"/>
                <w:color w:val="1F2A37"/>
                <w:sz w:val="18"/>
              </w:rPr>
              <w:t xml:space="preserve">            InvoiceNumber = o.Invoice!.InvoiceNumber,</w:t>
            </w:r>
          </w:p>
          <w:p>
            <w:pPr>
              <w:spacing w:before="0" w:after="0"/>
              <w:ind w:left="115" w:right="115"/>
            </w:pPr>
            <w:r>
              <w:rPr>
                <w:rFonts w:ascii="Consolas" w:hAnsi="Consolas"/>
                <w:color w:val="1F2A37"/>
                <w:sz w:val="18"/>
              </w:rPr>
              <w:t xml:space="preserve">            StudentId = o.StudentId,</w:t>
            </w:r>
          </w:p>
          <w:p>
            <w:pPr>
              <w:spacing w:before="0" w:after="0"/>
              <w:ind w:left="115" w:right="115"/>
            </w:pPr>
            <w:r>
              <w:rPr>
                <w:rFonts w:ascii="Consolas" w:hAnsi="Consolas"/>
                <w:color w:val="1F2A37"/>
                <w:sz w:val="18"/>
              </w:rPr>
              <w:t xml:space="preserve">            StudentName = o.Student!.FirstName + " " + o.Student.LastName,</w:t>
            </w:r>
          </w:p>
          <w:p>
            <w:pPr>
              <w:spacing w:before="0" w:after="0"/>
              <w:ind w:left="115" w:right="115"/>
            </w:pPr>
            <w:r>
              <w:rPr>
                <w:rFonts w:ascii="Consolas" w:hAnsi="Consolas"/>
                <w:color w:val="1F2A37"/>
                <w:sz w:val="18"/>
              </w:rPr>
              <w:t xml:space="preserve">            PayerUserId = o.PayerUserId,</w:t>
            </w:r>
          </w:p>
          <w:p>
            <w:pPr>
              <w:spacing w:before="0" w:after="0"/>
              <w:ind w:left="115" w:right="115"/>
            </w:pPr>
            <w:r>
              <w:rPr>
                <w:rFonts w:ascii="Consolas" w:hAnsi="Consolas"/>
                <w:color w:val="1F2A37"/>
                <w:sz w:val="18"/>
              </w:rPr>
              <w:t xml:space="preserve">            PayerName = o.PayerUser!.FirstName + " " + o.PayerUser.LastName,</w:t>
            </w:r>
          </w:p>
          <w:p>
            <w:pPr>
              <w:spacing w:before="0" w:after="0"/>
              <w:ind w:left="115" w:right="115"/>
            </w:pPr>
            <w:r>
              <w:rPr>
                <w:rFonts w:ascii="Consolas" w:hAnsi="Consolas"/>
                <w:color w:val="1F2A37"/>
                <w:sz w:val="18"/>
              </w:rPr>
              <w:t xml:space="preserve">            PayerEmail = o.PayerEmail,</w:t>
            </w:r>
          </w:p>
          <w:p>
            <w:pPr>
              <w:spacing w:before="0" w:after="0"/>
              <w:ind w:left="115" w:right="115"/>
            </w:pPr>
            <w:r>
              <w:rPr>
                <w:rFonts w:ascii="Consolas" w:hAnsi="Consolas"/>
                <w:color w:val="1F2A37"/>
                <w:sz w:val="18"/>
              </w:rPr>
              <w:t xml:space="preserve">            Amount = o.Amount,</w:t>
            </w:r>
          </w:p>
          <w:p>
            <w:pPr>
              <w:spacing w:before="0" w:after="0"/>
              <w:ind w:left="115" w:right="115"/>
            </w:pPr>
            <w:r>
              <w:rPr>
                <w:rFonts w:ascii="Consolas" w:hAnsi="Consolas"/>
                <w:color w:val="1F2A37"/>
                <w:sz w:val="18"/>
              </w:rPr>
              <w:t xml:space="preserve">            Currency = o.Currency,</w:t>
            </w:r>
          </w:p>
          <w:p>
            <w:pPr>
              <w:spacing w:before="0" w:after="0"/>
              <w:ind w:left="115" w:right="115"/>
            </w:pPr>
            <w:r>
              <w:rPr>
                <w:rFonts w:ascii="Consolas" w:hAnsi="Consolas"/>
                <w:color w:val="1F2A37"/>
                <w:sz w:val="18"/>
              </w:rPr>
              <w:t xml:space="preserve">            Provider = o.Provider,</w:t>
            </w:r>
          </w:p>
          <w:p>
            <w:pPr>
              <w:spacing w:before="0" w:after="0"/>
              <w:ind w:left="115" w:right="115"/>
            </w:pPr>
            <w:r>
              <w:rPr>
                <w:rFonts w:ascii="Consolas" w:hAnsi="Consolas"/>
                <w:color w:val="1F2A37"/>
                <w:sz w:val="18"/>
              </w:rPr>
              <w:t xml:space="preserve">            StatusCode = o.OnlinePaymentStatus!.Code,</w:t>
            </w:r>
          </w:p>
          <w:p>
            <w:pPr>
              <w:spacing w:before="0" w:after="0"/>
              <w:ind w:left="115" w:right="115"/>
            </w:pPr>
            <w:r>
              <w:rPr>
                <w:rFonts w:ascii="Consolas" w:hAnsi="Consolas"/>
                <w:color w:val="1F2A37"/>
                <w:sz w:val="18"/>
              </w:rPr>
              <w:t xml:space="preserve">            StatusName = o.OnlinePaymentStatus.Name,</w:t>
            </w:r>
          </w:p>
          <w:p>
            <w:pPr>
              <w:spacing w:before="0" w:after="0"/>
              <w:ind w:left="115" w:right="115"/>
            </w:pPr>
            <w:r>
              <w:rPr>
                <w:rFonts w:ascii="Consolas" w:hAnsi="Consolas"/>
                <w:color w:val="1F2A37"/>
                <w:sz w:val="18"/>
              </w:rPr>
              <w:t xml:space="preserve">            StatusMessage = o.StatusMessage,</w:t>
            </w:r>
          </w:p>
          <w:p>
            <w:pPr>
              <w:spacing w:before="0" w:after="0"/>
              <w:ind w:left="115" w:right="115"/>
            </w:pPr>
            <w:r>
              <w:rPr>
                <w:rFonts w:ascii="Consolas" w:hAnsi="Consolas"/>
                <w:color w:val="1F2A37"/>
                <w:sz w:val="18"/>
              </w:rPr>
              <w:t xml:space="preserve">            ProviderTransactionId = o.ProviderTransactionId,</w:t>
            </w:r>
          </w:p>
          <w:p>
            <w:pPr>
              <w:spacing w:before="0" w:after="0"/>
              <w:ind w:left="115" w:right="115"/>
            </w:pPr>
            <w:r>
              <w:rPr>
                <w:rFonts w:ascii="Consolas" w:hAnsi="Consolas"/>
                <w:color w:val="1F2A37"/>
                <w:sz w:val="18"/>
              </w:rPr>
              <w:t xml:space="preserve">            Channel = o.Channel,</w:t>
            </w:r>
          </w:p>
          <w:p>
            <w:pPr>
              <w:spacing w:before="0" w:after="0"/>
              <w:ind w:left="115" w:right="115"/>
            </w:pPr>
            <w:r>
              <w:rPr>
                <w:rFonts w:ascii="Consolas" w:hAnsi="Consolas"/>
                <w:color w:val="1F2A37"/>
                <w:sz w:val="18"/>
              </w:rPr>
              <w:t xml:space="preserve">            CreatedOn = o.CreatedOn,</w:t>
            </w:r>
          </w:p>
          <w:p>
            <w:pPr>
              <w:spacing w:before="0" w:after="0"/>
              <w:ind w:left="115" w:right="115"/>
            </w:pPr>
            <w:r>
              <w:rPr>
                <w:rFonts w:ascii="Consolas" w:hAnsi="Consolas"/>
                <w:color w:val="1F2A37"/>
                <w:sz w:val="18"/>
              </w:rPr>
              <w:t xml:space="preserve">            PaidAt = o.PaidAt,</w:t>
            </w:r>
          </w:p>
          <w:p>
            <w:pPr>
              <w:spacing w:before="0" w:after="0"/>
              <w:ind w:left="115" w:right="115"/>
            </w:pPr>
            <w:r>
              <w:rPr>
                <w:rFonts w:ascii="Consolas" w:hAnsi="Consolas"/>
                <w:color w:val="1F2A37"/>
                <w:sz w:val="18"/>
              </w:rPr>
              <w:t xml:space="preserve">            LastVerifiedOn = o.LastVerifiedOn,</w:t>
            </w:r>
          </w:p>
          <w:p>
            <w:pPr>
              <w:spacing w:before="0" w:after="0"/>
              <w:ind w:left="115" w:right="115"/>
            </w:pPr>
            <w:r>
              <w:rPr>
                <w:rFonts w:ascii="Consolas" w:hAnsi="Consolas"/>
                <w:color w:val="1F2A37"/>
                <w:sz w:val="18"/>
              </w:rPr>
              <w:t xml:space="preserve">            PaymentId = o.PaymentId,</w:t>
            </w:r>
          </w:p>
          <w:p>
            <w:pPr>
              <w:spacing w:before="0" w:after="0"/>
              <w:ind w:left="115" w:right="115"/>
            </w:pPr>
            <w:r>
              <w:rPr>
                <w:rFonts w:ascii="Consolas" w:hAnsi="Consolas"/>
                <w:color w:val="1F2A37"/>
                <w:sz w:val="18"/>
              </w:rPr>
              <w:t xml:space="preserve">            ReceiptNumber = o.Payment == null ? null : o.Payment.ReceiptNumber,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Task&lt;Guid&gt; StatusIdAsync(string code, CancellationToken ct) =&gt;</w:t>
            </w:r>
          </w:p>
          <w:p>
            <w:pPr>
              <w:spacing w:before="0" w:after="0"/>
              <w:ind w:left="115" w:right="115"/>
            </w:pPr>
            <w:r>
              <w:rPr>
                <w:rFonts w:ascii="Consolas" w:hAnsi="Consolas"/>
                <w:color w:val="1F2A37"/>
                <w:sz w:val="18"/>
              </w:rPr>
              <w:t xml:space="preserve">        db.OnlinePaymentStatuses.Where(s =&gt; s.Code == code).Select(s =&gt; s.Id).FirstAsync(ct);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Clip(string? s, int max = 500) =&gt; s is null || s.Length &lt;= max ? s : s[..max];</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src/NaijaPrimeSchool.Infrastructure/Payments/PaystackGateway.cs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System.Globalization;</w:t>
            </w:r>
          </w:p>
          <w:p>
            <w:pPr>
              <w:spacing w:before="0" w:after="0"/>
              <w:ind w:left="115" w:right="115"/>
            </w:pPr>
            <w:r>
              <w:rPr>
                <w:rFonts w:ascii="Consolas" w:hAnsi="Consolas"/>
                <w:color w:val="1F2A37"/>
                <w:sz w:val="18"/>
              </w:rPr>
              <w:t>using System.Net.Http.Headers;</w:t>
            </w:r>
          </w:p>
          <w:p>
            <w:pPr>
              <w:spacing w:before="0" w:after="0"/>
              <w:ind w:left="115" w:right="115"/>
            </w:pPr>
            <w:r>
              <w:rPr>
                <w:rFonts w:ascii="Consolas" w:hAnsi="Consolas"/>
                <w:color w:val="1F2A37"/>
                <w:sz w:val="18"/>
              </w:rPr>
              <w:t>using System.Net.Http.Json;</w:t>
            </w:r>
          </w:p>
          <w:p>
            <w:pPr>
              <w:spacing w:before="0" w:after="0"/>
              <w:ind w:left="115" w:right="115"/>
            </w:pPr>
            <w:r>
              <w:rPr>
                <w:rFonts w:ascii="Consolas" w:hAnsi="Consolas"/>
                <w:color w:val="1F2A37"/>
                <w:sz w:val="18"/>
              </w:rPr>
              <w:t>using System.Security.Cryptography;</w:t>
            </w:r>
          </w:p>
          <w:p>
            <w:pPr>
              <w:spacing w:before="0" w:after="0"/>
              <w:ind w:left="115" w:right="115"/>
            </w:pPr>
            <w:r>
              <w:rPr>
                <w:rFonts w:ascii="Consolas" w:hAnsi="Consolas"/>
                <w:color w:val="1F2A37"/>
                <w:sz w:val="18"/>
              </w:rPr>
              <w:t>using System.Text;</w:t>
            </w:r>
          </w:p>
          <w:p>
            <w:pPr>
              <w:spacing w:before="0" w:after="0"/>
              <w:ind w:left="115" w:right="115"/>
            </w:pPr>
            <w:r>
              <w:rPr>
                <w:rFonts w:ascii="Consolas" w:hAnsi="Consolas"/>
                <w:color w:val="1F2A37"/>
                <w:sz w:val="18"/>
              </w:rPr>
              <w:t>using System.Text.Json;</w:t>
            </w:r>
          </w:p>
          <w:p>
            <w:pPr>
              <w:spacing w:before="0" w:after="0"/>
              <w:ind w:left="115" w:right="115"/>
            </w:pPr>
            <w:r>
              <w:rPr>
                <w:rFonts w:ascii="Consolas" w:hAnsi="Consolas"/>
                <w:color w:val="1F2A37"/>
                <w:sz w:val="18"/>
              </w:rPr>
              <w:t>using Microsoft.Extensions.Options;</w:t>
            </w:r>
          </w:p>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NaijaPrimeSchool.Infrastructure.Payments;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Paystack Transactions API (https://paystack.com/docs/api/transaction/).</w:t>
            </w:r>
          </w:p>
          <w:p>
            <w:pPr>
              <w:spacing w:before="0" w:after="0"/>
              <w:ind w:left="115" w:right="115"/>
            </w:pPr>
            <w:r>
              <w:rPr>
                <w:rFonts w:ascii="Consolas" w:hAnsi="Consolas"/>
                <w:color w:val="1F2A37"/>
                <w:sz w:val="18"/>
              </w:rPr>
              <w:t>// Amounts travel in kobo (1 naira = 100 kobo). Typed HttpClient.</w:t>
            </w:r>
          </w:p>
          <w:p>
            <w:pPr>
              <w:spacing w:before="0" w:after="0"/>
              <w:ind w:left="115" w:right="115"/>
            </w:pPr>
            <w:r>
              <w:rPr>
                <w:rFonts w:ascii="Consolas" w:hAnsi="Consolas"/>
                <w:color w:val="1F2A37"/>
                <w:sz w:val="18"/>
              </w:rPr>
              <w:t>public sealed class PaystackGateway(HttpClient http, IOptions&lt;OnlinePaymentOptions&gt; options) : IPaymentGateway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=&gt; "Paystack";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PaystackOptions Settings =&gt; options.Value.Paystack;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Task&lt;GatewayInitializeResult&gt; InitializeAsync(GatewayInitializeRequest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(string.IsNullOrWhiteSpace(Settings.SecretKey))</w:t>
            </w:r>
          </w:p>
          <w:p>
            <w:pPr>
              <w:spacing w:before="0" w:after="0"/>
              <w:ind w:left="115" w:right="115"/>
            </w:pPr>
            <w:r>
              <w:rPr>
                <w:rFonts w:ascii="Consolas" w:hAnsi="Consolas"/>
                <w:color w:val="1F2A37"/>
                <w:sz w:val="18"/>
              </w:rPr>
              <w:t xml:space="preserve">            return new(false, null, "OnlinePayments:Paystack:SecretKey is not configured.");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using var message = new HttpRequestMessage(HttpMethod.Post, Url("/transaction/initialize"))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Content = JsonContent.Create(new Dictionary&lt;string, object&gt;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["email"] = request.Email,</w:t>
            </w:r>
          </w:p>
          <w:p>
            <w:pPr>
              <w:spacing w:before="0" w:after="0"/>
              <w:ind w:left="115" w:right="115"/>
            </w:pPr>
            <w:r>
              <w:rPr>
                <w:rFonts w:ascii="Consolas" w:hAnsi="Consolas"/>
                <w:color w:val="1F2A37"/>
                <w:sz w:val="18"/>
              </w:rPr>
              <w:t xml:space="preserve">                ["amount"] = ToKobo(request.Amount),</w:t>
            </w:r>
          </w:p>
          <w:p>
            <w:pPr>
              <w:spacing w:before="0" w:after="0"/>
              <w:ind w:left="115" w:right="115"/>
            </w:pPr>
            <w:r>
              <w:rPr>
                <w:rFonts w:ascii="Consolas" w:hAnsi="Consolas"/>
                <w:color w:val="1F2A37"/>
                <w:sz w:val="18"/>
              </w:rPr>
              <w:t xml:space="preserve">                ["currency"] = request.Currency,</w:t>
            </w:r>
          </w:p>
          <w:p>
            <w:pPr>
              <w:spacing w:before="0" w:after="0"/>
              <w:ind w:left="115" w:right="115"/>
            </w:pPr>
            <w:r>
              <w:rPr>
                <w:rFonts w:ascii="Consolas" w:hAnsi="Consolas"/>
                <w:color w:val="1F2A37"/>
                <w:sz w:val="18"/>
              </w:rPr>
              <w:t xml:space="preserve">                ["reference"] = request.Reference,</w:t>
            </w:r>
          </w:p>
          <w:p>
            <w:pPr>
              <w:spacing w:before="0" w:after="0"/>
              <w:ind w:left="115" w:right="115"/>
            </w:pPr>
            <w:r>
              <w:rPr>
                <w:rFonts w:ascii="Consolas" w:hAnsi="Consolas"/>
                <w:color w:val="1F2A37"/>
                <w:sz w:val="18"/>
              </w:rPr>
              <w:t xml:space="preserve">                ["callback_url"] = request.CallbackUrl,</w:t>
            </w:r>
          </w:p>
          <w:p>
            <w:pPr>
              <w:spacing w:before="0" w:after="0"/>
              <w:ind w:left="115" w:right="115"/>
            </w:pPr>
            <w:r>
              <w:rPr>
                <w:rFonts w:ascii="Consolas" w:hAnsi="Consolas"/>
                <w:color w:val="1F2A37"/>
                <w:sz w:val="18"/>
              </w:rPr>
              <w:t xml:space="preserve">                ["metadata"] = request.Metadata,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Authorize(message);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using var response = await http.SendAsync(message, ct);</w:t>
            </w:r>
          </w:p>
          <w:p>
            <w:pPr>
              <w:spacing w:before="0" w:after="0"/>
              <w:ind w:left="115" w:right="115"/>
            </w:pPr>
            <w:r>
              <w:rPr>
                <w:rFonts w:ascii="Consolas" w:hAnsi="Consolas"/>
                <w:color w:val="1F2A37"/>
                <w:sz w:val="18"/>
              </w:rPr>
              <w:t xml:space="preserve">        var body = await response.Content.ReadAsStringAsync(ct);</w:t>
            </w:r>
          </w:p>
          <w:p>
            <w:pPr>
              <w:spacing w:before="0" w:after="0"/>
              <w:ind w:left="115" w:right="115"/>
            </w:pPr>
            <w:r>
              <w:rPr>
                <w:rFonts w:ascii="Consolas" w:hAnsi="Consolas"/>
                <w:color w:val="1F2A37"/>
                <w:sz w:val="18"/>
              </w:rPr>
              <w:t xml:space="preserve">        using var doc = TryParse(body);</w:t>
            </w:r>
          </w:p>
          <w:p>
            <w:pPr>
              <w:spacing w:before="0" w:after="0"/>
              <w:ind w:left="115" w:right="115"/>
            </w:pPr>
            <w:r>
              <w:rPr>
                <w:rFonts w:ascii="Consolas" w:hAnsi="Consolas"/>
                <w:color w:val="1F2A37"/>
                <w:sz w:val="18"/>
              </w:rPr>
              <w:t xml:space="preserve">        var data = doc?.RootElement.TryGetProperty("data", out var d) == true ? d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(!response.IsSuccessStatusCode || data.ValueKind != JsonValueKind.Object</w:t>
            </w:r>
          </w:p>
          <w:p>
            <w:pPr>
              <w:spacing w:before="0" w:after="0"/>
              <w:ind w:left="115" w:right="115"/>
            </w:pPr>
            <w:r>
              <w:rPr>
                <w:rFonts w:ascii="Consolas" w:hAnsi="Consolas"/>
                <w:color w:val="1F2A37"/>
                <w:sz w:val="18"/>
              </w:rPr>
              <w:t xml:space="preserve">            || !data.TryGetProperty("authorization_url", out var url) || url.GetString() is not { Length: &gt; 0 } authorizationUrl)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new(false, null, $"Paystack HTTP {(int)response.StatusCode}: {MessageOf(doc) ?? Clip(body)}");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new(true, authorizationUrl,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Task&lt;GatewayVerification&gt; VerifyAsync(string reference,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(string.IsNullOrWhiteSpace(Settings.SecretKey))</w:t>
            </w:r>
          </w:p>
          <w:p>
            <w:pPr>
              <w:spacing w:before="0" w:after="0"/>
              <w:ind w:left="115" w:right="115"/>
            </w:pPr>
            <w:r>
              <w:rPr>
                <w:rFonts w:ascii="Consolas" w:hAnsi="Consolas"/>
                <w:color w:val="1F2A37"/>
                <w:sz w:val="18"/>
              </w:rPr>
              <w:t xml:space="preserve">            return new(GatewayChargeStatus.Pending, null, null, null, null, null, "OnlinePayments:Paystack:SecretKey is not configured.");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using var message = new HttpRequestMessage(HttpMethod.Get, Url($"/transaction/verify/{Uri.EscapeDataString(reference)}"));</w:t>
            </w:r>
          </w:p>
          <w:p>
            <w:pPr>
              <w:spacing w:before="0" w:after="0"/>
              <w:ind w:left="115" w:right="115"/>
            </w:pPr>
            <w:r>
              <w:rPr>
                <w:rFonts w:ascii="Consolas" w:hAnsi="Consolas"/>
                <w:color w:val="1F2A37"/>
                <w:sz w:val="18"/>
              </w:rPr>
              <w:t xml:space="preserve">        Authorize(message);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using var response = await http.SendAsync(message, ct);</w:t>
            </w:r>
          </w:p>
          <w:p>
            <w:pPr>
              <w:spacing w:before="0" w:after="0"/>
              <w:ind w:left="115" w:right="115"/>
            </w:pPr>
            <w:r>
              <w:rPr>
                <w:rFonts w:ascii="Consolas" w:hAnsi="Consolas"/>
                <w:color w:val="1F2A37"/>
                <w:sz w:val="18"/>
              </w:rPr>
              <w:t xml:space="preserve">        var body = await response.Content.ReadAsStringAsync(ct);</w:t>
            </w:r>
          </w:p>
          <w:p>
            <w:pPr>
              <w:spacing w:before="0" w:after="0"/>
              <w:ind w:left="115" w:right="115"/>
            </w:pPr>
            <w:r>
              <w:rPr>
                <w:rFonts w:ascii="Consolas" w:hAnsi="Consolas"/>
                <w:color w:val="1F2A37"/>
                <w:sz w:val="18"/>
              </w:rPr>
              <w:t xml:space="preserve">        using var doc = TryParse(body);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(response.StatusCode == System.Net.HttpStatusCode.NotFound)</w:t>
            </w:r>
          </w:p>
          <w:p>
            <w:pPr>
              <w:spacing w:before="0" w:after="0"/>
              <w:ind w:left="115" w:right="115"/>
            </w:pPr>
            <w:r>
              <w:rPr>
                <w:rFonts w:ascii="Consolas" w:hAnsi="Consolas"/>
                <w:color w:val="1F2A37"/>
                <w:sz w:val="18"/>
              </w:rPr>
              <w:t xml:space="preserve">            return new(GatewayChargeStatus.NotFound, null, null, null, null, null, MessageOf(doc) ?? "Transaction not found.");</w:t>
            </w:r>
          </w:p>
          <w:p>
            <w:pPr>
              <w:spacing w:before="0" w:after="0"/>
              <w:ind w:left="115" w:right="115"/>
            </w:pPr>
            <w:r>
              <w:rPr>
                <w:rFonts w:ascii="Consolas" w:hAnsi="Consolas"/>
                <w:color w:val="1F2A37"/>
                <w:sz w:val="18"/>
              </w:rPr>
              <w:t xml:space="preserve">        if (!response.IsSuccessStatusCode || doc is null</w:t>
            </w:r>
          </w:p>
          <w:p>
            <w:pPr>
              <w:spacing w:before="0" w:after="0"/>
              <w:ind w:left="115" w:right="115"/>
            </w:pPr>
            <w:r>
              <w:rPr>
                <w:rFonts w:ascii="Consolas" w:hAnsi="Consolas"/>
                <w:color w:val="1F2A37"/>
                <w:sz w:val="18"/>
              </w:rPr>
              <w:t xml:space="preserve">            || !doc.RootElement.TryGetProperty("data", out var data) || data.ValueKind != JsonValueKind.Object)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Treat as "don't know yet" so a later verification can settle it.</w:t>
            </w:r>
          </w:p>
          <w:p>
            <w:pPr>
              <w:spacing w:before="0" w:after="0"/>
              <w:ind w:left="115" w:right="115"/>
            </w:pPr>
            <w:r>
              <w:rPr>
                <w:rFonts w:ascii="Consolas" w:hAnsi="Consolas"/>
                <w:color w:val="1F2A37"/>
                <w:sz w:val="18"/>
              </w:rPr>
              <w:t xml:space="preserve">            return new(GatewayChargeStatus.Pending, null, null, null, null, null,</w:t>
            </w:r>
          </w:p>
          <w:p>
            <w:pPr>
              <w:spacing w:before="0" w:after="0"/>
              <w:ind w:left="115" w:right="115"/>
            </w:pPr>
            <w:r>
              <w:rPr>
                <w:rFonts w:ascii="Consolas" w:hAnsi="Consolas"/>
                <w:color w:val="1F2A37"/>
                <w:sz w:val="18"/>
              </w:rPr>
              <w:t xml:space="preserve">                $"Paystack HTTP {(int)response.StatusCode}: {MessageOf(doc) ?? Clip(body)}");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status = Str(data, "status")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"success" =&gt; GatewayChargeStatus.Success,</w:t>
            </w:r>
          </w:p>
          <w:p>
            <w:pPr>
              <w:spacing w:before="0" w:after="0"/>
              <w:ind w:left="115" w:right="115"/>
            </w:pPr>
            <w:r>
              <w:rPr>
                <w:rFonts w:ascii="Consolas" w:hAnsi="Consolas"/>
                <w:color w:val="1F2A37"/>
                <w:sz w:val="18"/>
              </w:rPr>
              <w:t xml:space="preserve">            "failed" or "reversed" =&gt; GatewayChargeStatus.Failed,</w:t>
            </w:r>
          </w:p>
          <w:p>
            <w:pPr>
              <w:spacing w:before="0" w:after="0"/>
              <w:ind w:left="115" w:right="115"/>
            </w:pPr>
            <w:r>
              <w:rPr>
                <w:rFonts w:ascii="Consolas" w:hAnsi="Consolas"/>
                <w:color w:val="1F2A37"/>
                <w:sz w:val="18"/>
              </w:rPr>
              <w:t xml:space="preserve">            "abandoned" =&gt; GatewayChargeStatus.Abandoned,</w:t>
            </w:r>
          </w:p>
          <w:p>
            <w:pPr>
              <w:spacing w:before="0" w:after="0"/>
              <w:ind w:left="115" w:right="115"/>
            </w:pPr>
            <w:r>
              <w:rPr>
                <w:rFonts w:ascii="Consolas" w:hAnsi="Consolas"/>
                <w:color w:val="1F2A37"/>
                <w:sz w:val="18"/>
              </w:rPr>
              <w:t xml:space="preserve">            _ =&gt; GatewayChargeStatus.Pending, // ongoing, pending, processing, queued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decimal? amount = data.TryGetProperty("amount", out var a) &amp;&amp; a.TryGetInt64(out var kobo) ? kobo / 100m : null;</w:t>
            </w:r>
          </w:p>
          <w:p>
            <w:pPr>
              <w:spacing w:before="0" w:after="0"/>
              <w:ind w:left="115" w:right="115"/>
            </w:pPr>
            <w:r>
              <w:rPr>
                <w:rFonts w:ascii="Consolas" w:hAnsi="Consolas"/>
                <w:color w:val="1F2A37"/>
                <w:sz w:val="18"/>
              </w:rPr>
              <w:t xml:space="preserve">        DateTimeOffset? paidAt = DateTimeOffset.TryParse(Str(data, "paid_at"), CultureInfo.InvariantCulture,</w:t>
            </w:r>
          </w:p>
          <w:p>
            <w:pPr>
              <w:spacing w:before="0" w:after="0"/>
              <w:ind w:left="115" w:right="115"/>
            </w:pPr>
            <w:r>
              <w:rPr>
                <w:rFonts w:ascii="Consolas" w:hAnsi="Consolas"/>
                <w:color w:val="1F2A37"/>
                <w:sz w:val="18"/>
              </w:rPr>
              <w:t xml:space="preserve">            DateTimeStyles.AssumeUniversal, out var p) ? p : null;</w:t>
            </w:r>
          </w:p>
          <w:p>
            <w:pPr>
              <w:spacing w:before="0" w:after="0"/>
              <w:ind w:left="115" w:right="115"/>
            </w:pPr>
            <w:r>
              <w:rPr>
                <w:rFonts w:ascii="Consolas" w:hAnsi="Consolas"/>
                <w:color w:val="1F2A37"/>
                <w:sz w:val="18"/>
              </w:rPr>
              <w:t xml:space="preserve">        var transactionId = data.TryGetProperty("id", out var id) ? id.ToString()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new(status, amount, Str(data, "currency"), transactionId, Str(data, "channel"), paidAt,</w:t>
            </w:r>
          </w:p>
          <w:p>
            <w:pPr>
              <w:spacing w:before="0" w:after="0"/>
              <w:ind w:left="115" w:right="115"/>
            </w:pPr>
            <w:r>
              <w:rPr>
                <w:rFonts w:ascii="Consolas" w:hAnsi="Consolas"/>
                <w:color w:val="1F2A37"/>
                <w:sz w:val="18"/>
              </w:rPr>
              <w:t xml:space="preserve">            Str(data, "gateway_response") ?? MessageOf(doc));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Paystack signs the raw request body with HMAC-SHA512 using the secret</w:t>
            </w:r>
          </w:p>
          <w:p>
            <w:pPr>
              <w:spacing w:before="0" w:after="0"/>
              <w:ind w:left="115" w:right="115"/>
            </w:pPr>
            <w:r>
              <w:rPr>
                <w:rFonts w:ascii="Consolas" w:hAnsi="Consolas"/>
                <w:color w:val="1F2A37"/>
                <w:sz w:val="18"/>
              </w:rPr>
              <w:t xml:space="preserve">    // key and sends the hex digest in the x-paystack-signature header.</w:t>
            </w:r>
          </w:p>
          <w:p>
            <w:pPr>
              <w:spacing w:before="0" w:after="0"/>
              <w:ind w:left="115" w:right="115"/>
            </w:pPr>
            <w:r>
              <w:rPr>
                <w:rFonts w:ascii="Consolas" w:hAnsi="Consolas"/>
                <w:color w:val="1F2A37"/>
                <w:sz w:val="18"/>
              </w:rPr>
              <w:t xml:space="preserve">    public bool IsValidWebhookSignature(string body, string? signature)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(string.IsNullOrWhiteSpace(Settings.SecretKey) || string.IsNullOrWhiteSpace(signature)) return false;</w:t>
            </w:r>
          </w:p>
          <w:p>
            <w:pPr>
              <w:spacing w:before="0" w:after="0"/>
              <w:ind w:left="115" w:right="115"/>
            </w:pPr>
            <w:r>
              <w:rPr>
                <w:rFonts w:ascii="Consolas" w:hAnsi="Consolas"/>
                <w:color w:val="1F2A37"/>
                <w:sz w:val="18"/>
              </w:rPr>
              <w:t xml:space="preserve">        var expected = HMACSHA512.HashData(Encoding.UTF8.GetBytes(Settings.SecretKey), Encoding.UTF8.GetBytes(body));</w:t>
            </w:r>
          </w:p>
          <w:p>
            <w:pPr>
              <w:spacing w:before="0" w:after="0"/>
              <w:ind w:left="115" w:right="115"/>
            </w:pPr>
            <w:r>
              <w:rPr>
                <w:rFonts w:ascii="Consolas" w:hAnsi="Consolas"/>
                <w:color w:val="1F2A37"/>
                <w:sz w:val="18"/>
              </w:rPr>
              <w:t xml:space="preserve">        byte[] given;</w:t>
            </w:r>
          </w:p>
          <w:p>
            <w:pPr>
              <w:spacing w:before="0" w:after="0"/>
              <w:ind w:left="115" w:right="115"/>
            </w:pPr>
            <w:r>
              <w:rPr>
                <w:rFonts w:ascii="Consolas" w:hAnsi="Consolas"/>
                <w:color w:val="1F2A37"/>
                <w:sz w:val="18"/>
              </w:rPr>
              <w:t xml:space="preserve">        try { given = Convert.FromHexString(signature.Trim()); }</w:t>
            </w:r>
          </w:p>
          <w:p>
            <w:pPr>
              <w:spacing w:before="0" w:after="0"/>
              <w:ind w:left="115" w:right="115"/>
            </w:pPr>
            <w:r>
              <w:rPr>
                <w:rFonts w:ascii="Consolas" w:hAnsi="Consolas"/>
                <w:color w:val="1F2A37"/>
                <w:sz w:val="18"/>
              </w:rPr>
              <w:t xml:space="preserve">        catch (FormatException) { return false; }</w:t>
            </w:r>
          </w:p>
          <w:p>
            <w:pPr>
              <w:spacing w:before="0" w:after="0"/>
              <w:ind w:left="115" w:right="115"/>
            </w:pPr>
            <w:r>
              <w:rPr>
                <w:rFonts w:ascii="Consolas" w:hAnsi="Consolas"/>
                <w:color w:val="1F2A37"/>
                <w:sz w:val="18"/>
              </w:rPr>
              <w:t xml:space="preserve">        return CryptographicOperations.FixedTimeEquals(expected, given);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GetWebhookReference(string 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using var doc = TryParse(body);</w:t>
            </w:r>
          </w:p>
          <w:p>
            <w:pPr>
              <w:spacing w:before="0" w:after="0"/>
              <w:ind w:left="115" w:right="115"/>
            </w:pPr>
            <w:r>
              <w:rPr>
                <w:rFonts w:ascii="Consolas" w:hAnsi="Consolas"/>
                <w:color w:val="1F2A37"/>
                <w:sz w:val="18"/>
              </w:rPr>
              <w:t xml:space="preserve">        if (doc is null) return null;</w:t>
            </w:r>
          </w:p>
          <w:p>
            <w:pPr>
              <w:spacing w:before="0" w:after="0"/>
              <w:ind w:left="115" w:right="115"/>
            </w:pPr>
            <w:r>
              <w:rPr>
                <w:rFonts w:ascii="Consolas" w:hAnsi="Consolas"/>
                <w:color w:val="1F2A37"/>
                <w:sz w:val="18"/>
              </w:rPr>
              <w:t xml:space="preserve">        var root = doc.RootElement;</w:t>
            </w:r>
          </w:p>
          <w:p>
            <w:pPr>
              <w:spacing w:before="0" w:after="0"/>
              <w:ind w:left="115" w:right="115"/>
            </w:pPr>
            <w:r>
              <w:rPr>
                <w:rFonts w:ascii="Consolas" w:hAnsi="Consolas"/>
                <w:color w:val="1F2A37"/>
                <w:sz w:val="18"/>
              </w:rPr>
              <w:t xml:space="preserve">        // Only charge events carry a payment we care about.</w:t>
            </w:r>
          </w:p>
          <w:p>
            <w:pPr>
              <w:spacing w:before="0" w:after="0"/>
              <w:ind w:left="115" w:right="115"/>
            </w:pPr>
            <w:r>
              <w:rPr>
                <w:rFonts w:ascii="Consolas" w:hAnsi="Consolas"/>
                <w:color w:val="1F2A37"/>
                <w:sz w:val="18"/>
              </w:rPr>
              <w:t xml:space="preserve">        if (Str(root, "event") is not { } evt || !evt.StartsWith("charge.", StringComparison.Ordinal)) return null;</w:t>
            </w:r>
          </w:p>
          <w:p>
            <w:pPr>
              <w:spacing w:before="0" w:after="0"/>
              <w:ind w:left="115" w:right="115"/>
            </w:pPr>
            <w:r>
              <w:rPr>
                <w:rFonts w:ascii="Consolas" w:hAnsi="Consolas"/>
                <w:color w:val="1F2A37"/>
                <w:sz w:val="18"/>
              </w:rPr>
              <w:t xml:space="preserve">        return root.TryGetProperty("data", out var data) ? Str(data, "reference")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static long ToKobo(decimal naira) =&gt; (long)decimal.Round(naira * 100m, 0, MidpointRounding.AwayFromZero);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Url(string path) =&gt; Settings.BaseUrl.TrimEnd('/') + path;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Authorize(HttpRequestMessage message) =&gt;</w:t>
            </w:r>
          </w:p>
          <w:p>
            <w:pPr>
              <w:spacing w:before="0" w:after="0"/>
              <w:ind w:left="115" w:right="115"/>
            </w:pPr>
            <w:r>
              <w:rPr>
                <w:rFonts w:ascii="Consolas" w:hAnsi="Consolas"/>
                <w:color w:val="1F2A37"/>
                <w:sz w:val="18"/>
              </w:rPr>
              <w:t xml:space="preserve">        message.Headers.Authorization = new AuthenticationHeaderValue("Bearer", Settings.SecretKey);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JsonDocument? TryParse(string 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try { return JsonDocument.Parse(body); }</w:t>
            </w:r>
          </w:p>
          <w:p>
            <w:pPr>
              <w:spacing w:before="0" w:after="0"/>
              <w:ind w:left="115" w:right="115"/>
            </w:pPr>
            <w:r>
              <w:rPr>
                <w:rFonts w:ascii="Consolas" w:hAnsi="Consolas"/>
                <w:color w:val="1F2A37"/>
                <w:sz w:val="18"/>
              </w:rPr>
              <w:t xml:space="preserve">        catch (JsonException) { return null;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Str(JsonElement e, string name) =&gt;</w:t>
            </w:r>
          </w:p>
          <w:p>
            <w:pPr>
              <w:spacing w:before="0" w:after="0"/>
              <w:ind w:left="115" w:right="115"/>
            </w:pPr>
            <w:r>
              <w:rPr>
                <w:rFonts w:ascii="Consolas" w:hAnsi="Consolas"/>
                <w:color w:val="1F2A37"/>
                <w:sz w:val="18"/>
              </w:rPr>
              <w:t xml:space="preserve">        e.ValueKind == JsonValueKind.Object &amp;&amp; e.TryGetProperty(name, out var v) &amp;&amp; v.ValueKind == JsonValueKind.String ? v.GetString()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MessageOf(JsonDocument? doc) =&gt; doc is null ? null : Str(doc.RootElement, "message");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Clip(string s) =&gt; s.Length &lt;= 300 ? s : s[..300];</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src/NaijaPrimeSchool.Infrastructure/Payments/SimulatorGateway.cs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System.Collections.Concurrent;</w:t>
            </w:r>
          </w:p>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NaijaPrimeSchool.Infrastructure.Payments;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Development-only stand-in for Paystack. "Checkout" is a local page</w:t>
            </w:r>
          </w:p>
          <w:p>
            <w:pPr>
              <w:spacing w:before="0" w:after="0"/>
              <w:ind w:left="115" w:right="115"/>
            </w:pPr>
            <w:r>
              <w:rPr>
                <w:rFonts w:ascii="Consolas" w:hAnsi="Consolas"/>
                <w:color w:val="1F2A37"/>
                <w:sz w:val="18"/>
              </w:rPr>
              <w:t>// (/payments/simulator) where the developer chooses the outcome; Verify</w:t>
            </w:r>
          </w:p>
          <w:p>
            <w:pPr>
              <w:spacing w:before="0" w:after="0"/>
              <w:ind w:left="115" w:right="115"/>
            </w:pPr>
            <w:r>
              <w:rPr>
                <w:rFonts w:ascii="Consolas" w:hAnsi="Consolas"/>
                <w:color w:val="1F2A37"/>
                <w:sz w:val="18"/>
              </w:rPr>
              <w:t>// then reports that outcome. Singleton, in-memory: outcomes are lost on</w:t>
            </w:r>
          </w:p>
          <w:p>
            <w:pPr>
              <w:spacing w:before="0" w:after="0"/>
              <w:ind w:left="115" w:right="115"/>
            </w:pPr>
            <w:r>
              <w:rPr>
                <w:rFonts w:ascii="Consolas" w:hAnsi="Consolas"/>
                <w:color w:val="1F2A37"/>
                <w:sz w:val="18"/>
              </w:rPr>
              <w:t>// restart, which just leaves those attempts Pending.</w:t>
            </w:r>
          </w:p>
          <w:p>
            <w:pPr>
              <w:spacing w:before="0" w:after="0"/>
              <w:ind w:left="115" w:right="115"/>
            </w:pPr>
            <w:r>
              <w:rPr>
                <w:rFonts w:ascii="Consolas" w:hAnsi="Consolas"/>
                <w:color w:val="1F2A37"/>
                <w:sz w:val="18"/>
              </w:rPr>
              <w:t>public sealed class SimulatorGateway : IPaymentGateway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const string CheckoutPath = "/payments/simulator";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sealed record Charge(decimal Amount, string Currency, string CallbackUrl)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GatewayChargeStatus Status { get; set; } = GatewayChargeStatus.Pending;</w:t>
            </w:r>
          </w:p>
          <w:p>
            <w:pPr>
              <w:spacing w:before="0" w:after="0"/>
              <w:ind w:left="115" w:right="115"/>
            </w:pPr>
            <w:r>
              <w:rPr>
                <w:rFonts w:ascii="Consolas" w:hAnsi="Consolas"/>
                <w:color w:val="1F2A37"/>
                <w:sz w:val="18"/>
              </w:rPr>
              <w:t xml:space="preserve">        public DateTimeOffset? PaidAt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readonly ConcurrentDictionary&lt;string, Charge&gt; charges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Name =&gt; "Simulator";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Task&lt;GatewayInitializeResult&gt; InitializeAsync(GatewayInitializeRequest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charges[request.Reference] = new Charge(request.Amount, request.Currency, request.CallbackUrl);</w:t>
            </w:r>
          </w:p>
          <w:p>
            <w:pPr>
              <w:spacing w:before="0" w:after="0"/>
              <w:ind w:left="115" w:right="115"/>
            </w:pPr>
            <w:r>
              <w:rPr>
                <w:rFonts w:ascii="Consolas" w:hAnsi="Consolas"/>
                <w:color w:val="1F2A37"/>
                <w:sz w:val="18"/>
              </w:rPr>
              <w:t xml:space="preserve">        return Task.FromResult(new GatewayInitializeResult(true,</w:t>
            </w:r>
          </w:p>
          <w:p>
            <w:pPr>
              <w:spacing w:before="0" w:after="0"/>
              <w:ind w:left="115" w:right="115"/>
            </w:pPr>
            <w:r>
              <w:rPr>
                <w:rFonts w:ascii="Consolas" w:hAnsi="Consolas"/>
                <w:color w:val="1F2A37"/>
                <w:sz w:val="18"/>
              </w:rPr>
              <w:t xml:space="preserve">            $"{CheckoutPath}?reference={Uri.EscapeDataString(request.Reference)}",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Task&lt;GatewayVerification&gt; VerifyAsync(string reference, CancellationToken ct = default) =&gt;</w:t>
            </w:r>
          </w:p>
          <w:p>
            <w:pPr>
              <w:spacing w:before="0" w:after="0"/>
              <w:ind w:left="115" w:right="115"/>
            </w:pPr>
            <w:r>
              <w:rPr>
                <w:rFonts w:ascii="Consolas" w:hAnsi="Consolas"/>
                <w:color w:val="1F2A37"/>
                <w:sz w:val="18"/>
              </w:rPr>
              <w:t xml:space="preserve">        Task.FromResult(charges.TryGetValue(reference, out var c)</w:t>
            </w:r>
          </w:p>
          <w:p>
            <w:pPr>
              <w:spacing w:before="0" w:after="0"/>
              <w:ind w:left="115" w:right="115"/>
            </w:pPr>
            <w:r>
              <w:rPr>
                <w:rFonts w:ascii="Consolas" w:hAnsi="Consolas"/>
                <w:color w:val="1F2A37"/>
                <w:sz w:val="18"/>
              </w:rPr>
              <w:t xml:space="preserve">            ? new GatewayVerification(c.Status, c.Amount, c.Currency, $"SIM-{reference}", "simulator", c.PaidAt,</w:t>
            </w:r>
          </w:p>
          <w:p>
            <w:pPr>
              <w:spacing w:before="0" w:after="0"/>
              <w:ind w:left="115" w:right="115"/>
            </w:pPr>
            <w:r>
              <w:rPr>
                <w:rFonts w:ascii="Consolas" w:hAnsi="Consolas"/>
                <w:color w:val="1F2A37"/>
                <w:sz w:val="18"/>
              </w:rPr>
              <w:t xml:space="preserve">                c.Status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GatewayChargeStatus.Success =&gt; "Approved (simulated)",</w:t>
            </w:r>
          </w:p>
          <w:p>
            <w:pPr>
              <w:spacing w:before="0" w:after="0"/>
              <w:ind w:left="115" w:right="115"/>
            </w:pPr>
            <w:r>
              <w:rPr>
                <w:rFonts w:ascii="Consolas" w:hAnsi="Consolas"/>
                <w:color w:val="1F2A37"/>
                <w:sz w:val="18"/>
              </w:rPr>
              <w:t xml:space="preserve">                    GatewayChargeStatus.Failed =&gt; "Declined (simulated)",</w:t>
            </w:r>
          </w:p>
          <w:p>
            <w:pPr>
              <w:spacing w:before="0" w:after="0"/>
              <w:ind w:left="115" w:right="115"/>
            </w:pPr>
            <w:r>
              <w:rPr>
                <w:rFonts w:ascii="Consolas" w:hAnsi="Consolas"/>
                <w:color w:val="1F2A37"/>
                <w:sz w:val="18"/>
              </w:rPr>
              <w:t xml:space="preserve">                    GatewayChargeStatus.Abandoned =&gt; "Cancelled by payer (simulated)",</w:t>
            </w:r>
          </w:p>
          <w:p>
            <w:pPr>
              <w:spacing w:before="0" w:after="0"/>
              <w:ind w:left="115" w:right="115"/>
            </w:pPr>
            <w:r>
              <w:rPr>
                <w:rFonts w:ascii="Consolas" w:hAnsi="Consolas"/>
                <w:color w:val="1F2A37"/>
                <w:sz w:val="18"/>
              </w:rPr>
              <w:t xml:space="preserve">                    _ =&gt; "Awaiting payer (simulated)",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new GatewayVerification(GatewayChargeStatus.NotFound, null, null, null, null, null, "Unknown reference (simulator restarted?)"));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The simulator never receives webhooks.</w:t>
            </w:r>
          </w:p>
          <w:p>
            <w:pPr>
              <w:spacing w:before="0" w:after="0"/>
              <w:ind w:left="115" w:right="115"/>
            </w:pPr>
            <w:r>
              <w:rPr>
                <w:rFonts w:ascii="Consolas" w:hAnsi="Consolas"/>
                <w:color w:val="1F2A37"/>
                <w:sz w:val="18"/>
              </w:rPr>
              <w:t xml:space="preserve">    public bool IsValidWebhookSignature(string body, string? signature) =&gt; false;</w:t>
            </w:r>
          </w:p>
          <w:p>
            <w:pPr>
              <w:spacing w:before="0" w:after="0"/>
              <w:ind w:left="115" w:right="115"/>
            </w:pPr>
            <w:r>
              <w:rPr>
                <w:rFonts w:ascii="Consolas" w:hAnsi="Consolas"/>
                <w:color w:val="1F2A37"/>
                <w:sz w:val="18"/>
              </w:rPr>
              <w:t xml:space="preserve">    public string? GetWebhookReference(string body) =&gt;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Called by the simulator checkout page. Returns the callback URL to send</w:t>
            </w:r>
          </w:p>
          <w:p>
            <w:pPr>
              <w:spacing w:before="0" w:after="0"/>
              <w:ind w:left="115" w:right="115"/>
            </w:pPr>
            <w:r>
              <w:rPr>
                <w:rFonts w:ascii="Consolas" w:hAnsi="Consolas"/>
                <w:color w:val="1F2A37"/>
                <w:sz w:val="18"/>
              </w:rPr>
              <w:t xml:space="preserve">    // the payer back to, or null for an unknown reference.</w:t>
            </w:r>
          </w:p>
          <w:p>
            <w:pPr>
              <w:spacing w:before="0" w:after="0"/>
              <w:ind w:left="115" w:right="115"/>
            </w:pPr>
            <w:r>
              <w:rPr>
                <w:rFonts w:ascii="Consolas" w:hAnsi="Consolas"/>
                <w:color w:val="1F2A37"/>
                <w:sz w:val="18"/>
              </w:rPr>
              <w:t xml:space="preserve">    public string? Complete(string reference, GatewayChargeStatus outcome)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(!charges.TryGetValue(reference, out var c)) return null;</w:t>
            </w:r>
          </w:p>
          <w:p>
            <w:pPr>
              <w:spacing w:before="0" w:after="0"/>
              <w:ind w:left="115" w:right="115"/>
            </w:pPr>
            <w:r>
              <w:rPr>
                <w:rFonts w:ascii="Consolas" w:hAnsi="Consolas"/>
                <w:color w:val="1F2A37"/>
                <w:sz w:val="18"/>
              </w:rPr>
              <w:t xml:space="preserve">        c.Status = outcome;</w:t>
            </w:r>
          </w:p>
          <w:p>
            <w:pPr>
              <w:spacing w:before="0" w:after="0"/>
              <w:ind w:left="115" w:right="115"/>
            </w:pPr>
            <w:r>
              <w:rPr>
                <w:rFonts w:ascii="Consolas" w:hAnsi="Consolas"/>
                <w:color w:val="1F2A37"/>
                <w:sz w:val="18"/>
              </w:rPr>
              <w:t xml:space="preserve">        c.PaidAt = outcome == GatewayChargeStatus.Success ? DateTimeOffset.UtcNow : null;</w:t>
            </w:r>
          </w:p>
          <w:p>
            <w:pPr>
              <w:spacing w:before="0" w:after="0"/>
              <w:ind w:left="115" w:right="115"/>
            </w:pPr>
            <w:r>
              <w:rPr>
                <w:rFonts w:ascii="Consolas" w:hAnsi="Consolas"/>
                <w:color w:val="1F2A37"/>
                <w:sz w:val="18"/>
              </w:rPr>
              <w:t xml:space="preserve">        return c.CallbackUrl;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Amount, string Currency)? Describe(string reference) =&gt;</w:t>
            </w:r>
          </w:p>
          <w:p>
            <w:pPr>
              <w:spacing w:before="0" w:after="0"/>
              <w:ind w:left="115" w:right="115"/>
            </w:pPr>
            <w:r>
              <w:rPr>
                <w:rFonts w:ascii="Consolas" w:hAnsi="Consolas"/>
                <w:color w:val="1F2A37"/>
                <w:sz w:val="18"/>
              </w:rPr>
              <w:t xml:space="preserve">        charges.TryGetValue(reference, out var c) ? (c.Amount, c.Currency) : null;</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src/NaijaPrimeSchool.Infrastructure/Payments/OnlinePaymentOptions.cs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NaijaPrimeSchool.Infrastructure.Payments;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Bound from the "OnlinePayments" section of appsettings.json.</w:t>
            </w:r>
          </w:p>
          <w:p>
            <w:pPr>
              <w:spacing w:before="0" w:after="0"/>
              <w:ind w:left="115" w:right="115"/>
            </w:pPr>
            <w:r>
              <w:rPr>
                <w:rFonts w:ascii="Consolas" w:hAnsi="Consolas"/>
                <w:color w:val="1F2A37"/>
                <w:sz w:val="18"/>
              </w:rPr>
              <w:t>public class OnlinePaymentOptions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const string SectionName = "OnlinePayments";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Off by default so a fresh deployment never shows "Pay online" until</w:t>
            </w:r>
          </w:p>
          <w:p>
            <w:pPr>
              <w:spacing w:before="0" w:after="0"/>
              <w:ind w:left="115" w:right="115"/>
            </w:pPr>
            <w:r>
              <w:rPr>
                <w:rFonts w:ascii="Consolas" w:hAnsi="Consolas"/>
                <w:color w:val="1F2A37"/>
                <w:sz w:val="18"/>
              </w:rPr>
              <w:t xml:space="preserve">    // real gateway keys are configured.</w:t>
            </w:r>
          </w:p>
          <w:p>
            <w:pPr>
              <w:spacing w:before="0" w:after="0"/>
              <w:ind w:left="115" w:right="115"/>
            </w:pPr>
            <w:r>
              <w:rPr>
                <w:rFonts w:ascii="Consolas" w:hAnsi="Consolas"/>
                <w:color w:val="1F2A37"/>
                <w:sz w:val="18"/>
              </w:rPr>
              <w:t xml:space="preserve">    public bool Enabled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"Paystack" in production. "Simulator" is a local fake checkout for</w:t>
            </w:r>
          </w:p>
          <w:p>
            <w:pPr>
              <w:spacing w:before="0" w:after="0"/>
              <w:ind w:left="115" w:right="115"/>
            </w:pPr>
            <w:r>
              <w:rPr>
                <w:rFonts w:ascii="Consolas" w:hAnsi="Consolas"/>
                <w:color w:val="1F2A37"/>
                <w:sz w:val="18"/>
              </w:rPr>
              <w:t xml:space="preserve">    // development only; the web host refuses to start with it outside the</w:t>
            </w:r>
          </w:p>
          <w:p>
            <w:pPr>
              <w:spacing w:before="0" w:after="0"/>
              <w:ind w:left="115" w:right="115"/>
            </w:pPr>
            <w:r>
              <w:rPr>
                <w:rFonts w:ascii="Consolas" w:hAnsi="Consolas"/>
                <w:color w:val="1F2A37"/>
                <w:sz w:val="18"/>
              </w:rPr>
              <w:t xml:space="preserve">    // Development environment.</w:t>
            </w:r>
          </w:p>
          <w:p>
            <w:pPr>
              <w:spacing w:before="0" w:after="0"/>
              <w:ind w:left="115" w:right="115"/>
            </w:pPr>
            <w:r>
              <w:rPr>
                <w:rFonts w:ascii="Consolas" w:hAnsi="Consolas"/>
                <w:color w:val="1F2A37"/>
                <w:sz w:val="18"/>
              </w:rPr>
              <w:t xml:space="preserve">    public string Provider { get; set; } = "Paystack";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Smallest single online payment accepted, in naira.</w:t>
            </w:r>
          </w:p>
          <w:p>
            <w:pPr>
              <w:spacing w:before="0" w:after="0"/>
              <w:ind w:left="115" w:right="115"/>
            </w:pPr>
            <w:r>
              <w:rPr>
                <w:rFonts w:ascii="Consolas" w:hAnsi="Consolas"/>
                <w:color w:val="1F2A37"/>
                <w:sz w:val="18"/>
              </w:rPr>
              <w:t xml:space="preserve">    public decimal MinimumAmount { get; set; } = 100m;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PaystackOptions Paystack { get; set; } = new();</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PaystackOptions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BaseUrl { get; set; } = "https://api.paystack.co";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sk_live_... / sk_test_... — keep in user-secrets or an environment</w:t>
            </w:r>
          </w:p>
          <w:p>
            <w:pPr>
              <w:spacing w:before="0" w:after="0"/>
              <w:ind w:left="115" w:right="115"/>
            </w:pPr>
            <w:r>
              <w:rPr>
                <w:rFonts w:ascii="Consolas" w:hAnsi="Consolas"/>
                <w:color w:val="1F2A37"/>
                <w:sz w:val="18"/>
              </w:rPr>
              <w:t xml:space="preserve">    // variable, never in appsettings.json.</w:t>
            </w:r>
          </w:p>
          <w:p>
            <w:pPr>
              <w:spacing w:before="0" w:after="0"/>
              <w:ind w:left="115" w:right="115"/>
            </w:pPr>
            <w:r>
              <w:rPr>
                <w:rFonts w:ascii="Consolas" w:hAnsi="Consolas"/>
                <w:color w:val="1F2A37"/>
                <w:sz w:val="18"/>
              </w:rPr>
              <w:t xml:space="preserve">    public string? SecretKey { get; set;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src/NaijaPrimeSchool.Web/Components/Pages/Portals/PayInvoice.razor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"/portal/pay/{InvoiceId:guid}"</w:t>
            </w:r>
          </w:p>
          <w:p>
            <w:pPr>
              <w:spacing w:before="0" w:after="0"/>
              <w:ind w:left="115" w:right="115"/>
            </w:pPr>
            <w:r>
              <w:rPr>
                <w:rFonts w:ascii="Consolas" w:hAnsi="Consolas"/>
                <w:color w:val="1F2A37"/>
                <w:sz w:val="18"/>
              </w:rPr>
              <w:t>@attribute [Authorize(Roles = $"{Roles.Parent},{Roles.Student}")]</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IOnlinePaymentService OnlinePayments</w:t>
            </w:r>
          </w:p>
          <w:p>
            <w:pPr>
              <w:spacing w:before="0" w:after="0"/>
              <w:ind w:left="115" w:right="115"/>
            </w:pPr>
            <w:r>
              <w:rPr>
                <w:rFonts w:ascii="Consolas" w:hAnsi="Consolas"/>
                <w:color w:val="1F2A37"/>
                <w:sz w:val="18"/>
              </w:rPr>
              <w:t>@inject IInvoiceService InvoiceService</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&lt;PageTitle&gt;Pay fees online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&lt;h1&gt;Pay fees online&lt;/h1&gt;</w:t>
            </w:r>
          </w:p>
          <w:p>
            <w:pPr>
              <w:spacing w:before="0" w:after="0"/>
              <w:ind w:left="115" w:right="115"/>
            </w:pPr>
            <w:r>
              <w:rPr>
                <w:rFonts w:ascii="Consolas" w:hAnsi="Consolas"/>
                <w:color w:val="1F2A37"/>
                <w:sz w:val="18"/>
              </w:rPr>
              <w:t xml:space="preserve">        &lt;p&gt;Pay securely by card, bank transfer or USSD. Your receipt is issued automatically once the payment is confirmed.&lt;/p&gt;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Icon="arrow_back" ButtonStyle="ButtonStyle.Light" Click="@(() =&gt; Nav.NavigateTo(BackUrl))"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(!settings.Enabled)</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class="nps-card"&gt;&lt;h3&gt;Online payment isn't available right now.&lt;/h3&gt;&lt;p&gt;Please pay at the bursary or contact the school office.&lt;/p&gt;&lt;/RadzenCard&gt;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(invoice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class="nps-card"&gt;&lt;h3&gt;Invoice not found.&lt;/h3&gt;&lt;/RadzenCard&gt;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(invoice.Balance &lt;= 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class="nps-card"&gt;&lt;h3&gt;This invoice is fully paid. Thank you!&lt;/h3&gt;&lt;/RadzenCard&gt;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Style="max-width: 640px;"&gt;</w:t>
            </w:r>
          </w:p>
          <w:p>
            <w:pPr>
              <w:spacing w:before="0" w:after="0"/>
              <w:ind w:left="115" w:right="115"/>
            </w:pPr>
            <w:r>
              <w:rPr>
                <w:rFonts w:ascii="Consolas" w:hAnsi="Consolas"/>
                <w:color w:val="1F2A37"/>
                <w:sz w:val="18"/>
              </w:rPr>
              <w:t xml:space="preserve">        &lt;div class="nps-readonly-grid" style="margin-bottom: 1.25rem;"&gt;</w:t>
            </w:r>
          </w:p>
          <w:p>
            <w:pPr>
              <w:spacing w:before="0" w:after="0"/>
              <w:ind w:left="115" w:right="115"/>
            </w:pPr>
            <w:r>
              <w:rPr>
                <w:rFonts w:ascii="Consolas" w:hAnsi="Consolas"/>
                <w:color w:val="1F2A37"/>
                <w:sz w:val="18"/>
              </w:rPr>
              <w:t xml:space="preserve">            &lt;div&gt;&lt;small&gt;Invoice&lt;/small&gt;&lt;strong&gt;@invoice.InvoiceNumber&lt;/strong&gt;&lt;/div&gt;</w:t>
            </w:r>
          </w:p>
          <w:p>
            <w:pPr>
              <w:spacing w:before="0" w:after="0"/>
              <w:ind w:left="115" w:right="115"/>
            </w:pPr>
            <w:r>
              <w:rPr>
                <w:rFonts w:ascii="Consolas" w:hAnsi="Consolas"/>
                <w:color w:val="1F2A37"/>
                <w:sz w:val="18"/>
              </w:rPr>
              <w:t xml:space="preserve">            &lt;div&gt;&lt;small&gt;Pupil&lt;/small&gt;&lt;strong&gt;@invoice.StudentName&lt;/strong&gt;&lt;/div&gt;</w:t>
            </w:r>
          </w:p>
          <w:p>
            <w:pPr>
              <w:spacing w:before="0" w:after="0"/>
              <w:ind w:left="115" w:right="115"/>
            </w:pPr>
            <w:r>
              <w:rPr>
                <w:rFonts w:ascii="Consolas" w:hAnsi="Consolas"/>
                <w:color w:val="1F2A37"/>
                <w:sz w:val="18"/>
              </w:rPr>
              <w:t xml:space="preserve">            &lt;div&gt;&lt;small&gt;Term&lt;/small&gt;&lt;strong&gt;@invoice.TermName&lt;/strong&gt;&lt;/div&gt;</w:t>
            </w:r>
          </w:p>
          <w:p>
            <w:pPr>
              <w:spacing w:before="0" w:after="0"/>
              <w:ind w:left="115" w:right="115"/>
            </w:pPr>
            <w:r>
              <w:rPr>
                <w:rFonts w:ascii="Consolas" w:hAnsi="Consolas"/>
                <w:color w:val="1F2A37"/>
                <w:sz w:val="18"/>
              </w:rPr>
              <w:t xml:space="preserve">            &lt;div&gt;&lt;small&gt;Outstanding balance&lt;/small&gt;&lt;strong&gt;₦@invoice.Balance.ToString("N2")&lt;/strong&gt;&lt;/div&gt;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&lt;label&gt;Amount to pay (₦)&lt;/label&gt;</w:t>
            </w:r>
          </w:p>
          <w:p>
            <w:pPr>
              <w:spacing w:before="0" w:after="0"/>
              <w:ind w:left="115" w:right="115"/>
            </w:pPr>
            <w:r>
              <w:rPr>
                <w:rFonts w:ascii="Consolas" w:hAnsi="Consolas"/>
                <w:color w:val="1F2A37"/>
                <w:sz w:val="18"/>
              </w:rPr>
              <w:t xml:space="preserve">            &lt;RadzenNumeric TValue="decimal" @bind-Value="amount" Min="@minimum" Max="@invoice.Balance" Step="1000"</w:t>
            </w:r>
          </w:p>
          <w:p>
            <w:pPr>
              <w:spacing w:before="0" w:after="0"/>
              <w:ind w:left="115" w:right="115"/>
            </w:pPr>
            <w:r>
              <w:rPr>
                <w:rFonts w:ascii="Consolas" w:hAnsi="Consolas"/>
                <w:color w:val="1F2A37"/>
                <w:sz w:val="18"/>
              </w:rPr>
              <w:t xml:space="preserve">                           Format="N2" Style="width: 100%; max-width: 280px;"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Pay the full balance or part of it (at least ₦@minimum.ToString("N2")).</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class="nps-inline-actions" style="margin-top: 1.5rem;"&gt;</w:t>
            </w:r>
          </w:p>
          <w:p>
            <w:pPr>
              <w:spacing w:before="0" w:after="0"/>
              <w:ind w:left="115" w:right="115"/>
            </w:pPr>
            <w:r>
              <w:rPr>
                <w:rFonts w:ascii="Consolas" w:hAnsi="Consolas"/>
                <w:color w:val="1F2A37"/>
                <w:sz w:val="18"/>
              </w:rPr>
              <w:t xml:space="preserve">            &lt;RadzenButton Text="@($"Pay ₦{amount:N2} securely")" Icon="lock" ButtonStyle="ButtonStyle.Primary"</w:t>
            </w:r>
          </w:p>
          <w:p>
            <w:pPr>
              <w:spacing w:before="0" w:after="0"/>
              <w:ind w:left="115" w:right="115"/>
            </w:pPr>
            <w:r>
              <w:rPr>
                <w:rFonts w:ascii="Consolas" w:hAnsi="Consolas"/>
                <w:color w:val="1F2A37"/>
                <w:sz w:val="18"/>
              </w:rPr>
              <w:t xml:space="preserve">                          IsBusy="@starting" Click="@PayAsync"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&lt;small style="display:block; margin-top: 0.75rem; color: var(--nps-ink-500);"&gt;</w:t>
            </w:r>
          </w:p>
          <w:p>
            <w:pPr>
              <w:spacing w:before="0" w:after="0"/>
              <w:ind w:left="115" w:right="115"/>
            </w:pPr>
            <w:r>
              <w:rPr>
                <w:rFonts w:ascii="Consolas" w:hAnsi="Consolas"/>
                <w:color w:val="1F2A37"/>
                <w:sz w:val="18"/>
              </w:rPr>
              <w:t xml:space="preserve">            You'll be taken to @settings.ProviderName to complete the payment, then brought back here.</w:t>
            </w:r>
          </w:p>
          <w:p>
            <w:pPr>
              <w:spacing w:before="0" w:after="0"/>
              <w:ind w:left="115" w:right="115"/>
            </w:pPr>
            <w:r>
              <w:rPr>
                <w:rFonts w:ascii="Consolas" w:hAnsi="Consolas"/>
                <w:color w:val="1F2A37"/>
                <w:sz w:val="18"/>
              </w:rPr>
              <w:t xml:space="preserve">            The school never sees your card details.</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InvoiceId { get; set; }</w:t>
            </w:r>
          </w:p>
          <w:p>
            <w:pPr>
              <w:spacing w:before="0" w:after="0"/>
              <w:ind w:left="115" w:right="115"/>
            </w:pPr>
            <w:r>
              <w:rPr>
                <w:rFonts w:ascii="Consolas" w:hAnsi="Consolas"/>
                <w:color w:val="1F2A37"/>
                <w:sz w:val="18"/>
              </w:rPr>
              <w:t xml:space="preserve">    [CascadingParameter] private Task&lt;AuthenticationState&gt;? AuthState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OnlinePaymentSettingsDto settings = new();</w:t>
            </w:r>
          </w:p>
          <w:p>
            <w:pPr>
              <w:spacing w:before="0" w:after="0"/>
              <w:ind w:left="115" w:right="115"/>
            </w:pPr>
            <w:r>
              <w:rPr>
                <w:rFonts w:ascii="Consolas" w:hAnsi="Consolas"/>
                <w:color w:val="1F2A37"/>
                <w:sz w:val="18"/>
              </w:rPr>
              <w:t xml:space="preserve">    private InvoiceDto? invoice;</w:t>
            </w:r>
          </w:p>
          <w:p>
            <w:pPr>
              <w:spacing w:before="0" w:after="0"/>
              <w:ind w:left="115" w:right="115"/>
            </w:pPr>
            <w:r>
              <w:rPr>
                <w:rFonts w:ascii="Consolas" w:hAnsi="Consolas"/>
                <w:color w:val="1F2A37"/>
                <w:sz w:val="18"/>
              </w:rPr>
              <w:t xml:space="preserve">    private decimal amount;</w:t>
            </w:r>
          </w:p>
          <w:p>
            <w:pPr>
              <w:spacing w:before="0" w:after="0"/>
              <w:ind w:left="115" w:right="115"/>
            </w:pPr>
            <w:r>
              <w:rPr>
                <w:rFonts w:ascii="Consolas" w:hAnsi="Consolas"/>
                <w:color w:val="1F2A37"/>
                <w:sz w:val="18"/>
              </w:rPr>
              <w:t xml:space="preserve">    private decimal minimum;</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starting;</w:t>
            </w:r>
          </w:p>
          <w:p>
            <w:pPr>
              <w:spacing w:before="0" w:after="0"/>
              <w:ind w:left="115" w:right="115"/>
            </w:pPr>
            <w:r>
              <w:rPr>
                <w:rFonts w:ascii="Consolas" w:hAnsi="Consolas"/>
                <w:color w:val="1F2A37"/>
                <w:sz w:val="18"/>
              </w:rPr>
              <w:t xml:space="preserve">    private string BackUrl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settings = OnlinePayments.GetSettings();</w:t>
            </w:r>
          </w:p>
          <w:p>
            <w:pPr>
              <w:spacing w:before="0" w:after="0"/>
              <w:ind w:left="115" w:right="115"/>
            </w:pPr>
            <w:r>
              <w:rPr>
                <w:rFonts w:ascii="Consolas" w:hAnsi="Consolas"/>
                <w:color w:val="1F2A37"/>
                <w:sz w:val="18"/>
              </w:rPr>
              <w:t xml:space="preserve">        var detail = await InvoiceService.GetByIdAsync(InvoiceId);</w:t>
            </w:r>
          </w:p>
          <w:p>
            <w:pPr>
              <w:spacing w:before="0" w:after="0"/>
              <w:ind w:left="115" w:right="115"/>
            </w:pPr>
            <w:r>
              <w:rPr>
                <w:rFonts w:ascii="Consolas" w:hAnsi="Consolas"/>
                <w:color w:val="1F2A37"/>
                <w:sz w:val="18"/>
              </w:rPr>
              <w:t xml:space="preserve">        // Only show an invoice the signed-in parent / student may see.</w:t>
            </w:r>
          </w:p>
          <w:p>
            <w:pPr>
              <w:spacing w:before="0" w:after="0"/>
              <w:ind w:left="115" w:right="115"/>
            </w:pPr>
            <w:r>
              <w:rPr>
                <w:rFonts w:ascii="Consolas" w:hAnsi="Consolas"/>
                <w:color w:val="1F2A37"/>
                <w:sz w:val="18"/>
              </w:rPr>
              <w:t xml:space="preserve">        if (detail is not null &amp;&amp; await PortalService.CurrentUserCanViewStudentAsync(detail.Invoice.StudentId))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 = detail.Invoice;</w:t>
            </w:r>
          </w:p>
          <w:p>
            <w:pPr>
              <w:spacing w:before="0" w:after="0"/>
              <w:ind w:left="115" w:right="115"/>
            </w:pPr>
            <w:r>
              <w:rPr>
                <w:rFonts w:ascii="Consolas" w:hAnsi="Consolas"/>
                <w:color w:val="1F2A37"/>
                <w:sz w:val="18"/>
              </w:rPr>
              <w:t xml:space="preserve">            amount = invoice.Balance;</w:t>
            </w:r>
          </w:p>
          <w:p>
            <w:pPr>
              <w:spacing w:before="0" w:after="0"/>
              <w:ind w:left="115" w:right="115"/>
            </w:pPr>
            <w:r>
              <w:rPr>
                <w:rFonts w:ascii="Consolas" w:hAnsi="Consolas"/>
                <w:color w:val="1F2A37"/>
                <w:sz w:val="18"/>
              </w:rPr>
              <w:t xml:space="preserve">            minimum = Math.Min(settings.MinimumAmount, invoice.Balance);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AuthState is null ? null : (await AuthState).User;</w:t>
            </w:r>
          </w:p>
          <w:p>
            <w:pPr>
              <w:spacing w:before="0" w:after="0"/>
              <w:ind w:left="115" w:right="115"/>
            </w:pPr>
            <w:r>
              <w:rPr>
                <w:rFonts w:ascii="Consolas" w:hAnsi="Consolas"/>
                <w:color w:val="1F2A37"/>
                <w:sz w:val="18"/>
              </w:rPr>
              <w:t xml:space="preserve">        BackUrl = user?.IsInRole(Roles.Parent) == true &amp;&amp; invoice is not null</w:t>
            </w:r>
          </w:p>
          <w:p>
            <w:pPr>
              <w:spacing w:before="0" w:after="0"/>
              <w:ind w:left="115" w:right="115"/>
            </w:pPr>
            <w:r>
              <w:rPr>
                <w:rFonts w:ascii="Consolas" w:hAnsi="Consolas"/>
                <w:color w:val="1F2A37"/>
                <w:sz w:val="18"/>
              </w:rPr>
              <w:t xml:space="preserve">            ? $"/portal/parent/wards/{invoice.StudentId}"</w:t>
            </w:r>
          </w:p>
          <w:p>
            <w:pPr>
              <w:spacing w:before="0" w:after="0"/>
              <w:ind w:left="115" w:right="115"/>
            </w:pPr>
            <w:r>
              <w:rPr>
                <w:rFonts w:ascii="Consolas" w:hAnsi="Consolas"/>
                <w:color w:val="1F2A37"/>
                <w:sz w:val="18"/>
              </w:rPr>
              <w:t xml:space="preserve">            : "/portal/student/fees";</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PayAsync()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starting = true;</w:t>
            </w:r>
          </w:p>
          <w:p>
            <w:pPr>
              <w:spacing w:before="0" w:after="0"/>
              <w:ind w:left="115" w:right="115"/>
            </w:pPr>
            <w:r>
              <w:rPr>
                <w:rFonts w:ascii="Consolas" w:hAnsi="Consolas"/>
                <w:color w:val="1F2A37"/>
                <w:sz w:val="18"/>
              </w:rPr>
              <w:t xml:space="preserve">        var result = await OnlinePayments.StartAsync(new StartOnlinePaymentRequest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InvoiceId = InvoiceId,</w:t>
            </w:r>
          </w:p>
          <w:p>
            <w:pPr>
              <w:spacing w:before="0" w:after="0"/>
              <w:ind w:left="115" w:right="115"/>
            </w:pPr>
            <w:r>
              <w:rPr>
                <w:rFonts w:ascii="Consolas" w:hAnsi="Consolas"/>
                <w:color w:val="1F2A37"/>
                <w:sz w:val="18"/>
              </w:rPr>
              <w:t xml:space="preserve">            Amount = amount,</w:t>
            </w:r>
          </w:p>
          <w:p>
            <w:pPr>
              <w:spacing w:before="0" w:after="0"/>
              <w:ind w:left="115" w:right="115"/>
            </w:pPr>
            <w:r>
              <w:rPr>
                <w:rFonts w:ascii="Consolas" w:hAnsi="Consolas"/>
                <w:color w:val="1F2A37"/>
                <w:sz w:val="18"/>
              </w:rPr>
              <w:t xml:space="preserve">            ReturnUrl = Nav.ToAbsoluteUri("/portal/payments/return").ToString(),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 &amp;&amp; result.Data is { } started)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Full navigation: the gateway's checkout is outside this app.</w:t>
            </w:r>
          </w:p>
          <w:p>
            <w:pPr>
              <w:spacing w:before="0" w:after="0"/>
              <w:ind w:left="115" w:right="115"/>
            </w:pPr>
            <w:r>
              <w:rPr>
                <w:rFonts w:ascii="Consolas" w:hAnsi="Consolas"/>
                <w:color w:val="1F2A37"/>
                <w:sz w:val="18"/>
              </w:rPr>
              <w:t xml:space="preserve">            Nav.NavigateTo(started.RedirectUrl, forceLoad: true);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starting = false;</w:t>
            </w:r>
          </w:p>
          <w:p>
            <w:pPr>
              <w:spacing w:before="0" w:after="0"/>
              <w:ind w:left="115" w:right="115"/>
            </w:pPr>
            <w:r>
              <w:rPr>
                <w:rFonts w:ascii="Consolas" w:hAnsi="Consolas"/>
                <w:color w:val="1F2A37"/>
                <w:sz w:val="18"/>
              </w:rPr>
              <w:t xml:space="preserve">        foreach (var e in result.Errors)</w:t>
            </w:r>
          </w:p>
          <w:p>
            <w:pPr>
              <w:spacing w:before="0" w:after="0"/>
              <w:ind w:left="115" w:right="115"/>
            </w:pPr>
            <w:r>
              <w:rPr>
                <w:rFonts w:ascii="Consolas" w:hAnsi="Consolas"/>
                <w:color w:val="1F2A37"/>
                <w:sz w:val="18"/>
              </w:rPr>
              <w:t xml:space="preserve">            Notification.Notify(new NotificationMessage { Severity = NotificationSeverity.Error, Summary = "Cannot start payment", Detail = 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src/NaijaPrimeSchool.Web/Components/Pages/Portals/PaymentReturn.razor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"/portal/payments/return"</w:t>
            </w:r>
          </w:p>
          <w:p>
            <w:pPr>
              <w:spacing w:before="0" w:after="0"/>
              <w:ind w:left="115" w:right="115"/>
            </w:pPr>
            <w:r>
              <w:rPr>
                <w:rFonts w:ascii="Consolas" w:hAnsi="Consolas"/>
                <w:color w:val="1F2A37"/>
                <w:sz w:val="18"/>
              </w:rPr>
              <w:t>@attribute [Authorize(Roles = $"{Roles.Parent},{Roles.Student}")]</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IOnlinePaymentService OnlinePayments</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&lt;PageTitle&gt;Payment status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&lt;h1&gt;Payment status&lt;/h1&gt;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class="nps-card"&gt;&lt;p&gt;Confirming your payment with the payment provider...&lt;/p&gt;&lt;/RadzenCard&gt;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(payment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class="nps-card"&gt;&lt;h3&gt;We couldn't find that payment.&lt;/h3&gt;&lt;/RadzenCard&gt;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Style="max-width: 640px;"&gt;</w:t>
            </w:r>
          </w:p>
          <w:p>
            <w:pPr>
              <w:spacing w:before="0" w:after="0"/>
              <w:ind w:left="115" w:right="115"/>
            </w:pPr>
            <w:r>
              <w:rPr>
                <w:rFonts w:ascii="Consolas" w:hAnsi="Consolas"/>
                <w:color w:val="1F2A37"/>
                <w:sz w:val="18"/>
              </w:rPr>
              <w:t xml:space="preserve">        @switch (payment.StatusCode)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case "SUCCEEDED":</w:t>
            </w:r>
          </w:p>
          <w:p>
            <w:pPr>
              <w:spacing w:before="0" w:after="0"/>
              <w:ind w:left="115" w:right="115"/>
            </w:pPr>
            <w:r>
              <w:rPr>
                <w:rFonts w:ascii="Consolas" w:hAnsi="Consolas"/>
                <w:color w:val="1F2A37"/>
                <w:sz w:val="18"/>
              </w:rPr>
              <w:t xml:space="preserve">                &lt;h2 style="color:#0b6b3a; margin-top:0;"&gt;&lt;RadzenIcon Icon="check_circle" /&gt; Payment received&lt;/h2&gt;</w:t>
            </w:r>
          </w:p>
          <w:p>
            <w:pPr>
              <w:spacing w:before="0" w:after="0"/>
              <w:ind w:left="115" w:right="115"/>
            </w:pPr>
            <w:r>
              <w:rPr>
                <w:rFonts w:ascii="Consolas" w:hAnsi="Consolas"/>
                <w:color w:val="1F2A37"/>
                <w:sz w:val="18"/>
              </w:rPr>
              <w:t xml:space="preserve">                &lt;p&gt;Thank you. ₦@payment.Amount.ToString("N2") has been paid towards invoice &lt;strong&gt;@payment.InvoiceNumber&lt;/strong&gt; for @payment.StudentName.&lt;/p&gt;</w:t>
            </w:r>
          </w:p>
          <w:p>
            <w:pPr>
              <w:spacing w:before="0" w:after="0"/>
              <w:ind w:left="115" w:right="115"/>
            </w:pPr>
            <w:r>
              <w:rPr>
                <w:rFonts w:ascii="Consolas" w:hAnsi="Consolas"/>
                <w:color w:val="1F2A37"/>
                <w:sz w:val="18"/>
              </w:rPr>
              <w:t xml:space="preserve">                &lt;p&gt;Receipt number: &lt;strong&gt;@payment.ReceiptNumber&lt;/strong&gt;&lt;/p&gt;</w:t>
            </w:r>
          </w:p>
          <w:p>
            <w:pPr>
              <w:spacing w:before="0" w:after="0"/>
              <w:ind w:left="115" w:right="115"/>
            </w:pPr>
            <w:r>
              <w:rPr>
                <w:rFonts w:ascii="Consolas" w:hAnsi="Consolas"/>
                <w:color w:val="1F2A37"/>
                <w:sz w:val="18"/>
              </w:rPr>
              <w:t xml:space="preserve">                @if (payment.StatusMessage is { } note &amp;&amp; note.Contains("credit"))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&lt;RadzenAlert Severity="AlertSeverity.Info" AllowClose="false"&gt;@note&lt;/RadzenAlert&gt;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break;</w:t>
            </w:r>
          </w:p>
          <w:p>
            <w:pPr>
              <w:spacing w:before="0" w:after="0"/>
              <w:ind w:left="115" w:right="115"/>
            </w:pPr>
            <w:r>
              <w:rPr>
                <w:rFonts w:ascii="Consolas" w:hAnsi="Consolas"/>
                <w:color w:val="1F2A37"/>
                <w:sz w:val="18"/>
              </w:rPr>
              <w:t xml:space="preserve">            case "PENDING":</w:t>
            </w:r>
          </w:p>
          <w:p>
            <w:pPr>
              <w:spacing w:before="0" w:after="0"/>
              <w:ind w:left="115" w:right="115"/>
            </w:pPr>
            <w:r>
              <w:rPr>
                <w:rFonts w:ascii="Consolas" w:hAnsi="Consolas"/>
                <w:color w:val="1F2A37"/>
                <w:sz w:val="18"/>
              </w:rPr>
              <w:t xml:space="preserve">                &lt;h2 style="margin-top:0;"&gt;&lt;RadzenIcon Icon="hourglass_top" /&gt; Waiting for confirmation&lt;/h2&gt;</w:t>
            </w:r>
          </w:p>
          <w:p>
            <w:pPr>
              <w:spacing w:before="0" w:after="0"/>
              <w:ind w:left="115" w:right="115"/>
            </w:pPr>
            <w:r>
              <w:rPr>
                <w:rFonts w:ascii="Consolas" w:hAnsi="Consolas"/>
                <w:color w:val="1F2A37"/>
                <w:sz w:val="18"/>
              </w:rPr>
              <w:t xml:space="preserve">                &lt;p&gt;The payment provider hasn't confirmed this payment yet. This can take a minute for bank transfers and USSD.&lt;/p&gt;</w:t>
            </w:r>
          </w:p>
          <w:p>
            <w:pPr>
              <w:spacing w:before="0" w:after="0"/>
              <w:ind w:left="115" w:right="115"/>
            </w:pPr>
            <w:r>
              <w:rPr>
                <w:rFonts w:ascii="Consolas" w:hAnsi="Consolas"/>
                <w:color w:val="1F2A37"/>
                <w:sz w:val="18"/>
              </w:rPr>
              <w:t xml:space="preserve">                &lt;RadzenButton Text="Check again" Icon="refresh" ButtonStyle="ButtonStyle.Light" IsBusy="@checking" Click="@CheckAsync" /&gt;</w:t>
            </w:r>
          </w:p>
          <w:p>
            <w:pPr>
              <w:spacing w:before="0" w:after="0"/>
              <w:ind w:left="115" w:right="115"/>
            </w:pPr>
            <w:r>
              <w:rPr>
                <w:rFonts w:ascii="Consolas" w:hAnsi="Consolas"/>
                <w:color w:val="1F2A37"/>
                <w:sz w:val="18"/>
              </w:rPr>
              <w:t xml:space="preserve">                break;</w:t>
            </w:r>
          </w:p>
          <w:p>
            <w:pPr>
              <w:spacing w:before="0" w:after="0"/>
              <w:ind w:left="115" w:right="115"/>
            </w:pPr>
            <w:r>
              <w:rPr>
                <w:rFonts w:ascii="Consolas" w:hAnsi="Consolas"/>
                <w:color w:val="1F2A37"/>
                <w:sz w:val="18"/>
              </w:rPr>
              <w:t xml:space="preserve">            case "REVIEW":</w:t>
            </w:r>
          </w:p>
          <w:p>
            <w:pPr>
              <w:spacing w:before="0" w:after="0"/>
              <w:ind w:left="115" w:right="115"/>
            </w:pPr>
            <w:r>
              <w:rPr>
                <w:rFonts w:ascii="Consolas" w:hAnsi="Consolas"/>
                <w:color w:val="1F2A37"/>
                <w:sz w:val="18"/>
              </w:rPr>
              <w:t xml:space="preserve">                &lt;h2 style="margin-top:0;"&gt;&lt;RadzenIcon Icon="support_agent" /&gt; Being checked by the bursary&lt;/h2&gt;</w:t>
            </w:r>
          </w:p>
          <w:p>
            <w:pPr>
              <w:spacing w:before="0" w:after="0"/>
              <w:ind w:left="115" w:right="115"/>
            </w:pPr>
            <w:r>
              <w:rPr>
                <w:rFonts w:ascii="Consolas" w:hAnsi="Consolas"/>
                <w:color w:val="1F2A37"/>
                <w:sz w:val="18"/>
              </w:rPr>
              <w:t xml:space="preserve">                &lt;p&gt;Your payment reached us but needs a quick manual check before the receipt is issued. You don't need to pay again; the bursary will be in touch.&lt;/p&gt;</w:t>
            </w:r>
          </w:p>
          <w:p>
            <w:pPr>
              <w:spacing w:before="0" w:after="0"/>
              <w:ind w:left="115" w:right="115"/>
            </w:pPr>
            <w:r>
              <w:rPr>
                <w:rFonts w:ascii="Consolas" w:hAnsi="Consolas"/>
                <w:color w:val="1F2A37"/>
                <w:sz w:val="18"/>
              </w:rPr>
              <w:t xml:space="preserve">                break;</w:t>
            </w:r>
          </w:p>
          <w:p>
            <w:pPr>
              <w:spacing w:before="0" w:after="0"/>
              <w:ind w:left="115" w:right="115"/>
            </w:pPr>
            <w:r>
              <w:rPr>
                <w:rFonts w:ascii="Consolas" w:hAnsi="Consolas"/>
                <w:color w:val="1F2A37"/>
                <w:sz w:val="18"/>
              </w:rPr>
              <w:t xml:space="preserve">            default:</w:t>
            </w:r>
          </w:p>
          <w:p>
            <w:pPr>
              <w:spacing w:before="0" w:after="0"/>
              <w:ind w:left="115" w:right="115"/>
            </w:pPr>
            <w:r>
              <w:rPr>
                <w:rFonts w:ascii="Consolas" w:hAnsi="Consolas"/>
                <w:color w:val="1F2A37"/>
                <w:sz w:val="18"/>
              </w:rPr>
              <w:t xml:space="preserve">                &lt;h2 style="color:#d64545; margin-top:0;"&gt;&lt;RadzenIcon Icon="error" /&gt; Payment not completed&lt;/h2&gt;</w:t>
            </w:r>
          </w:p>
          <w:p>
            <w:pPr>
              <w:spacing w:before="0" w:after="0"/>
              <w:ind w:left="115" w:right="115"/>
            </w:pPr>
            <w:r>
              <w:rPr>
                <w:rFonts w:ascii="Consolas" w:hAnsi="Consolas"/>
                <w:color w:val="1F2A37"/>
                <w:sz w:val="18"/>
              </w:rPr>
              <w:t xml:space="preserve">                &lt;p&gt;No money was taken@(payment.StatusMessage is null ? "." : $": {payment.StatusMessage}")&lt;/p&gt;</w:t>
            </w:r>
          </w:p>
          <w:p>
            <w:pPr>
              <w:spacing w:before="0" w:after="0"/>
              <w:ind w:left="115" w:right="115"/>
            </w:pPr>
            <w:r>
              <w:rPr>
                <w:rFonts w:ascii="Consolas" w:hAnsi="Consolas"/>
                <w:color w:val="1F2A37"/>
                <w:sz w:val="18"/>
              </w:rPr>
              <w:t xml:space="preserve">                &lt;RadzenButton Text="Try again" Icon="replay" ButtonStyle="ButtonStyle.Primary"</w:t>
            </w:r>
          </w:p>
          <w:p>
            <w:pPr>
              <w:spacing w:before="0" w:after="0"/>
              <w:ind w:left="115" w:right="115"/>
            </w:pPr>
            <w:r>
              <w:rPr>
                <w:rFonts w:ascii="Consolas" w:hAnsi="Consolas"/>
                <w:color w:val="1F2A37"/>
                <w:sz w:val="18"/>
              </w:rPr>
              <w:t xml:space="preserve">                              Click="@(() =&gt; Nav.NavigateTo($"/portal/pay/{payment.InvoiceId}"))" /&gt;</w:t>
            </w:r>
          </w:p>
          <w:p>
            <w:pPr>
              <w:spacing w:before="0" w:after="0"/>
              <w:ind w:left="115" w:right="115"/>
            </w:pPr>
            <w:r>
              <w:rPr>
                <w:rFonts w:ascii="Consolas" w:hAnsi="Consolas"/>
                <w:color w:val="1F2A37"/>
                <w:sz w:val="18"/>
              </w:rPr>
              <w:t xml:space="preserve">                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style="margin-top:1.25rem; color: var(--nps-ink-500);"&gt;&lt;small&gt;Reference: @payment.Reference&lt;/small&gt;&lt;/p&gt;</w:t>
            </w:r>
          </w:p>
          <w:p>
            <w:pPr>
              <w:spacing w:before="0" w:after="0"/>
              <w:ind w:left="115" w:right="115"/>
            </w:pPr>
            <w:r>
              <w:rPr>
                <w:rFonts w:ascii="Consolas" w:hAnsi="Consolas"/>
                <w:color w:val="1F2A37"/>
                <w:sz w:val="18"/>
              </w:rPr>
              <w:t xml:space="preserve">        &lt;RadzenButton Text="Back to fees" Icon="arrow_back" ButtonStyle="ButtonStyle.Light"</w:t>
            </w:r>
          </w:p>
          <w:p>
            <w:pPr>
              <w:spacing w:before="0" w:after="0"/>
              <w:ind w:left="115" w:right="115"/>
            </w:pPr>
            <w:r>
              <w:rPr>
                <w:rFonts w:ascii="Consolas" w:hAnsi="Consolas"/>
                <w:color w:val="1F2A37"/>
                <w:sz w:val="18"/>
              </w:rPr>
              <w:t xml:space="preserve">                      Click="@(() =&gt; Nav.NavigateTo(BackUrl))" /&gt;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 Paystack appends both ?trxref= and ?reference=; the simulator sends reference.</w:t>
            </w:r>
          </w:p>
          <w:p>
            <w:pPr>
              <w:spacing w:before="0" w:after="0"/>
              <w:ind w:left="115" w:right="115"/>
            </w:pPr>
            <w:r>
              <w:rPr>
                <w:rFonts w:ascii="Consolas" w:hAnsi="Consolas"/>
                <w:color w:val="1F2A37"/>
                <w:sz w:val="18"/>
              </w:rPr>
              <w:t xml:space="preserve">    [SupplyParameterFromQuery(Name = "reference")] public string? Reference { get; set; }</w:t>
            </w:r>
          </w:p>
          <w:p>
            <w:pPr>
              <w:spacing w:before="0" w:after="0"/>
              <w:ind w:left="115" w:right="115"/>
            </w:pPr>
            <w:r>
              <w:rPr>
                <w:rFonts w:ascii="Consolas" w:hAnsi="Consolas"/>
                <w:color w:val="1F2A37"/>
                <w:sz w:val="18"/>
              </w:rPr>
              <w:t xml:space="preserve">    [SupplyParameterFromQuery(Name = "trxref")] public string? TrxRef { get; set; }</w:t>
            </w:r>
          </w:p>
          <w:p>
            <w:pPr>
              <w:spacing w:before="0" w:after="0"/>
              <w:ind w:left="115" w:right="115"/>
            </w:pPr>
            <w:r>
              <w:rPr>
                <w:rFonts w:ascii="Consolas" w:hAnsi="Consolas"/>
                <w:color w:val="1F2A37"/>
                <w:sz w:val="18"/>
              </w:rPr>
              <w:t xml:space="preserve">    [CascadingParameter] private Task&lt;AuthenticationState&gt;? AuthState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OnlinePaymentDto? payment;</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checking;</w:t>
            </w:r>
          </w:p>
          <w:p>
            <w:pPr>
              <w:spacing w:before="0" w:after="0"/>
              <w:ind w:left="115" w:right="115"/>
            </w:pPr>
            <w:r>
              <w:rPr>
                <w:rFonts w:ascii="Consolas" w:hAnsi="Consolas"/>
                <w:color w:val="1F2A37"/>
                <w:sz w:val="18"/>
              </w:rPr>
              <w:t xml:space="preserve">    private string BackUrl = "/portal/student/fees";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CheckAsync();</w:t>
            </w:r>
          </w:p>
          <w:p>
            <w:pPr>
              <w:spacing w:before="0" w:after="0"/>
              <w:ind w:left="115" w:right="115"/>
            </w:pPr>
            <w:r>
              <w:rPr>
                <w:rFonts w:ascii="Consolas" w:hAnsi="Consolas"/>
                <w:color w:val="1F2A37"/>
                <w:sz w:val="18"/>
              </w:rPr>
              <w:t xml:space="preserve">        var user = AuthState is null ? null : (await AuthState).User;</w:t>
            </w:r>
          </w:p>
          <w:p>
            <w:pPr>
              <w:spacing w:before="0" w:after="0"/>
              <w:ind w:left="115" w:right="115"/>
            </w:pPr>
            <w:r>
              <w:rPr>
                <w:rFonts w:ascii="Consolas" w:hAnsi="Consolas"/>
                <w:color w:val="1F2A37"/>
                <w:sz w:val="18"/>
              </w:rPr>
              <w:t xml:space="preserve">        if (user?.IsInRole(Roles.Parent) == true &amp;&amp; payment is not null)</w:t>
            </w:r>
          </w:p>
          <w:p>
            <w:pPr>
              <w:spacing w:before="0" w:after="0"/>
              <w:ind w:left="115" w:right="115"/>
            </w:pPr>
            <w:r>
              <w:rPr>
                <w:rFonts w:ascii="Consolas" w:hAnsi="Consolas"/>
                <w:color w:val="1F2A37"/>
                <w:sz w:val="18"/>
              </w:rPr>
              <w:t xml:space="preserve">            BackUrl = $"/portal/parent/wards/{payment.StudentId}";</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CheckAsync()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checking = true;</w:t>
            </w:r>
          </w:p>
          <w:p>
            <w:pPr>
              <w:spacing w:before="0" w:after="0"/>
              <w:ind w:left="115" w:right="115"/>
            </w:pPr>
            <w:r>
              <w:rPr>
                <w:rFonts w:ascii="Consolas" w:hAnsi="Consolas"/>
                <w:color w:val="1F2A37"/>
                <w:sz w:val="18"/>
              </w:rPr>
              <w:t xml:space="preserve">        var reference = Reference ?? TrxRef;</w:t>
            </w:r>
          </w:p>
          <w:p>
            <w:pPr>
              <w:spacing w:before="0" w:after="0"/>
              <w:ind w:left="115" w:right="115"/>
            </w:pPr>
            <w:r>
              <w:rPr>
                <w:rFonts w:ascii="Consolas" w:hAnsi="Consolas"/>
                <w:color w:val="1F2A37"/>
                <w:sz w:val="18"/>
              </w:rPr>
              <w:t xml:space="preserve">        if (!string.IsNullOrWhiteSpace(reference)</w:t>
            </w:r>
          </w:p>
          <w:p>
            <w:pPr>
              <w:spacing w:before="0" w:after="0"/>
              <w:ind w:left="115" w:right="115"/>
            </w:pPr>
            <w:r>
              <w:rPr>
                <w:rFonts w:ascii="Consolas" w:hAnsi="Consolas"/>
                <w:color w:val="1F2A37"/>
                <w:sz w:val="18"/>
              </w:rPr>
              <w:t xml:space="preserve">            &amp;&amp; await OnlinePayments.GetByReferenceAsync(reference)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Never trust the redirect itself: re-verify with the provider.</w:t>
            </w:r>
          </w:p>
          <w:p>
            <w:pPr>
              <w:spacing w:before="0" w:after="0"/>
              <w:ind w:left="115" w:right="115"/>
            </w:pPr>
            <w:r>
              <w:rPr>
                <w:rFonts w:ascii="Consolas" w:hAnsi="Consolas"/>
                <w:color w:val="1F2A37"/>
                <w:sz w:val="18"/>
              </w:rPr>
              <w:t xml:space="preserve">            await OnlinePayments.ConfirmAsync(reference);</w:t>
            </w:r>
          </w:p>
          <w:p>
            <w:pPr>
              <w:spacing w:before="0" w:after="0"/>
              <w:ind w:left="115" w:right="115"/>
            </w:pPr>
            <w:r>
              <w:rPr>
                <w:rFonts w:ascii="Consolas" w:hAnsi="Consolas"/>
                <w:color w:val="1F2A37"/>
                <w:sz w:val="18"/>
              </w:rPr>
              <w:t xml:space="preserve">            payment = await OnlinePayments.GetByReferenceAsync(reference);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checking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