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9 — Auto-Provisioned Portal Accounts</w:t>
      </w:r>
    </w:p>
    <w:p>
      <w:pPr>
        <w:jc w:val="center"/>
      </w:pPr>
      <w:r>
        <w:rPr>
          <w:i/>
          <w:sz w:val="28"/>
        </w:rPr>
        <w:t>Create-parent → user · Create-student → user · Portal lights up on first sign-in</w:t>
      </w:r>
    </w:p>
    <w:p>
      <w:pPr>
        <w:jc w:val="center"/>
      </w:pPr>
      <w:r>
        <w:rPr>
          <w:i/>
          <w:sz w:val="24"/>
        </w:rPr>
        <w:t>Long-form implementation walk-through</w:t>
      </w:r>
    </w:p>
    <w:p/>
    <w:p/>
    <w:p>
      <w:pPr>
        <w:jc w:val="center"/>
      </w:pPr>
      <w:r>
        <w:rPr>
          <w:b/>
        </w:rPr>
        <w:t>Author: Benjamin Fadina</w:t>
      </w:r>
      <w:r>
        <w:br/>
        <w:t>Branch: sprint/9-portal-accounts</w:t>
      </w:r>
      <w:r>
        <w:br/>
        <w:t>Built on: Sprints 1–8 (identity, academic domain, students &amp; parents, attendance, results &amp; report cards, pupil photos, fees &amp; bursar workflows, store &amp; inventory, parent &amp; student portals + announcements)</w:t>
      </w:r>
      <w:r>
        <w:br/>
        <w:t>Stack: .NET 10, Blazor Web App (Auto), EF Core 10, SQL Server, Radzen Blazor</w:t>
      </w:r>
      <w:r>
        <w:br/>
        <w:t>Editor: Visual Studio Code with the C# Dev Kit</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Sprint 9 in context</w:t>
      </w:r>
    </w:p>
    <w:p>
      <w:r>
        <w:rPr>
          <w:b w:val="0"/>
          <w:i w:val="0"/>
        </w:rPr>
        <w:t>Sprint 8 shipped the parent and student portals, but neither portal could light up on its own. Each portal resolves the signed-in user to a Family.Parent or a Family.Student row by following the optional UserId foreign key on those entities — and that key had to be filled in by hand. A SuperAdmin had to create the ApplicationUser under Users → New user, remember the new user's Guid, walk back to the Parent or Student page, and stamp the id onto the record. Until that link existed, every portal screen greeted the family with a friendly 'we can't find your record' card and stopped.</w:t>
      </w:r>
    </w:p>
    <w:p>
      <w:r>
        <w:rPr>
          <w:b w:val="0"/>
          <w:i w:val="0"/>
        </w:rPr>
        <w:t>Sprint 9 closes that loop. Creating a parent at /parents/new now provisions a matching ApplicationUser in the Parent role as part of the same operation and stamps the new user's Id onto Parent.UserId. Creating a student at /students/new does the same against the Student role and Student.UserId. The very first time the family signs in with those credentials, the portal loads cleanly — no admin follow-up required.</w:t>
      </w:r>
    </w:p>
    <w:p>
      <w:r>
        <w:rPr>
          <w:b w:val="0"/>
          <w:i w:val="0"/>
        </w:rPr>
        <w:t>There are no new entities, no new tables, no new lookup rows, and no new EF Core migration. The fix is a constructor change on two services (so they can ask UserManager to create a user and add a role), three new fields on two DTOs (Username, Email made required on Parent, Password), and the matching additions on the New Parent and New Student Razor forms. Portal-layer code is untouched — it already keyed off Parent.UserId / Student.UserId, and once those columns are populated the portals resolve correctly.</w:t>
      </w:r>
    </w:p>
    <w:p>
      <w:pPr>
        <w:pStyle w:val="Heading2"/>
      </w:pPr>
      <w:r>
        <w:rPr>
          <w:color w:val="05613C"/>
        </w:rPr>
        <w:t>1.1 Acceptance criteria</w:t>
      </w:r>
    </w:p>
    <w:p>
      <w:pPr>
        <w:pStyle w:val="ListNumber"/>
      </w:pPr>
      <w:r>
        <w:t>Creating a parent at /parents/new also creates an ApplicationUser in the Parent role, and Parent.UserId points at that user.</w:t>
      </w:r>
    </w:p>
    <w:p>
      <w:pPr>
        <w:pStyle w:val="ListNumber"/>
      </w:pPr>
      <w:r>
        <w:t>Creating a student at /students/new also creates an ApplicationUser in the Student role, and Student.UserId points at that user.</w:t>
      </w:r>
    </w:p>
    <w:p>
      <w:pPr>
        <w:pStyle w:val="ListNumber"/>
      </w:pPr>
      <w:r>
        <w:t>When that parent signs in, /portal/parent resolves their ParentId from Parent.UserId and renders their wards.</w:t>
      </w:r>
    </w:p>
    <w:p>
      <w:pPr>
        <w:pStyle w:val="ListNumber"/>
      </w:pPr>
      <w:r>
        <w:t>When that student signs in, /portal/student resolves their StudentId from Student.UserId and renders their dashboard.</w:t>
      </w:r>
    </w:p>
    <w:p>
      <w:pPr>
        <w:pStyle w:val="ListNumber"/>
      </w:pPr>
      <w:r>
        <w:t>Sprint 8's portal access guard (CurrentUserCanViewStudentAsync) already trusts the UserId link, so no portal-layer changes are required — the fix is upstream in the create-parent and create-student services.</w:t>
      </w:r>
    </w:p>
    <w:p>
      <w:pPr>
        <w:pStyle w:val="Heading2"/>
      </w:pPr>
      <w:r>
        <w:rPr>
          <w:color w:val="05613C"/>
        </w:rPr>
        <w:t>1.2 What this sprint does not do</w:t>
      </w:r>
    </w:p>
    <w:p>
      <w:pPr>
        <w:pStyle w:val="ListBullet"/>
      </w:pPr>
      <w:r>
        <w:t>It does not back-fill UserId on Parent / Student rows created before sprint 9. Those rows still need to be linked manually (or re-created) the way they always did.</w:t>
      </w:r>
    </w:p>
    <w:p>
      <w:pPr>
        <w:pStyle w:val="ListBullet"/>
      </w:pPr>
      <w:r>
        <w:t>It does not change how parents and students are linked to one another. Sprint 3's StudentParent join table is the source of truth for 'who can pick up whom'. Sprint 9 only ensures the Parent and Student rows have an associated login.</w:t>
      </w:r>
    </w:p>
    <w:p>
      <w:pPr>
        <w:pStyle w:val="ListBullet"/>
      </w:pPr>
      <w:r>
        <w:t>It does not surface a 'change password' or 'reset password' self-service flow. Those continue to be admin-driven through the Users area shipped in sprint 1.</w:t>
      </w:r>
    </w:p>
    <w:p>
      <w:pPr>
        <w:pStyle w:val="ListBullet"/>
      </w:pPr>
      <w:r>
        <w:t>It does not relax the password policy. The 8-character lower / upper / digit / non-alphanumeric rule configured in DependencyInjection.cs still applies — the Razor forms now surface that requirement inline.</w:t>
      </w:r>
    </w:p>
    <w:p>
      <w:pPr>
        <w:pStyle w:val="Heading2"/>
      </w:pPr>
      <w:r>
        <w:rPr>
          <w:color w:val="05613C"/>
        </w:rPr>
        <w:t>1.3 Files touched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src/NaijaPrimeSchool.Application/Family/Dtos/ParentDtos.cs</w:t>
            </w:r>
          </w:p>
          <w:p>
            <w:pPr>
              <w:spacing w:before="0" w:after="0"/>
              <w:ind w:left="115" w:right="115"/>
            </w:pPr>
            <w:r>
              <w:rPr>
                <w:rFonts w:ascii="Consolas" w:hAnsi="Consolas"/>
                <w:color w:val="1F2A37"/>
                <w:sz w:val="18"/>
              </w:rPr>
              <w:t>src/NaijaPrimeSchool.Application/Family/Dtos/StudentDtos.cs</w:t>
            </w:r>
          </w:p>
          <w:p>
            <w:pPr>
              <w:spacing w:before="0" w:after="0"/>
              <w:ind w:left="115" w:right="115"/>
            </w:pPr>
            <w:r>
              <w:rPr>
                <w:rFonts w:ascii="Consolas" w:hAnsi="Consolas"/>
                <w:color w:val="1F2A37"/>
                <w:sz w:val="18"/>
              </w:rPr>
              <w:t>src/NaijaPrimeSchool.Infrastructure/Services/ParentService.cs</w:t>
            </w:r>
          </w:p>
          <w:p>
            <w:pPr>
              <w:spacing w:before="0" w:after="0"/>
              <w:ind w:left="115" w:right="115"/>
            </w:pPr>
            <w:r>
              <w:rPr>
                <w:rFonts w:ascii="Consolas" w:hAnsi="Consolas"/>
                <w:color w:val="1F2A37"/>
                <w:sz w:val="18"/>
              </w:rPr>
              <w:t>src/NaijaPrimeSchool.Infrastructure/Services/StudentService.cs</w:t>
            </w:r>
          </w:p>
          <w:p>
            <w:pPr>
              <w:spacing w:before="0" w:after="0"/>
              <w:ind w:left="115" w:right="115"/>
            </w:pPr>
            <w:r>
              <w:rPr>
                <w:rFonts w:ascii="Consolas" w:hAnsi="Consolas"/>
                <w:color w:val="1F2A37"/>
                <w:sz w:val="18"/>
              </w:rPr>
              <w:t>src/NaijaPrimeSchool.Web/Components/Pages/Family/CreateParent.razor</w:t>
            </w:r>
          </w:p>
          <w:p>
            <w:pPr>
              <w:spacing w:before="0" w:after="0"/>
              <w:ind w:left="115" w:right="115"/>
            </w:pPr>
            <w:r>
              <w:rPr>
                <w:rFonts w:ascii="Consolas" w:hAnsi="Consolas"/>
                <w:color w:val="1F2A37"/>
                <w:sz w:val="18"/>
              </w:rPr>
              <w:t>src/NaijaPrimeSchool.Web/Components/Pages/Family/CreateStudent.razor</w:t>
            </w:r>
          </w:p>
          <w:p>
            <w:pPr>
              <w:spacing w:before="0" w:after="0"/>
              <w:ind w:left="115" w:right="115"/>
            </w:pPr>
            <w:r>
              <w:rPr>
                <w:rFonts w:ascii="Consolas" w:hAnsi="Consolas"/>
                <w:color w:val="1F2A37"/>
                <w:sz w:val="18"/>
              </w:rPr>
              <w:t>README.md</w:t>
            </w:r>
          </w:p>
          <w:p>
            <w:pPr>
              <w:spacing w:before="0" w:after="0"/>
              <w:ind w:left="115" w:right="115"/>
            </w:pPr>
            <w:r>
              <w:rPr>
                <w:rFonts w:ascii="Consolas" w:hAnsi="Consolas"/>
                <w:color w:val="1F2A37"/>
                <w:sz w:val="18"/>
              </w:rPr>
              <w:t>Sprint 9 - Implementation Guide.md (markdown companion)</w:t>
            </w:r>
          </w:p>
          <w:p>
            <w:pPr>
              <w:spacing w:before="0" w:after="0"/>
              <w:ind w:left="115" w:right="115"/>
            </w:pPr>
            <w:r>
              <w:rPr>
                <w:rFonts w:ascii="Consolas" w:hAnsi="Consolas"/>
                <w:color w:val="1F2A37"/>
                <w:sz w:val="18"/>
              </w:rPr>
              <w:t>tools/generate_sprint9_guide.py (this generator)</w:t>
            </w:r>
          </w:p>
        </w:tc>
      </w:tr>
    </w:tbl>
    <w:p>
      <w:pPr>
        <w:spacing w:after="120"/>
      </w:pPr>
    </w:p>
    <w:p>
      <w:r>
        <w:br w:type="page"/>
      </w:r>
    </w:p>
    <w:p>
      <w:pPr>
        <w:pStyle w:val="Heading1"/>
      </w:pPr>
      <w:r>
        <w:rPr>
          <w:color w:val="05613C"/>
        </w:rPr>
        <w:t>2. Where sprint 8 left the wiring</w:t>
      </w:r>
    </w:p>
    <w:p>
      <w:r>
        <w:rPr>
          <w:b w:val="0"/>
          <w:i w:val="0"/>
        </w:rPr>
        <w:t>Before reading the new code it helps to remember exactly what sprint 8 left half-wired. The portals are perfectly capable of finding the right Parent or Student row — they just expect someone else to have stamped the UserId for them.</w:t>
      </w:r>
    </w:p>
    <w:p>
      <w:pPr>
        <w:pStyle w:val="Heading2"/>
      </w:pPr>
      <w:r>
        <w:rPr>
          <w:color w:val="05613C"/>
        </w:rPr>
        <w:t>2.1 The two foreign keys</w:t>
      </w:r>
    </w:p>
    <w:p>
      <w:r>
        <w:rPr>
          <w:b w:val="0"/>
          <w:i w:val="0"/>
        </w:rPr>
        <w:t>Parent and Student each carry a nullable UserId column with a filtered unique index. The column has been in the database since sprint 3, marked in the README and the sprint 3 guide as 'optional UserId hook for a future portal login'.</w:t>
      </w:r>
    </w:p>
    <w:p>
      <w:pPr>
        <w:spacing w:before="120" w:after="40"/>
      </w:pPr>
      <w:r>
        <w:rPr>
          <w:i/>
          <w:color w:val="4B5563"/>
          <w:sz w:val="20"/>
        </w:rPr>
        <w:t>Excerpt — src/NaijaPrimeSchool.Domain/Family/Parent.cs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public class Parent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 profile fields ...</w:t>
            </w:r>
          </w:p>
          <w:p>
            <w:pPr>
              <w:spacing w:before="0" w:after="0"/>
              <w:ind w:left="115" w:right="115"/>
            </w:pPr>
            <w:r>
              <w:rPr>
                <w:rFonts w:ascii="Consolas" w:hAnsi="Consolas"/>
                <w:color w:val="1F2A37"/>
                <w:sz w:val="18"/>
              </w:rPr>
              <w:t xml:space="preserve">    public Guid? UserId { get; set; }</w:t>
            </w:r>
          </w:p>
          <w:p>
            <w:pPr>
              <w:spacing w:before="0" w:after="0"/>
              <w:ind w:left="115" w:right="115"/>
            </w:pPr>
            <w:r>
              <w:rPr>
                <w:rFonts w:ascii="Consolas" w:hAnsi="Consolas"/>
                <w:color w:val="1F2A37"/>
                <w:sz w:val="18"/>
              </w:rPr>
              <w:t xml:space="preserve">    public ApplicationUser? User { get; set;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Excerpt — src/NaijaPrimeSchool.Domain/Family/Student.cs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public class Student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 profile fields ...</w:t>
            </w:r>
          </w:p>
          <w:p>
            <w:pPr>
              <w:spacing w:before="0" w:after="0"/>
              <w:ind w:left="115" w:right="115"/>
            </w:pPr>
            <w:r>
              <w:rPr>
                <w:rFonts w:ascii="Consolas" w:hAnsi="Consolas"/>
                <w:color w:val="1F2A37"/>
                <w:sz w:val="18"/>
              </w:rPr>
              <w:t xml:space="preserve">    public Guid? UserId { get; set; }</w:t>
            </w:r>
          </w:p>
          <w:p>
            <w:pPr>
              <w:spacing w:before="0" w:after="0"/>
              <w:ind w:left="115" w:right="115"/>
            </w:pPr>
            <w:r>
              <w:rPr>
                <w:rFonts w:ascii="Consolas" w:hAnsi="Consolas"/>
                <w:color w:val="1F2A37"/>
                <w:sz w:val="18"/>
              </w:rPr>
              <w:t xml:space="preserve">    public ApplicationUser? User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2.2 How the portals resolve a row</w:t>
      </w:r>
    </w:p>
    <w:p>
      <w:r>
        <w:rPr>
          <w:b w:val="0"/>
          <w:i w:val="0"/>
        </w:rPr>
        <w:t>PortalService keys off ICurrentUser.UserId and walks the UserId foreign key on the appropriate table. Both methods return null when nothing matches, which is what triggers the friendly fallback card in the portal pages.</w:t>
      </w:r>
    </w:p>
    <w:p>
      <w:pPr>
        <w:spacing w:before="120" w:after="40"/>
      </w:pPr>
      <w:r>
        <w:rPr>
          <w:i/>
          <w:color w:val="4B5563"/>
          <w:sz w:val="20"/>
        </w:rPr>
        <w:t>Excerpt — src/NaijaPrimeSchool.Infrastructure/Services/PortalService.cs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public async Task&lt;Guid?&gt; ResolveParentIdForCurrentUserAsync(CancellationToken ct = default)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if (currentUser.UserId is not { } userId) return null;</w:t>
            </w:r>
          </w:p>
          <w:p>
            <w:pPr>
              <w:spacing w:before="0" w:after="0"/>
              <w:ind w:left="115" w:right="115"/>
            </w:pPr>
            <w:r>
              <w:rPr>
                <w:rFonts w:ascii="Consolas" w:hAnsi="Consolas"/>
                <w:color w:val="1F2A37"/>
                <w:sz w:val="18"/>
              </w:rPr>
              <w:t xml:space="preserve">    return await db.Parents</w:t>
            </w:r>
          </w:p>
          <w:p>
            <w:pPr>
              <w:spacing w:before="0" w:after="0"/>
              <w:ind w:left="115" w:right="115"/>
            </w:pPr>
            <w:r>
              <w:rPr>
                <w:rFonts w:ascii="Consolas" w:hAnsi="Consolas"/>
                <w:color w:val="1F2A37"/>
                <w:sz w:val="18"/>
              </w:rPr>
              <w:t xml:space="preserve">        .Where(p =&gt; p.UserId == userId)</w:t>
            </w:r>
          </w:p>
          <w:p>
            <w:pPr>
              <w:spacing w:before="0" w:after="0"/>
              <w:ind w:left="115" w:right="115"/>
            </w:pPr>
            <w:r>
              <w:rPr>
                <w:rFonts w:ascii="Consolas" w:hAnsi="Consolas"/>
                <w:color w:val="1F2A37"/>
                <w:sz w:val="18"/>
              </w:rPr>
              <w:t xml:space="preserve">        .Select(p =&gt; (Guid?)p.Id)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async Task&lt;Guid?&gt; ResolveStudentIdForCurrentUserAsync(CancellationToken ct = default)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if (currentUser.UserId is not { } userId) return null;</w:t>
            </w:r>
          </w:p>
          <w:p>
            <w:pPr>
              <w:spacing w:before="0" w:after="0"/>
              <w:ind w:left="115" w:right="115"/>
            </w:pPr>
            <w:r>
              <w:rPr>
                <w:rFonts w:ascii="Consolas" w:hAnsi="Consolas"/>
                <w:color w:val="1F2A37"/>
                <w:sz w:val="18"/>
              </w:rPr>
              <w:t xml:space="preserve">    return await db.Students</w:t>
            </w:r>
          </w:p>
          <w:p>
            <w:pPr>
              <w:spacing w:before="0" w:after="0"/>
              <w:ind w:left="115" w:right="115"/>
            </w:pPr>
            <w:r>
              <w:rPr>
                <w:rFonts w:ascii="Consolas" w:hAnsi="Consolas"/>
                <w:color w:val="1F2A37"/>
                <w:sz w:val="18"/>
              </w:rPr>
              <w:t xml:space="preserve">        .Where(s =&gt; s.UserId == userId)</w:t>
            </w:r>
          </w:p>
          <w:p>
            <w:pPr>
              <w:spacing w:before="0" w:after="0"/>
              <w:ind w:left="115" w:right="115"/>
            </w:pPr>
            <w:r>
              <w:rPr>
                <w:rFonts w:ascii="Consolas" w:hAnsi="Consolas"/>
                <w:color w:val="1F2A37"/>
                <w:sz w:val="18"/>
              </w:rPr>
              <w:t xml:space="preserve">        .Select(s =&gt; (Guid?)s.Id)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w:t>
            </w:r>
          </w:p>
        </w:tc>
      </w:tr>
    </w:tbl>
    <w:p>
      <w:pPr>
        <w:spacing w:after="120"/>
      </w:pPr>
    </w:p>
    <w:p>
      <w:r>
        <w:rPr>
          <w:b w:val="0"/>
          <w:i w:val="0"/>
        </w:rPr>
        <w:t>Once Parent.UserId / Student.UserId is populated these two queries land on the right row and the rest of sprint 8 (dashboards, ward detail, fees, results, attendance, today's timetable, the announcements feed) hangs off them without modification.</w:t>
      </w:r>
    </w:p>
    <w:p>
      <w:pPr>
        <w:pStyle w:val="Heading2"/>
      </w:pPr>
      <w:r>
        <w:rPr>
          <w:color w:val="05613C"/>
        </w:rPr>
        <w:t>2.3 What the create flows used to do</w:t>
      </w:r>
    </w:p>
    <w:p>
      <w:r>
        <w:rPr>
          <w:b w:val="0"/>
          <w:i w:val="0"/>
        </w:rPr>
        <w:t>The pre-sprint-9 ParentService.CreateAsync mapped the form straight onto a Parent entity and saved. There was no user creation, no role assignment, and no UserId. The same was true for StudentService.CreateAsync (with a couple of extra guards around the admission number, date of birth, and an optional initial enrolment).</w:t>
      </w:r>
    </w:p>
    <w:p>
      <w:pPr>
        <w:spacing w:before="120" w:after="40"/>
      </w:pPr>
      <w:r>
        <w:rPr>
          <w:i/>
          <w:color w:val="4B5563"/>
          <w:sz w:val="20"/>
        </w:rPr>
        <w:t>Pre-sprint-9 — ParentService.CreateAsync (now replaced)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public async Task&lt;OperationResult&lt;Guid&gt;&gt; CreateAsync(</w:t>
            </w:r>
          </w:p>
          <w:p>
            <w:pPr>
              <w:spacing w:before="0" w:after="0"/>
              <w:ind w:left="115" w:right="115"/>
            </w:pPr>
            <w:r>
              <w:rPr>
                <w:rFonts w:ascii="Consolas" w:hAnsi="Consolas"/>
                <w:color w:val="1F2A37"/>
                <w:sz w:val="18"/>
              </w:rPr>
              <w:t xml:space="preserve">    CreateParentRequest request, CancellationToken ct = default)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var parent = new Parent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 ... rest of fields ...</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db.Parents.Add(parent);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OperationResult&lt;Guid&gt;.Success(parent.Id);</w:t>
            </w:r>
          </w:p>
          <w:p>
            <w:pPr>
              <w:spacing w:before="0" w:after="0"/>
              <w:ind w:left="115" w:right="115"/>
            </w:pPr>
            <w:r>
              <w:rPr>
                <w:rFonts w:ascii="Consolas" w:hAnsi="Consolas"/>
                <w:color w:val="1F2A37"/>
                <w:sz w:val="18"/>
              </w:rPr>
              <w:t>}</w:t>
            </w:r>
          </w:p>
        </w:tc>
      </w:tr>
    </w:tbl>
    <w:p>
      <w:pPr>
        <w:spacing w:after="120"/>
      </w:pPr>
    </w:p>
    <w:p>
      <w:r>
        <w:rPr>
          <w:b w:val="0"/>
          <w:i w:val="0"/>
        </w:rPr>
        <w:t>Until sprint 9, the admin's workflow to actually get a parent into the portal was: create the parent, then go to Users → New user and create the matching ApplicationUser in the Parent role, then edit the parent (or run a hand-written SQL update) to set Parent.UserId. The sprint 8 portal-fallback card existed precisely because this final step was so easy to forget.</w:t>
      </w:r>
    </w:p>
    <w:p>
      <w:r>
        <w:br w:type="page"/>
      </w:r>
    </w:p>
    <w:p>
      <w:pPr>
        <w:pStyle w:val="Heading1"/>
      </w:pPr>
      <w:r>
        <w:rPr>
          <w:color w:val="05613C"/>
        </w:rPr>
        <w:t>3. DTO changes — capturing credentials</w:t>
      </w:r>
    </w:p>
    <w:p>
      <w:r>
        <w:rPr>
          <w:b w:val="0"/>
          <w:i w:val="0"/>
        </w:rPr>
        <w:t>The first layer to change is the Application project: the two Create*Request DTOs grow the fields needed to provision a login. We deliberately keep them on the existing Create*Request shape rather than introducing a wrapper DTO, because the new fields are required to satisfy the acceptance criteria — there is no scenario in sprint 9 where a parent or student is created without a user.</w:t>
      </w:r>
    </w:p>
    <w:p>
      <w:pPr>
        <w:pStyle w:val="Heading2"/>
      </w:pPr>
      <w:r>
        <w:rPr>
          <w:color w:val="05613C"/>
        </w:rPr>
        <w:t>3.1 CreateParentRequest</w:t>
      </w:r>
    </w:p>
    <w:p>
      <w:r>
        <w:rPr>
          <w:b w:val="0"/>
          <w:i w:val="0"/>
        </w:rPr>
        <w:t>Email becomes required (Identity is configured with RequireUniqueEmail = true). Two new fields — UserName and Password — are added with the same length and password-strength validators the rest of the system uses.</w:t>
      </w:r>
    </w:p>
    <w:p>
      <w:pPr>
        <w:spacing w:before="120" w:after="40"/>
      </w:pPr>
      <w:r>
        <w:rPr>
          <w:i/>
          <w:color w:val="4B5563"/>
          <w:sz w:val="20"/>
        </w:rPr>
        <w:t>Listing — src/NaijaPrimeSchool.Application/Family/Dtos/ParentDtos.cs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public string FullName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string? TitleName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string? GenderName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public string? MaritalStatusName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StudentCount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CreateParentRequest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[Phone, StringLength(30)]</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[Phone, StringLength(30)]</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EmailAddress, StringLength(256)]</w:t>
            </w:r>
          </w:p>
          <w:p>
            <w:pPr>
              <w:spacing w:before="0" w:after="0"/>
              <w:ind w:left="115" w:right="115"/>
            </w:pPr>
            <w:r>
              <w:rPr>
                <w:rFonts w:ascii="Consolas" w:hAnsi="Consolas"/>
                <w:color w:val="1F2A37"/>
                <w:sz w:val="18"/>
              </w:rPr>
              <w:t xml:space="preserve">    public string Email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StringLength(64, MinimumLength = 3)]</w:t>
            </w:r>
          </w:p>
          <w:p>
            <w:pPr>
              <w:spacing w:before="0" w:after="0"/>
              <w:ind w:left="115" w:right="115"/>
            </w:pPr>
            <w:r>
              <w:rPr>
                <w:rFonts w:ascii="Consolas" w:hAnsi="Consolas"/>
                <w:color w:val="1F2A37"/>
                <w:sz w:val="18"/>
              </w:rPr>
              <w:t xml:space="preserve">    public string UserName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StringLength(100, MinimumLength = 8)]</w:t>
            </w:r>
          </w:p>
          <w:p>
            <w:pPr>
              <w:spacing w:before="0" w:after="0"/>
              <w:ind w:left="115" w:right="115"/>
            </w:pPr>
            <w:r>
              <w:rPr>
                <w:rFonts w:ascii="Consolas" w:hAnsi="Consolas"/>
                <w:color w:val="1F2A37"/>
                <w:sz w:val="18"/>
              </w:rPr>
              <w:t xml:space="preserve">    [DataType(DataType.Password)]</w:t>
            </w:r>
          </w:p>
          <w:p>
            <w:pPr>
              <w:spacing w:before="0" w:after="0"/>
              <w:ind w:left="115" w:right="115"/>
            </w:pPr>
            <w:r>
              <w:rPr>
                <w:rFonts w:ascii="Consolas" w:hAnsi="Consolas"/>
                <w:color w:val="1F2A37"/>
                <w:sz w:val="18"/>
              </w:rPr>
              <w:t xml:space="preserve">    public string Password { get; set; } = string.Empty;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UpdateParentRequest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[Phone, StringLength(30)]</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[Phone, StringLength(30)]</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[EmailAddress, StringLength(256)]</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ParentListFilter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SearchTerm { get; set;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public int Skip { get; set; }</w:t>
            </w:r>
          </w:p>
          <w:p>
            <w:pPr>
              <w:spacing w:before="0" w:after="0"/>
              <w:ind w:left="115" w:right="115"/>
            </w:pPr>
            <w:r>
              <w:rPr>
                <w:rFonts w:ascii="Consolas" w:hAnsi="Consolas"/>
                <w:color w:val="1F2A37"/>
                <w:sz w:val="18"/>
              </w:rPr>
              <w:t xml:space="preserve">    public int Take { get; set; } = 20;</w:t>
            </w:r>
          </w:p>
          <w:p>
            <w:pPr>
              <w:spacing w:before="0" w:after="0"/>
              <w:ind w:left="115" w:right="115"/>
            </w:pPr>
            <w:r>
              <w:rPr>
                <w:rFonts w:ascii="Consolas" w:hAnsi="Consolas"/>
                <w:color w:val="1F2A37"/>
                <w:sz w:val="18"/>
              </w:rPr>
              <w:t xml:space="preserve">    public string? OrderBy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3.2 CreateStudentRequest</w:t>
      </w:r>
    </w:p>
    <w:p>
      <w:r>
        <w:rPr>
          <w:b w:val="0"/>
          <w:i w:val="0"/>
        </w:rPr>
        <w:t>Student gains three new fields — UserName, Email, Password — because the previous student form was happy to capture only admission, demographic and health data. The student's email is required for the same reason as the parent's: it is the Identity user's unique email.</w:t>
      </w:r>
    </w:p>
    <w:p>
      <w:pPr>
        <w:spacing w:before="120" w:after="40"/>
      </w:pPr>
      <w:r>
        <w:rPr>
          <w:i/>
          <w:color w:val="4B5563"/>
          <w:sz w:val="20"/>
        </w:rPr>
        <w:t>Listing — src/NaijaPrimeSchool.Application/Family/Dtos/StudentDtos.cs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public DateOnly AdmissionDate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public string FullName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DateOfBirth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string? GenderName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public string? BloodGroupName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CurrentClassId { get; set; }</w:t>
            </w:r>
          </w:p>
          <w:p>
            <w:pPr>
              <w:spacing w:before="0" w:after="0"/>
              <w:ind w:left="115" w:right="115"/>
            </w:pPr>
            <w:r>
              <w:rPr>
                <w:rFonts w:ascii="Consolas" w:hAnsi="Consolas"/>
                <w:color w:val="1F2A37"/>
                <w:sz w:val="18"/>
              </w:rPr>
              <w:t xml:space="preserve">    public string? CurrentClassName { get; set; }</w:t>
            </w:r>
          </w:p>
          <w:p>
            <w:pPr>
              <w:spacing w:before="0" w:after="0"/>
              <w:ind w:left="115" w:right="115"/>
            </w:pPr>
            <w:r>
              <w:rPr>
                <w:rFonts w:ascii="Consolas" w:hAnsi="Consolas"/>
                <w:color w:val="1F2A37"/>
                <w:sz w:val="18"/>
              </w:rPr>
              <w:t xml:space="preserve">    public Guid? CurrentSessionId { get; set; }</w:t>
            </w:r>
          </w:p>
          <w:p>
            <w:pPr>
              <w:spacing w:before="0" w:after="0"/>
              <w:ind w:left="115" w:right="115"/>
            </w:pPr>
            <w:r>
              <w:rPr>
                <w:rFonts w:ascii="Consolas" w:hAnsi="Consolas"/>
                <w:color w:val="1F2A37"/>
                <w:sz w:val="18"/>
              </w:rPr>
              <w:t xml:space="preserve">    public string? CurrentSessionName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ParentCount { get; set; }</w:t>
            </w:r>
          </w:p>
          <w:p>
            <w:pPr>
              <w:spacing w:before="0" w:after="0"/>
              <w:ind w:left="115" w:right="115"/>
            </w:pPr>
            <w:r>
              <w:rPr>
                <w:rFonts w:ascii="Consolas" w:hAnsi="Consolas"/>
                <w:color w:val="1F2A37"/>
                <w:sz w:val="18"/>
              </w:rPr>
              <w:t xml:space="preserve">    public string? PrimaryContactName { get; set; }</w:t>
            </w:r>
          </w:p>
          <w:p>
            <w:pPr>
              <w:spacing w:before="0" w:after="0"/>
              <w:ind w:left="115" w:right="115"/>
            </w:pPr>
            <w:r>
              <w:rPr>
                <w:rFonts w:ascii="Consolas" w:hAnsi="Consolas"/>
                <w:color w:val="1F2A37"/>
                <w:sz w:val="18"/>
              </w:rPr>
              <w:t xml:space="preserve">    public string? PrimaryContactPhone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CreateStudentRequest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StringLength(30)]</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AdmissionDate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DateOfBirth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[StringLength(1000)]</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InitialClassId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StringLength(64, MinimumLength = 3)]</w:t>
            </w:r>
          </w:p>
          <w:p>
            <w:pPr>
              <w:spacing w:before="0" w:after="0"/>
              <w:ind w:left="115" w:right="115"/>
            </w:pPr>
            <w:r>
              <w:rPr>
                <w:rFonts w:ascii="Consolas" w:hAnsi="Consolas"/>
                <w:color w:val="1F2A37"/>
                <w:sz w:val="18"/>
              </w:rPr>
              <w:t xml:space="preserve">    public string UserName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EmailAddress, StringLength(256)]</w:t>
            </w:r>
          </w:p>
          <w:p>
            <w:pPr>
              <w:spacing w:before="0" w:after="0"/>
              <w:ind w:left="115" w:right="115"/>
            </w:pPr>
            <w:r>
              <w:rPr>
                <w:rFonts w:ascii="Consolas" w:hAnsi="Consolas"/>
                <w:color w:val="1F2A37"/>
                <w:sz w:val="18"/>
              </w:rPr>
              <w:t xml:space="preserve">    public string Email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StringLength(100, MinimumLength = 8)]</w:t>
            </w:r>
          </w:p>
          <w:p>
            <w:pPr>
              <w:spacing w:before="0" w:after="0"/>
              <w:ind w:left="115" w:right="115"/>
            </w:pPr>
            <w:r>
              <w:rPr>
                <w:rFonts w:ascii="Consolas" w:hAnsi="Consolas"/>
                <w:color w:val="1F2A37"/>
                <w:sz w:val="18"/>
              </w:rPr>
              <w:t xml:space="preserve">    [DataType(DataType.Password)]</w:t>
            </w:r>
          </w:p>
          <w:p>
            <w:pPr>
              <w:spacing w:before="0" w:after="0"/>
              <w:ind w:left="115" w:right="115"/>
            </w:pPr>
            <w:r>
              <w:rPr>
                <w:rFonts w:ascii="Consolas" w:hAnsi="Consolas"/>
                <w:color w:val="1F2A37"/>
                <w:sz w:val="18"/>
              </w:rPr>
              <w:t xml:space="preserve">    public string Password { get; set; } = string.Empty;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UpdateStudentRequest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StringLength(30)]</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AdmissionDate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DateOfBirth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[StringLength(1000)]</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StudentListFilter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SearchTerm { get; set; }</w:t>
            </w:r>
          </w:p>
          <w:p>
            <w:pPr>
              <w:spacing w:before="0" w:after="0"/>
              <w:ind w:left="115" w:right="115"/>
            </w:pPr>
            <w:r>
              <w:rPr>
                <w:rFonts w:ascii="Consolas" w:hAnsi="Consolas"/>
                <w:color w:val="1F2A37"/>
                <w:sz w:val="18"/>
              </w:rPr>
              <w:t xml:space="preserve">    public Guid? ClassId { get; set;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public int Skip { get; set; }</w:t>
            </w:r>
          </w:p>
          <w:p>
            <w:pPr>
              <w:spacing w:before="0" w:after="0"/>
              <w:ind w:left="115" w:right="115"/>
            </w:pPr>
            <w:r>
              <w:rPr>
                <w:rFonts w:ascii="Consolas" w:hAnsi="Consolas"/>
                <w:color w:val="1F2A37"/>
                <w:sz w:val="18"/>
              </w:rPr>
              <w:t xml:space="preserve">    public int Take { get; set; } = 20;</w:t>
            </w:r>
          </w:p>
          <w:p>
            <w:pPr>
              <w:spacing w:before="0" w:after="0"/>
              <w:ind w:left="115" w:right="115"/>
            </w:pPr>
            <w:r>
              <w:rPr>
                <w:rFonts w:ascii="Consolas" w:hAnsi="Consolas"/>
                <w:color w:val="1F2A37"/>
                <w:sz w:val="18"/>
              </w:rPr>
              <w:t xml:space="preserve">    public string? OrderBy { get; set; }</w:t>
            </w:r>
          </w:p>
          <w:p>
            <w:pPr>
              <w:spacing w:before="0" w:after="0"/>
              <w:ind w:left="115" w:right="115"/>
            </w:pPr>
            <w:r>
              <w:rPr>
                <w:rFonts w:ascii="Consolas" w:hAnsi="Consolas"/>
                <w:color w:val="1F2A37"/>
                <w:sz w:val="18"/>
              </w:rPr>
              <w:t>}</w:t>
            </w:r>
          </w:p>
        </w:tc>
      </w:tr>
    </w:tbl>
    <w:p>
      <w:pPr>
        <w:spacing w:after="120"/>
      </w:pPr>
    </w:p>
    <w:p>
      <w:r>
        <w:rPr>
          <w:b w:val="0"/>
          <w:i w:val="0"/>
        </w:rPr>
        <w:t>Notice that neither DTO grows a 'roles' list the way the sprint-1 CreateUserRequest did. Sprint 9 enforces the role at the service layer because the role is implicit in the entry point — creating a parent always means 'in the Parent role'; creating a student always means 'in the Student role'. If the school needs a parent who is also a SchoolBursar (rare but possible), the SuperAdmin can extend the role list on the Users → Roles page after the fact.</w:t>
      </w:r>
    </w:p>
    <w:p>
      <w:r>
        <w:br w:type="page"/>
      </w:r>
    </w:p>
    <w:p>
      <w:pPr>
        <w:pStyle w:val="Heading1"/>
      </w:pPr>
      <w:r>
        <w:rPr>
          <w:color w:val="05613C"/>
        </w:rPr>
        <w:t>4. Service changes — provisioning the user</w:t>
      </w:r>
    </w:p>
    <w:p>
      <w:r>
        <w:rPr>
          <w:b w:val="0"/>
          <w:i w:val="0"/>
        </w:rPr>
        <w:t>The service implementations grow a UserManager dependency and an ICurrentUser dependency (the latter so the CreatedBy audit column reflects the SuperAdmin / HeadTeacher who pressed the button). The actual flow is the same on both sides: validate the request, check that the username / email are free, create the ApplicationUser, add the appropriate role, and only then create the Parent or Student row with UserId stamped.</w:t>
      </w:r>
    </w:p>
    <w:p>
      <w:pPr>
        <w:pStyle w:val="Heading2"/>
      </w:pPr>
      <w:r>
        <w:rPr>
          <w:color w:val="05613C"/>
        </w:rPr>
        <w:t>4.1 ParentService</w:t>
      </w:r>
    </w:p>
    <w:p>
      <w:r>
        <w:rPr>
          <w:b w:val="0"/>
          <w:i w:val="0"/>
        </w:rPr>
        <w:t>The new CreateAsync builds an ApplicationUser from the same form fields it would have stamped onto Parent — first name, last name, middle name, title, gender, address. Setting EmailConfirmed = true lets the new account log in immediately without going through an email confirmation token (the school office knows the addresses are real). PhoneNumber on the ApplicationUser is set from the parent's primary phone so the user's profile is not empty on day one. CreatedBy is ICurrentUser.UserName so the audit trail captures which SuperAdmin / HeadTeacher provisioned the account.</w:t>
      </w:r>
    </w:p>
    <w:p>
      <w:r>
        <w:rPr>
          <w:b w:val="0"/>
          <w:i w:val="0"/>
        </w:rPr>
        <w:t>If UserManager.CreateAsync fails — most likely because the password did not meet the configured strength rules — the Identity error descriptions are returned verbatim to the caller. If the role assignment fails after the user was created (extremely unlikely, but the role could be missing in a developer database), the half-built user is deleted to leave the database clean.</w:t>
      </w:r>
    </w:p>
    <w:p>
      <w:r>
        <w:rPr>
          <w:b w:val="0"/>
          <w:i w:val="0"/>
        </w:rPr>
        <w:t>Only after the user and role exist does the service add the Parent row with UserId = user.Id and call SaveChangesAsync. Identity has already committed the user in its own internal save, so the Parent insert is the last write of the operation.</w:t>
      </w:r>
    </w:p>
    <w:p>
      <w:pPr>
        <w:spacing w:before="120" w:after="40"/>
      </w:pPr>
      <w:r>
        <w:rPr>
          <w:i/>
          <w:color w:val="4B5563"/>
          <w:sz w:val="20"/>
        </w:rPr>
        <w:t>Listing — src/NaijaPrimeSchool.Infrastructure/Services/ParentService.cs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Microsoft.AspNetCore.Identity;</w:t>
            </w:r>
          </w:p>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UserManager&lt;ApplicationUser&gt; userManager,</w:t>
            </w:r>
          </w:p>
          <w:p>
            <w:pPr>
              <w:spacing w:before="0" w:after="0"/>
              <w:ind w:left="115" w:right="115"/>
            </w:pPr>
            <w:r>
              <w:rPr>
                <w:rFonts w:ascii="Consolas" w:hAnsi="Consolas"/>
                <w:color w:val="1F2A37"/>
                <w:sz w:val="18"/>
              </w:rPr>
              <w:t xml:space="preserve">    ICurrentUser currentUser) : IParentService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Task&lt;PagedResult&lt;ParentDto&gt;&gt; ListAsync(ParentListFilter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query = db.Parents.AsQueryable();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(!string.IsNullOrWhiteSpace(filter.SearchTerm))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filter.SearchTerm.Trim().ToLower();</w:t>
            </w:r>
          </w:p>
          <w:p>
            <w:pPr>
              <w:spacing w:before="0" w:after="0"/>
              <w:ind w:left="115" w:right="115"/>
            </w:pPr>
            <w:r>
              <w:rPr>
                <w:rFonts w:ascii="Consolas" w:hAnsi="Consolas"/>
                <w:color w:val="1F2A37"/>
                <w:sz w:val="18"/>
              </w:rPr>
              <w:t xml:space="preserve">            query = query.Where(p =&gt;</w:t>
            </w:r>
          </w:p>
          <w:p>
            <w:pPr>
              <w:spacing w:before="0" w:after="0"/>
              <w:ind w:left="115" w:right="115"/>
            </w:pPr>
            <w:r>
              <w:rPr>
                <w:rFonts w:ascii="Consolas" w:hAnsi="Consolas"/>
                <w:color w:val="1F2A37"/>
                <w:sz w:val="18"/>
              </w:rPr>
              <w:t xml:space="preserve">                p.FirstName.ToLower().Contains(term) ||</w:t>
            </w:r>
          </w:p>
          <w:p>
            <w:pPr>
              <w:spacing w:before="0" w:after="0"/>
              <w:ind w:left="115" w:right="115"/>
            </w:pPr>
            <w:r>
              <w:rPr>
                <w:rFonts w:ascii="Consolas" w:hAnsi="Consolas"/>
                <w:color w:val="1F2A37"/>
                <w:sz w:val="18"/>
              </w:rPr>
              <w:t xml:space="preserve">                p.LastName.ToLower().Contains(term) ||</w:t>
            </w:r>
          </w:p>
          <w:p>
            <w:pPr>
              <w:spacing w:before="0" w:after="0"/>
              <w:ind w:left="115" w:right="115"/>
            </w:pPr>
            <w:r>
              <w:rPr>
                <w:rFonts w:ascii="Consolas" w:hAnsi="Consolas"/>
                <w:color w:val="1F2A37"/>
                <w:sz w:val="18"/>
              </w:rPr>
              <w:t xml:space="preserve">                (p.MiddleName != null &amp;&amp; p.MiddleName.ToLower().Contains(term)) ||</w:t>
            </w:r>
          </w:p>
          <w:p>
            <w:pPr>
              <w:spacing w:before="0" w:after="0"/>
              <w:ind w:left="115" w:right="115"/>
            </w:pPr>
            <w:r>
              <w:rPr>
                <w:rFonts w:ascii="Consolas" w:hAnsi="Consolas"/>
                <w:color w:val="1F2A37"/>
                <w:sz w:val="18"/>
              </w:rPr>
              <w:t xml:space="preserve">                (p.PrimaryPhone != null &amp;&amp; p.PrimaryPhone.Contains(term)) ||</w:t>
            </w:r>
          </w:p>
          <w:p>
            <w:pPr>
              <w:spacing w:before="0" w:after="0"/>
              <w:ind w:left="115" w:right="115"/>
            </w:pPr>
            <w:r>
              <w:rPr>
                <w:rFonts w:ascii="Consolas" w:hAnsi="Consolas"/>
                <w:color w:val="1F2A37"/>
                <w:sz w:val="18"/>
              </w:rPr>
              <w:t xml:space="preserve">                (p.AlternatePhone != null &amp;&amp; p.AlternatePhone.Contains(term)) ||</w:t>
            </w:r>
          </w:p>
          <w:p>
            <w:pPr>
              <w:spacing w:before="0" w:after="0"/>
              <w:ind w:left="115" w:right="115"/>
            </w:pPr>
            <w:r>
              <w:rPr>
                <w:rFonts w:ascii="Consolas" w:hAnsi="Consolas"/>
                <w:color w:val="1F2A37"/>
                <w:sz w:val="18"/>
              </w:rPr>
              <w:t xml:space="preserve">                (p.Email != null &amp;&amp; p.Email.ToLower().Contains(term)));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(filter.IsActive.HasValue)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query.Where(p =&gt; p.IsActive == filter.IsActive.Value);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total = await query.CountAsync(ct);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filter.OrderBy?.ToLower()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desc" =&gt; query.OrderByDescending(p =&gt; p.FirstName).ThenByDescending(p =&gt; p.LastName),</w:t>
            </w:r>
          </w:p>
          <w:p>
            <w:pPr>
              <w:spacing w:before="0" w:after="0"/>
              <w:ind w:left="115" w:right="115"/>
            </w:pPr>
            <w:r>
              <w:rPr>
                <w:rFonts w:ascii="Consolas" w:hAnsi="Consolas"/>
                <w:color w:val="1F2A37"/>
                <w:sz w:val="18"/>
              </w:rPr>
              <w:t xml:space="preserve">            "createdon desc" =&gt; query.OrderByDescending(p =&gt; p.CreatedOn),</w:t>
            </w:r>
          </w:p>
          <w:p>
            <w:pPr>
              <w:spacing w:before="0" w:after="0"/>
              <w:ind w:left="115" w:right="115"/>
            </w:pPr>
            <w:r>
              <w:rPr>
                <w:rFonts w:ascii="Consolas" w:hAnsi="Consolas"/>
                <w:color w:val="1F2A37"/>
                <w:sz w:val="18"/>
              </w:rPr>
              <w:t xml:space="preserve">            _ =&gt; query.OrderBy(p =&gt; p.FirstName).ThenBy(p =&gt; p.LastName),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items = await query</w:t>
            </w:r>
          </w:p>
          <w:p>
            <w:pPr>
              <w:spacing w:before="0" w:after="0"/>
              <w:ind w:left="115" w:right="115"/>
            </w:pPr>
            <w:r>
              <w:rPr>
                <w:rFonts w:ascii="Consolas" w:hAnsi="Consolas"/>
                <w:color w:val="1F2A37"/>
                <w:sz w:val="18"/>
              </w:rPr>
              <w:t xml:space="preserve">            .Skip(filter.Skip)</w:t>
            </w:r>
          </w:p>
          <w:p>
            <w:pPr>
              <w:spacing w:before="0" w:after="0"/>
              <w:ind w:left="115" w:right="115"/>
            </w:pPr>
            <w:r>
              <w:rPr>
                <w:rFonts w:ascii="Consolas" w:hAnsi="Consolas"/>
                <w:color w:val="1F2A37"/>
                <w:sz w:val="18"/>
              </w:rPr>
              <w:t xml:space="preserve">            .Take(filter.Take)</w:t>
            </w:r>
          </w:p>
          <w:p>
            <w:pPr>
              <w:spacing w:before="0" w:after="0"/>
              <w:ind w:left="115" w:right="115"/>
            </w:pPr>
            <w:r>
              <w:rPr>
                <w:rFonts w:ascii="Consolas" w:hAnsi="Consolas"/>
                <w:color w:val="1F2A37"/>
                <w:sz w:val="18"/>
              </w:rPr>
              <w:t xml:space="preserve">            .Select(p =&gt; new 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FirstName = p.FirstName,</w:t>
            </w:r>
          </w:p>
          <w:p>
            <w:pPr>
              <w:spacing w:before="0" w:after="0"/>
              <w:ind w:left="115" w:right="115"/>
            </w:pPr>
            <w:r>
              <w:rPr>
                <w:rFonts w:ascii="Consolas" w:hAnsi="Consolas"/>
                <w:color w:val="1F2A37"/>
                <w:sz w:val="18"/>
              </w:rPr>
              <w:t xml:space="preserve">                LastName = p.LastName,</w:t>
            </w:r>
          </w:p>
          <w:p>
            <w:pPr>
              <w:spacing w:before="0" w:after="0"/>
              <w:ind w:left="115" w:right="115"/>
            </w:pPr>
            <w:r>
              <w:rPr>
                <w:rFonts w:ascii="Consolas" w:hAnsi="Consolas"/>
                <w:color w:val="1F2A37"/>
                <w:sz w:val="18"/>
              </w:rPr>
              <w:t xml:space="preserve">                MiddleName = p.MiddleName,</w:t>
            </w:r>
          </w:p>
          <w:p>
            <w:pPr>
              <w:spacing w:before="0" w:after="0"/>
              <w:ind w:left="115" w:right="115"/>
            </w:pPr>
            <w:r>
              <w:rPr>
                <w:rFonts w:ascii="Consolas" w:hAnsi="Consolas"/>
                <w:color w:val="1F2A37"/>
                <w:sz w:val="18"/>
              </w:rPr>
              <w:t xml:space="preserve">                FullName = p.FirstName + (p.MiddleName == null ? "" : " " + p.MiddleName) + " " + p.LastName,</w:t>
            </w:r>
          </w:p>
          <w:p>
            <w:pPr>
              <w:spacing w:before="0" w:after="0"/>
              <w:ind w:left="115" w:right="115"/>
            </w:pPr>
            <w:r>
              <w:rPr>
                <w:rFonts w:ascii="Consolas" w:hAnsi="Consolas"/>
                <w:color w:val="1F2A37"/>
                <w:sz w:val="18"/>
              </w:rPr>
              <w:t xml:space="preserve">                TitleId = p.TitleId,</w:t>
            </w:r>
          </w:p>
          <w:p>
            <w:pPr>
              <w:spacing w:before="0" w:after="0"/>
              <w:ind w:left="115" w:right="115"/>
            </w:pPr>
            <w:r>
              <w:rPr>
                <w:rFonts w:ascii="Consolas" w:hAnsi="Consolas"/>
                <w:color w:val="1F2A37"/>
                <w:sz w:val="18"/>
              </w:rPr>
              <w:t xml:space="preserve">                TitleName = p.Title == null ? null : p.Title.Name,</w:t>
            </w:r>
          </w:p>
          <w:p>
            <w:pPr>
              <w:spacing w:before="0" w:after="0"/>
              <w:ind w:left="115" w:right="115"/>
            </w:pPr>
            <w:r>
              <w:rPr>
                <w:rFonts w:ascii="Consolas" w:hAnsi="Consolas"/>
                <w:color w:val="1F2A37"/>
                <w:sz w:val="18"/>
              </w:rPr>
              <w:t xml:space="preserve">                GenderId = p.GenderId,</w:t>
            </w:r>
          </w:p>
          <w:p>
            <w:pPr>
              <w:spacing w:before="0" w:after="0"/>
              <w:ind w:left="115" w:right="115"/>
            </w:pPr>
            <w:r>
              <w:rPr>
                <w:rFonts w:ascii="Consolas" w:hAnsi="Consolas"/>
                <w:color w:val="1F2A37"/>
                <w:sz w:val="18"/>
              </w:rPr>
              <w:t xml:space="preserve">                GenderName = p.Gender == null ? null : p.Gender.Name,</w:t>
            </w:r>
          </w:p>
          <w:p>
            <w:pPr>
              <w:spacing w:before="0" w:after="0"/>
              <w:ind w:left="115" w:right="115"/>
            </w:pPr>
            <w:r>
              <w:rPr>
                <w:rFonts w:ascii="Consolas" w:hAnsi="Consolas"/>
                <w:color w:val="1F2A37"/>
                <w:sz w:val="18"/>
              </w:rPr>
              <w:t xml:space="preserve">                MaritalStatusId = p.MaritalStatusId,</w:t>
            </w:r>
          </w:p>
          <w:p>
            <w:pPr>
              <w:spacing w:before="0" w:after="0"/>
              <w:ind w:left="115" w:right="115"/>
            </w:pPr>
            <w:r>
              <w:rPr>
                <w:rFonts w:ascii="Consolas" w:hAnsi="Consolas"/>
                <w:color w:val="1F2A37"/>
                <w:sz w:val="18"/>
              </w:rPr>
              <w:t xml:space="preserve">                MaritalStatusName = p.MaritalStatus == null ? null : p.MaritalStatus.Name,</w:t>
            </w:r>
          </w:p>
          <w:p>
            <w:pPr>
              <w:spacing w:before="0" w:after="0"/>
              <w:ind w:left="115" w:right="115"/>
            </w:pPr>
            <w:r>
              <w:rPr>
                <w:rFonts w:ascii="Consolas" w:hAnsi="Consolas"/>
                <w:color w:val="1F2A37"/>
                <w:sz w:val="18"/>
              </w:rPr>
              <w:t xml:space="preserve">                PrimaryPhone = p.PrimaryPhone,</w:t>
            </w:r>
          </w:p>
          <w:p>
            <w:pPr>
              <w:spacing w:before="0" w:after="0"/>
              <w:ind w:left="115" w:right="115"/>
            </w:pPr>
            <w:r>
              <w:rPr>
                <w:rFonts w:ascii="Consolas" w:hAnsi="Consolas"/>
                <w:color w:val="1F2A37"/>
                <w:sz w:val="18"/>
              </w:rPr>
              <w:t xml:space="preserve">                AlternatePhone = p.AlternatePhone,</w:t>
            </w:r>
          </w:p>
          <w:p>
            <w:pPr>
              <w:spacing w:before="0" w:after="0"/>
              <w:ind w:left="115" w:right="115"/>
            </w:pPr>
            <w:r>
              <w:rPr>
                <w:rFonts w:ascii="Consolas" w:hAnsi="Consolas"/>
                <w:color w:val="1F2A37"/>
                <w:sz w:val="18"/>
              </w:rPr>
              <w:t xml:space="preserve">                Email = p.Email,</w:t>
            </w:r>
          </w:p>
          <w:p>
            <w:pPr>
              <w:spacing w:before="0" w:after="0"/>
              <w:ind w:left="115" w:right="115"/>
            </w:pPr>
            <w:r>
              <w:rPr>
                <w:rFonts w:ascii="Consolas" w:hAnsi="Consolas"/>
                <w:color w:val="1F2A37"/>
                <w:sz w:val="18"/>
              </w:rPr>
              <w:t xml:space="preserve">                ResidentialAddress = p.ResidentialAddress,</w:t>
            </w:r>
          </w:p>
          <w:p>
            <w:pPr>
              <w:spacing w:before="0" w:after="0"/>
              <w:ind w:left="115" w:right="115"/>
            </w:pPr>
            <w:r>
              <w:rPr>
                <w:rFonts w:ascii="Consolas" w:hAnsi="Consolas"/>
                <w:color w:val="1F2A37"/>
                <w:sz w:val="18"/>
              </w:rPr>
              <w:t xml:space="preserve">                Occupation = p.Occupation,</w:t>
            </w:r>
          </w:p>
          <w:p>
            <w:pPr>
              <w:spacing w:before="0" w:after="0"/>
              <w:ind w:left="115" w:right="115"/>
            </w:pPr>
            <w:r>
              <w:rPr>
                <w:rFonts w:ascii="Consolas" w:hAnsi="Consolas"/>
                <w:color w:val="1F2A37"/>
                <w:sz w:val="18"/>
              </w:rPr>
              <w:t xml:space="preserve">                Employer = p.Employer,</w:t>
            </w:r>
          </w:p>
          <w:p>
            <w:pPr>
              <w:spacing w:before="0" w:after="0"/>
              <w:ind w:left="115" w:right="115"/>
            </w:pPr>
            <w:r>
              <w:rPr>
                <w:rFonts w:ascii="Consolas" w:hAnsi="Consolas"/>
                <w:color w:val="1F2A37"/>
                <w:sz w:val="18"/>
              </w:rPr>
              <w:t xml:space="preserve">                IsActive = p.IsActive,</w:t>
            </w:r>
          </w:p>
          <w:p>
            <w:pPr>
              <w:spacing w:before="0" w:after="0"/>
              <w:ind w:left="115" w:right="115"/>
            </w:pPr>
            <w:r>
              <w:rPr>
                <w:rFonts w:ascii="Consolas" w:hAnsi="Consolas"/>
                <w:color w:val="1F2A37"/>
                <w:sz w:val="18"/>
              </w:rPr>
              <w:t xml:space="preserve">                StudentCount = p.StudentLinks.Count,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PagedResult&lt;ParentDto&gt; { Items = items, TotalCount = total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Task&lt;ParentDto?&gt; GetByIdAsync(Guid id, CancellationToken ct = default) =&gt;</w:t>
            </w:r>
          </w:p>
          <w:p>
            <w:pPr>
              <w:spacing w:before="0" w:after="0"/>
              <w:ind w:left="115" w:right="115"/>
            </w:pPr>
            <w:r>
              <w:rPr>
                <w:rFonts w:ascii="Consolas" w:hAnsi="Consolas"/>
                <w:color w:val="1F2A37"/>
                <w:sz w:val="18"/>
              </w:rPr>
              <w:t xml:space="preserve">        db.Parents.Where(p =&gt; p.Id == id)</w:t>
            </w:r>
          </w:p>
          <w:p>
            <w:pPr>
              <w:spacing w:before="0" w:after="0"/>
              <w:ind w:left="115" w:right="115"/>
            </w:pPr>
            <w:r>
              <w:rPr>
                <w:rFonts w:ascii="Consolas" w:hAnsi="Consolas"/>
                <w:color w:val="1F2A37"/>
                <w:sz w:val="18"/>
              </w:rPr>
              <w:t xml:space="preserve">            .Select(p =&gt; new 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FirstName = p.FirstName,</w:t>
            </w:r>
          </w:p>
          <w:p>
            <w:pPr>
              <w:spacing w:before="0" w:after="0"/>
              <w:ind w:left="115" w:right="115"/>
            </w:pPr>
            <w:r>
              <w:rPr>
                <w:rFonts w:ascii="Consolas" w:hAnsi="Consolas"/>
                <w:color w:val="1F2A37"/>
                <w:sz w:val="18"/>
              </w:rPr>
              <w:t xml:space="preserve">                LastName = p.LastName,</w:t>
            </w:r>
          </w:p>
          <w:p>
            <w:pPr>
              <w:spacing w:before="0" w:after="0"/>
              <w:ind w:left="115" w:right="115"/>
            </w:pPr>
            <w:r>
              <w:rPr>
                <w:rFonts w:ascii="Consolas" w:hAnsi="Consolas"/>
                <w:color w:val="1F2A37"/>
                <w:sz w:val="18"/>
              </w:rPr>
              <w:t xml:space="preserve">                MiddleName = p.MiddleName,</w:t>
            </w:r>
          </w:p>
          <w:p>
            <w:pPr>
              <w:spacing w:before="0" w:after="0"/>
              <w:ind w:left="115" w:right="115"/>
            </w:pPr>
            <w:r>
              <w:rPr>
                <w:rFonts w:ascii="Consolas" w:hAnsi="Consolas"/>
                <w:color w:val="1F2A37"/>
                <w:sz w:val="18"/>
              </w:rPr>
              <w:t xml:space="preserve">                FullName = p.FirstName + (p.MiddleName == null ? "" : " " + p.MiddleName) + " " + p.LastName,</w:t>
            </w:r>
          </w:p>
          <w:p>
            <w:pPr>
              <w:spacing w:before="0" w:after="0"/>
              <w:ind w:left="115" w:right="115"/>
            </w:pPr>
            <w:r>
              <w:rPr>
                <w:rFonts w:ascii="Consolas" w:hAnsi="Consolas"/>
                <w:color w:val="1F2A37"/>
                <w:sz w:val="18"/>
              </w:rPr>
              <w:t xml:space="preserve">                TitleId = p.TitleId,</w:t>
            </w:r>
          </w:p>
          <w:p>
            <w:pPr>
              <w:spacing w:before="0" w:after="0"/>
              <w:ind w:left="115" w:right="115"/>
            </w:pPr>
            <w:r>
              <w:rPr>
                <w:rFonts w:ascii="Consolas" w:hAnsi="Consolas"/>
                <w:color w:val="1F2A37"/>
                <w:sz w:val="18"/>
              </w:rPr>
              <w:t xml:space="preserve">                TitleName = p.Title == null ? null : p.Title.Name,</w:t>
            </w:r>
          </w:p>
          <w:p>
            <w:pPr>
              <w:spacing w:before="0" w:after="0"/>
              <w:ind w:left="115" w:right="115"/>
            </w:pPr>
            <w:r>
              <w:rPr>
                <w:rFonts w:ascii="Consolas" w:hAnsi="Consolas"/>
                <w:color w:val="1F2A37"/>
                <w:sz w:val="18"/>
              </w:rPr>
              <w:t xml:space="preserve">                GenderId = p.GenderId,</w:t>
            </w:r>
          </w:p>
          <w:p>
            <w:pPr>
              <w:spacing w:before="0" w:after="0"/>
              <w:ind w:left="115" w:right="115"/>
            </w:pPr>
            <w:r>
              <w:rPr>
                <w:rFonts w:ascii="Consolas" w:hAnsi="Consolas"/>
                <w:color w:val="1F2A37"/>
                <w:sz w:val="18"/>
              </w:rPr>
              <w:t xml:space="preserve">                GenderName = p.Gender == null ? null : p.Gender.Name,</w:t>
            </w:r>
          </w:p>
          <w:p>
            <w:pPr>
              <w:spacing w:before="0" w:after="0"/>
              <w:ind w:left="115" w:right="115"/>
            </w:pPr>
            <w:r>
              <w:rPr>
                <w:rFonts w:ascii="Consolas" w:hAnsi="Consolas"/>
                <w:color w:val="1F2A37"/>
                <w:sz w:val="18"/>
              </w:rPr>
              <w:t xml:space="preserve">                MaritalStatusId = p.MaritalStatusId,</w:t>
            </w:r>
          </w:p>
          <w:p>
            <w:pPr>
              <w:spacing w:before="0" w:after="0"/>
              <w:ind w:left="115" w:right="115"/>
            </w:pPr>
            <w:r>
              <w:rPr>
                <w:rFonts w:ascii="Consolas" w:hAnsi="Consolas"/>
                <w:color w:val="1F2A37"/>
                <w:sz w:val="18"/>
              </w:rPr>
              <w:t xml:space="preserve">                MaritalStatusName = p.MaritalStatus == null ? null : p.MaritalStatus.Name,</w:t>
            </w:r>
          </w:p>
          <w:p>
            <w:pPr>
              <w:spacing w:before="0" w:after="0"/>
              <w:ind w:left="115" w:right="115"/>
            </w:pPr>
            <w:r>
              <w:rPr>
                <w:rFonts w:ascii="Consolas" w:hAnsi="Consolas"/>
                <w:color w:val="1F2A37"/>
                <w:sz w:val="18"/>
              </w:rPr>
              <w:t xml:space="preserve">                PrimaryPhone = p.PrimaryPhone,</w:t>
            </w:r>
          </w:p>
          <w:p>
            <w:pPr>
              <w:spacing w:before="0" w:after="0"/>
              <w:ind w:left="115" w:right="115"/>
            </w:pPr>
            <w:r>
              <w:rPr>
                <w:rFonts w:ascii="Consolas" w:hAnsi="Consolas"/>
                <w:color w:val="1F2A37"/>
                <w:sz w:val="18"/>
              </w:rPr>
              <w:t xml:space="preserve">                AlternatePhone = p.AlternatePhone,</w:t>
            </w:r>
          </w:p>
          <w:p>
            <w:pPr>
              <w:spacing w:before="0" w:after="0"/>
              <w:ind w:left="115" w:right="115"/>
            </w:pPr>
            <w:r>
              <w:rPr>
                <w:rFonts w:ascii="Consolas" w:hAnsi="Consolas"/>
                <w:color w:val="1F2A37"/>
                <w:sz w:val="18"/>
              </w:rPr>
              <w:t xml:space="preserve">                Email = p.Email,</w:t>
            </w:r>
          </w:p>
          <w:p>
            <w:pPr>
              <w:spacing w:before="0" w:after="0"/>
              <w:ind w:left="115" w:right="115"/>
            </w:pPr>
            <w:r>
              <w:rPr>
                <w:rFonts w:ascii="Consolas" w:hAnsi="Consolas"/>
                <w:color w:val="1F2A37"/>
                <w:sz w:val="18"/>
              </w:rPr>
              <w:t xml:space="preserve">                ResidentialAddress = p.ResidentialAddress,</w:t>
            </w:r>
          </w:p>
          <w:p>
            <w:pPr>
              <w:spacing w:before="0" w:after="0"/>
              <w:ind w:left="115" w:right="115"/>
            </w:pPr>
            <w:r>
              <w:rPr>
                <w:rFonts w:ascii="Consolas" w:hAnsi="Consolas"/>
                <w:color w:val="1F2A37"/>
                <w:sz w:val="18"/>
              </w:rPr>
              <w:t xml:space="preserve">                Occupation = p.Occupation,</w:t>
            </w:r>
          </w:p>
          <w:p>
            <w:pPr>
              <w:spacing w:before="0" w:after="0"/>
              <w:ind w:left="115" w:right="115"/>
            </w:pPr>
            <w:r>
              <w:rPr>
                <w:rFonts w:ascii="Consolas" w:hAnsi="Consolas"/>
                <w:color w:val="1F2A37"/>
                <w:sz w:val="18"/>
              </w:rPr>
              <w:t xml:space="preserve">                Employer = p.Employer,</w:t>
            </w:r>
          </w:p>
          <w:p>
            <w:pPr>
              <w:spacing w:before="0" w:after="0"/>
              <w:ind w:left="115" w:right="115"/>
            </w:pPr>
            <w:r>
              <w:rPr>
                <w:rFonts w:ascii="Consolas" w:hAnsi="Consolas"/>
                <w:color w:val="1F2A37"/>
                <w:sz w:val="18"/>
              </w:rPr>
              <w:t xml:space="preserve">                IsActive = p.IsActive,</w:t>
            </w:r>
          </w:p>
          <w:p>
            <w:pPr>
              <w:spacing w:before="0" w:after="0"/>
              <w:ind w:left="115" w:right="115"/>
            </w:pPr>
            <w:r>
              <w:rPr>
                <w:rFonts w:ascii="Consolas" w:hAnsi="Consolas"/>
                <w:color w:val="1F2A37"/>
                <w:sz w:val="18"/>
              </w:rPr>
              <w:t xml:space="preserve">                StudentCount = p.StudentLinks.Count,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CreateAsync(CreateParentRequest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userManager.FindByNameAsync(request.UserName) is not null)</w:t>
            </w:r>
          </w:p>
          <w:p>
            <w:pPr>
              <w:spacing w:before="0" w:after="0"/>
              <w:ind w:left="115" w:right="115"/>
            </w:pPr>
            <w:r>
              <w:rPr>
                <w:rFonts w:ascii="Consolas" w:hAnsi="Consolas"/>
                <w:color w:val="1F2A37"/>
                <w:sz w:val="18"/>
              </w:rPr>
              <w:t xml:space="preserve">            return OperationResult&lt;Guid&gt;.Failure($"Username '{request.UserName}' is already taken.");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userManager.FindByEmailAsync(request.Email) is not null)</w:t>
            </w:r>
          </w:p>
          <w:p>
            <w:pPr>
              <w:spacing w:before="0" w:after="0"/>
              <w:ind w:left="115" w:right="115"/>
            </w:pPr>
            <w:r>
              <w:rPr>
                <w:rFonts w:ascii="Consolas" w:hAnsi="Consolas"/>
                <w:color w:val="1F2A37"/>
                <w:sz w:val="18"/>
              </w:rPr>
              <w:t xml:space="preserve">            return OperationResult&lt;Guid&gt;.Failure($"Email '{request.Email}' is already in use.");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 = new ApplicationUser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UserName = request.UserName.Trim(),</w:t>
            </w:r>
          </w:p>
          <w:p>
            <w:pPr>
              <w:spacing w:before="0" w:after="0"/>
              <w:ind w:left="115" w:right="115"/>
            </w:pPr>
            <w:r>
              <w:rPr>
                <w:rFonts w:ascii="Consolas" w:hAnsi="Consolas"/>
                <w:color w:val="1F2A37"/>
                <w:sz w:val="18"/>
              </w:rPr>
              <w:t xml:space="preserve">            Email = request.Email.Trim(),</w:t>
            </w:r>
          </w:p>
          <w:p>
            <w:pPr>
              <w:spacing w:before="0" w:after="0"/>
              <w:ind w:left="115" w:right="115"/>
            </w:pPr>
            <w:r>
              <w:rPr>
                <w:rFonts w:ascii="Consolas" w:hAnsi="Consolas"/>
                <w:color w:val="1F2A37"/>
                <w:sz w:val="18"/>
              </w:rPr>
              <w:t xml:space="preserve">            PhoneNumber = request.PrimaryPhone,</w:t>
            </w:r>
          </w:p>
          <w:p>
            <w:pPr>
              <w:spacing w:before="0" w:after="0"/>
              <w:ind w:left="115" w:right="115"/>
            </w:pPr>
            <w:r>
              <w:rPr>
                <w:rFonts w:ascii="Consolas" w:hAnsi="Consolas"/>
                <w:color w:val="1F2A37"/>
                <w:sz w:val="18"/>
              </w:rPr>
              <w:t xml:space="preserve">            EmailConfirmed = true,</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MiddleName = string.IsNullOrWhiteSpace(request.MiddleName) ? null : request.MiddleName.Trim(),</w:t>
            </w:r>
          </w:p>
          <w:p>
            <w:pPr>
              <w:spacing w:before="0" w:after="0"/>
              <w:ind w:left="115" w:right="115"/>
            </w:pPr>
            <w:r>
              <w:rPr>
                <w:rFonts w:ascii="Consolas" w:hAnsi="Consolas"/>
                <w:color w:val="1F2A37"/>
                <w:sz w:val="18"/>
              </w:rPr>
              <w:t xml:space="preserve">            TitleId = request.TitleId,</w:t>
            </w:r>
          </w:p>
          <w:p>
            <w:pPr>
              <w:spacing w:before="0" w:after="0"/>
              <w:ind w:left="115" w:right="115"/>
            </w:pPr>
            <w:r>
              <w:rPr>
                <w:rFonts w:ascii="Consolas" w:hAnsi="Consolas"/>
                <w:color w:val="1F2A37"/>
                <w:sz w:val="18"/>
              </w:rPr>
              <w:t xml:space="preserve">            GenderId = request.GenderId,</w:t>
            </w:r>
          </w:p>
          <w:p>
            <w:pPr>
              <w:spacing w:before="0" w:after="0"/>
              <w:ind w:left="115" w:right="115"/>
            </w:pPr>
            <w:r>
              <w:rPr>
                <w:rFonts w:ascii="Consolas" w:hAnsi="Consolas"/>
                <w:color w:val="1F2A37"/>
                <w:sz w:val="18"/>
              </w:rPr>
              <w:t xml:space="preserve">            Address = request.ResidentialAddress,</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CreatedBy = currentUser.UserName ?? "system",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created = await userManager.CreateAsync(user, request.Password);</w:t>
            </w:r>
          </w:p>
          <w:p>
            <w:pPr>
              <w:spacing w:before="0" w:after="0"/>
              <w:ind w:left="115" w:right="115"/>
            </w:pPr>
            <w:r>
              <w:rPr>
                <w:rFonts w:ascii="Consolas" w:hAnsi="Consolas"/>
                <w:color w:val="1F2A37"/>
                <w:sz w:val="18"/>
              </w:rPr>
              <w:t xml:space="preserve">        if (!created.Succeeded)</w:t>
            </w:r>
          </w:p>
          <w:p>
            <w:pPr>
              <w:spacing w:before="0" w:after="0"/>
              <w:ind w:left="115" w:right="115"/>
            </w:pPr>
            <w:r>
              <w:rPr>
                <w:rFonts w:ascii="Consolas" w:hAnsi="Consolas"/>
                <w:color w:val="1F2A37"/>
                <w:sz w:val="18"/>
              </w:rPr>
              <w:t xml:space="preserve">            return OperationResult&lt;Guid&gt;.Failure(created.Errors.Select(e =&gt; e.Description));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addRole = await userManager.AddToRoleAsync(user, Roles.Parent);</w:t>
            </w:r>
          </w:p>
          <w:p>
            <w:pPr>
              <w:spacing w:before="0" w:after="0"/>
              <w:ind w:left="115" w:right="115"/>
            </w:pPr>
            <w:r>
              <w:rPr>
                <w:rFonts w:ascii="Consolas" w:hAnsi="Consolas"/>
                <w:color w:val="1F2A37"/>
                <w:sz w:val="18"/>
              </w:rPr>
              <w:t xml:space="preserve">        if (!addRole.Succeeded)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userManager.DeleteAsync(user);</w:t>
            </w:r>
          </w:p>
          <w:p>
            <w:pPr>
              <w:spacing w:before="0" w:after="0"/>
              <w:ind w:left="115" w:right="115"/>
            </w:pPr>
            <w:r>
              <w:rPr>
                <w:rFonts w:ascii="Consolas" w:hAnsi="Consolas"/>
                <w:color w:val="1F2A37"/>
                <w:sz w:val="18"/>
              </w:rPr>
              <w:t xml:space="preserve">            return OperationResult&lt;Guid&gt;.Failure(addRole.Errors.Select(e =&gt; e.Description));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new Parent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MiddleName = string.IsNullOrWhiteSpace(request.MiddleName) ? null : request.MiddleName.Trim(),</w:t>
            </w:r>
          </w:p>
          <w:p>
            <w:pPr>
              <w:spacing w:before="0" w:after="0"/>
              <w:ind w:left="115" w:right="115"/>
            </w:pPr>
            <w:r>
              <w:rPr>
                <w:rFonts w:ascii="Consolas" w:hAnsi="Consolas"/>
                <w:color w:val="1F2A37"/>
                <w:sz w:val="18"/>
              </w:rPr>
              <w:t xml:space="preserve">            TitleId = request.TitleId,</w:t>
            </w:r>
          </w:p>
          <w:p>
            <w:pPr>
              <w:spacing w:before="0" w:after="0"/>
              <w:ind w:left="115" w:right="115"/>
            </w:pPr>
            <w:r>
              <w:rPr>
                <w:rFonts w:ascii="Consolas" w:hAnsi="Consolas"/>
                <w:color w:val="1F2A37"/>
                <w:sz w:val="18"/>
              </w:rPr>
              <w:t xml:space="preserve">            GenderId = request.GenderId,</w:t>
            </w:r>
          </w:p>
          <w:p>
            <w:pPr>
              <w:spacing w:before="0" w:after="0"/>
              <w:ind w:left="115" w:right="115"/>
            </w:pPr>
            <w:r>
              <w:rPr>
                <w:rFonts w:ascii="Consolas" w:hAnsi="Consolas"/>
                <w:color w:val="1F2A37"/>
                <w:sz w:val="18"/>
              </w:rPr>
              <w:t xml:space="preserve">            MaritalStatusId = request.MaritalStatusId,</w:t>
            </w:r>
          </w:p>
          <w:p>
            <w:pPr>
              <w:spacing w:before="0" w:after="0"/>
              <w:ind w:left="115" w:right="115"/>
            </w:pPr>
            <w:r>
              <w:rPr>
                <w:rFonts w:ascii="Consolas" w:hAnsi="Consolas"/>
                <w:color w:val="1F2A37"/>
                <w:sz w:val="18"/>
              </w:rPr>
              <w:t xml:space="preserve">            PrimaryPhone = request.PrimaryPhone,</w:t>
            </w:r>
          </w:p>
          <w:p>
            <w:pPr>
              <w:spacing w:before="0" w:after="0"/>
              <w:ind w:left="115" w:right="115"/>
            </w:pPr>
            <w:r>
              <w:rPr>
                <w:rFonts w:ascii="Consolas" w:hAnsi="Consolas"/>
                <w:color w:val="1F2A37"/>
                <w:sz w:val="18"/>
              </w:rPr>
              <w:t xml:space="preserve">            AlternatePhone = request.AlternatePhone,</w:t>
            </w:r>
          </w:p>
          <w:p>
            <w:pPr>
              <w:spacing w:before="0" w:after="0"/>
              <w:ind w:left="115" w:right="115"/>
            </w:pPr>
            <w:r>
              <w:rPr>
                <w:rFonts w:ascii="Consolas" w:hAnsi="Consolas"/>
                <w:color w:val="1F2A37"/>
                <w:sz w:val="18"/>
              </w:rPr>
              <w:t xml:space="preserve">            Email = request.Email,</w:t>
            </w:r>
          </w:p>
          <w:p>
            <w:pPr>
              <w:spacing w:before="0" w:after="0"/>
              <w:ind w:left="115" w:right="115"/>
            </w:pPr>
            <w:r>
              <w:rPr>
                <w:rFonts w:ascii="Consolas" w:hAnsi="Consolas"/>
                <w:color w:val="1F2A37"/>
                <w:sz w:val="18"/>
              </w:rPr>
              <w:t xml:space="preserve">            ResidentialAddress = request.ResidentialAddress,</w:t>
            </w:r>
          </w:p>
          <w:p>
            <w:pPr>
              <w:spacing w:before="0" w:after="0"/>
              <w:ind w:left="115" w:right="115"/>
            </w:pPr>
            <w:r>
              <w:rPr>
                <w:rFonts w:ascii="Consolas" w:hAnsi="Consolas"/>
                <w:color w:val="1F2A37"/>
                <w:sz w:val="18"/>
              </w:rPr>
              <w:t xml:space="preserve">            Occupation = request.Occupation,</w:t>
            </w:r>
          </w:p>
          <w:p>
            <w:pPr>
              <w:spacing w:before="0" w:after="0"/>
              <w:ind w:left="115" w:right="115"/>
            </w:pPr>
            <w:r>
              <w:rPr>
                <w:rFonts w:ascii="Consolas" w:hAnsi="Consolas"/>
                <w:color w:val="1F2A37"/>
                <w:sz w:val="18"/>
              </w:rPr>
              <w:t xml:space="preserve">            Employer = request.Employer,</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UserId =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db.Parents.Add(parent);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OperationResult&lt;Guid&gt;.Success(parent.Id);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UpdateAsync(UpdateParentRequest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db.Parents.FirstOrDefaultAsync(p =&gt; p.Id == request.Id, ct);</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parent.FirstName = request.FirstName.Trim();</w:t>
            </w:r>
          </w:p>
          <w:p>
            <w:pPr>
              <w:spacing w:before="0" w:after="0"/>
              <w:ind w:left="115" w:right="115"/>
            </w:pPr>
            <w:r>
              <w:rPr>
                <w:rFonts w:ascii="Consolas" w:hAnsi="Consolas"/>
                <w:color w:val="1F2A37"/>
                <w:sz w:val="18"/>
              </w:rPr>
              <w:t xml:space="preserve">        parent.LastName = request.LastName.Trim();</w:t>
            </w:r>
          </w:p>
          <w:p>
            <w:pPr>
              <w:spacing w:before="0" w:after="0"/>
              <w:ind w:left="115" w:right="115"/>
            </w:pPr>
            <w:r>
              <w:rPr>
                <w:rFonts w:ascii="Consolas" w:hAnsi="Consolas"/>
                <w:color w:val="1F2A37"/>
                <w:sz w:val="18"/>
              </w:rPr>
              <w:t xml:space="preserve">        parent.MiddleName = string.IsNullOrWhiteSpace(request.MiddleName) ? null : request.MiddleName.Trim();</w:t>
            </w:r>
          </w:p>
          <w:p>
            <w:pPr>
              <w:spacing w:before="0" w:after="0"/>
              <w:ind w:left="115" w:right="115"/>
            </w:pPr>
            <w:r>
              <w:rPr>
                <w:rFonts w:ascii="Consolas" w:hAnsi="Consolas"/>
                <w:color w:val="1F2A37"/>
                <w:sz w:val="18"/>
              </w:rPr>
              <w:t xml:space="preserve">        parent.TitleId = request.TitleId;</w:t>
            </w:r>
          </w:p>
          <w:p>
            <w:pPr>
              <w:spacing w:before="0" w:after="0"/>
              <w:ind w:left="115" w:right="115"/>
            </w:pPr>
            <w:r>
              <w:rPr>
                <w:rFonts w:ascii="Consolas" w:hAnsi="Consolas"/>
                <w:color w:val="1F2A37"/>
                <w:sz w:val="18"/>
              </w:rPr>
              <w:t xml:space="preserve">        parent.GenderId = request.GenderId;</w:t>
            </w:r>
          </w:p>
          <w:p>
            <w:pPr>
              <w:spacing w:before="0" w:after="0"/>
              <w:ind w:left="115" w:right="115"/>
            </w:pPr>
            <w:r>
              <w:rPr>
                <w:rFonts w:ascii="Consolas" w:hAnsi="Consolas"/>
                <w:color w:val="1F2A37"/>
                <w:sz w:val="18"/>
              </w:rPr>
              <w:t xml:space="preserve">        parent.MaritalStatusId = request.MaritalStatusId;</w:t>
            </w:r>
          </w:p>
          <w:p>
            <w:pPr>
              <w:spacing w:before="0" w:after="0"/>
              <w:ind w:left="115" w:right="115"/>
            </w:pPr>
            <w:r>
              <w:rPr>
                <w:rFonts w:ascii="Consolas" w:hAnsi="Consolas"/>
                <w:color w:val="1F2A37"/>
                <w:sz w:val="18"/>
              </w:rPr>
              <w:t xml:space="preserve">        parent.PrimaryPhone = request.PrimaryPhone;</w:t>
            </w:r>
          </w:p>
          <w:p>
            <w:pPr>
              <w:spacing w:before="0" w:after="0"/>
              <w:ind w:left="115" w:right="115"/>
            </w:pPr>
            <w:r>
              <w:rPr>
                <w:rFonts w:ascii="Consolas" w:hAnsi="Consolas"/>
                <w:color w:val="1F2A37"/>
                <w:sz w:val="18"/>
              </w:rPr>
              <w:t xml:space="preserve">        parent.AlternatePhone = request.AlternatePhone;</w:t>
            </w:r>
          </w:p>
          <w:p>
            <w:pPr>
              <w:spacing w:before="0" w:after="0"/>
              <w:ind w:left="115" w:right="115"/>
            </w:pPr>
            <w:r>
              <w:rPr>
                <w:rFonts w:ascii="Consolas" w:hAnsi="Consolas"/>
                <w:color w:val="1F2A37"/>
                <w:sz w:val="18"/>
              </w:rPr>
              <w:t xml:space="preserve">        parent.Email = request.Email;</w:t>
            </w:r>
          </w:p>
          <w:p>
            <w:pPr>
              <w:spacing w:before="0" w:after="0"/>
              <w:ind w:left="115" w:right="115"/>
            </w:pPr>
            <w:r>
              <w:rPr>
                <w:rFonts w:ascii="Consolas" w:hAnsi="Consolas"/>
                <w:color w:val="1F2A37"/>
                <w:sz w:val="18"/>
              </w:rPr>
              <w:t xml:space="preserve">        parent.ResidentialAddress = request.ResidentialAddress;</w:t>
            </w:r>
          </w:p>
          <w:p>
            <w:pPr>
              <w:spacing w:before="0" w:after="0"/>
              <w:ind w:left="115" w:right="115"/>
            </w:pPr>
            <w:r>
              <w:rPr>
                <w:rFonts w:ascii="Consolas" w:hAnsi="Consolas"/>
                <w:color w:val="1F2A37"/>
                <w:sz w:val="18"/>
              </w:rPr>
              <w:t xml:space="preserve">        parent.Occupation = request.Occupation;</w:t>
            </w:r>
          </w:p>
          <w:p>
            <w:pPr>
              <w:spacing w:before="0" w:after="0"/>
              <w:ind w:left="115" w:right="115"/>
            </w:pPr>
            <w:r>
              <w:rPr>
                <w:rFonts w:ascii="Consolas" w:hAnsi="Consolas"/>
                <w:color w:val="1F2A37"/>
                <w:sz w:val="18"/>
              </w:rPr>
              <w:t xml:space="preserve">        parent.Employer = request.Employer;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SetActiveAsync(Guid id, bool isActive,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db.Parents.FirstOrDefaultAsync(p =&gt; p.Id == id, ct);</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parent.IsActive = isActive;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w:t>
            </w:r>
          </w:p>
          <w:p>
            <w:pPr>
              <w:spacing w:before="0" w:after="0"/>
              <w:ind w:left="115" w:right="115"/>
            </w:pPr>
            <w:r>
              <w:rPr>
                <w:rFonts w:ascii="Consolas" w:hAnsi="Consolas"/>
                <w:color w:val="1F2A37"/>
                <w:sz w:val="18"/>
              </w:rPr>
              <w:t xml:space="preserve">            .Include(p =&gt; p.StudentLinks)</w:t>
            </w:r>
          </w:p>
          <w:p>
            <w:pPr>
              <w:spacing w:before="0" w:after="0"/>
              <w:ind w:left="115" w:right="115"/>
            </w:pPr>
            <w:r>
              <w:rPr>
                <w:rFonts w:ascii="Consolas" w:hAnsi="Consolas"/>
                <w:color w:val="1F2A37"/>
                <w:sz w:val="18"/>
              </w:rPr>
              <w:t xml:space="preserve">            .FirstOrDefaultAsync(p =&gt; p.Id == 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(parent.StudentLinks.Count &gt; 0)</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 parent who is still linked to a student. Unlink them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db.Parents.Remove(parent);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Task&lt;IReadOnlyList&lt;StudentParentDto&gt;&gt; GetStudentLinksAsync(Guid parentId, CancellationToken ct = default) =&gt;</w:t>
            </w:r>
          </w:p>
          <w:p>
            <w:pPr>
              <w:spacing w:before="0" w:after="0"/>
              <w:ind w:left="115" w:right="115"/>
            </w:pPr>
            <w:r>
              <w:rPr>
                <w:rFonts w:ascii="Consolas" w:hAnsi="Consolas"/>
                <w:color w:val="1F2A37"/>
                <w:sz w:val="18"/>
              </w:rPr>
              <w:t xml:space="preserve">        ProjectLinks(db.StudentParents.Where(l =&gt; l.ParentId == parentId),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Task&lt;IReadOnlyList&lt;StudentParentDto&gt;&gt; ProjectLinks(</w:t>
            </w:r>
          </w:p>
          <w:p>
            <w:pPr>
              <w:spacing w:before="0" w:after="0"/>
              <w:ind w:left="115" w:right="115"/>
            </w:pPr>
            <w:r>
              <w:rPr>
                <w:rFonts w:ascii="Consolas" w:hAnsi="Consolas"/>
                <w:color w:val="1F2A37"/>
                <w:sz w:val="18"/>
              </w:rPr>
              <w:t xml:space="preserve">        IQueryable&lt;StudentParent&gt; q, CancellationToken ct) =&gt;</w:t>
            </w:r>
          </w:p>
          <w:p>
            <w:pPr>
              <w:spacing w:before="0" w:after="0"/>
              <w:ind w:left="115" w:right="115"/>
            </w:pPr>
            <w:r>
              <w:rPr>
                <w:rFonts w:ascii="Consolas" w:hAnsi="Consolas"/>
                <w:color w:val="1F2A37"/>
                <w:sz w:val="18"/>
              </w:rPr>
              <w:t xml:space="preserve">        await q.OrderBy(l =&gt; l.Student!.FirstName)</w:t>
            </w:r>
          </w:p>
          <w:p>
            <w:pPr>
              <w:spacing w:before="0" w:after="0"/>
              <w:ind w:left="115" w:right="115"/>
            </w:pPr>
            <w:r>
              <w:rPr>
                <w:rFonts w:ascii="Consolas" w:hAnsi="Consolas"/>
                <w:color w:val="1F2A37"/>
                <w:sz w:val="18"/>
              </w:rPr>
              <w:t xml:space="preserve">            .Select(l =&gt; new StudentParentDto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l.Id,</w:t>
            </w:r>
          </w:p>
          <w:p>
            <w:pPr>
              <w:spacing w:before="0" w:after="0"/>
              <w:ind w:left="115" w:right="115"/>
            </w:pPr>
            <w:r>
              <w:rPr>
                <w:rFonts w:ascii="Consolas" w:hAnsi="Consolas"/>
                <w:color w:val="1F2A37"/>
                <w:sz w:val="18"/>
              </w:rPr>
              <w:t xml:space="preserve">                StudentId = l.StudentId,</w:t>
            </w:r>
          </w:p>
          <w:p>
            <w:pPr>
              <w:spacing w:before="0" w:after="0"/>
              <w:ind w:left="115" w:right="115"/>
            </w:pPr>
            <w:r>
              <w:rPr>
                <w:rFonts w:ascii="Consolas" w:hAnsi="Consolas"/>
                <w:color w:val="1F2A37"/>
                <w:sz w:val="18"/>
              </w:rPr>
              <w:t xml:space="preserve">                StudentName = (l.Student!.FirstName + " " + l.Student!.LastName).Trim(),</w:t>
            </w:r>
          </w:p>
          <w:p>
            <w:pPr>
              <w:spacing w:before="0" w:after="0"/>
              <w:ind w:left="115" w:right="115"/>
            </w:pPr>
            <w:r>
              <w:rPr>
                <w:rFonts w:ascii="Consolas" w:hAnsi="Consolas"/>
                <w:color w:val="1F2A37"/>
                <w:sz w:val="18"/>
              </w:rPr>
              <w:t xml:space="preserve">                StudentAdmissionNumber = l.Student!.AdmissionNumber,</w:t>
            </w:r>
          </w:p>
          <w:p>
            <w:pPr>
              <w:spacing w:before="0" w:after="0"/>
              <w:ind w:left="115" w:right="115"/>
            </w:pPr>
            <w:r>
              <w:rPr>
                <w:rFonts w:ascii="Consolas" w:hAnsi="Consolas"/>
                <w:color w:val="1F2A37"/>
                <w:sz w:val="18"/>
              </w:rPr>
              <w:t xml:space="preserve">                ParentId = l.ParentId,</w:t>
            </w:r>
          </w:p>
          <w:p>
            <w:pPr>
              <w:spacing w:before="0" w:after="0"/>
              <w:ind w:left="115" w:right="115"/>
            </w:pPr>
            <w:r>
              <w:rPr>
                <w:rFonts w:ascii="Consolas" w:hAnsi="Consolas"/>
                <w:color w:val="1F2A37"/>
                <w:sz w:val="18"/>
              </w:rPr>
              <w:t xml:space="preserve">                ParentName = (l.Parent!.FirstName + " " + l.Parent!.LastName).Trim(),</w:t>
            </w:r>
          </w:p>
          <w:p>
            <w:pPr>
              <w:spacing w:before="0" w:after="0"/>
              <w:ind w:left="115" w:right="115"/>
            </w:pPr>
            <w:r>
              <w:rPr>
                <w:rFonts w:ascii="Consolas" w:hAnsi="Consolas"/>
                <w:color w:val="1F2A37"/>
                <w:sz w:val="18"/>
              </w:rPr>
              <w:t xml:space="preserve">                ParentPhone = l.Parent!.PrimaryPhone,</w:t>
            </w:r>
          </w:p>
          <w:p>
            <w:pPr>
              <w:spacing w:before="0" w:after="0"/>
              <w:ind w:left="115" w:right="115"/>
            </w:pPr>
            <w:r>
              <w:rPr>
                <w:rFonts w:ascii="Consolas" w:hAnsi="Consolas"/>
                <w:color w:val="1F2A37"/>
                <w:sz w:val="18"/>
              </w:rPr>
              <w:t xml:space="preserve">                ParentEmail = l.Parent!.Email,</w:t>
            </w:r>
          </w:p>
          <w:p>
            <w:pPr>
              <w:spacing w:before="0" w:after="0"/>
              <w:ind w:left="115" w:right="115"/>
            </w:pPr>
            <w:r>
              <w:rPr>
                <w:rFonts w:ascii="Consolas" w:hAnsi="Consolas"/>
                <w:color w:val="1F2A37"/>
                <w:sz w:val="18"/>
              </w:rPr>
              <w:t xml:space="preserve">                RelationshipId = l.RelationshipId,</w:t>
            </w:r>
          </w:p>
          <w:p>
            <w:pPr>
              <w:spacing w:before="0" w:after="0"/>
              <w:ind w:left="115" w:right="115"/>
            </w:pPr>
            <w:r>
              <w:rPr>
                <w:rFonts w:ascii="Consolas" w:hAnsi="Consolas"/>
                <w:color w:val="1F2A37"/>
                <w:sz w:val="18"/>
              </w:rPr>
              <w:t xml:space="preserve">                RelationshipName = l.Relationship!.Name,</w:t>
            </w:r>
          </w:p>
          <w:p>
            <w:pPr>
              <w:spacing w:before="0" w:after="0"/>
              <w:ind w:left="115" w:right="115"/>
            </w:pPr>
            <w:r>
              <w:rPr>
                <w:rFonts w:ascii="Consolas" w:hAnsi="Consolas"/>
                <w:color w:val="1F2A37"/>
                <w:sz w:val="18"/>
              </w:rPr>
              <w:t xml:space="preserve">                IsPrimaryContact = l.IsPrimaryContact,</w:t>
            </w:r>
          </w:p>
          <w:p>
            <w:pPr>
              <w:spacing w:before="0" w:after="0"/>
              <w:ind w:left="115" w:right="115"/>
            </w:pPr>
            <w:r>
              <w:rPr>
                <w:rFonts w:ascii="Consolas" w:hAnsi="Consolas"/>
                <w:color w:val="1F2A37"/>
                <w:sz w:val="18"/>
              </w:rPr>
              <w:t xml:space="preserve">                CanPickUp = l.CanPickUp,</w:t>
            </w:r>
          </w:p>
          <w:p>
            <w:pPr>
              <w:spacing w:before="0" w:after="0"/>
              <w:ind w:left="115" w:right="115"/>
            </w:pPr>
            <w:r>
              <w:rPr>
                <w:rFonts w:ascii="Consolas" w:hAnsi="Consolas"/>
                <w:color w:val="1F2A37"/>
                <w:sz w:val="18"/>
              </w:rPr>
              <w:t xml:space="preserve">                Notes = 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w:t>
            </w:r>
          </w:p>
        </w:tc>
      </w:tr>
    </w:tbl>
    <w:p>
      <w:pPr>
        <w:spacing w:after="120"/>
      </w:pPr>
    </w:p>
    <w:p>
      <w:pPr>
        <w:pStyle w:val="Heading2"/>
      </w:pPr>
      <w:r>
        <w:rPr>
          <w:color w:val="05613C"/>
        </w:rPr>
        <w:t>4.2 StudentService</w:t>
      </w:r>
    </w:p>
    <w:p>
      <w:r>
        <w:rPr>
          <w:b w:val="0"/>
          <w:i w:val="0"/>
        </w:rPr>
        <w:t>The student service follows the same recipe. Two things are slightly different from the parent path: the existing validation of admission number, date-of-birth-before-admission-date and initial class is preserved (and runs before any user work, so a validation failure does not leave a dangling Identity user), and the student's DateOfBirth is a DateOnly that is normalised to a DateTime when stamping the ApplicationUser.</w:t>
      </w:r>
    </w:p>
    <w:p>
      <w:pPr>
        <w:spacing w:before="120" w:after="40"/>
      </w:pPr>
      <w:r>
        <w:rPr>
          <w:i/>
          <w:color w:val="4B5563"/>
          <w:sz w:val="20"/>
        </w:rPr>
        <w:t>Listing — src/NaijaPrimeSchool.Infrastructure/Services/StudentService.cs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Microsoft.AspNetCore.Identity;</w:t>
            </w:r>
          </w:p>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UserManager&lt;ApplicationUser&gt; userManager,</w:t>
            </w:r>
          </w:p>
          <w:p>
            <w:pPr>
              <w:spacing w:before="0" w:after="0"/>
              <w:ind w:left="115" w:right="115"/>
            </w:pPr>
            <w:r>
              <w:rPr>
                <w:rFonts w:ascii="Consolas" w:hAnsi="Consolas"/>
                <w:color w:val="1F2A37"/>
                <w:sz w:val="18"/>
              </w:rPr>
              <w:t xml:space="preserve">    ICurrentUser currentUser) : IStudentService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Task&lt;PagedResult&lt;StudentDto&gt;&gt; ListAsync(StudentListFilter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query = db.Students.AsQueryable();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(!string.IsNullOrWhiteSpace(filter.SearchTerm))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filter.SearchTerm.Trim().ToLower();</w:t>
            </w:r>
          </w:p>
          <w:p>
            <w:pPr>
              <w:spacing w:before="0" w:after="0"/>
              <w:ind w:left="115" w:right="115"/>
            </w:pPr>
            <w:r>
              <w:rPr>
                <w:rFonts w:ascii="Consolas" w:hAnsi="Consolas"/>
                <w:color w:val="1F2A37"/>
                <w:sz w:val="18"/>
              </w:rPr>
              <w:t xml:space="preserve">            query = query.Where(s =&gt;</w:t>
            </w:r>
          </w:p>
          <w:p>
            <w:pPr>
              <w:spacing w:before="0" w:after="0"/>
              <w:ind w:left="115" w:right="115"/>
            </w:pPr>
            <w:r>
              <w:rPr>
                <w:rFonts w:ascii="Consolas" w:hAnsi="Consolas"/>
                <w:color w:val="1F2A37"/>
                <w:sz w:val="18"/>
              </w:rPr>
              <w:t xml:space="preserve">                s.FirstName.ToLower().Contains(term) ||</w:t>
            </w:r>
          </w:p>
          <w:p>
            <w:pPr>
              <w:spacing w:before="0" w:after="0"/>
              <w:ind w:left="115" w:right="115"/>
            </w:pPr>
            <w:r>
              <w:rPr>
                <w:rFonts w:ascii="Consolas" w:hAnsi="Consolas"/>
                <w:color w:val="1F2A37"/>
                <w:sz w:val="18"/>
              </w:rPr>
              <w:t xml:space="preserve">                s.LastName.ToLower().Contains(term) ||</w:t>
            </w:r>
          </w:p>
          <w:p>
            <w:pPr>
              <w:spacing w:before="0" w:after="0"/>
              <w:ind w:left="115" w:right="115"/>
            </w:pPr>
            <w:r>
              <w:rPr>
                <w:rFonts w:ascii="Consolas" w:hAnsi="Consolas"/>
                <w:color w:val="1F2A37"/>
                <w:sz w:val="18"/>
              </w:rPr>
              <w:t xml:space="preserve">                (s.MiddleName != null &amp;&amp; s.MiddleName.ToLower().Contains(term)) ||</w:t>
            </w:r>
          </w:p>
          <w:p>
            <w:pPr>
              <w:spacing w:before="0" w:after="0"/>
              <w:ind w:left="115" w:right="115"/>
            </w:pPr>
            <w:r>
              <w:rPr>
                <w:rFonts w:ascii="Consolas" w:hAnsi="Consolas"/>
                <w:color w:val="1F2A37"/>
                <w:sz w:val="18"/>
              </w:rPr>
              <w:t xml:space="preserve">                s.AdmissionNumber.ToLower().Contains(term));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(filter.IsActive.HasValue)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query.Where(s =&gt; s.IsActive == filter.IsActive.Value);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(filter.ClassId.HasValue)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classId = filter.ClassId.Value;</w:t>
            </w:r>
          </w:p>
          <w:p>
            <w:pPr>
              <w:spacing w:before="0" w:after="0"/>
              <w:ind w:left="115" w:right="115"/>
            </w:pPr>
            <w:r>
              <w:rPr>
                <w:rFonts w:ascii="Consolas" w:hAnsi="Consolas"/>
                <w:color w:val="1F2A37"/>
                <w:sz w:val="18"/>
              </w:rPr>
              <w:t xml:space="preserve">            query = query.Where(s =&gt;</w:t>
            </w:r>
          </w:p>
          <w:p>
            <w:pPr>
              <w:spacing w:before="0" w:after="0"/>
              <w:ind w:left="115" w:right="115"/>
            </w:pPr>
            <w:r>
              <w:rPr>
                <w:rFonts w:ascii="Consolas" w:hAnsi="Consolas"/>
                <w:color w:val="1F2A37"/>
                <w:sz w:val="18"/>
              </w:rPr>
              <w:t xml:space="preserve">                s.Enrolments.Any(e =&gt; e.SchoolClassId == classId &amp;&amp; e.WithdrawnOn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(filter.SessionId.HasValue)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sessionId = filter.SessionId.Value;</w:t>
            </w:r>
          </w:p>
          <w:p>
            <w:pPr>
              <w:spacing w:before="0" w:after="0"/>
              <w:ind w:left="115" w:right="115"/>
            </w:pPr>
            <w:r>
              <w:rPr>
                <w:rFonts w:ascii="Consolas" w:hAnsi="Consolas"/>
                <w:color w:val="1F2A37"/>
                <w:sz w:val="18"/>
              </w:rPr>
              <w:t xml:space="preserve">            query = query.Where(s =&gt;</w:t>
            </w:r>
          </w:p>
          <w:p>
            <w:pPr>
              <w:spacing w:before="0" w:after="0"/>
              <w:ind w:left="115" w:right="115"/>
            </w:pPr>
            <w:r>
              <w:rPr>
                <w:rFonts w:ascii="Consolas" w:hAnsi="Consolas"/>
                <w:color w:val="1F2A37"/>
                <w:sz w:val="18"/>
              </w:rPr>
              <w:t xml:space="preserve">                s.Enrolments.Any(e =&gt; e.SchoolClass!.SessionId == sessionId));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total = await query.CountAsync(ct);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filter.OrderBy?.ToLower()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desc" =&gt; query.OrderByDescending(s =&gt; s.FirstName).ThenByDescending(s =&gt; s.LastName),</w:t>
            </w:r>
          </w:p>
          <w:p>
            <w:pPr>
              <w:spacing w:before="0" w:after="0"/>
              <w:ind w:left="115" w:right="115"/>
            </w:pPr>
            <w:r>
              <w:rPr>
                <w:rFonts w:ascii="Consolas" w:hAnsi="Consolas"/>
                <w:color w:val="1F2A37"/>
                <w:sz w:val="18"/>
              </w:rPr>
              <w:t xml:space="preserve">            "admission asc" =&gt; query.OrderBy(s =&gt; s.AdmissionNumber),</w:t>
            </w:r>
          </w:p>
          <w:p>
            <w:pPr>
              <w:spacing w:before="0" w:after="0"/>
              <w:ind w:left="115" w:right="115"/>
            </w:pPr>
            <w:r>
              <w:rPr>
                <w:rFonts w:ascii="Consolas" w:hAnsi="Consolas"/>
                <w:color w:val="1F2A37"/>
                <w:sz w:val="18"/>
              </w:rPr>
              <w:t xml:space="preserve">            "admission desc" =&gt; query.OrderByDescending(s =&gt; s.AdmissionNumber),</w:t>
            </w:r>
          </w:p>
          <w:p>
            <w:pPr>
              <w:spacing w:before="0" w:after="0"/>
              <w:ind w:left="115" w:right="115"/>
            </w:pPr>
            <w:r>
              <w:rPr>
                <w:rFonts w:ascii="Consolas" w:hAnsi="Consolas"/>
                <w:color w:val="1F2A37"/>
                <w:sz w:val="18"/>
              </w:rPr>
              <w:t xml:space="preserve">            "createdon desc" =&gt; query.OrderByDescending(s =&gt; s.CreatedOn),</w:t>
            </w:r>
          </w:p>
          <w:p>
            <w:pPr>
              <w:spacing w:before="0" w:after="0"/>
              <w:ind w:left="115" w:right="115"/>
            </w:pPr>
            <w:r>
              <w:rPr>
                <w:rFonts w:ascii="Consolas" w:hAnsi="Consolas"/>
                <w:color w:val="1F2A37"/>
                <w:sz w:val="18"/>
              </w:rPr>
              <w:t xml:space="preserve">            _ =&gt; query.OrderBy(s =&gt; s.FirstName).ThenBy(s =&gt; s.LastName),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items = await query</w:t>
            </w:r>
          </w:p>
          <w:p>
            <w:pPr>
              <w:spacing w:before="0" w:after="0"/>
              <w:ind w:left="115" w:right="115"/>
            </w:pPr>
            <w:r>
              <w:rPr>
                <w:rFonts w:ascii="Consolas" w:hAnsi="Consolas"/>
                <w:color w:val="1F2A37"/>
                <w:sz w:val="18"/>
              </w:rPr>
              <w:t xml:space="preserve">            .Skip(filter.Skip)</w:t>
            </w:r>
          </w:p>
          <w:p>
            <w:pPr>
              <w:spacing w:before="0" w:after="0"/>
              <w:ind w:left="115" w:right="115"/>
            </w:pPr>
            <w:r>
              <w:rPr>
                <w:rFonts w:ascii="Consolas" w:hAnsi="Consolas"/>
                <w:color w:val="1F2A37"/>
                <w:sz w:val="18"/>
              </w:rPr>
              <w:t xml:space="preserve">            .Take(filter.Take)</w:t>
            </w:r>
          </w:p>
          <w:p>
            <w:pPr>
              <w:spacing w:before="0" w:after="0"/>
              <w:ind w:left="115" w:right="115"/>
            </w:pPr>
            <w:r>
              <w:rPr>
                <w:rFonts w:ascii="Consolas" w:hAnsi="Consolas"/>
                <w:color w:val="1F2A37"/>
                <w:sz w:val="18"/>
              </w:rPr>
              <w:t xml:space="preserve">            .Select(s =&gt; new StudentDto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AdmissionNumber = s.AdmissionNumber,</w:t>
            </w:r>
          </w:p>
          <w:p>
            <w:pPr>
              <w:spacing w:before="0" w:after="0"/>
              <w:ind w:left="115" w:right="115"/>
            </w:pPr>
            <w:r>
              <w:rPr>
                <w:rFonts w:ascii="Consolas" w:hAnsi="Consolas"/>
                <w:color w:val="1F2A37"/>
                <w:sz w:val="18"/>
              </w:rPr>
              <w:t xml:space="preserve">                AdmissionDate = s.AdmissionDate,</w:t>
            </w:r>
          </w:p>
          <w:p>
            <w:pPr>
              <w:spacing w:before="0" w:after="0"/>
              <w:ind w:left="115" w:right="115"/>
            </w:pPr>
            <w:r>
              <w:rPr>
                <w:rFonts w:ascii="Consolas" w:hAnsi="Consolas"/>
                <w:color w:val="1F2A37"/>
                <w:sz w:val="18"/>
              </w:rPr>
              <w:t xml:space="preserve">                FirstName = s.FirstName,</w:t>
            </w:r>
          </w:p>
          <w:p>
            <w:pPr>
              <w:spacing w:before="0" w:after="0"/>
              <w:ind w:left="115" w:right="115"/>
            </w:pPr>
            <w:r>
              <w:rPr>
                <w:rFonts w:ascii="Consolas" w:hAnsi="Consolas"/>
                <w:color w:val="1F2A37"/>
                <w:sz w:val="18"/>
              </w:rPr>
              <w:t xml:space="preserve">                LastName = s.LastName,</w:t>
            </w:r>
          </w:p>
          <w:p>
            <w:pPr>
              <w:spacing w:before="0" w:after="0"/>
              <w:ind w:left="115" w:right="115"/>
            </w:pPr>
            <w:r>
              <w:rPr>
                <w:rFonts w:ascii="Consolas" w:hAnsi="Consolas"/>
                <w:color w:val="1F2A37"/>
                <w:sz w:val="18"/>
              </w:rPr>
              <w:t xml:space="preserve">                MiddleName = s.MiddleName,</w:t>
            </w:r>
          </w:p>
          <w:p>
            <w:pPr>
              <w:spacing w:before="0" w:after="0"/>
              <w:ind w:left="115" w:right="115"/>
            </w:pPr>
            <w:r>
              <w:rPr>
                <w:rFonts w:ascii="Consolas" w:hAnsi="Consolas"/>
                <w:color w:val="1F2A37"/>
                <w:sz w:val="18"/>
              </w:rPr>
              <w:t xml:space="preserve">                FullName = s.FirstName + (s.MiddleName == null ? "" : " " + s.MiddleName) + " " + s.LastName,</w:t>
            </w:r>
          </w:p>
          <w:p>
            <w:pPr>
              <w:spacing w:before="0" w:after="0"/>
              <w:ind w:left="115" w:right="115"/>
            </w:pPr>
            <w:r>
              <w:rPr>
                <w:rFonts w:ascii="Consolas" w:hAnsi="Consolas"/>
                <w:color w:val="1F2A37"/>
                <w:sz w:val="18"/>
              </w:rPr>
              <w:t xml:space="preserve">                DateOfBirth = s.DateOfBirth,</w:t>
            </w:r>
          </w:p>
          <w:p>
            <w:pPr>
              <w:spacing w:before="0" w:after="0"/>
              <w:ind w:left="115" w:right="115"/>
            </w:pPr>
            <w:r>
              <w:rPr>
                <w:rFonts w:ascii="Consolas" w:hAnsi="Consolas"/>
                <w:color w:val="1F2A37"/>
                <w:sz w:val="18"/>
              </w:rPr>
              <w:t xml:space="preserve">                GenderId = s.GenderId,</w:t>
            </w:r>
          </w:p>
          <w:p>
            <w:pPr>
              <w:spacing w:before="0" w:after="0"/>
              <w:ind w:left="115" w:right="115"/>
            </w:pPr>
            <w:r>
              <w:rPr>
                <w:rFonts w:ascii="Consolas" w:hAnsi="Consolas"/>
                <w:color w:val="1F2A37"/>
                <w:sz w:val="18"/>
              </w:rPr>
              <w:t xml:space="preserve">                GenderName = s.Gender == null ? null : s.Gender.Name,</w:t>
            </w:r>
          </w:p>
          <w:p>
            <w:pPr>
              <w:spacing w:before="0" w:after="0"/>
              <w:ind w:left="115" w:right="115"/>
            </w:pPr>
            <w:r>
              <w:rPr>
                <w:rFonts w:ascii="Consolas" w:hAnsi="Consolas"/>
                <w:color w:val="1F2A37"/>
                <w:sz w:val="18"/>
              </w:rPr>
              <w:t xml:space="preserve">                BloodGroupId = s.BloodGroupId,</w:t>
            </w:r>
          </w:p>
          <w:p>
            <w:pPr>
              <w:spacing w:before="0" w:after="0"/>
              <w:ind w:left="115" w:right="115"/>
            </w:pPr>
            <w:r>
              <w:rPr>
                <w:rFonts w:ascii="Consolas" w:hAnsi="Consolas"/>
                <w:color w:val="1F2A37"/>
                <w:sz w:val="18"/>
              </w:rPr>
              <w:t xml:space="preserve">                BloodGroupName = s.BloodGroup == null ? null : s.BloodGroup.Name,</w:t>
            </w:r>
          </w:p>
          <w:p>
            <w:pPr>
              <w:spacing w:before="0" w:after="0"/>
              <w:ind w:left="115" w:right="115"/>
            </w:pPr>
            <w:r>
              <w:rPr>
                <w:rFonts w:ascii="Consolas" w:hAnsi="Consolas"/>
                <w:color w:val="1F2A37"/>
                <w:sz w:val="18"/>
              </w:rPr>
              <w:t xml:space="preserve">                StateOfOrigin = s.StateOfOrigin,</w:t>
            </w:r>
          </w:p>
          <w:p>
            <w:pPr>
              <w:spacing w:before="0" w:after="0"/>
              <w:ind w:left="115" w:right="115"/>
            </w:pPr>
            <w:r>
              <w:rPr>
                <w:rFonts w:ascii="Consolas" w:hAnsi="Consolas"/>
                <w:color w:val="1F2A37"/>
                <w:sz w:val="18"/>
              </w:rPr>
              <w:t xml:space="preserve">                ResidentialAddress = s.ResidentialAddress,</w:t>
            </w:r>
          </w:p>
          <w:p>
            <w:pPr>
              <w:spacing w:before="0" w:after="0"/>
              <w:ind w:left="115" w:right="115"/>
            </w:pPr>
            <w:r>
              <w:rPr>
                <w:rFonts w:ascii="Consolas" w:hAnsi="Consolas"/>
                <w:color w:val="1F2A37"/>
                <w:sz w:val="18"/>
              </w:rPr>
              <w:t xml:space="preserve">                PhotoUrl = s.PhotoUrl,</w:t>
            </w:r>
          </w:p>
          <w:p>
            <w:pPr>
              <w:spacing w:before="0" w:after="0"/>
              <w:ind w:left="115" w:right="115"/>
            </w:pPr>
            <w:r>
              <w:rPr>
                <w:rFonts w:ascii="Consolas" w:hAnsi="Consolas"/>
                <w:color w:val="1F2A37"/>
                <w:sz w:val="18"/>
              </w:rPr>
              <w:t xml:space="preserve">                Allergies = s.Allergies,</w:t>
            </w:r>
          </w:p>
          <w:p>
            <w:pPr>
              <w:spacing w:before="0" w:after="0"/>
              <w:ind w:left="115" w:right="115"/>
            </w:pPr>
            <w:r>
              <w:rPr>
                <w:rFonts w:ascii="Consolas" w:hAnsi="Consolas"/>
                <w:color w:val="1F2A37"/>
                <w:sz w:val="18"/>
              </w:rPr>
              <w:t xml:space="preserve">                MedicalNotes = s.MedicalNotes,</w:t>
            </w:r>
          </w:p>
          <w:p>
            <w:pPr>
              <w:spacing w:before="0" w:after="0"/>
              <w:ind w:left="115" w:right="115"/>
            </w:pPr>
            <w:r>
              <w:rPr>
                <w:rFonts w:ascii="Consolas" w:hAnsi="Consolas"/>
                <w:color w:val="1F2A37"/>
                <w:sz w:val="18"/>
              </w:rPr>
              <w:t xml:space="preserve">                IsActive = s.IsActive,</w:t>
            </w:r>
          </w:p>
          <w:p>
            <w:pPr>
              <w:spacing w:before="0" w:after="0"/>
              <w:ind w:left="115" w:right="115"/>
            </w:pPr>
            <w:r>
              <w:rPr>
                <w:rFonts w:ascii="Consolas" w:hAnsi="Consolas"/>
                <w:color w:val="1F2A37"/>
                <w:sz w:val="18"/>
              </w:rPr>
              <w:t xml:space="preserve">                CurrentClassId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CurrentClassName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e.SchoolClass!.Name)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CurrentSessionId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(Guid?)e.SchoolClass!.SessionId)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CurrentSessionName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e.SchoolClass!.Session!.Name)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ParentCount = s.ParentLinks.Count,</w:t>
            </w:r>
          </w:p>
          <w:p>
            <w:pPr>
              <w:spacing w:before="0" w:after="0"/>
              <w:ind w:left="115" w:right="115"/>
            </w:pPr>
            <w:r>
              <w:rPr>
                <w:rFonts w:ascii="Consolas" w:hAnsi="Consolas"/>
                <w:color w:val="1F2A37"/>
                <w:sz w:val="18"/>
              </w:rPr>
              <w:t xml:space="preserve">                PrimaryContactName = s.ParentLinks</w:t>
            </w:r>
          </w:p>
          <w:p>
            <w:pPr>
              <w:spacing w:before="0" w:after="0"/>
              <w:ind w:left="115" w:right="115"/>
            </w:pPr>
            <w:r>
              <w:rPr>
                <w:rFonts w:ascii="Consolas" w:hAnsi="Consolas"/>
                <w:color w:val="1F2A37"/>
                <w:sz w:val="18"/>
              </w:rPr>
              <w:t xml:space="preserve">                    .Where(l =&gt; l.IsPrimaryContact)</w:t>
            </w:r>
          </w:p>
          <w:p>
            <w:pPr>
              <w:spacing w:before="0" w:after="0"/>
              <w:ind w:left="115" w:right="115"/>
            </w:pPr>
            <w:r>
              <w:rPr>
                <w:rFonts w:ascii="Consolas" w:hAnsi="Consolas"/>
                <w:color w:val="1F2A37"/>
                <w:sz w:val="18"/>
              </w:rPr>
              <w:t xml:space="preserve">                    .Select(l =&gt; l.Parent!.FirstName + " " + l.Parent!.LastName)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PrimaryContactPhone = s.ParentLinks</w:t>
            </w:r>
          </w:p>
          <w:p>
            <w:pPr>
              <w:spacing w:before="0" w:after="0"/>
              <w:ind w:left="115" w:right="115"/>
            </w:pPr>
            <w:r>
              <w:rPr>
                <w:rFonts w:ascii="Consolas" w:hAnsi="Consolas"/>
                <w:color w:val="1F2A37"/>
                <w:sz w:val="18"/>
              </w:rPr>
              <w:t xml:space="preserve">                    .Where(l =&gt; l.IsPrimaryContact)</w:t>
            </w:r>
          </w:p>
          <w:p>
            <w:pPr>
              <w:spacing w:before="0" w:after="0"/>
              <w:ind w:left="115" w:right="115"/>
            </w:pPr>
            <w:r>
              <w:rPr>
                <w:rFonts w:ascii="Consolas" w:hAnsi="Consolas"/>
                <w:color w:val="1F2A37"/>
                <w:sz w:val="18"/>
              </w:rPr>
              <w:t xml:space="preserve">                    .Select(l =&gt; l.Parent!.PrimaryPhone)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PagedResult&lt;StudentDto&gt; { Items = items, TotalCount = total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Task&lt;StudentDto?&gt; GetByIdAsync(Guid id, CancellationToken ct = default) =&gt;</w:t>
            </w:r>
          </w:p>
          <w:p>
            <w:pPr>
              <w:spacing w:before="0" w:after="0"/>
              <w:ind w:left="115" w:right="115"/>
            </w:pPr>
            <w:r>
              <w:rPr>
                <w:rFonts w:ascii="Consolas" w:hAnsi="Consolas"/>
                <w:color w:val="1F2A37"/>
                <w:sz w:val="18"/>
              </w:rPr>
              <w:t xml:space="preserve">        db.Students.Where(s =&gt; s.Id == id)</w:t>
            </w:r>
          </w:p>
          <w:p>
            <w:pPr>
              <w:spacing w:before="0" w:after="0"/>
              <w:ind w:left="115" w:right="115"/>
            </w:pPr>
            <w:r>
              <w:rPr>
                <w:rFonts w:ascii="Consolas" w:hAnsi="Consolas"/>
                <w:color w:val="1F2A37"/>
                <w:sz w:val="18"/>
              </w:rPr>
              <w:t xml:space="preserve">            .Select(s =&gt; new StudentDto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AdmissionNumber = s.AdmissionNumber,</w:t>
            </w:r>
          </w:p>
          <w:p>
            <w:pPr>
              <w:spacing w:before="0" w:after="0"/>
              <w:ind w:left="115" w:right="115"/>
            </w:pPr>
            <w:r>
              <w:rPr>
                <w:rFonts w:ascii="Consolas" w:hAnsi="Consolas"/>
                <w:color w:val="1F2A37"/>
                <w:sz w:val="18"/>
              </w:rPr>
              <w:t xml:space="preserve">                AdmissionDate = s.AdmissionDate,</w:t>
            </w:r>
          </w:p>
          <w:p>
            <w:pPr>
              <w:spacing w:before="0" w:after="0"/>
              <w:ind w:left="115" w:right="115"/>
            </w:pPr>
            <w:r>
              <w:rPr>
                <w:rFonts w:ascii="Consolas" w:hAnsi="Consolas"/>
                <w:color w:val="1F2A37"/>
                <w:sz w:val="18"/>
              </w:rPr>
              <w:t xml:space="preserve">                FirstName = s.FirstName,</w:t>
            </w:r>
          </w:p>
          <w:p>
            <w:pPr>
              <w:spacing w:before="0" w:after="0"/>
              <w:ind w:left="115" w:right="115"/>
            </w:pPr>
            <w:r>
              <w:rPr>
                <w:rFonts w:ascii="Consolas" w:hAnsi="Consolas"/>
                <w:color w:val="1F2A37"/>
                <w:sz w:val="18"/>
              </w:rPr>
              <w:t xml:space="preserve">                LastName = s.LastName,</w:t>
            </w:r>
          </w:p>
          <w:p>
            <w:pPr>
              <w:spacing w:before="0" w:after="0"/>
              <w:ind w:left="115" w:right="115"/>
            </w:pPr>
            <w:r>
              <w:rPr>
                <w:rFonts w:ascii="Consolas" w:hAnsi="Consolas"/>
                <w:color w:val="1F2A37"/>
                <w:sz w:val="18"/>
              </w:rPr>
              <w:t xml:space="preserve">                MiddleName = s.MiddleName,</w:t>
            </w:r>
          </w:p>
          <w:p>
            <w:pPr>
              <w:spacing w:before="0" w:after="0"/>
              <w:ind w:left="115" w:right="115"/>
            </w:pPr>
            <w:r>
              <w:rPr>
                <w:rFonts w:ascii="Consolas" w:hAnsi="Consolas"/>
                <w:color w:val="1F2A37"/>
                <w:sz w:val="18"/>
              </w:rPr>
              <w:t xml:space="preserve">                FullName = s.FirstName + (s.MiddleName == null ? "" : " " + s.MiddleName) + " " + s.LastName,</w:t>
            </w:r>
          </w:p>
          <w:p>
            <w:pPr>
              <w:spacing w:before="0" w:after="0"/>
              <w:ind w:left="115" w:right="115"/>
            </w:pPr>
            <w:r>
              <w:rPr>
                <w:rFonts w:ascii="Consolas" w:hAnsi="Consolas"/>
                <w:color w:val="1F2A37"/>
                <w:sz w:val="18"/>
              </w:rPr>
              <w:t xml:space="preserve">                DateOfBirth = s.DateOfBirth,</w:t>
            </w:r>
          </w:p>
          <w:p>
            <w:pPr>
              <w:spacing w:before="0" w:after="0"/>
              <w:ind w:left="115" w:right="115"/>
            </w:pPr>
            <w:r>
              <w:rPr>
                <w:rFonts w:ascii="Consolas" w:hAnsi="Consolas"/>
                <w:color w:val="1F2A37"/>
                <w:sz w:val="18"/>
              </w:rPr>
              <w:t xml:space="preserve">                GenderId = s.GenderId,</w:t>
            </w:r>
          </w:p>
          <w:p>
            <w:pPr>
              <w:spacing w:before="0" w:after="0"/>
              <w:ind w:left="115" w:right="115"/>
            </w:pPr>
            <w:r>
              <w:rPr>
                <w:rFonts w:ascii="Consolas" w:hAnsi="Consolas"/>
                <w:color w:val="1F2A37"/>
                <w:sz w:val="18"/>
              </w:rPr>
              <w:t xml:space="preserve">                GenderName = s.Gender == null ? null : s.Gender.Name,</w:t>
            </w:r>
          </w:p>
          <w:p>
            <w:pPr>
              <w:spacing w:before="0" w:after="0"/>
              <w:ind w:left="115" w:right="115"/>
            </w:pPr>
            <w:r>
              <w:rPr>
                <w:rFonts w:ascii="Consolas" w:hAnsi="Consolas"/>
                <w:color w:val="1F2A37"/>
                <w:sz w:val="18"/>
              </w:rPr>
              <w:t xml:space="preserve">                BloodGroupId = s.BloodGroupId,</w:t>
            </w:r>
          </w:p>
          <w:p>
            <w:pPr>
              <w:spacing w:before="0" w:after="0"/>
              <w:ind w:left="115" w:right="115"/>
            </w:pPr>
            <w:r>
              <w:rPr>
                <w:rFonts w:ascii="Consolas" w:hAnsi="Consolas"/>
                <w:color w:val="1F2A37"/>
                <w:sz w:val="18"/>
              </w:rPr>
              <w:t xml:space="preserve">                BloodGroupName = s.BloodGroup == null ? null : s.BloodGroup.Name,</w:t>
            </w:r>
          </w:p>
          <w:p>
            <w:pPr>
              <w:spacing w:before="0" w:after="0"/>
              <w:ind w:left="115" w:right="115"/>
            </w:pPr>
            <w:r>
              <w:rPr>
                <w:rFonts w:ascii="Consolas" w:hAnsi="Consolas"/>
                <w:color w:val="1F2A37"/>
                <w:sz w:val="18"/>
              </w:rPr>
              <w:t xml:space="preserve">                StateOfOrigin = s.StateOfOrigin,</w:t>
            </w:r>
          </w:p>
          <w:p>
            <w:pPr>
              <w:spacing w:before="0" w:after="0"/>
              <w:ind w:left="115" w:right="115"/>
            </w:pPr>
            <w:r>
              <w:rPr>
                <w:rFonts w:ascii="Consolas" w:hAnsi="Consolas"/>
                <w:color w:val="1F2A37"/>
                <w:sz w:val="18"/>
              </w:rPr>
              <w:t xml:space="preserve">                ResidentialAddress = s.ResidentialAddress,</w:t>
            </w:r>
          </w:p>
          <w:p>
            <w:pPr>
              <w:spacing w:before="0" w:after="0"/>
              <w:ind w:left="115" w:right="115"/>
            </w:pPr>
            <w:r>
              <w:rPr>
                <w:rFonts w:ascii="Consolas" w:hAnsi="Consolas"/>
                <w:color w:val="1F2A37"/>
                <w:sz w:val="18"/>
              </w:rPr>
              <w:t xml:space="preserve">                PhotoUrl = s.PhotoUrl,</w:t>
            </w:r>
          </w:p>
          <w:p>
            <w:pPr>
              <w:spacing w:before="0" w:after="0"/>
              <w:ind w:left="115" w:right="115"/>
            </w:pPr>
            <w:r>
              <w:rPr>
                <w:rFonts w:ascii="Consolas" w:hAnsi="Consolas"/>
                <w:color w:val="1F2A37"/>
                <w:sz w:val="18"/>
              </w:rPr>
              <w:t xml:space="preserve">                Allergies = s.Allergies,</w:t>
            </w:r>
          </w:p>
          <w:p>
            <w:pPr>
              <w:spacing w:before="0" w:after="0"/>
              <w:ind w:left="115" w:right="115"/>
            </w:pPr>
            <w:r>
              <w:rPr>
                <w:rFonts w:ascii="Consolas" w:hAnsi="Consolas"/>
                <w:color w:val="1F2A37"/>
                <w:sz w:val="18"/>
              </w:rPr>
              <w:t xml:space="preserve">                MedicalNotes = s.MedicalNotes,</w:t>
            </w:r>
          </w:p>
          <w:p>
            <w:pPr>
              <w:spacing w:before="0" w:after="0"/>
              <w:ind w:left="115" w:right="115"/>
            </w:pPr>
            <w:r>
              <w:rPr>
                <w:rFonts w:ascii="Consolas" w:hAnsi="Consolas"/>
                <w:color w:val="1F2A37"/>
                <w:sz w:val="18"/>
              </w:rPr>
              <w:t xml:space="preserve">                IsActive = s.IsActive,</w:t>
            </w:r>
          </w:p>
          <w:p>
            <w:pPr>
              <w:spacing w:before="0" w:after="0"/>
              <w:ind w:left="115" w:right="115"/>
            </w:pPr>
            <w:r>
              <w:rPr>
                <w:rFonts w:ascii="Consolas" w:hAnsi="Consolas"/>
                <w:color w:val="1F2A37"/>
                <w:sz w:val="18"/>
              </w:rPr>
              <w:t xml:space="preserve">                CurrentClassId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CurrentClassName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e.SchoolClass!.Name)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CurrentSessionId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(Guid?)e.SchoolClass!.SessionId)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CurrentSessionName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e.SchoolClass!.Session!.Name)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ParentCount = s.ParentLinks.Count,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CreateAsync(CreateStudentRequest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(request.DateOfBirth &gt;= request.AdmissionDate)</w:t>
            </w:r>
          </w:p>
          <w:p>
            <w:pPr>
              <w:spacing w:before="0" w:after="0"/>
              <w:ind w:left="115" w:right="115"/>
            </w:pPr>
            <w:r>
              <w:rPr>
                <w:rFonts w:ascii="Consolas" w:hAnsi="Consolas"/>
                <w:color w:val="1F2A37"/>
                <w:sz w:val="18"/>
              </w:rPr>
              <w:t xml:space="preserve">            return OperationResult&lt;Guid&gt;.Failure("Date of birth must be earlier than the admission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db.Students.AnyAsync(s =&gt; s.AdmissionNumber == request.AdmissionNumber, ct))</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$"A student with admission number '{request.AdmissionNumber}'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(request.InitialClassId.HasValue</w:t>
            </w:r>
          </w:p>
          <w:p>
            <w:pPr>
              <w:spacing w:before="0" w:after="0"/>
              <w:ind w:left="115" w:right="115"/>
            </w:pPr>
            <w:r>
              <w:rPr>
                <w:rFonts w:ascii="Consolas" w:hAnsi="Consolas"/>
                <w:color w:val="1F2A37"/>
                <w:sz w:val="18"/>
              </w:rPr>
              <w:t xml:space="preserve">            &amp;&amp; !await db.SchoolClasses.AnyAsync(c =&gt; c.Id == request.InitialClassId.Value, ct))</w:t>
            </w:r>
          </w:p>
          <w:p>
            <w:pPr>
              <w:spacing w:before="0" w:after="0"/>
              <w:ind w:left="115" w:right="115"/>
            </w:pPr>
            <w:r>
              <w:rPr>
                <w:rFonts w:ascii="Consolas" w:hAnsi="Consolas"/>
                <w:color w:val="1F2A37"/>
                <w:sz w:val="18"/>
              </w:rPr>
              <w:t xml:space="preserve">            return OperationResult&lt;Guid&gt;.Failure("Selected class does not exist.");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userManager.FindByNameAsync(request.UserName) is not null)</w:t>
            </w:r>
          </w:p>
          <w:p>
            <w:pPr>
              <w:spacing w:before="0" w:after="0"/>
              <w:ind w:left="115" w:right="115"/>
            </w:pPr>
            <w:r>
              <w:rPr>
                <w:rFonts w:ascii="Consolas" w:hAnsi="Consolas"/>
                <w:color w:val="1F2A37"/>
                <w:sz w:val="18"/>
              </w:rPr>
              <w:t xml:space="preserve">            return OperationResult&lt;Guid&gt;.Failure($"Username '{request.UserName}' is already taken.");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userManager.FindByEmailAsync(request.Email) is not null)</w:t>
            </w:r>
          </w:p>
          <w:p>
            <w:pPr>
              <w:spacing w:before="0" w:after="0"/>
              <w:ind w:left="115" w:right="115"/>
            </w:pPr>
            <w:r>
              <w:rPr>
                <w:rFonts w:ascii="Consolas" w:hAnsi="Consolas"/>
                <w:color w:val="1F2A37"/>
                <w:sz w:val="18"/>
              </w:rPr>
              <w:t xml:space="preserve">            return OperationResult&lt;Guid&gt;.Failure($"Email '{request.Email}' is already in use.");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 = new ApplicationUser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UserName = request.UserName.Trim(),</w:t>
            </w:r>
          </w:p>
          <w:p>
            <w:pPr>
              <w:spacing w:before="0" w:after="0"/>
              <w:ind w:left="115" w:right="115"/>
            </w:pPr>
            <w:r>
              <w:rPr>
                <w:rFonts w:ascii="Consolas" w:hAnsi="Consolas"/>
                <w:color w:val="1F2A37"/>
                <w:sz w:val="18"/>
              </w:rPr>
              <w:t xml:space="preserve">            Email = request.Email.Trim(),</w:t>
            </w:r>
          </w:p>
          <w:p>
            <w:pPr>
              <w:spacing w:before="0" w:after="0"/>
              <w:ind w:left="115" w:right="115"/>
            </w:pPr>
            <w:r>
              <w:rPr>
                <w:rFonts w:ascii="Consolas" w:hAnsi="Consolas"/>
                <w:color w:val="1F2A37"/>
                <w:sz w:val="18"/>
              </w:rPr>
              <w:t xml:space="preserve">            EmailConfirmed = true,</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MiddleName = string.IsNullOrWhiteSpace(request.MiddleName) ? null : request.MiddleName.Trim(),</w:t>
            </w:r>
          </w:p>
          <w:p>
            <w:pPr>
              <w:spacing w:before="0" w:after="0"/>
              <w:ind w:left="115" w:right="115"/>
            </w:pPr>
            <w:r>
              <w:rPr>
                <w:rFonts w:ascii="Consolas" w:hAnsi="Consolas"/>
                <w:color w:val="1F2A37"/>
                <w:sz w:val="18"/>
              </w:rPr>
              <w:t xml:space="preserve">            GenderId = request.GenderId,</w:t>
            </w:r>
          </w:p>
          <w:p>
            <w:pPr>
              <w:spacing w:before="0" w:after="0"/>
              <w:ind w:left="115" w:right="115"/>
            </w:pPr>
            <w:r>
              <w:rPr>
                <w:rFonts w:ascii="Consolas" w:hAnsi="Consolas"/>
                <w:color w:val="1F2A37"/>
                <w:sz w:val="18"/>
              </w:rPr>
              <w:t xml:space="preserve">            DateOfBirth = request.DateOfBirth.ToDateTime(TimeOnly.MinValue),</w:t>
            </w:r>
          </w:p>
          <w:p>
            <w:pPr>
              <w:spacing w:before="0" w:after="0"/>
              <w:ind w:left="115" w:right="115"/>
            </w:pPr>
            <w:r>
              <w:rPr>
                <w:rFonts w:ascii="Consolas" w:hAnsi="Consolas"/>
                <w:color w:val="1F2A37"/>
                <w:sz w:val="18"/>
              </w:rPr>
              <w:t xml:space="preserve">            Address = request.ResidentialAddress,</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CreatedBy = currentUser.UserName ?? "system",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created = await userManager.CreateAsync(user, request.Password);</w:t>
            </w:r>
          </w:p>
          <w:p>
            <w:pPr>
              <w:spacing w:before="0" w:after="0"/>
              <w:ind w:left="115" w:right="115"/>
            </w:pPr>
            <w:r>
              <w:rPr>
                <w:rFonts w:ascii="Consolas" w:hAnsi="Consolas"/>
                <w:color w:val="1F2A37"/>
                <w:sz w:val="18"/>
              </w:rPr>
              <w:t xml:space="preserve">        if (!created.Succeeded)</w:t>
            </w:r>
          </w:p>
          <w:p>
            <w:pPr>
              <w:spacing w:before="0" w:after="0"/>
              <w:ind w:left="115" w:right="115"/>
            </w:pPr>
            <w:r>
              <w:rPr>
                <w:rFonts w:ascii="Consolas" w:hAnsi="Consolas"/>
                <w:color w:val="1F2A37"/>
                <w:sz w:val="18"/>
              </w:rPr>
              <w:t xml:space="preserve">            return OperationResult&lt;Guid&gt;.Failure(created.Errors.Select(e =&gt; e.Description));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addRole = await userManager.AddToRoleAsync(user, Roles.Student);</w:t>
            </w:r>
          </w:p>
          <w:p>
            <w:pPr>
              <w:spacing w:before="0" w:after="0"/>
              <w:ind w:left="115" w:right="115"/>
            </w:pPr>
            <w:r>
              <w:rPr>
                <w:rFonts w:ascii="Consolas" w:hAnsi="Consolas"/>
                <w:color w:val="1F2A37"/>
                <w:sz w:val="18"/>
              </w:rPr>
              <w:t xml:space="preserve">        if (!addRole.Succeeded)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userManager.DeleteAsync(user);</w:t>
            </w:r>
          </w:p>
          <w:p>
            <w:pPr>
              <w:spacing w:before="0" w:after="0"/>
              <w:ind w:left="115" w:right="115"/>
            </w:pPr>
            <w:r>
              <w:rPr>
                <w:rFonts w:ascii="Consolas" w:hAnsi="Consolas"/>
                <w:color w:val="1F2A37"/>
                <w:sz w:val="18"/>
              </w:rPr>
              <w:t xml:space="preserve">            return OperationResult&lt;Guid&gt;.Failure(addRole.Errors.Select(e =&gt; e.Description));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new 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AdmissionNumber = request.AdmissionNumber.Trim(),</w:t>
            </w:r>
          </w:p>
          <w:p>
            <w:pPr>
              <w:spacing w:before="0" w:after="0"/>
              <w:ind w:left="115" w:right="115"/>
            </w:pPr>
            <w:r>
              <w:rPr>
                <w:rFonts w:ascii="Consolas" w:hAnsi="Consolas"/>
                <w:color w:val="1F2A37"/>
                <w:sz w:val="18"/>
              </w:rPr>
              <w:t xml:space="preserve">            AdmissionDate = request.AdmissionDate,</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MiddleName = string.IsNullOrWhiteSpace(request.MiddleName) ? null : request.MiddleName.Trim(),</w:t>
            </w:r>
          </w:p>
          <w:p>
            <w:pPr>
              <w:spacing w:before="0" w:after="0"/>
              <w:ind w:left="115" w:right="115"/>
            </w:pPr>
            <w:r>
              <w:rPr>
                <w:rFonts w:ascii="Consolas" w:hAnsi="Consolas"/>
                <w:color w:val="1F2A37"/>
                <w:sz w:val="18"/>
              </w:rPr>
              <w:t xml:space="preserve">            DateOfBirth = request.DateOfBirth,</w:t>
            </w:r>
          </w:p>
          <w:p>
            <w:pPr>
              <w:spacing w:before="0" w:after="0"/>
              <w:ind w:left="115" w:right="115"/>
            </w:pPr>
            <w:r>
              <w:rPr>
                <w:rFonts w:ascii="Consolas" w:hAnsi="Consolas"/>
                <w:color w:val="1F2A37"/>
                <w:sz w:val="18"/>
              </w:rPr>
              <w:t xml:space="preserve">            GenderId = request.GenderId,</w:t>
            </w:r>
          </w:p>
          <w:p>
            <w:pPr>
              <w:spacing w:before="0" w:after="0"/>
              <w:ind w:left="115" w:right="115"/>
            </w:pPr>
            <w:r>
              <w:rPr>
                <w:rFonts w:ascii="Consolas" w:hAnsi="Consolas"/>
                <w:color w:val="1F2A37"/>
                <w:sz w:val="18"/>
              </w:rPr>
              <w:t xml:space="preserve">            BloodGroupId = request.BloodGroupId,</w:t>
            </w:r>
          </w:p>
          <w:p>
            <w:pPr>
              <w:spacing w:before="0" w:after="0"/>
              <w:ind w:left="115" w:right="115"/>
            </w:pPr>
            <w:r>
              <w:rPr>
                <w:rFonts w:ascii="Consolas" w:hAnsi="Consolas"/>
                <w:color w:val="1F2A37"/>
                <w:sz w:val="18"/>
              </w:rPr>
              <w:t xml:space="preserve">            StateOfOrigin = request.StateOfOrigin,</w:t>
            </w:r>
          </w:p>
          <w:p>
            <w:pPr>
              <w:spacing w:before="0" w:after="0"/>
              <w:ind w:left="115" w:right="115"/>
            </w:pPr>
            <w:r>
              <w:rPr>
                <w:rFonts w:ascii="Consolas" w:hAnsi="Consolas"/>
                <w:color w:val="1F2A37"/>
                <w:sz w:val="18"/>
              </w:rPr>
              <w:t xml:space="preserve">            ResidentialAddress = request.ResidentialAddress,</w:t>
            </w:r>
          </w:p>
          <w:p>
            <w:pPr>
              <w:spacing w:before="0" w:after="0"/>
              <w:ind w:left="115" w:right="115"/>
            </w:pPr>
            <w:r>
              <w:rPr>
                <w:rFonts w:ascii="Consolas" w:hAnsi="Consolas"/>
                <w:color w:val="1F2A37"/>
                <w:sz w:val="18"/>
              </w:rPr>
              <w:t xml:space="preserve">            PhotoUrl = request.PhotoUrl,</w:t>
            </w:r>
          </w:p>
          <w:p>
            <w:pPr>
              <w:spacing w:before="0" w:after="0"/>
              <w:ind w:left="115" w:right="115"/>
            </w:pPr>
            <w:r>
              <w:rPr>
                <w:rFonts w:ascii="Consolas" w:hAnsi="Consolas"/>
                <w:color w:val="1F2A37"/>
                <w:sz w:val="18"/>
              </w:rPr>
              <w:t xml:space="preserve">            Allergies = request.Allergies,</w:t>
            </w:r>
          </w:p>
          <w:p>
            <w:pPr>
              <w:spacing w:before="0" w:after="0"/>
              <w:ind w:left="115" w:right="115"/>
            </w:pPr>
            <w:r>
              <w:rPr>
                <w:rFonts w:ascii="Consolas" w:hAnsi="Consolas"/>
                <w:color w:val="1F2A37"/>
                <w:sz w:val="18"/>
              </w:rPr>
              <w:t xml:space="preserve">            MedicalNotes = request.MedicalNotes,</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UserId =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db.Students.Add(student);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(request.InitialClassId.HasValue)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defaultStatus = await db.EnrolmentStatuses</w:t>
            </w:r>
          </w:p>
          <w:p>
            <w:pPr>
              <w:spacing w:before="0" w:after="0"/>
              <w:ind w:left="115" w:right="115"/>
            </w:pPr>
            <w:r>
              <w:rPr>
                <w:rFonts w:ascii="Consolas" w:hAnsi="Consolas"/>
                <w:color w:val="1F2A37"/>
                <w:sz w:val="18"/>
              </w:rPr>
              <w:t xml:space="preserve">                .OrderBy(s =&gt; s.DisplayOrder)</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(defaultStatus is null)</w:t>
            </w:r>
          </w:p>
          <w:p>
            <w:pPr>
              <w:spacing w:before="0" w:after="0"/>
              <w:ind w:left="115" w:right="115"/>
            </w:pPr>
            <w:r>
              <w:rPr>
                <w:rFonts w:ascii="Consolas" w:hAnsi="Consolas"/>
                <w:color w:val="1F2A37"/>
                <w:sz w:val="18"/>
              </w:rPr>
              <w:t xml:space="preserve">                return OperationResult&lt;Guid&gt;.Failure("Enrolment statuses are not seeded.");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db.Enrolments.Add(new Enrolment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 = student,</w:t>
            </w:r>
          </w:p>
          <w:p>
            <w:pPr>
              <w:spacing w:before="0" w:after="0"/>
              <w:ind w:left="115" w:right="115"/>
            </w:pPr>
            <w:r>
              <w:rPr>
                <w:rFonts w:ascii="Consolas" w:hAnsi="Consolas"/>
                <w:color w:val="1F2A37"/>
                <w:sz w:val="18"/>
              </w:rPr>
              <w:t xml:space="preserve">                SchoolClassId = request.InitialClassId.Value,</w:t>
            </w:r>
          </w:p>
          <w:p>
            <w:pPr>
              <w:spacing w:before="0" w:after="0"/>
              <w:ind w:left="115" w:right="115"/>
            </w:pPr>
            <w:r>
              <w:rPr>
                <w:rFonts w:ascii="Consolas" w:hAnsi="Consolas"/>
                <w:color w:val="1F2A37"/>
                <w:sz w:val="18"/>
              </w:rPr>
              <w:t xml:space="preserve">                EnrolledOn = request.AdmissionDate,</w:t>
            </w:r>
          </w:p>
          <w:p>
            <w:pPr>
              <w:spacing w:before="0" w:after="0"/>
              <w:ind w:left="115" w:right="115"/>
            </w:pPr>
            <w:r>
              <w:rPr>
                <w:rFonts w:ascii="Consolas" w:hAnsi="Consolas"/>
                <w:color w:val="1F2A37"/>
                <w:sz w:val="18"/>
              </w:rPr>
              <w:t xml:space="preserve">                EnrolmentStatusId = defaultStatus.Id,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UpdateAsync(UpdateStudentRequest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db.Students.FirstOrDefaultAsync(s =&gt; s.Id == request.Id, ct);</w:t>
            </w:r>
          </w:p>
          <w:p>
            <w:pPr>
              <w:spacing w:before="0" w:after="0"/>
              <w:ind w:left="115" w:right="115"/>
            </w:pPr>
            <w:r>
              <w:rPr>
                <w:rFonts w:ascii="Consolas" w:hAnsi="Consolas"/>
                <w:color w:val="1F2A37"/>
                <w:sz w:val="18"/>
              </w:rPr>
              <w:t xml:space="preserve">        if (student is null) return OperationResult.Failure("Student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(request.DateOfBirth &gt;= request.AdmissionDate)</w:t>
            </w:r>
          </w:p>
          <w:p>
            <w:pPr>
              <w:spacing w:before="0" w:after="0"/>
              <w:ind w:left="115" w:right="115"/>
            </w:pPr>
            <w:r>
              <w:rPr>
                <w:rFonts w:ascii="Consolas" w:hAnsi="Consolas"/>
                <w:color w:val="1F2A37"/>
                <w:sz w:val="18"/>
              </w:rPr>
              <w:t xml:space="preserve">            return OperationResult.Failure("Date of birth must be earlier than the admission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db.Students.AnyAsync(s =&gt; s.AdmissionNumber == request.AdmissionNumber &amp;&amp; s.Id != request.Id, ct))</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$"A student with admission number '{request.AdmissionNumber}'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student.AdmissionNumber = request.AdmissionNumber.Trim();</w:t>
            </w:r>
          </w:p>
          <w:p>
            <w:pPr>
              <w:spacing w:before="0" w:after="0"/>
              <w:ind w:left="115" w:right="115"/>
            </w:pPr>
            <w:r>
              <w:rPr>
                <w:rFonts w:ascii="Consolas" w:hAnsi="Consolas"/>
                <w:color w:val="1F2A37"/>
                <w:sz w:val="18"/>
              </w:rPr>
              <w:t xml:space="preserve">        student.AdmissionDate = request.AdmissionDate;</w:t>
            </w:r>
          </w:p>
          <w:p>
            <w:pPr>
              <w:spacing w:before="0" w:after="0"/>
              <w:ind w:left="115" w:right="115"/>
            </w:pPr>
            <w:r>
              <w:rPr>
                <w:rFonts w:ascii="Consolas" w:hAnsi="Consolas"/>
                <w:color w:val="1F2A37"/>
                <w:sz w:val="18"/>
              </w:rPr>
              <w:t xml:space="preserve">        student.FirstName = request.FirstName.Trim();</w:t>
            </w:r>
          </w:p>
          <w:p>
            <w:pPr>
              <w:spacing w:before="0" w:after="0"/>
              <w:ind w:left="115" w:right="115"/>
            </w:pPr>
            <w:r>
              <w:rPr>
                <w:rFonts w:ascii="Consolas" w:hAnsi="Consolas"/>
                <w:color w:val="1F2A37"/>
                <w:sz w:val="18"/>
              </w:rPr>
              <w:t xml:space="preserve">        student.LastName = request.LastName.Trim();</w:t>
            </w:r>
          </w:p>
          <w:p>
            <w:pPr>
              <w:spacing w:before="0" w:after="0"/>
              <w:ind w:left="115" w:right="115"/>
            </w:pPr>
            <w:r>
              <w:rPr>
                <w:rFonts w:ascii="Consolas" w:hAnsi="Consolas"/>
                <w:color w:val="1F2A37"/>
                <w:sz w:val="18"/>
              </w:rPr>
              <w:t xml:space="preserve">        student.MiddleName = string.IsNullOrWhiteSpace(request.MiddleName) ? null : request.MiddleName.Trim();</w:t>
            </w:r>
          </w:p>
          <w:p>
            <w:pPr>
              <w:spacing w:before="0" w:after="0"/>
              <w:ind w:left="115" w:right="115"/>
            </w:pPr>
            <w:r>
              <w:rPr>
                <w:rFonts w:ascii="Consolas" w:hAnsi="Consolas"/>
                <w:color w:val="1F2A37"/>
                <w:sz w:val="18"/>
              </w:rPr>
              <w:t xml:space="preserve">        student.DateOfBirth = request.DateOfBirth;</w:t>
            </w:r>
          </w:p>
          <w:p>
            <w:pPr>
              <w:spacing w:before="0" w:after="0"/>
              <w:ind w:left="115" w:right="115"/>
            </w:pPr>
            <w:r>
              <w:rPr>
                <w:rFonts w:ascii="Consolas" w:hAnsi="Consolas"/>
                <w:color w:val="1F2A37"/>
                <w:sz w:val="18"/>
              </w:rPr>
              <w:t xml:space="preserve">        student.GenderId = request.GenderId;</w:t>
            </w:r>
          </w:p>
          <w:p>
            <w:pPr>
              <w:spacing w:before="0" w:after="0"/>
              <w:ind w:left="115" w:right="115"/>
            </w:pPr>
            <w:r>
              <w:rPr>
                <w:rFonts w:ascii="Consolas" w:hAnsi="Consolas"/>
                <w:color w:val="1F2A37"/>
                <w:sz w:val="18"/>
              </w:rPr>
              <w:t xml:space="preserve">        student.BloodGroupId = request.BloodGroupId;</w:t>
            </w:r>
          </w:p>
          <w:p>
            <w:pPr>
              <w:spacing w:before="0" w:after="0"/>
              <w:ind w:left="115" w:right="115"/>
            </w:pPr>
            <w:r>
              <w:rPr>
                <w:rFonts w:ascii="Consolas" w:hAnsi="Consolas"/>
                <w:color w:val="1F2A37"/>
                <w:sz w:val="18"/>
              </w:rPr>
              <w:t xml:space="preserve">        student.StateOfOrigin = request.StateOfOrigin;</w:t>
            </w:r>
          </w:p>
          <w:p>
            <w:pPr>
              <w:spacing w:before="0" w:after="0"/>
              <w:ind w:left="115" w:right="115"/>
            </w:pPr>
            <w:r>
              <w:rPr>
                <w:rFonts w:ascii="Consolas" w:hAnsi="Consolas"/>
                <w:color w:val="1F2A37"/>
                <w:sz w:val="18"/>
              </w:rPr>
              <w:t xml:space="preserve">        student.ResidentialAddress = request.ResidentialAddress;</w:t>
            </w:r>
          </w:p>
          <w:p>
            <w:pPr>
              <w:spacing w:before="0" w:after="0"/>
              <w:ind w:left="115" w:right="115"/>
            </w:pPr>
            <w:r>
              <w:rPr>
                <w:rFonts w:ascii="Consolas" w:hAnsi="Consolas"/>
                <w:color w:val="1F2A37"/>
                <w:sz w:val="18"/>
              </w:rPr>
              <w:t xml:space="preserve">        student.PhotoUrl = request.PhotoUrl;</w:t>
            </w:r>
          </w:p>
          <w:p>
            <w:pPr>
              <w:spacing w:before="0" w:after="0"/>
              <w:ind w:left="115" w:right="115"/>
            </w:pPr>
            <w:r>
              <w:rPr>
                <w:rFonts w:ascii="Consolas" w:hAnsi="Consolas"/>
                <w:color w:val="1F2A37"/>
                <w:sz w:val="18"/>
              </w:rPr>
              <w:t xml:space="preserve">        student.Allergies = request.Allergies;</w:t>
            </w:r>
          </w:p>
          <w:p>
            <w:pPr>
              <w:spacing w:before="0" w:after="0"/>
              <w:ind w:left="115" w:right="115"/>
            </w:pPr>
            <w:r>
              <w:rPr>
                <w:rFonts w:ascii="Consolas" w:hAnsi="Consolas"/>
                <w:color w:val="1F2A37"/>
                <w:sz w:val="18"/>
              </w:rPr>
              <w:t xml:space="preserve">        student.MedicalNotes = request.MedicalNotes;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SetActiveAsync(Guid id, bool isActive,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db.Students.FirstOrDefaultAsync(s =&gt; s.Id == id, ct);</w:t>
            </w:r>
          </w:p>
          <w:p>
            <w:pPr>
              <w:spacing w:before="0" w:after="0"/>
              <w:ind w:left="115" w:right="115"/>
            </w:pPr>
            <w:r>
              <w:rPr>
                <w:rFonts w:ascii="Consolas" w:hAnsi="Consolas"/>
                <w:color w:val="1F2A37"/>
                <w:sz w:val="18"/>
              </w:rPr>
              <w:t xml:space="preserve">        if (student is null) return OperationResult.Failure("Student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student.IsActive = isActive;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w:t>
            </w:r>
          </w:p>
          <w:p>
            <w:pPr>
              <w:spacing w:before="0" w:after="0"/>
              <w:ind w:left="115" w:right="115"/>
            </w:pPr>
            <w:r>
              <w:rPr>
                <w:rFonts w:ascii="Consolas" w:hAnsi="Consolas"/>
                <w:color w:val="1F2A37"/>
                <w:sz w:val="18"/>
              </w:rPr>
              <w:t xml:space="preserve">            .Include(s =&gt; s.Enrolments)</w:t>
            </w:r>
          </w:p>
          <w:p>
            <w:pPr>
              <w:spacing w:before="0" w:after="0"/>
              <w:ind w:left="115" w:right="115"/>
            </w:pPr>
            <w:r>
              <w:rPr>
                <w:rFonts w:ascii="Consolas" w:hAnsi="Consolas"/>
                <w:color w:val="1F2A37"/>
                <w:sz w:val="18"/>
              </w:rPr>
              <w:t xml:space="preserve">            .Include(s =&gt; s.ParentLinks)</w:t>
            </w:r>
          </w:p>
          <w:p>
            <w:pPr>
              <w:spacing w:before="0" w:after="0"/>
              <w:ind w:left="115" w:right="115"/>
            </w:pPr>
            <w:r>
              <w:rPr>
                <w:rFonts w:ascii="Consolas" w:hAnsi="Consolas"/>
                <w:color w:val="1F2A37"/>
                <w:sz w:val="18"/>
              </w:rPr>
              <w:t xml:space="preserve">            .FirstOrDefaultAsync(s =&gt; s.Id == 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(student is null) return OperationResult.Failure("Student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(student.Enrolments.Any(e =&gt; e.WithdrawnOn == null))</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 student with an active enrolment. Withdraw the enrolment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db.Students.Remove(student);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Task&lt;IReadOnlyList&lt;StudentParentDto&gt;&gt; GetParentLinksAsync(Guid studentId, CancellationToken ct = default) =&gt;</w:t>
            </w:r>
          </w:p>
          <w:p>
            <w:pPr>
              <w:spacing w:before="0" w:after="0"/>
              <w:ind w:left="115" w:right="115"/>
            </w:pPr>
            <w:r>
              <w:rPr>
                <w:rFonts w:ascii="Consolas" w:hAnsi="Consolas"/>
                <w:color w:val="1F2A37"/>
                <w:sz w:val="18"/>
              </w:rPr>
              <w:t xml:space="preserve">        ProjectLinks(db.StudentParents.Where(l =&gt; l.StudentId == studentId),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LinkParentAsync(LinkStudentParentRequest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db.Students.AnyAsync(s =&gt; s.Id == request.StudentId, ct))</w:t>
            </w:r>
          </w:p>
          <w:p>
            <w:pPr>
              <w:spacing w:before="0" w:after="0"/>
              <w:ind w:left="115" w:right="115"/>
            </w:pPr>
            <w:r>
              <w:rPr>
                <w:rFonts w:ascii="Consolas" w:hAnsi="Consolas"/>
                <w:color w:val="1F2A37"/>
                <w:sz w:val="18"/>
              </w:rPr>
              <w:t xml:space="preserve">            return OperationResult&lt;Guid&gt;.Failure("Student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db.Parents.AnyAsync(p =&gt; p.Id == request.ParentId, ct))</w:t>
            </w:r>
          </w:p>
          <w:p>
            <w:pPr>
              <w:spacing w:before="0" w:after="0"/>
              <w:ind w:left="115" w:right="115"/>
            </w:pPr>
            <w:r>
              <w:rPr>
                <w:rFonts w:ascii="Consolas" w:hAnsi="Consolas"/>
                <w:color w:val="1F2A37"/>
                <w:sz w:val="18"/>
              </w:rPr>
              <w:t xml:space="preserve">            return OperationResult&lt;Guid&gt;.Failure("Parent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db.Relationships.AnyAsync(r =&gt; r.Id == request.RelationshipId, ct))</w:t>
            </w:r>
          </w:p>
          <w:p>
            <w:pPr>
              <w:spacing w:before="0" w:after="0"/>
              <w:ind w:left="115" w:right="115"/>
            </w:pPr>
            <w:r>
              <w:rPr>
                <w:rFonts w:ascii="Consolas" w:hAnsi="Consolas"/>
                <w:color w:val="1F2A37"/>
                <w:sz w:val="18"/>
              </w:rPr>
              <w:t xml:space="preserve">            return OperationResult&lt;Guid&gt;.Failure("Relationship is not valid.");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db.StudentParents.AnyAsync(l =&gt;</w:t>
            </w:r>
          </w:p>
          <w:p>
            <w:pPr>
              <w:spacing w:before="0" w:after="0"/>
              <w:ind w:left="115" w:right="115"/>
            </w:pPr>
            <w:r>
              <w:rPr>
                <w:rFonts w:ascii="Consolas" w:hAnsi="Consolas"/>
                <w:color w:val="1F2A37"/>
                <w:sz w:val="18"/>
              </w:rPr>
              <w:t xml:space="preserve">                l.StudentId == request.StudentId &amp;&amp; l.ParentId == request.ParentId, ct))</w:t>
            </w:r>
          </w:p>
          <w:p>
            <w:pPr>
              <w:spacing w:before="0" w:after="0"/>
              <w:ind w:left="115" w:right="115"/>
            </w:pPr>
            <w:r>
              <w:rPr>
                <w:rFonts w:ascii="Consolas" w:hAnsi="Consolas"/>
                <w:color w:val="1F2A37"/>
                <w:sz w:val="18"/>
              </w:rPr>
              <w:t xml:space="preserve">            return OperationResult&lt;Guid&gt;.Failure("This parent is already linked to the 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(request.IsPrimaryContact)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db.StudentParents</w:t>
            </w:r>
          </w:p>
          <w:p>
            <w:pPr>
              <w:spacing w:before="0" w:after="0"/>
              <w:ind w:left="115" w:right="115"/>
            </w:pPr>
            <w:r>
              <w:rPr>
                <w:rFonts w:ascii="Consolas" w:hAnsi="Consolas"/>
                <w:color w:val="1F2A37"/>
                <w:sz w:val="18"/>
              </w:rPr>
              <w:t xml:space="preserve">                .Where(l =&gt; l.StudentId == request.StudentId &amp;&amp; l.IsPrimaryContact)</w:t>
            </w:r>
          </w:p>
          <w:p>
            <w:pPr>
              <w:spacing w:before="0" w:after="0"/>
              <w:ind w:left="115" w:right="115"/>
            </w:pPr>
            <w:r>
              <w:rPr>
                <w:rFonts w:ascii="Consolas" w:hAnsi="Consolas"/>
                <w:color w:val="1F2A37"/>
                <w:sz w:val="18"/>
              </w:rPr>
              <w:t xml:space="preserve">                .ExecuteUpdateAsync(s =&gt; s.SetProperty(l =&gt; l.IsPrimaryContact,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new StudentParent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request.StudentId,</w:t>
            </w:r>
          </w:p>
          <w:p>
            <w:pPr>
              <w:spacing w:before="0" w:after="0"/>
              <w:ind w:left="115" w:right="115"/>
            </w:pPr>
            <w:r>
              <w:rPr>
                <w:rFonts w:ascii="Consolas" w:hAnsi="Consolas"/>
                <w:color w:val="1F2A37"/>
                <w:sz w:val="18"/>
              </w:rPr>
              <w:t xml:space="preserve">            ParentId = request.ParentId,</w:t>
            </w:r>
          </w:p>
          <w:p>
            <w:pPr>
              <w:spacing w:before="0" w:after="0"/>
              <w:ind w:left="115" w:right="115"/>
            </w:pPr>
            <w:r>
              <w:rPr>
                <w:rFonts w:ascii="Consolas" w:hAnsi="Consolas"/>
                <w:color w:val="1F2A37"/>
                <w:sz w:val="18"/>
              </w:rPr>
              <w:t xml:space="preserve">            RelationshipId = request.RelationshipId,</w:t>
            </w:r>
          </w:p>
          <w:p>
            <w:pPr>
              <w:spacing w:before="0" w:after="0"/>
              <w:ind w:left="115" w:right="115"/>
            </w:pPr>
            <w:r>
              <w:rPr>
                <w:rFonts w:ascii="Consolas" w:hAnsi="Consolas"/>
                <w:color w:val="1F2A37"/>
                <w:sz w:val="18"/>
              </w:rPr>
              <w:t xml:space="preserve">            IsPrimaryContact = request.IsPrimaryContact,</w:t>
            </w:r>
          </w:p>
          <w:p>
            <w:pPr>
              <w:spacing w:before="0" w:after="0"/>
              <w:ind w:left="115" w:right="115"/>
            </w:pPr>
            <w:r>
              <w:rPr>
                <w:rFonts w:ascii="Consolas" w:hAnsi="Consolas"/>
                <w:color w:val="1F2A37"/>
                <w:sz w:val="18"/>
              </w:rPr>
              <w:t xml:space="preserve">            CanPickUp = request.CanPickUp,</w:t>
            </w:r>
          </w:p>
          <w:p>
            <w:pPr>
              <w:spacing w:before="0" w:after="0"/>
              <w:ind w:left="115" w:right="115"/>
            </w:pPr>
            <w:r>
              <w:rPr>
                <w:rFonts w:ascii="Consolas" w:hAnsi="Consolas"/>
                <w:color w:val="1F2A37"/>
                <w:sz w:val="18"/>
              </w:rPr>
              <w:t xml:space="preserve">            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db.StudentParents.Add(link);</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OperationResult&lt;Guid&gt;.Success(link.Id);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UpdateParentLinkAsync(UpdateStudentParentLinkRequest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await db.StudentParents.FirstOrDefaultAsync(l =&gt; l.Id == request.Id, ct);</w:t>
            </w:r>
          </w:p>
          <w:p>
            <w:pPr>
              <w:spacing w:before="0" w:after="0"/>
              <w:ind w:left="115" w:right="115"/>
            </w:pPr>
            <w:r>
              <w:rPr>
                <w:rFonts w:ascii="Consolas" w:hAnsi="Consolas"/>
                <w:color w:val="1F2A37"/>
                <w:sz w:val="18"/>
              </w:rPr>
              <w:t xml:space="preserve">        if (link is null) return OperationResult.Failure("Link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db.Relationships.AnyAsync(r =&gt; r.Id == request.RelationshipId, ct))</w:t>
            </w:r>
          </w:p>
          <w:p>
            <w:pPr>
              <w:spacing w:before="0" w:after="0"/>
              <w:ind w:left="115" w:right="115"/>
            </w:pPr>
            <w:r>
              <w:rPr>
                <w:rFonts w:ascii="Consolas" w:hAnsi="Consolas"/>
                <w:color w:val="1F2A37"/>
                <w:sz w:val="18"/>
              </w:rPr>
              <w:t xml:space="preserve">            return OperationResult.Failure("Relationship is not valid.");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(request.IsPrimaryContact &amp;&amp; !link.IsPrimaryContact)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db.StudentParents</w:t>
            </w:r>
          </w:p>
          <w:p>
            <w:pPr>
              <w:spacing w:before="0" w:after="0"/>
              <w:ind w:left="115" w:right="115"/>
            </w:pPr>
            <w:r>
              <w:rPr>
                <w:rFonts w:ascii="Consolas" w:hAnsi="Consolas"/>
                <w:color w:val="1F2A37"/>
                <w:sz w:val="18"/>
              </w:rPr>
              <w:t xml:space="preserve">                .Where(l =&gt; l.StudentId == link.StudentId &amp;&amp; l.IsPrimaryContact &amp;&amp; l.Id != link.Id)</w:t>
            </w:r>
          </w:p>
          <w:p>
            <w:pPr>
              <w:spacing w:before="0" w:after="0"/>
              <w:ind w:left="115" w:right="115"/>
            </w:pPr>
            <w:r>
              <w:rPr>
                <w:rFonts w:ascii="Consolas" w:hAnsi="Consolas"/>
                <w:color w:val="1F2A37"/>
                <w:sz w:val="18"/>
              </w:rPr>
              <w:t xml:space="preserve">                .ExecuteUpdateAsync(s =&gt; s.SetProperty(l =&gt; l.IsPrimaryContact,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link.RelationshipId = request.RelationshipId;</w:t>
            </w:r>
          </w:p>
          <w:p>
            <w:pPr>
              <w:spacing w:before="0" w:after="0"/>
              <w:ind w:left="115" w:right="115"/>
            </w:pPr>
            <w:r>
              <w:rPr>
                <w:rFonts w:ascii="Consolas" w:hAnsi="Consolas"/>
                <w:color w:val="1F2A37"/>
                <w:sz w:val="18"/>
              </w:rPr>
              <w:t xml:space="preserve">        link.IsPrimaryContact = request.IsPrimaryContact;</w:t>
            </w:r>
          </w:p>
          <w:p>
            <w:pPr>
              <w:spacing w:before="0" w:after="0"/>
              <w:ind w:left="115" w:right="115"/>
            </w:pPr>
            <w:r>
              <w:rPr>
                <w:rFonts w:ascii="Consolas" w:hAnsi="Consolas"/>
                <w:color w:val="1F2A37"/>
                <w:sz w:val="18"/>
              </w:rPr>
              <w:t xml:space="preserve">        link.CanPickUp = request.CanPickUp;</w:t>
            </w:r>
          </w:p>
          <w:p>
            <w:pPr>
              <w:spacing w:before="0" w:after="0"/>
              <w:ind w:left="115" w:right="115"/>
            </w:pPr>
            <w:r>
              <w:rPr>
                <w:rFonts w:ascii="Consolas" w:hAnsi="Consolas"/>
                <w:color w:val="1F2A37"/>
                <w:sz w:val="18"/>
              </w:rPr>
              <w:t xml:space="preserve">        link.Notes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UnlinkParentAsync(Guid linkId,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await db.StudentParents.FirstOrDefaultAsync(l =&gt; l.Id == linkId, ct);</w:t>
            </w:r>
          </w:p>
          <w:p>
            <w:pPr>
              <w:spacing w:before="0" w:after="0"/>
              <w:ind w:left="115" w:right="115"/>
            </w:pPr>
            <w:r>
              <w:rPr>
                <w:rFonts w:ascii="Consolas" w:hAnsi="Consolas"/>
                <w:color w:val="1F2A37"/>
                <w:sz w:val="18"/>
              </w:rPr>
              <w:t xml:space="preserve">        if (link is null) return OperationResult.Failure("Link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db.StudentParents.Remove(link);</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Task&lt;IReadOnlyList&lt;StudentParentDto&gt;&gt; ProjectLinks(</w:t>
            </w:r>
          </w:p>
          <w:p>
            <w:pPr>
              <w:spacing w:before="0" w:after="0"/>
              <w:ind w:left="115" w:right="115"/>
            </w:pPr>
            <w:r>
              <w:rPr>
                <w:rFonts w:ascii="Consolas" w:hAnsi="Consolas"/>
                <w:color w:val="1F2A37"/>
                <w:sz w:val="18"/>
              </w:rPr>
              <w:t xml:space="preserve">        IQueryable&lt;StudentParent&gt; q, CancellationToken ct) =&gt;</w:t>
            </w:r>
          </w:p>
          <w:p>
            <w:pPr>
              <w:spacing w:before="0" w:after="0"/>
              <w:ind w:left="115" w:right="115"/>
            </w:pPr>
            <w:r>
              <w:rPr>
                <w:rFonts w:ascii="Consolas" w:hAnsi="Consolas"/>
                <w:color w:val="1F2A37"/>
                <w:sz w:val="18"/>
              </w:rPr>
              <w:t xml:space="preserve">        await q.OrderByDescending(l =&gt; l.IsPrimaryContact)</w:t>
            </w:r>
          </w:p>
          <w:p>
            <w:pPr>
              <w:spacing w:before="0" w:after="0"/>
              <w:ind w:left="115" w:right="115"/>
            </w:pPr>
            <w:r>
              <w:rPr>
                <w:rFonts w:ascii="Consolas" w:hAnsi="Consolas"/>
                <w:color w:val="1F2A37"/>
                <w:sz w:val="18"/>
              </w:rPr>
              <w:t xml:space="preserve">            .ThenBy(l =&gt; l.Parent!.FirstName)</w:t>
            </w:r>
          </w:p>
          <w:p>
            <w:pPr>
              <w:spacing w:before="0" w:after="0"/>
              <w:ind w:left="115" w:right="115"/>
            </w:pPr>
            <w:r>
              <w:rPr>
                <w:rFonts w:ascii="Consolas" w:hAnsi="Consolas"/>
                <w:color w:val="1F2A37"/>
                <w:sz w:val="18"/>
              </w:rPr>
              <w:t xml:space="preserve">            .Select(l =&gt; new StudentParentDto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l.Id,</w:t>
            </w:r>
          </w:p>
          <w:p>
            <w:pPr>
              <w:spacing w:before="0" w:after="0"/>
              <w:ind w:left="115" w:right="115"/>
            </w:pPr>
            <w:r>
              <w:rPr>
                <w:rFonts w:ascii="Consolas" w:hAnsi="Consolas"/>
                <w:color w:val="1F2A37"/>
                <w:sz w:val="18"/>
              </w:rPr>
              <w:t xml:space="preserve">                StudentId = l.StudentId,</w:t>
            </w:r>
          </w:p>
          <w:p>
            <w:pPr>
              <w:spacing w:before="0" w:after="0"/>
              <w:ind w:left="115" w:right="115"/>
            </w:pPr>
            <w:r>
              <w:rPr>
                <w:rFonts w:ascii="Consolas" w:hAnsi="Consolas"/>
                <w:color w:val="1F2A37"/>
                <w:sz w:val="18"/>
              </w:rPr>
              <w:t xml:space="preserve">                StudentName = (l.Student!.FirstName + " " + l.Student!.LastName).Trim(),</w:t>
            </w:r>
          </w:p>
          <w:p>
            <w:pPr>
              <w:spacing w:before="0" w:after="0"/>
              <w:ind w:left="115" w:right="115"/>
            </w:pPr>
            <w:r>
              <w:rPr>
                <w:rFonts w:ascii="Consolas" w:hAnsi="Consolas"/>
                <w:color w:val="1F2A37"/>
                <w:sz w:val="18"/>
              </w:rPr>
              <w:t xml:space="preserve">                StudentAdmissionNumber = l.Student!.AdmissionNumber,</w:t>
            </w:r>
          </w:p>
          <w:p>
            <w:pPr>
              <w:spacing w:before="0" w:after="0"/>
              <w:ind w:left="115" w:right="115"/>
            </w:pPr>
            <w:r>
              <w:rPr>
                <w:rFonts w:ascii="Consolas" w:hAnsi="Consolas"/>
                <w:color w:val="1F2A37"/>
                <w:sz w:val="18"/>
              </w:rPr>
              <w:t xml:space="preserve">                ParentId = l.ParentId,</w:t>
            </w:r>
          </w:p>
          <w:p>
            <w:pPr>
              <w:spacing w:before="0" w:after="0"/>
              <w:ind w:left="115" w:right="115"/>
            </w:pPr>
            <w:r>
              <w:rPr>
                <w:rFonts w:ascii="Consolas" w:hAnsi="Consolas"/>
                <w:color w:val="1F2A37"/>
                <w:sz w:val="18"/>
              </w:rPr>
              <w:t xml:space="preserve">                ParentName = (l.Parent!.FirstName + " " + l.Parent!.LastName).Trim(),</w:t>
            </w:r>
          </w:p>
          <w:p>
            <w:pPr>
              <w:spacing w:before="0" w:after="0"/>
              <w:ind w:left="115" w:right="115"/>
            </w:pPr>
            <w:r>
              <w:rPr>
                <w:rFonts w:ascii="Consolas" w:hAnsi="Consolas"/>
                <w:color w:val="1F2A37"/>
                <w:sz w:val="18"/>
              </w:rPr>
              <w:t xml:space="preserve">                ParentPhone = l.Parent!.PrimaryPhone,</w:t>
            </w:r>
          </w:p>
          <w:p>
            <w:pPr>
              <w:spacing w:before="0" w:after="0"/>
              <w:ind w:left="115" w:right="115"/>
            </w:pPr>
            <w:r>
              <w:rPr>
                <w:rFonts w:ascii="Consolas" w:hAnsi="Consolas"/>
                <w:color w:val="1F2A37"/>
                <w:sz w:val="18"/>
              </w:rPr>
              <w:t xml:space="preserve">                ParentEmail = l.Parent!.Email,</w:t>
            </w:r>
          </w:p>
          <w:p>
            <w:pPr>
              <w:spacing w:before="0" w:after="0"/>
              <w:ind w:left="115" w:right="115"/>
            </w:pPr>
            <w:r>
              <w:rPr>
                <w:rFonts w:ascii="Consolas" w:hAnsi="Consolas"/>
                <w:color w:val="1F2A37"/>
                <w:sz w:val="18"/>
              </w:rPr>
              <w:t xml:space="preserve">                RelationshipId = l.RelationshipId,</w:t>
            </w:r>
          </w:p>
          <w:p>
            <w:pPr>
              <w:spacing w:before="0" w:after="0"/>
              <w:ind w:left="115" w:right="115"/>
            </w:pPr>
            <w:r>
              <w:rPr>
                <w:rFonts w:ascii="Consolas" w:hAnsi="Consolas"/>
                <w:color w:val="1F2A37"/>
                <w:sz w:val="18"/>
              </w:rPr>
              <w:t xml:space="preserve">                RelationshipName = l.Relationship!.Name,</w:t>
            </w:r>
          </w:p>
          <w:p>
            <w:pPr>
              <w:spacing w:before="0" w:after="0"/>
              <w:ind w:left="115" w:right="115"/>
            </w:pPr>
            <w:r>
              <w:rPr>
                <w:rFonts w:ascii="Consolas" w:hAnsi="Consolas"/>
                <w:color w:val="1F2A37"/>
                <w:sz w:val="18"/>
              </w:rPr>
              <w:t xml:space="preserve">                IsPrimaryContact = l.IsPrimaryContact,</w:t>
            </w:r>
          </w:p>
          <w:p>
            <w:pPr>
              <w:spacing w:before="0" w:after="0"/>
              <w:ind w:left="115" w:right="115"/>
            </w:pPr>
            <w:r>
              <w:rPr>
                <w:rFonts w:ascii="Consolas" w:hAnsi="Consolas"/>
                <w:color w:val="1F2A37"/>
                <w:sz w:val="18"/>
              </w:rPr>
              <w:t xml:space="preserve">                CanPickUp = l.CanPickUp,</w:t>
            </w:r>
          </w:p>
          <w:p>
            <w:pPr>
              <w:spacing w:before="0" w:after="0"/>
              <w:ind w:left="115" w:right="115"/>
            </w:pPr>
            <w:r>
              <w:rPr>
                <w:rFonts w:ascii="Consolas" w:hAnsi="Consolas"/>
                <w:color w:val="1F2A37"/>
                <w:sz w:val="18"/>
              </w:rPr>
              <w:t xml:space="preserve">                Notes = 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w:t>
            </w:r>
          </w:p>
        </w:tc>
      </w:tr>
    </w:tbl>
    <w:p>
      <w:pPr>
        <w:spacing w:after="120"/>
      </w:pPr>
    </w:p>
    <w:p>
      <w:pPr>
        <w:pStyle w:val="Heading2"/>
      </w:pPr>
      <w:r>
        <w:rPr>
          <w:color w:val="05613C"/>
        </w:rPr>
        <w:t>4.3 Why no explicit transaction?</w:t>
      </w:r>
    </w:p>
    <w:p>
      <w:r>
        <w:rPr>
          <w:b w:val="0"/>
          <w:i w:val="0"/>
        </w:rPr>
        <w:t>Identity's UserManager talks to the same ApplicationDbContext the service uses. That means the inserts happen sequentially but inside the same context. If the Parent / Student insert throws after the user is committed, the user is still there — this is the same exposure every previous sprint has had with Identity. The pre-creation duplicate-name / duplicate-email checks and the post-creation role-failure cleanup remove the most likely failure modes; a database outage between the user save and the parent / student save would be observable as 'a user exists but cannot sign in to the portal' and is rare enough to fix by hand. Wrapping the whole thing in an IDbContextTransaction is left as a future hardening exercise.</w:t>
      </w:r>
    </w:p>
    <w:p>
      <w:r>
        <w:br w:type="page"/>
      </w:r>
    </w:p>
    <w:p>
      <w:pPr>
        <w:pStyle w:val="Heading1"/>
      </w:pPr>
      <w:r>
        <w:rPr>
          <w:color w:val="05613C"/>
        </w:rPr>
        <w:t>5. UI changes — capturing credentials on the forms</w:t>
      </w:r>
    </w:p>
    <w:p>
      <w:r>
        <w:rPr>
          <w:b w:val="0"/>
          <w:i w:val="0"/>
        </w:rPr>
        <w:t>The two New* Razor pages each grow a 'Portal sign-in' section beneath the existing form. The model behind the form grows three new fields with their own data annotations so client-side validation surfaces the required-and-strong rules before the request reaches the service.</w:t>
      </w:r>
    </w:p>
    <w:p>
      <w:pPr>
        <w:pStyle w:val="Heading2"/>
      </w:pPr>
      <w:r>
        <w:rPr>
          <w:color w:val="05613C"/>
        </w:rPr>
        <w:t>5.1 CreateParent.razor</w:t>
      </w:r>
    </w:p>
    <w:p>
      <w:pPr>
        <w:spacing w:before="120" w:after="40"/>
      </w:pPr>
      <w:r>
        <w:rPr>
          <w:i/>
          <w:color w:val="4B5563"/>
          <w:sz w:val="20"/>
        </w:rPr>
        <w:t>Listing — src/NaijaPrimeSchool.Web/Components/Pages/Family/CreateParent.razor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"/parents/new"</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IParentService ParentService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&lt;PageTitle&gt;New parent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&lt;h1&gt;New parent&lt;/h1&gt;</w:t>
            </w:r>
          </w:p>
          <w:p>
            <w:pPr>
              <w:spacing w:before="0" w:after="0"/>
              <w:ind w:left="115" w:right="115"/>
            </w:pPr>
            <w:r>
              <w:rPr>
                <w:rFonts w:ascii="Consolas" w:hAnsi="Consolas"/>
                <w:color w:val="1F2A37"/>
                <w:sz w:val="18"/>
              </w:rPr>
              <w:t xml:space="preserve">        &lt;p&gt;Capture the parent's details. You can link pupils to them from any student profile afterwards.&lt;/p&gt;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parents" Icon="arrow_back" Variant="Variant.Flat"</w:t>
            </w:r>
          </w:p>
          <w:p>
            <w:pPr>
              <w:spacing w:before="0" w:after="0"/>
              <w:ind w:left="115" w:right="115"/>
            </w:pPr>
            <w:r>
              <w:rPr>
                <w:rFonts w:ascii="Consolas" w:hAnsi="Consolas"/>
                <w:color w:val="1F2A37"/>
                <w:sz w:val="18"/>
              </w:rPr>
              <w:t xml:space="preserve">                      ButtonStyle="ButtonStyle.Light" Click="@(() =&gt; Nav.NavigateTo("/parents"))"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&lt;RadzenTemplateForm TItem="ParentFormModel"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&lt;label&gt;Title&lt;/label&gt;</w:t>
            </w:r>
          </w:p>
          <w:p>
            <w:pPr>
              <w:spacing w:before="0" w:after="0"/>
              <w:ind w:left="115" w:right="115"/>
            </w:pPr>
            <w:r>
              <w:rPr>
                <w:rFonts w:ascii="Consolas" w:hAnsi="Consolas"/>
                <w:color w:val="1F2A37"/>
                <w:sz w:val="18"/>
              </w:rPr>
              <w:t xml:space="preserve">                &lt;RadzenDropDown TValue="Guid?" Data="@titles" TextProperty="Name" ValueProperty="Id"</w:t>
            </w:r>
          </w:p>
          <w:p>
            <w:pPr>
              <w:spacing w:before="0" w:after="0"/>
              <w:ind w:left="115" w:right="115"/>
            </w:pPr>
            <w:r>
              <w:rPr>
                <w:rFonts w:ascii="Consolas" w:hAnsi="Consolas"/>
                <w:color w:val="1F2A37"/>
                <w:sz w:val="18"/>
              </w:rPr>
              <w:t xml:space="preserve">                                @bind-Value="form.TitleId" AllowClear="true" Placeholder="Mr., Mrs., ..."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&lt;label&gt;Gender&lt;/label&gt;</w:t>
            </w:r>
          </w:p>
          <w:p>
            <w:pPr>
              <w:spacing w:before="0" w:after="0"/>
              <w:ind w:left="115" w:right="115"/>
            </w:pPr>
            <w:r>
              <w:rPr>
                <w:rFonts w:ascii="Consolas" w:hAnsi="Consolas"/>
                <w:color w:val="1F2A37"/>
                <w:sz w:val="18"/>
              </w:rPr>
              <w:t xml:space="preserve">                &lt;RadzenDropDown TValue="Guid?" Data="@genders" TextProperty="Name" ValueProperty="Id"</w:t>
            </w:r>
          </w:p>
          <w:p>
            <w:pPr>
              <w:spacing w:before="0" w:after="0"/>
              <w:ind w:left="115" w:right="115"/>
            </w:pPr>
            <w:r>
              <w:rPr>
                <w:rFonts w:ascii="Consolas" w:hAnsi="Consolas"/>
                <w:color w:val="1F2A37"/>
                <w:sz w:val="18"/>
              </w:rPr>
              <w:t xml:space="preserve">                                @bind-Value="form.GenderId" AllowClear="true" Placeholder="Pick 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&lt;label&gt;First name *&lt;/label&gt;</w:t>
            </w:r>
          </w:p>
          <w:p>
            <w:pPr>
              <w:spacing w:before="0" w:after="0"/>
              <w:ind w:left="115" w:right="115"/>
            </w:pPr>
            <w:r>
              <w:rPr>
                <w:rFonts w:ascii="Consolas" w:hAnsi="Consolas"/>
                <w:color w:val="1F2A37"/>
                <w:sz w:val="18"/>
              </w:rPr>
              <w:t xml:space="preserve">                &lt;RadzenTextBox @bind-Value="form.FirstName" /&gt;</w:t>
            </w:r>
          </w:p>
          <w:p>
            <w:pPr>
              <w:spacing w:before="0" w:after="0"/>
              <w:ind w:left="115" w:right="115"/>
            </w:pPr>
            <w:r>
              <w:rPr>
                <w:rFonts w:ascii="Consolas" w:hAnsi="Consolas"/>
                <w:color w:val="1F2A37"/>
                <w:sz w:val="18"/>
              </w:rPr>
              <w:t xml:space="preserve">                &lt;ValidationMessage For="() =&gt; form.FirstName"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&lt;label&gt;Last name *&lt;/label&gt;</w:t>
            </w:r>
          </w:p>
          <w:p>
            <w:pPr>
              <w:spacing w:before="0" w:after="0"/>
              <w:ind w:left="115" w:right="115"/>
            </w:pPr>
            <w:r>
              <w:rPr>
                <w:rFonts w:ascii="Consolas" w:hAnsi="Consolas"/>
                <w:color w:val="1F2A37"/>
                <w:sz w:val="18"/>
              </w:rPr>
              <w:t xml:space="preserve">                &lt;RadzenTextBox @bind-Value="form.LastName" /&gt;</w:t>
            </w:r>
          </w:p>
          <w:p>
            <w:pPr>
              <w:spacing w:before="0" w:after="0"/>
              <w:ind w:left="115" w:right="115"/>
            </w:pPr>
            <w:r>
              <w:rPr>
                <w:rFonts w:ascii="Consolas" w:hAnsi="Consolas"/>
                <w:color w:val="1F2A37"/>
                <w:sz w:val="18"/>
              </w:rPr>
              <w:t xml:space="preserve">                &lt;ValidationMessage For="() =&gt; form.LastName"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&lt;label&gt;Middle name&lt;/label&gt;</w:t>
            </w:r>
          </w:p>
          <w:p>
            <w:pPr>
              <w:spacing w:before="0" w:after="0"/>
              <w:ind w:left="115" w:right="115"/>
            </w:pPr>
            <w:r>
              <w:rPr>
                <w:rFonts w:ascii="Consolas" w:hAnsi="Consolas"/>
                <w:color w:val="1F2A37"/>
                <w:sz w:val="18"/>
              </w:rPr>
              <w:t xml:space="preserve">                &lt;RadzenTextBox @bind-Value="form.MiddleName"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&lt;label&gt;Marital status&lt;/label&gt;</w:t>
            </w:r>
          </w:p>
          <w:p>
            <w:pPr>
              <w:spacing w:before="0" w:after="0"/>
              <w:ind w:left="115" w:right="115"/>
            </w:pPr>
            <w:r>
              <w:rPr>
                <w:rFonts w:ascii="Consolas" w:hAnsi="Consolas"/>
                <w:color w:val="1F2A37"/>
                <w:sz w:val="18"/>
              </w:rPr>
              <w:t xml:space="preserve">                &lt;RadzenDropDown TValue="Guid?" Data="@maritalStatuses" TextProperty="Name" ValueProperty="Id"</w:t>
            </w:r>
          </w:p>
          <w:p>
            <w:pPr>
              <w:spacing w:before="0" w:after="0"/>
              <w:ind w:left="115" w:right="115"/>
            </w:pPr>
            <w:r>
              <w:rPr>
                <w:rFonts w:ascii="Consolas" w:hAnsi="Consolas"/>
                <w:color w:val="1F2A37"/>
                <w:sz w:val="18"/>
              </w:rPr>
              <w:t xml:space="preserve">                                @bind-Value="form.MaritalStatusId" AllowClear="true" Placeholder="Pick 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&lt;label&gt;Primary phone&lt;/label&gt;</w:t>
            </w:r>
          </w:p>
          <w:p>
            <w:pPr>
              <w:spacing w:before="0" w:after="0"/>
              <w:ind w:left="115" w:right="115"/>
            </w:pPr>
            <w:r>
              <w:rPr>
                <w:rFonts w:ascii="Consolas" w:hAnsi="Consolas"/>
                <w:color w:val="1F2A37"/>
                <w:sz w:val="18"/>
              </w:rPr>
              <w:t xml:space="preserve">                &lt;RadzenTextBox @bind-Value="form.PrimaryPhone" Placeholder="+234..."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&lt;label&gt;Alternate phone&lt;/label&gt;</w:t>
            </w:r>
          </w:p>
          <w:p>
            <w:pPr>
              <w:spacing w:before="0" w:after="0"/>
              <w:ind w:left="115" w:right="115"/>
            </w:pPr>
            <w:r>
              <w:rPr>
                <w:rFonts w:ascii="Consolas" w:hAnsi="Consolas"/>
                <w:color w:val="1F2A37"/>
                <w:sz w:val="18"/>
              </w:rPr>
              <w:t xml:space="preserve">                &lt;RadzenTextBox @bind-Value="form.AlternatePhone"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&lt;label&gt;Email *&lt;/label&gt;</w:t>
            </w:r>
          </w:p>
          <w:p>
            <w:pPr>
              <w:spacing w:before="0" w:after="0"/>
              <w:ind w:left="115" w:right="115"/>
            </w:pPr>
            <w:r>
              <w:rPr>
                <w:rFonts w:ascii="Consolas" w:hAnsi="Consolas"/>
                <w:color w:val="1F2A37"/>
                <w:sz w:val="18"/>
              </w:rPr>
              <w:t xml:space="preserve">                &lt;RadzenTextBox @bind-Value="form.Email" Placeholder="parent@example.com" /&gt;</w:t>
            </w:r>
          </w:p>
          <w:p>
            <w:pPr>
              <w:spacing w:before="0" w:after="0"/>
              <w:ind w:left="115" w:right="115"/>
            </w:pPr>
            <w:r>
              <w:rPr>
                <w:rFonts w:ascii="Consolas" w:hAnsi="Consolas"/>
                <w:color w:val="1F2A37"/>
                <w:sz w:val="18"/>
              </w:rPr>
              <w:t xml:space="preserve">                &lt;ValidationMessage For="() =&gt; form.Email"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&lt;label&gt;Residential address&lt;/label&gt;</w:t>
            </w:r>
          </w:p>
          <w:p>
            <w:pPr>
              <w:spacing w:before="0" w:after="0"/>
              <w:ind w:left="115" w:right="115"/>
            </w:pPr>
            <w:r>
              <w:rPr>
                <w:rFonts w:ascii="Consolas" w:hAnsi="Consolas"/>
                <w:color w:val="1F2A37"/>
                <w:sz w:val="18"/>
              </w:rPr>
              <w:t xml:space="preserve">                &lt;RadzenTextArea @bind-Value="form.ResidentialAddress"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&lt;label&gt;Occupation&lt;/label&gt;</w:t>
            </w:r>
          </w:p>
          <w:p>
            <w:pPr>
              <w:spacing w:before="0" w:after="0"/>
              <w:ind w:left="115" w:right="115"/>
            </w:pPr>
            <w:r>
              <w:rPr>
                <w:rFonts w:ascii="Consolas" w:hAnsi="Consolas"/>
                <w:color w:val="1F2A37"/>
                <w:sz w:val="18"/>
              </w:rPr>
              <w:t xml:space="preserve">                &lt;RadzenTextBox @bind-Value="form.Occupation"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&lt;label&gt;Employer&lt;/label&gt;</w:t>
            </w:r>
          </w:p>
          <w:p>
            <w:pPr>
              <w:spacing w:before="0" w:after="0"/>
              <w:ind w:left="115" w:right="115"/>
            </w:pPr>
            <w:r>
              <w:rPr>
                <w:rFonts w:ascii="Consolas" w:hAnsi="Consolas"/>
                <w:color w:val="1F2A37"/>
                <w:sz w:val="18"/>
              </w:rPr>
              <w:t xml:space="preserve">                &lt;RadzenTextBox @bind-Value="form.Employer"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1rem;"&gt;Portal sign-in&lt;/h3&gt;</w:t>
            </w:r>
          </w:p>
          <w:p>
            <w:pPr>
              <w:spacing w:before="0" w:after="0"/>
              <w:ind w:left="115" w:right="115"/>
            </w:pPr>
            <w:r>
              <w:rPr>
                <w:rFonts w:ascii="Consolas" w:hAnsi="Consolas"/>
                <w:color w:val="1F2A37"/>
                <w:sz w:val="18"/>
              </w:rPr>
              <w:t xml:space="preserve">        &lt;p style="color: var(--nps-ink-500); margin-top:-0.5rem; margin-bottom: 1rem;"&gt;</w:t>
            </w:r>
          </w:p>
          <w:p>
            <w:pPr>
              <w:spacing w:before="0" w:after="0"/>
              <w:ind w:left="115" w:right="115"/>
            </w:pPr>
            <w:r>
              <w:rPr>
                <w:rFonts w:ascii="Consolas" w:hAnsi="Consolas"/>
                <w:color w:val="1F2A37"/>
                <w:sz w:val="18"/>
              </w:rPr>
              <w:t xml:space="preserve">            A user account is created automatically for this parent in the Parent role. Share these</w:t>
            </w:r>
          </w:p>
          <w:p>
            <w:pPr>
              <w:spacing w:before="0" w:after="0"/>
              <w:ind w:left="115" w:right="115"/>
            </w:pPr>
            <w:r>
              <w:rPr>
                <w:rFonts w:ascii="Consolas" w:hAnsi="Consolas"/>
                <w:color w:val="1F2A37"/>
                <w:sz w:val="18"/>
              </w:rPr>
              <w:t xml:space="preserve">            credentials with them so they can sign in to the parent portal.</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&lt;label&gt;Username *&lt;/label&gt;</w:t>
            </w:r>
          </w:p>
          <w:p>
            <w:pPr>
              <w:spacing w:before="0" w:after="0"/>
              <w:ind w:left="115" w:right="115"/>
            </w:pPr>
            <w:r>
              <w:rPr>
                <w:rFonts w:ascii="Consolas" w:hAnsi="Consolas"/>
                <w:color w:val="1F2A37"/>
                <w:sz w:val="18"/>
              </w:rPr>
              <w:t xml:space="preserve">                &lt;RadzenTextBox @bind-Value="form.UserName" Placeholder="e.g. jane.doe" /&gt;</w:t>
            </w:r>
          </w:p>
          <w:p>
            <w:pPr>
              <w:spacing w:before="0" w:after="0"/>
              <w:ind w:left="115" w:right="115"/>
            </w:pPr>
            <w:r>
              <w:rPr>
                <w:rFonts w:ascii="Consolas" w:hAnsi="Consolas"/>
                <w:color w:val="1F2A37"/>
                <w:sz w:val="18"/>
              </w:rPr>
              <w:t xml:space="preserve">                &lt;ValidationMessage For="() =&gt; form.UserName"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&lt;label&gt;Initial password *&lt;/label&gt;</w:t>
            </w:r>
          </w:p>
          <w:p>
            <w:pPr>
              <w:spacing w:before="0" w:after="0"/>
              <w:ind w:left="115" w:right="115"/>
            </w:pPr>
            <w:r>
              <w:rPr>
                <w:rFonts w:ascii="Consolas" w:hAnsi="Consolas"/>
                <w:color w:val="1F2A37"/>
                <w:sz w:val="18"/>
              </w:rPr>
              <w:t xml:space="preserve">                &lt;RadzenPassword @bind-Value="form.Password" /&gt;</w:t>
            </w:r>
          </w:p>
          <w:p>
            <w:pPr>
              <w:spacing w:before="0" w:after="0"/>
              <w:ind w:left="115" w:right="115"/>
            </w:pPr>
            <w:r>
              <w:rPr>
                <w:rFonts w:ascii="Consolas" w:hAnsi="Consolas"/>
                <w:color w:val="1F2A37"/>
                <w:sz w:val="18"/>
              </w:rPr>
              <w:t xml:space="preserve">                &lt;ValidationMessage For="() =&gt; form.Password" /&gt;</w:t>
            </w:r>
          </w:p>
          <w:p>
            <w:pPr>
              <w:spacing w:before="0" w:after="0"/>
              <w:ind w:left="115" w:right="115"/>
            </w:pPr>
            <w:r>
              <w:rPr>
                <w:rFonts w:ascii="Consolas" w:hAnsi="Consolas"/>
                <w:color w:val="1F2A37"/>
                <w:sz w:val="18"/>
              </w:rPr>
              <w:t xml:space="preserve">                &lt;small style="color: var(--nps-ink-500); margin-top: 0.25rem;"&gt;</w:t>
            </w:r>
          </w:p>
          <w:p>
            <w:pPr>
              <w:spacing w:before="0" w:after="0"/>
              <w:ind w:left="115" w:right="115"/>
            </w:pPr>
            <w:r>
              <w:rPr>
                <w:rFonts w:ascii="Consolas" w:hAnsi="Consolas"/>
                <w:color w:val="1F2A37"/>
                <w:sz w:val="18"/>
              </w:rPr>
              <w:t xml:space="preserve">                    Must be at least 8 characters with an uppercase, lowercase, digit and a special character.</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Nav.NavigateTo("/parents"))" /&gt;</w:t>
            </w:r>
          </w:p>
          <w:p>
            <w:pPr>
              <w:spacing w:before="0" w:after="0"/>
              <w:ind w:left="115" w:right="115"/>
            </w:pPr>
            <w:r>
              <w:rPr>
                <w:rFonts w:ascii="Consolas" w:hAnsi="Consolas"/>
                <w:color w:val="1F2A37"/>
                <w:sz w:val="18"/>
              </w:rPr>
              <w:t xml:space="preserve">            &lt;RadzenButton Text="@(saving ? "Saving..." : "Save parent")"</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ParentFormModel form = new();</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titles = [];</w:t>
            </w:r>
          </w:p>
          <w:p>
            <w:pPr>
              <w:spacing w:before="0" w:after="0"/>
              <w:ind w:left="115" w:right="115"/>
            </w:pPr>
            <w:r>
              <w:rPr>
                <w:rFonts w:ascii="Consolas" w:hAnsi="Consolas"/>
                <w:color w:val="1F2A37"/>
                <w:sz w:val="18"/>
              </w:rPr>
              <w:t xml:space="preserve">    private IReadOnlyList&lt;LookupDto&gt; genders = [];</w:t>
            </w:r>
          </w:p>
          <w:p>
            <w:pPr>
              <w:spacing w:before="0" w:after="0"/>
              <w:ind w:left="115" w:right="115"/>
            </w:pPr>
            <w:r>
              <w:rPr>
                <w:rFonts w:ascii="Consolas" w:hAnsi="Consolas"/>
                <w:color w:val="1F2A37"/>
                <w:sz w:val="18"/>
              </w:rPr>
              <w:t xml:space="preserve">    private IReadOnlyList&lt;LookupDto&gt; maritalStatuses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ParentFormModel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System.ComponentModel.DataAnnotations.EmailAddress, System.ComponentModel.DataAnnotations.StringLength(256)]</w:t>
            </w:r>
          </w:p>
          <w:p>
            <w:pPr>
              <w:spacing w:before="0" w:after="0"/>
              <w:ind w:left="115" w:right="115"/>
            </w:pPr>
            <w:r>
              <w:rPr>
                <w:rFonts w:ascii="Consolas" w:hAnsi="Consolas"/>
                <w:color w:val="1F2A37"/>
                <w:sz w:val="18"/>
              </w:rPr>
              <w:t xml:space="preserve">        public string Email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[System.ComponentModel.DataAnnotations.StringLength(120)]</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[System.ComponentModel.DataAnnotations.StringLength(120)]</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System.ComponentModel.DataAnnotations.StringLength(64, MinimumLength = 3)]</w:t>
            </w:r>
          </w:p>
          <w:p>
            <w:pPr>
              <w:spacing w:before="0" w:after="0"/>
              <w:ind w:left="115" w:right="115"/>
            </w:pPr>
            <w:r>
              <w:rPr>
                <w:rFonts w:ascii="Consolas" w:hAnsi="Consolas"/>
                <w:color w:val="1F2A37"/>
                <w:sz w:val="18"/>
              </w:rPr>
              <w:t xml:space="preserve">        public string UserName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System.ComponentModel.DataAnnotations.StringLength(100, MinimumLength = 8)]</w:t>
            </w:r>
          </w:p>
          <w:p>
            <w:pPr>
              <w:spacing w:before="0" w:after="0"/>
              <w:ind w:left="115" w:right="115"/>
            </w:pPr>
            <w:r>
              <w:rPr>
                <w:rFonts w:ascii="Consolas" w:hAnsi="Consolas"/>
                <w:color w:val="1F2A37"/>
                <w:sz w:val="18"/>
              </w:rPr>
              <w:t xml:space="preserve">        [System.ComponentModel.DataAnnotations.DataType(System.ComponentModel.DataAnnotations.DataType.Password)]</w:t>
            </w:r>
          </w:p>
          <w:p>
            <w:pPr>
              <w:spacing w:before="0" w:after="0"/>
              <w:ind w:left="115" w:right="115"/>
            </w:pPr>
            <w:r>
              <w:rPr>
                <w:rFonts w:ascii="Consolas" w:hAnsi="Consolas"/>
                <w:color w:val="1F2A37"/>
                <w:sz w:val="18"/>
              </w:rPr>
              <w:t xml:space="preserve">        public string Password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titles = await LookupService.GetTitlesAsync();</w:t>
            </w:r>
          </w:p>
          <w:p>
            <w:pPr>
              <w:spacing w:before="0" w:after="0"/>
              <w:ind w:left="115" w:right="115"/>
            </w:pPr>
            <w:r>
              <w:rPr>
                <w:rFonts w:ascii="Consolas" w:hAnsi="Consolas"/>
                <w:color w:val="1F2A37"/>
                <w:sz w:val="18"/>
              </w:rPr>
              <w:t xml:space="preserve">        genders = await LookupService.GetGendersAsync();</w:t>
            </w:r>
          </w:p>
          <w:p>
            <w:pPr>
              <w:spacing w:before="0" w:after="0"/>
              <w:ind w:left="115" w:right="115"/>
            </w:pPr>
            <w:r>
              <w:rPr>
                <w:rFonts w:ascii="Consolas" w:hAnsi="Consolas"/>
                <w:color w:val="1F2A37"/>
                <w:sz w:val="18"/>
              </w:rPr>
              <w:t xml:space="preserve">        maritalStatuses = await LookupService.GetMaritalStatusesAsync();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ParentService.CreateAsync(new CreateParentRequest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FirstName = form.FirstName,</w:t>
            </w:r>
          </w:p>
          <w:p>
            <w:pPr>
              <w:spacing w:before="0" w:after="0"/>
              <w:ind w:left="115" w:right="115"/>
            </w:pPr>
            <w:r>
              <w:rPr>
                <w:rFonts w:ascii="Consolas" w:hAnsi="Consolas"/>
                <w:color w:val="1F2A37"/>
                <w:sz w:val="18"/>
              </w:rPr>
              <w:t xml:space="preserve">                LastName = form.LastName,</w:t>
            </w:r>
          </w:p>
          <w:p>
            <w:pPr>
              <w:spacing w:before="0" w:after="0"/>
              <w:ind w:left="115" w:right="115"/>
            </w:pPr>
            <w:r>
              <w:rPr>
                <w:rFonts w:ascii="Consolas" w:hAnsi="Consolas"/>
                <w:color w:val="1F2A37"/>
                <w:sz w:val="18"/>
              </w:rPr>
              <w:t xml:space="preserve">                MiddleName = form.MiddleName,</w:t>
            </w:r>
          </w:p>
          <w:p>
            <w:pPr>
              <w:spacing w:before="0" w:after="0"/>
              <w:ind w:left="115" w:right="115"/>
            </w:pPr>
            <w:r>
              <w:rPr>
                <w:rFonts w:ascii="Consolas" w:hAnsi="Consolas"/>
                <w:color w:val="1F2A37"/>
                <w:sz w:val="18"/>
              </w:rPr>
              <w:t xml:space="preserve">                TitleId = form.TitleId,</w:t>
            </w:r>
          </w:p>
          <w:p>
            <w:pPr>
              <w:spacing w:before="0" w:after="0"/>
              <w:ind w:left="115" w:right="115"/>
            </w:pPr>
            <w:r>
              <w:rPr>
                <w:rFonts w:ascii="Consolas" w:hAnsi="Consolas"/>
                <w:color w:val="1F2A37"/>
                <w:sz w:val="18"/>
              </w:rPr>
              <w:t xml:space="preserve">                GenderId = form.GenderId,</w:t>
            </w:r>
          </w:p>
          <w:p>
            <w:pPr>
              <w:spacing w:before="0" w:after="0"/>
              <w:ind w:left="115" w:right="115"/>
            </w:pPr>
            <w:r>
              <w:rPr>
                <w:rFonts w:ascii="Consolas" w:hAnsi="Consolas"/>
                <w:color w:val="1F2A37"/>
                <w:sz w:val="18"/>
              </w:rPr>
              <w:t xml:space="preserve">                MaritalStatusId = form.MaritalStatusId,</w:t>
            </w:r>
          </w:p>
          <w:p>
            <w:pPr>
              <w:spacing w:before="0" w:after="0"/>
              <w:ind w:left="115" w:right="115"/>
            </w:pPr>
            <w:r>
              <w:rPr>
                <w:rFonts w:ascii="Consolas" w:hAnsi="Consolas"/>
                <w:color w:val="1F2A37"/>
                <w:sz w:val="18"/>
              </w:rPr>
              <w:t xml:space="preserve">                PrimaryPhone = form.PrimaryPhone,</w:t>
            </w:r>
          </w:p>
          <w:p>
            <w:pPr>
              <w:spacing w:before="0" w:after="0"/>
              <w:ind w:left="115" w:right="115"/>
            </w:pPr>
            <w:r>
              <w:rPr>
                <w:rFonts w:ascii="Consolas" w:hAnsi="Consolas"/>
                <w:color w:val="1F2A37"/>
                <w:sz w:val="18"/>
              </w:rPr>
              <w:t xml:space="preserve">                AlternatePhone = form.AlternatePhone,</w:t>
            </w:r>
          </w:p>
          <w:p>
            <w:pPr>
              <w:spacing w:before="0" w:after="0"/>
              <w:ind w:left="115" w:right="115"/>
            </w:pPr>
            <w:r>
              <w:rPr>
                <w:rFonts w:ascii="Consolas" w:hAnsi="Consolas"/>
                <w:color w:val="1F2A37"/>
                <w:sz w:val="18"/>
              </w:rPr>
              <w:t xml:space="preserve">                Email = form.Email,</w:t>
            </w:r>
          </w:p>
          <w:p>
            <w:pPr>
              <w:spacing w:before="0" w:after="0"/>
              <w:ind w:left="115" w:right="115"/>
            </w:pPr>
            <w:r>
              <w:rPr>
                <w:rFonts w:ascii="Consolas" w:hAnsi="Consolas"/>
                <w:color w:val="1F2A37"/>
                <w:sz w:val="18"/>
              </w:rPr>
              <w:t xml:space="preserve">                ResidentialAddress = form.ResidentialAddress,</w:t>
            </w:r>
          </w:p>
          <w:p>
            <w:pPr>
              <w:spacing w:before="0" w:after="0"/>
              <w:ind w:left="115" w:right="115"/>
            </w:pPr>
            <w:r>
              <w:rPr>
                <w:rFonts w:ascii="Consolas" w:hAnsi="Consolas"/>
                <w:color w:val="1F2A37"/>
                <w:sz w:val="18"/>
              </w:rPr>
              <w:t xml:space="preserve">                Occupation = form.Occupation,</w:t>
            </w:r>
          </w:p>
          <w:p>
            <w:pPr>
              <w:spacing w:before="0" w:after="0"/>
              <w:ind w:left="115" w:right="115"/>
            </w:pPr>
            <w:r>
              <w:rPr>
                <w:rFonts w:ascii="Consolas" w:hAnsi="Consolas"/>
                <w:color w:val="1F2A37"/>
                <w:sz w:val="18"/>
              </w:rPr>
              <w:t xml:space="preserve">                Employer = form.Employer,</w:t>
            </w:r>
          </w:p>
          <w:p>
            <w:pPr>
              <w:spacing w:before="0" w:after="0"/>
              <w:ind w:left="115" w:right="115"/>
            </w:pPr>
            <w:r>
              <w:rPr>
                <w:rFonts w:ascii="Consolas" w:hAnsi="Consolas"/>
                <w:color w:val="1F2A37"/>
                <w:sz w:val="18"/>
              </w:rPr>
              <w:t xml:space="preserve">                UserName = form.UserName,</w:t>
            </w:r>
          </w:p>
          <w:p>
            <w:pPr>
              <w:spacing w:before="0" w:after="0"/>
              <w:ind w:left="115" w:right="115"/>
            </w:pPr>
            <w:r>
              <w:rPr>
                <w:rFonts w:ascii="Consolas" w:hAnsi="Consolas"/>
                <w:color w:val="1F2A37"/>
                <w:sz w:val="18"/>
              </w:rPr>
              <w:t xml:space="preserve">                Password = form.Password,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w:t>
            </w:r>
          </w:p>
          <w:p>
            <w:pPr>
              <w:spacing w:before="0" w:after="0"/>
              <w:ind w:left="115" w:right="115"/>
            </w:pPr>
            <w:r>
              <w:rPr>
                <w:rFonts w:ascii="Consolas" w:hAnsi="Consolas"/>
                <w:color w:val="1F2A37"/>
                <w:sz w:val="18"/>
              </w:rPr>
              <w:t xml:space="preserve">                    $"Parent '{form.FirstName} {form.LastName}' created.");</w:t>
            </w:r>
          </w:p>
          <w:p>
            <w:pPr>
              <w:spacing w:before="0" w:after="0"/>
              <w:ind w:left="115" w:right="115"/>
            </w:pPr>
            <w:r>
              <w:rPr>
                <w:rFonts w:ascii="Consolas" w:hAnsi="Consolas"/>
                <w:color w:val="1F2A37"/>
                <w:sz w:val="18"/>
              </w:rPr>
              <w:t xml:space="preserve">                Nav.NavigateTo($"/parents/{result.Data}");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5.2 CreateStudent.razor</w:t>
      </w:r>
    </w:p>
    <w:p>
      <w:r>
        <w:rPr>
          <w:b w:val="0"/>
          <w:i w:val="0"/>
        </w:rPr>
        <w:t>The student form already collected admission details, demographics, health information and an optional initial enrolment. The new 'Portal sign-in' block joins them as the final section, so the SuperAdmin / HeadTeacher fills the form top-to-bottom and ends with the credentials.</w:t>
      </w:r>
    </w:p>
    <w:p>
      <w:pPr>
        <w:spacing w:before="120" w:after="40"/>
      </w:pPr>
      <w:r>
        <w:rPr>
          <w:i/>
          <w:color w:val="4B5563"/>
          <w:sz w:val="20"/>
        </w:rPr>
        <w:t>Listing — src/NaijaPrimeSchool.Web/Components/Pages/Family/CreateStudent.razor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"/students/new"</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IStudentService StudentService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&lt;PageTitle&gt;New student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&lt;h1&gt;New student&lt;/h1&gt;</w:t>
            </w:r>
          </w:p>
          <w:p>
            <w:pPr>
              <w:spacing w:before="0" w:after="0"/>
              <w:ind w:left="115" w:right="115"/>
            </w:pPr>
            <w:r>
              <w:rPr>
                <w:rFonts w:ascii="Consolas" w:hAnsi="Consolas"/>
                <w:color w:val="1F2A37"/>
                <w:sz w:val="18"/>
              </w:rPr>
              <w:t xml:space="preserve">        &lt;p&gt;Capture a pupil's profile and (optionally) enrol them straight into a class.&lt;/p&gt;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students" Icon="arrow_back" Variant="Variant.Flat"</w:t>
            </w:r>
          </w:p>
          <w:p>
            <w:pPr>
              <w:spacing w:before="0" w:after="0"/>
              <w:ind w:left="115" w:right="115"/>
            </w:pPr>
            <w:r>
              <w:rPr>
                <w:rFonts w:ascii="Consolas" w:hAnsi="Consolas"/>
                <w:color w:val="1F2A37"/>
                <w:sz w:val="18"/>
              </w:rPr>
              <w:t xml:space="preserve">                      ButtonStyle="ButtonStyle.Light" Click="@(() =&gt; Nav.NavigateTo("/students"))"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&lt;RadzenTemplateForm TItem="StudentFormModel"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0 0 1rem;"&gt;Identity&lt;/h3&gt;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&lt;label&gt;Admission number *&lt;/label&gt;</w:t>
            </w:r>
          </w:p>
          <w:p>
            <w:pPr>
              <w:spacing w:before="0" w:after="0"/>
              <w:ind w:left="115" w:right="115"/>
            </w:pPr>
            <w:r>
              <w:rPr>
                <w:rFonts w:ascii="Consolas" w:hAnsi="Consolas"/>
                <w:color w:val="1F2A37"/>
                <w:sz w:val="18"/>
              </w:rPr>
              <w:t xml:space="preserve">                &lt;RadzenTextBox @bind-Value="form.AdmissionNumber" Placeholder="e.g. NPS/2026/0001" /&gt;</w:t>
            </w:r>
          </w:p>
          <w:p>
            <w:pPr>
              <w:spacing w:before="0" w:after="0"/>
              <w:ind w:left="115" w:right="115"/>
            </w:pPr>
            <w:r>
              <w:rPr>
                <w:rFonts w:ascii="Consolas" w:hAnsi="Consolas"/>
                <w:color w:val="1F2A37"/>
                <w:sz w:val="18"/>
              </w:rPr>
              <w:t xml:space="preserve">                &lt;ValidationMessage For="() =&gt; form.AdmissionNumber"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&lt;label&gt;Admission date *&lt;/label&gt;</w:t>
            </w:r>
          </w:p>
          <w:p>
            <w:pPr>
              <w:spacing w:before="0" w:after="0"/>
              <w:ind w:left="115" w:right="115"/>
            </w:pPr>
            <w:r>
              <w:rPr>
                <w:rFonts w:ascii="Consolas" w:hAnsi="Consolas"/>
                <w:color w:val="1F2A37"/>
                <w:sz w:val="18"/>
              </w:rPr>
              <w:t xml:space="preserve">                &lt;RadzenDatePicker TValue="DateTime?" @bind-Value="form.AdmissionDate"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&lt;label&gt;First name *&lt;/label&gt;</w:t>
            </w:r>
          </w:p>
          <w:p>
            <w:pPr>
              <w:spacing w:before="0" w:after="0"/>
              <w:ind w:left="115" w:right="115"/>
            </w:pPr>
            <w:r>
              <w:rPr>
                <w:rFonts w:ascii="Consolas" w:hAnsi="Consolas"/>
                <w:color w:val="1F2A37"/>
                <w:sz w:val="18"/>
              </w:rPr>
              <w:t xml:space="preserve">                &lt;RadzenTextBox @bind-Value="form.FirstName" /&gt;</w:t>
            </w:r>
          </w:p>
          <w:p>
            <w:pPr>
              <w:spacing w:before="0" w:after="0"/>
              <w:ind w:left="115" w:right="115"/>
            </w:pPr>
            <w:r>
              <w:rPr>
                <w:rFonts w:ascii="Consolas" w:hAnsi="Consolas"/>
                <w:color w:val="1F2A37"/>
                <w:sz w:val="18"/>
              </w:rPr>
              <w:t xml:space="preserve">                &lt;ValidationMessage For="() =&gt; form.FirstName"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&lt;label&gt;Last name *&lt;/label&gt;</w:t>
            </w:r>
          </w:p>
          <w:p>
            <w:pPr>
              <w:spacing w:before="0" w:after="0"/>
              <w:ind w:left="115" w:right="115"/>
            </w:pPr>
            <w:r>
              <w:rPr>
                <w:rFonts w:ascii="Consolas" w:hAnsi="Consolas"/>
                <w:color w:val="1F2A37"/>
                <w:sz w:val="18"/>
              </w:rPr>
              <w:t xml:space="preserve">                &lt;RadzenTextBox @bind-Value="form.LastName" /&gt;</w:t>
            </w:r>
          </w:p>
          <w:p>
            <w:pPr>
              <w:spacing w:before="0" w:after="0"/>
              <w:ind w:left="115" w:right="115"/>
            </w:pPr>
            <w:r>
              <w:rPr>
                <w:rFonts w:ascii="Consolas" w:hAnsi="Consolas"/>
                <w:color w:val="1F2A37"/>
                <w:sz w:val="18"/>
              </w:rPr>
              <w:t xml:space="preserve">                &lt;ValidationMessage For="() =&gt; form.LastName"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&lt;label&gt;Middle name&lt;/label&gt;</w:t>
            </w:r>
          </w:p>
          <w:p>
            <w:pPr>
              <w:spacing w:before="0" w:after="0"/>
              <w:ind w:left="115" w:right="115"/>
            </w:pPr>
            <w:r>
              <w:rPr>
                <w:rFonts w:ascii="Consolas" w:hAnsi="Consolas"/>
                <w:color w:val="1F2A37"/>
                <w:sz w:val="18"/>
              </w:rPr>
              <w:t xml:space="preserve">                &lt;RadzenTextBox @bind-Value="form.MiddleName"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&lt;label&gt;Date of birth *&lt;/label&gt;</w:t>
            </w:r>
          </w:p>
          <w:p>
            <w:pPr>
              <w:spacing w:before="0" w:after="0"/>
              <w:ind w:left="115" w:right="115"/>
            </w:pPr>
            <w:r>
              <w:rPr>
                <w:rFonts w:ascii="Consolas" w:hAnsi="Consolas"/>
                <w:color w:val="1F2A37"/>
                <w:sz w:val="18"/>
              </w:rPr>
              <w:t xml:space="preserve">                &lt;RadzenDatePicker TValue="DateTime?" @bind-Value="form.DateOfBirth"</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&lt;label&gt;Gender&lt;/label&gt;</w:t>
            </w:r>
          </w:p>
          <w:p>
            <w:pPr>
              <w:spacing w:before="0" w:after="0"/>
              <w:ind w:left="115" w:right="115"/>
            </w:pPr>
            <w:r>
              <w:rPr>
                <w:rFonts w:ascii="Consolas" w:hAnsi="Consolas"/>
                <w:color w:val="1F2A37"/>
                <w:sz w:val="18"/>
              </w:rPr>
              <w:t xml:space="preserve">                &lt;RadzenDropDown TValue="Guid?" Data="@genders" TextProperty="Name" ValueProperty="Id"</w:t>
            </w:r>
          </w:p>
          <w:p>
            <w:pPr>
              <w:spacing w:before="0" w:after="0"/>
              <w:ind w:left="115" w:right="115"/>
            </w:pPr>
            <w:r>
              <w:rPr>
                <w:rFonts w:ascii="Consolas" w:hAnsi="Consolas"/>
                <w:color w:val="1F2A37"/>
                <w:sz w:val="18"/>
              </w:rPr>
              <w:t xml:space="preserve">                                @bind-Value="form.GenderId" AllowClear="true" Placeholder="Pick 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&lt;label&gt;Blood group&lt;/label&gt;</w:t>
            </w:r>
          </w:p>
          <w:p>
            <w:pPr>
              <w:spacing w:before="0" w:after="0"/>
              <w:ind w:left="115" w:right="115"/>
            </w:pPr>
            <w:r>
              <w:rPr>
                <w:rFonts w:ascii="Consolas" w:hAnsi="Consolas"/>
                <w:color w:val="1F2A37"/>
                <w:sz w:val="18"/>
              </w:rPr>
              <w:t xml:space="preserve">                &lt;RadzenDropDown TValue="Guid?" Data="@bloodGroups" TextProperty="Name" ValueProperty="Id"</w:t>
            </w:r>
          </w:p>
          <w:p>
            <w:pPr>
              <w:spacing w:before="0" w:after="0"/>
              <w:ind w:left="115" w:right="115"/>
            </w:pPr>
            <w:r>
              <w:rPr>
                <w:rFonts w:ascii="Consolas" w:hAnsi="Consolas"/>
                <w:color w:val="1F2A37"/>
                <w:sz w:val="18"/>
              </w:rPr>
              <w:t xml:space="preserve">                                @bind-Value="form.BloodGroupId" AllowClear="true" Placeholder="Pick 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&lt;label&gt;State of origin&lt;/label&gt;</w:t>
            </w:r>
          </w:p>
          <w:p>
            <w:pPr>
              <w:spacing w:before="0" w:after="0"/>
              <w:ind w:left="115" w:right="115"/>
            </w:pPr>
            <w:r>
              <w:rPr>
                <w:rFonts w:ascii="Consolas" w:hAnsi="Consolas"/>
                <w:color w:val="1F2A37"/>
                <w:sz w:val="18"/>
              </w:rPr>
              <w:t xml:space="preserve">                &lt;RadzenTextBox @bind-Value="form.StateOfOrigin" Placeholder="e.g. Ogun"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&lt;label&gt;Residential address&lt;/label&gt;</w:t>
            </w:r>
          </w:p>
          <w:p>
            <w:pPr>
              <w:spacing w:before="0" w:after="0"/>
              <w:ind w:left="115" w:right="115"/>
            </w:pPr>
            <w:r>
              <w:rPr>
                <w:rFonts w:ascii="Consolas" w:hAnsi="Consolas"/>
                <w:color w:val="1F2A37"/>
                <w:sz w:val="18"/>
              </w:rPr>
              <w:t xml:space="preserve">                &lt;RadzenTextArea @bind-Value="form.ResidentialAddress"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1rem;"&gt;Health&lt;/h3&gt;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&lt;label&gt;Allergies&lt;/label&gt;</w:t>
            </w:r>
          </w:p>
          <w:p>
            <w:pPr>
              <w:spacing w:before="0" w:after="0"/>
              <w:ind w:left="115" w:right="115"/>
            </w:pPr>
            <w:r>
              <w:rPr>
                <w:rFonts w:ascii="Consolas" w:hAnsi="Consolas"/>
                <w:color w:val="1F2A37"/>
                <w:sz w:val="18"/>
              </w:rPr>
              <w:t xml:space="preserve">                &lt;RadzenTextArea @bind-Value="form.Allergies" Rows="2"</w:t>
            </w:r>
          </w:p>
          <w:p>
            <w:pPr>
              <w:spacing w:before="0" w:after="0"/>
              <w:ind w:left="115" w:right="115"/>
            </w:pPr>
            <w:r>
              <w:rPr>
                <w:rFonts w:ascii="Consolas" w:hAnsi="Consolas"/>
                <w:color w:val="1F2A37"/>
                <w:sz w:val="18"/>
              </w:rPr>
              <w:t xml:space="preserve">                                Placeholder="Known allergies, if any (medication, food, environmental)"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&lt;label&gt;Medical notes&lt;/label&gt;</w:t>
            </w:r>
          </w:p>
          <w:p>
            <w:pPr>
              <w:spacing w:before="0" w:after="0"/>
              <w:ind w:left="115" w:right="115"/>
            </w:pPr>
            <w:r>
              <w:rPr>
                <w:rFonts w:ascii="Consolas" w:hAnsi="Consolas"/>
                <w:color w:val="1F2A37"/>
                <w:sz w:val="18"/>
              </w:rPr>
              <w:t xml:space="preserve">                &lt;RadzenTextArea @bind-Value="form.MedicalNotes" Rows="3"</w:t>
            </w:r>
          </w:p>
          <w:p>
            <w:pPr>
              <w:spacing w:before="0" w:after="0"/>
              <w:ind w:left="115" w:right="115"/>
            </w:pPr>
            <w:r>
              <w:rPr>
                <w:rFonts w:ascii="Consolas" w:hAnsi="Consolas"/>
                <w:color w:val="1F2A37"/>
                <w:sz w:val="18"/>
              </w:rPr>
              <w:t xml:space="preserve">                                Placeholder="Conditions or medication that staff should be aware of"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1rem;"&gt;Initial enrolment (optional)&lt;/h3&gt;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&lt;label&gt;Class&lt;/label&gt;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@bind-Value="form.InitialClassId" AllowClear="true"</w:t>
            </w:r>
          </w:p>
          <w:p>
            <w:pPr>
              <w:spacing w:before="0" w:after="0"/>
              <w:ind w:left="115" w:right="115"/>
            </w:pPr>
            <w:r>
              <w:rPr>
                <w:rFonts w:ascii="Consolas" w:hAnsi="Consolas"/>
                <w:color w:val="1F2A37"/>
                <w:sz w:val="18"/>
              </w:rPr>
              <w:t xml:space="preserve">                                Placeholder="Pick a class to enrol straight away (or skip)" /&gt;</w:t>
            </w:r>
          </w:p>
          <w:p>
            <w:pPr>
              <w:spacing w:before="0" w:after="0"/>
              <w:ind w:left="115" w:right="115"/>
            </w:pPr>
            <w:r>
              <w:rPr>
                <w:rFonts w:ascii="Consolas" w:hAnsi="Consolas"/>
                <w:color w:val="1F2A37"/>
                <w:sz w:val="18"/>
              </w:rPr>
              <w:t xml:space="preserve">                &lt;small style="color: var(--nps-ink-500); margin-top: 0.25rem;"&gt;</w:t>
            </w:r>
          </w:p>
          <w:p>
            <w:pPr>
              <w:spacing w:before="0" w:after="0"/>
              <w:ind w:left="115" w:right="115"/>
            </w:pPr>
            <w:r>
              <w:rPr>
                <w:rFonts w:ascii="Consolas" w:hAnsi="Consolas"/>
                <w:color w:val="1F2A37"/>
                <w:sz w:val="18"/>
              </w:rPr>
              <w:t xml:space="preserve">                    The pupil's admission date will be used as the enrolment date.</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1rem;"&gt;Portal sign-in&lt;/h3&gt;</w:t>
            </w:r>
          </w:p>
          <w:p>
            <w:pPr>
              <w:spacing w:before="0" w:after="0"/>
              <w:ind w:left="115" w:right="115"/>
            </w:pPr>
            <w:r>
              <w:rPr>
                <w:rFonts w:ascii="Consolas" w:hAnsi="Consolas"/>
                <w:color w:val="1F2A37"/>
                <w:sz w:val="18"/>
              </w:rPr>
              <w:t xml:space="preserve">        &lt;p style="color: var(--nps-ink-500); margin-top:-0.5rem; margin-bottom: 1rem;"&gt;</w:t>
            </w:r>
          </w:p>
          <w:p>
            <w:pPr>
              <w:spacing w:before="0" w:after="0"/>
              <w:ind w:left="115" w:right="115"/>
            </w:pPr>
            <w:r>
              <w:rPr>
                <w:rFonts w:ascii="Consolas" w:hAnsi="Consolas"/>
                <w:color w:val="1F2A37"/>
                <w:sz w:val="18"/>
              </w:rPr>
              <w:t xml:space="preserve">            A user account is created automatically for this pupil in the Student role. Older pupils</w:t>
            </w:r>
          </w:p>
          <w:p>
            <w:pPr>
              <w:spacing w:before="0" w:after="0"/>
              <w:ind w:left="115" w:right="115"/>
            </w:pPr>
            <w:r>
              <w:rPr>
                <w:rFonts w:ascii="Consolas" w:hAnsi="Consolas"/>
                <w:color w:val="1F2A37"/>
                <w:sz w:val="18"/>
              </w:rPr>
              <w:t xml:space="preserve">            can use these credentials to sign in to the student portal.</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&lt;label&gt;Username *&lt;/label&gt;</w:t>
            </w:r>
          </w:p>
          <w:p>
            <w:pPr>
              <w:spacing w:before="0" w:after="0"/>
              <w:ind w:left="115" w:right="115"/>
            </w:pPr>
            <w:r>
              <w:rPr>
                <w:rFonts w:ascii="Consolas" w:hAnsi="Consolas"/>
                <w:color w:val="1F2A37"/>
                <w:sz w:val="18"/>
              </w:rPr>
              <w:t xml:space="preserve">                &lt;RadzenTextBox @bind-Value="form.UserName" Placeholder="e.g. john.doe" /&gt;</w:t>
            </w:r>
          </w:p>
          <w:p>
            <w:pPr>
              <w:spacing w:before="0" w:after="0"/>
              <w:ind w:left="115" w:right="115"/>
            </w:pPr>
            <w:r>
              <w:rPr>
                <w:rFonts w:ascii="Consolas" w:hAnsi="Consolas"/>
                <w:color w:val="1F2A37"/>
                <w:sz w:val="18"/>
              </w:rPr>
              <w:t xml:space="preserve">                &lt;ValidationMessage For="() =&gt; form.UserName"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&lt;label&gt;Email *&lt;/label&gt;</w:t>
            </w:r>
          </w:p>
          <w:p>
            <w:pPr>
              <w:spacing w:before="0" w:after="0"/>
              <w:ind w:left="115" w:right="115"/>
            </w:pPr>
            <w:r>
              <w:rPr>
                <w:rFonts w:ascii="Consolas" w:hAnsi="Consolas"/>
                <w:color w:val="1F2A37"/>
                <w:sz w:val="18"/>
              </w:rPr>
              <w:t xml:space="preserve">                &lt;RadzenTextBox @bind-Value="form.Email" Placeholder="student@example.com" /&gt;</w:t>
            </w:r>
          </w:p>
          <w:p>
            <w:pPr>
              <w:spacing w:before="0" w:after="0"/>
              <w:ind w:left="115" w:right="115"/>
            </w:pPr>
            <w:r>
              <w:rPr>
                <w:rFonts w:ascii="Consolas" w:hAnsi="Consolas"/>
                <w:color w:val="1F2A37"/>
                <w:sz w:val="18"/>
              </w:rPr>
              <w:t xml:space="preserve">                &lt;ValidationMessage For="() =&gt; form.Email"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&lt;label&gt;Initial password *&lt;/label&gt;</w:t>
            </w:r>
          </w:p>
          <w:p>
            <w:pPr>
              <w:spacing w:before="0" w:after="0"/>
              <w:ind w:left="115" w:right="115"/>
            </w:pPr>
            <w:r>
              <w:rPr>
                <w:rFonts w:ascii="Consolas" w:hAnsi="Consolas"/>
                <w:color w:val="1F2A37"/>
                <w:sz w:val="18"/>
              </w:rPr>
              <w:t xml:space="preserve">                &lt;RadzenPassword @bind-Value="form.Password" /&gt;</w:t>
            </w:r>
          </w:p>
          <w:p>
            <w:pPr>
              <w:spacing w:before="0" w:after="0"/>
              <w:ind w:left="115" w:right="115"/>
            </w:pPr>
            <w:r>
              <w:rPr>
                <w:rFonts w:ascii="Consolas" w:hAnsi="Consolas"/>
                <w:color w:val="1F2A37"/>
                <w:sz w:val="18"/>
              </w:rPr>
              <w:t xml:space="preserve">                &lt;ValidationMessage For="() =&gt; form.Password" /&gt;</w:t>
            </w:r>
          </w:p>
          <w:p>
            <w:pPr>
              <w:spacing w:before="0" w:after="0"/>
              <w:ind w:left="115" w:right="115"/>
            </w:pPr>
            <w:r>
              <w:rPr>
                <w:rFonts w:ascii="Consolas" w:hAnsi="Consolas"/>
                <w:color w:val="1F2A37"/>
                <w:sz w:val="18"/>
              </w:rPr>
              <w:t xml:space="preserve">                &lt;small style="color: var(--nps-ink-500); margin-top: 0.25rem;"&gt;</w:t>
            </w:r>
          </w:p>
          <w:p>
            <w:pPr>
              <w:spacing w:before="0" w:after="0"/>
              <w:ind w:left="115" w:right="115"/>
            </w:pPr>
            <w:r>
              <w:rPr>
                <w:rFonts w:ascii="Consolas" w:hAnsi="Consolas"/>
                <w:color w:val="1F2A37"/>
                <w:sz w:val="18"/>
              </w:rPr>
              <w:t xml:space="preserve">                    Must be at least 8 characters with an uppercase, lowercase, digit and a special character.</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Nav.NavigateTo("/students"))" /&gt;</w:t>
            </w:r>
          </w:p>
          <w:p>
            <w:pPr>
              <w:spacing w:before="0" w:after="0"/>
              <w:ind w:left="115" w:right="115"/>
            </w:pPr>
            <w:r>
              <w:rPr>
                <w:rFonts w:ascii="Consolas" w:hAnsi="Consolas"/>
                <w:color w:val="1F2A37"/>
                <w:sz w:val="18"/>
              </w:rPr>
              <w:t xml:space="preserve">            &lt;RadzenButton Text="@(saving ? "Saving..." : "Save student")"</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StudentFormModel form = new();</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genders = [];</w:t>
            </w:r>
          </w:p>
          <w:p>
            <w:pPr>
              <w:spacing w:before="0" w:after="0"/>
              <w:ind w:left="115" w:right="115"/>
            </w:pPr>
            <w:r>
              <w:rPr>
                <w:rFonts w:ascii="Consolas" w:hAnsi="Consolas"/>
                <w:color w:val="1F2A37"/>
                <w:sz w:val="18"/>
              </w:rPr>
              <w:t xml:space="preserve">    private IReadOnlyList&lt;LookupDto&gt; bloodGroups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StudentFormModel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System.ComponentModel.DataAnnotations.StringLength(30)]</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 AdmissionDate { get; set; } = DateTime.Today;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 DateOfBirth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[System.ComponentModel.DataAnnotations.StringLength(500)]</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[System.ComponentModel.DataAnnotations.StringLength(1000)]</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InitialClassId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System.ComponentModel.DataAnnotations.StringLength(64, MinimumLength = 3)]</w:t>
            </w:r>
          </w:p>
          <w:p>
            <w:pPr>
              <w:spacing w:before="0" w:after="0"/>
              <w:ind w:left="115" w:right="115"/>
            </w:pPr>
            <w:r>
              <w:rPr>
                <w:rFonts w:ascii="Consolas" w:hAnsi="Consolas"/>
                <w:color w:val="1F2A37"/>
                <w:sz w:val="18"/>
              </w:rPr>
              <w:t xml:space="preserve">        public string UserName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System.ComponentModel.DataAnnotations.EmailAddress, System.ComponentModel.DataAnnotations.StringLength(256)]</w:t>
            </w:r>
          </w:p>
          <w:p>
            <w:pPr>
              <w:spacing w:before="0" w:after="0"/>
              <w:ind w:left="115" w:right="115"/>
            </w:pPr>
            <w:r>
              <w:rPr>
                <w:rFonts w:ascii="Consolas" w:hAnsi="Consolas"/>
                <w:color w:val="1F2A37"/>
                <w:sz w:val="18"/>
              </w:rPr>
              <w:t xml:space="preserve">        public string Email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System.ComponentModel.DataAnnotations.StringLength(100, MinimumLength = 8)]</w:t>
            </w:r>
          </w:p>
          <w:p>
            <w:pPr>
              <w:spacing w:before="0" w:after="0"/>
              <w:ind w:left="115" w:right="115"/>
            </w:pPr>
            <w:r>
              <w:rPr>
                <w:rFonts w:ascii="Consolas" w:hAnsi="Consolas"/>
                <w:color w:val="1F2A37"/>
                <w:sz w:val="18"/>
              </w:rPr>
              <w:t xml:space="preserve">        [System.ComponentModel.DataAnnotations.DataType(System.ComponentModel.DataAnnotations.DataType.Password)]</w:t>
            </w:r>
          </w:p>
          <w:p>
            <w:pPr>
              <w:spacing w:before="0" w:after="0"/>
              <w:ind w:left="115" w:right="115"/>
            </w:pPr>
            <w:r>
              <w:rPr>
                <w:rFonts w:ascii="Consolas" w:hAnsi="Consolas"/>
                <w:color w:val="1F2A37"/>
                <w:sz w:val="18"/>
              </w:rPr>
              <w:t xml:space="preserve">        public string Password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genders = await LookupService.GetGendersAsync();</w:t>
            </w:r>
          </w:p>
          <w:p>
            <w:pPr>
              <w:spacing w:before="0" w:after="0"/>
              <w:ind w:left="115" w:right="115"/>
            </w:pPr>
            <w:r>
              <w:rPr>
                <w:rFonts w:ascii="Consolas" w:hAnsi="Consolas"/>
                <w:color w:val="1F2A37"/>
                <w:sz w:val="18"/>
              </w:rPr>
              <w:t xml:space="preserve">        bloodGroups = await LookupService.GetBloodGroupsAsync();</w:t>
            </w:r>
          </w:p>
          <w:p>
            <w:pPr>
              <w:spacing w:before="0" w:after="0"/>
              <w:ind w:left="115" w:right="115"/>
            </w:pPr>
            <w:r>
              <w:rPr>
                <w:rFonts w:ascii="Consolas" w:hAnsi="Consolas"/>
                <w:color w:val="1F2A37"/>
                <w:sz w:val="18"/>
              </w:rPr>
              <w:t xml:space="preserve">        var current = await SessionService.GetCurrentAsync();</w:t>
            </w:r>
          </w:p>
          <w:p>
            <w:pPr>
              <w:spacing w:before="0" w:after="0"/>
              <w:ind w:left="115" w:right="115"/>
            </w:pPr>
            <w:r>
              <w:rPr>
                <w:rFonts w:ascii="Consolas" w:hAnsi="Consolas"/>
                <w:color w:val="1F2A37"/>
                <w:sz w:val="18"/>
              </w:rPr>
              <w:t xml:space="preserve">        classes = await LookupService.GetClassesForSessionAsync(current?.Id);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(form.AdmissionDate is null || form.DateOfBirth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"Dates required",</w:t>
            </w:r>
          </w:p>
          <w:p>
            <w:pPr>
              <w:spacing w:before="0" w:after="0"/>
              <w:ind w:left="115" w:right="115"/>
            </w:pPr>
            <w:r>
              <w:rPr>
                <w:rFonts w:ascii="Consolas" w:hAnsi="Consolas"/>
                <w:color w:val="1F2A37"/>
                <w:sz w:val="18"/>
              </w:rPr>
              <w:t xml:space="preserve">                "Pick an admission date and a date of birth.");</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StudentService.CreateAsync(new CreateStudentRequest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AdmissionNumber = form.AdmissionNumber,</w:t>
            </w:r>
          </w:p>
          <w:p>
            <w:pPr>
              <w:spacing w:before="0" w:after="0"/>
              <w:ind w:left="115" w:right="115"/>
            </w:pPr>
            <w:r>
              <w:rPr>
                <w:rFonts w:ascii="Consolas" w:hAnsi="Consolas"/>
                <w:color w:val="1F2A37"/>
                <w:sz w:val="18"/>
              </w:rPr>
              <w:t xml:space="preserve">                AdmissionDate = DateOnly.FromDateTime(form.AdmissionDate.Value),</w:t>
            </w:r>
          </w:p>
          <w:p>
            <w:pPr>
              <w:spacing w:before="0" w:after="0"/>
              <w:ind w:left="115" w:right="115"/>
            </w:pPr>
            <w:r>
              <w:rPr>
                <w:rFonts w:ascii="Consolas" w:hAnsi="Consolas"/>
                <w:color w:val="1F2A37"/>
                <w:sz w:val="18"/>
              </w:rPr>
              <w:t xml:space="preserve">                FirstName = form.FirstName,</w:t>
            </w:r>
          </w:p>
          <w:p>
            <w:pPr>
              <w:spacing w:before="0" w:after="0"/>
              <w:ind w:left="115" w:right="115"/>
            </w:pPr>
            <w:r>
              <w:rPr>
                <w:rFonts w:ascii="Consolas" w:hAnsi="Consolas"/>
                <w:color w:val="1F2A37"/>
                <w:sz w:val="18"/>
              </w:rPr>
              <w:t xml:space="preserve">                LastName = form.LastName,</w:t>
            </w:r>
          </w:p>
          <w:p>
            <w:pPr>
              <w:spacing w:before="0" w:after="0"/>
              <w:ind w:left="115" w:right="115"/>
            </w:pPr>
            <w:r>
              <w:rPr>
                <w:rFonts w:ascii="Consolas" w:hAnsi="Consolas"/>
                <w:color w:val="1F2A37"/>
                <w:sz w:val="18"/>
              </w:rPr>
              <w:t xml:space="preserve">                MiddleName = form.MiddleName,</w:t>
            </w:r>
          </w:p>
          <w:p>
            <w:pPr>
              <w:spacing w:before="0" w:after="0"/>
              <w:ind w:left="115" w:right="115"/>
            </w:pPr>
            <w:r>
              <w:rPr>
                <w:rFonts w:ascii="Consolas" w:hAnsi="Consolas"/>
                <w:color w:val="1F2A37"/>
                <w:sz w:val="18"/>
              </w:rPr>
              <w:t xml:space="preserve">                DateOfBirth = DateOnly.FromDateTime(form.DateOfBirth.Value),</w:t>
            </w:r>
          </w:p>
          <w:p>
            <w:pPr>
              <w:spacing w:before="0" w:after="0"/>
              <w:ind w:left="115" w:right="115"/>
            </w:pPr>
            <w:r>
              <w:rPr>
                <w:rFonts w:ascii="Consolas" w:hAnsi="Consolas"/>
                <w:color w:val="1F2A37"/>
                <w:sz w:val="18"/>
              </w:rPr>
              <w:t xml:space="preserve">                GenderId = form.GenderId,</w:t>
            </w:r>
          </w:p>
          <w:p>
            <w:pPr>
              <w:spacing w:before="0" w:after="0"/>
              <w:ind w:left="115" w:right="115"/>
            </w:pPr>
            <w:r>
              <w:rPr>
                <w:rFonts w:ascii="Consolas" w:hAnsi="Consolas"/>
                <w:color w:val="1F2A37"/>
                <w:sz w:val="18"/>
              </w:rPr>
              <w:t xml:space="preserve">                BloodGroupId = form.BloodGroupId,</w:t>
            </w:r>
          </w:p>
          <w:p>
            <w:pPr>
              <w:spacing w:before="0" w:after="0"/>
              <w:ind w:left="115" w:right="115"/>
            </w:pPr>
            <w:r>
              <w:rPr>
                <w:rFonts w:ascii="Consolas" w:hAnsi="Consolas"/>
                <w:color w:val="1F2A37"/>
                <w:sz w:val="18"/>
              </w:rPr>
              <w:t xml:space="preserve">                StateOfOrigin = form.StateOfOrigin,</w:t>
            </w:r>
          </w:p>
          <w:p>
            <w:pPr>
              <w:spacing w:before="0" w:after="0"/>
              <w:ind w:left="115" w:right="115"/>
            </w:pPr>
            <w:r>
              <w:rPr>
                <w:rFonts w:ascii="Consolas" w:hAnsi="Consolas"/>
                <w:color w:val="1F2A37"/>
                <w:sz w:val="18"/>
              </w:rPr>
              <w:t xml:space="preserve">                ResidentialAddress = form.ResidentialAddress,</w:t>
            </w:r>
          </w:p>
          <w:p>
            <w:pPr>
              <w:spacing w:before="0" w:after="0"/>
              <w:ind w:left="115" w:right="115"/>
            </w:pPr>
            <w:r>
              <w:rPr>
                <w:rFonts w:ascii="Consolas" w:hAnsi="Consolas"/>
                <w:color w:val="1F2A37"/>
                <w:sz w:val="18"/>
              </w:rPr>
              <w:t xml:space="preserve">                Allergies = form.Allergies,</w:t>
            </w:r>
          </w:p>
          <w:p>
            <w:pPr>
              <w:spacing w:before="0" w:after="0"/>
              <w:ind w:left="115" w:right="115"/>
            </w:pPr>
            <w:r>
              <w:rPr>
                <w:rFonts w:ascii="Consolas" w:hAnsi="Consolas"/>
                <w:color w:val="1F2A37"/>
                <w:sz w:val="18"/>
              </w:rPr>
              <w:t xml:space="preserve">                MedicalNotes = form.MedicalNotes,</w:t>
            </w:r>
          </w:p>
          <w:p>
            <w:pPr>
              <w:spacing w:before="0" w:after="0"/>
              <w:ind w:left="115" w:right="115"/>
            </w:pPr>
            <w:r>
              <w:rPr>
                <w:rFonts w:ascii="Consolas" w:hAnsi="Consolas"/>
                <w:color w:val="1F2A37"/>
                <w:sz w:val="18"/>
              </w:rPr>
              <w:t xml:space="preserve">                InitialClassId = form.InitialClassId,</w:t>
            </w:r>
          </w:p>
          <w:p>
            <w:pPr>
              <w:spacing w:before="0" w:after="0"/>
              <w:ind w:left="115" w:right="115"/>
            </w:pPr>
            <w:r>
              <w:rPr>
                <w:rFonts w:ascii="Consolas" w:hAnsi="Consolas"/>
                <w:color w:val="1F2A37"/>
                <w:sz w:val="18"/>
              </w:rPr>
              <w:t xml:space="preserve">                UserName = form.UserName,</w:t>
            </w:r>
          </w:p>
          <w:p>
            <w:pPr>
              <w:spacing w:before="0" w:after="0"/>
              <w:ind w:left="115" w:right="115"/>
            </w:pPr>
            <w:r>
              <w:rPr>
                <w:rFonts w:ascii="Consolas" w:hAnsi="Consolas"/>
                <w:color w:val="1F2A37"/>
                <w:sz w:val="18"/>
              </w:rPr>
              <w:t xml:space="preserve">                Email = form.Email,</w:t>
            </w:r>
          </w:p>
          <w:p>
            <w:pPr>
              <w:spacing w:before="0" w:after="0"/>
              <w:ind w:left="115" w:right="115"/>
            </w:pPr>
            <w:r>
              <w:rPr>
                <w:rFonts w:ascii="Consolas" w:hAnsi="Consolas"/>
                <w:color w:val="1F2A37"/>
                <w:sz w:val="18"/>
              </w:rPr>
              <w:t xml:space="preserve">                Password = form.Password,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w:t>
            </w:r>
          </w:p>
          <w:p>
            <w:pPr>
              <w:spacing w:before="0" w:after="0"/>
              <w:ind w:left="115" w:right="115"/>
            </w:pPr>
            <w:r>
              <w:rPr>
                <w:rFonts w:ascii="Consolas" w:hAnsi="Consolas"/>
                <w:color w:val="1F2A37"/>
                <w:sz w:val="18"/>
              </w:rPr>
              <w:t xml:space="preserve">                    $"Student '{form.FirstName} {form.LastName}' created.");</w:t>
            </w:r>
          </w:p>
          <w:p>
            <w:pPr>
              <w:spacing w:before="0" w:after="0"/>
              <w:ind w:left="115" w:right="115"/>
            </w:pPr>
            <w:r>
              <w:rPr>
                <w:rFonts w:ascii="Consolas" w:hAnsi="Consolas"/>
                <w:color w:val="1F2A37"/>
                <w:sz w:val="18"/>
              </w:rPr>
              <w:t xml:space="preserve">                Nav.NavigateTo($"/students/{result.Data}");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6. How to test end-to-end</w:t>
      </w:r>
    </w:p>
    <w:p>
      <w:r>
        <w:rPr>
          <w:b w:val="0"/>
          <w:i w:val="0"/>
        </w:rPr>
        <w:t>Run the app against a fresh database (or one that already has sprint 1's SuperAdmin seeded) and walk through the two new flows. The portals should resolve on first sign-in.</w:t>
      </w:r>
    </w:p>
    <w:p>
      <w:pPr>
        <w:pStyle w:val="Heading2"/>
      </w:pPr>
      <w:r>
        <w:rPr>
          <w:color w:val="05613C"/>
        </w:rPr>
        <w:t>6.1 Parent flow</w:t>
      </w:r>
    </w:p>
    <w:p>
      <w:pPr>
        <w:pStyle w:val="ListNumber"/>
      </w:pPr>
      <w:r>
        <w:t>Sign in as superadmin@naijaprimeschool.ng / Admin@12345.</w:t>
      </w:r>
    </w:p>
    <w:p>
      <w:pPr>
        <w:pStyle w:val="ListNumber"/>
      </w:pPr>
      <w:r>
        <w:t>Navigate to Family → New parent (/parents/new).</w:t>
      </w:r>
    </w:p>
    <w:p>
      <w:pPr>
        <w:pStyle w:val="ListNumber"/>
      </w:pPr>
      <w:r>
        <w:t>Fill in the profile (First name, Last name, Email, etc.).</w:t>
      </w:r>
    </w:p>
    <w:p>
      <w:pPr>
        <w:pStyle w:val="ListNumber"/>
      </w:pPr>
      <w:r>
        <w:t>Scroll to the 'Portal sign-in' section and pick a Username + Initial password. The password must satisfy the rules listed under the field.</w:t>
      </w:r>
    </w:p>
    <w:p>
      <w:pPr>
        <w:pStyle w:val="ListNumber"/>
      </w:pPr>
      <w:r>
        <w:t>Save. The notification banner reads 'Parent &lt;name&gt; created.' and you are redirected to /parents/&lt;id&gt;.</w:t>
      </w:r>
    </w:p>
    <w:p>
      <w:pPr>
        <w:pStyle w:val="ListNumber"/>
      </w:pPr>
      <w:r>
        <w:t>Sign out and sign back in with the new parent's username and password.</w:t>
      </w:r>
    </w:p>
    <w:p>
      <w:pPr>
        <w:pStyle w:val="ListNumber"/>
      </w:pPr>
      <w:r>
        <w:t>The sidebar shows the Parent portal panel. Click 'My wards'. If the parent is already linked to one or more pupils via the sprint-3 StudentParent join table, each ward renders as a card; otherwise the page prompts the office to link them.</w:t>
      </w:r>
    </w:p>
    <w:p>
      <w:pPr>
        <w:pStyle w:val="Heading2"/>
      </w:pPr>
      <w:r>
        <w:rPr>
          <w:color w:val="05613C"/>
        </w:rPr>
        <w:t>6.2 Student flow</w:t>
      </w:r>
    </w:p>
    <w:p>
      <w:pPr>
        <w:pStyle w:val="ListNumber"/>
      </w:pPr>
      <w:r>
        <w:t>Sign in as superadmin@naijaprimeschool.ng / Admin@12345.</w:t>
      </w:r>
    </w:p>
    <w:p>
      <w:pPr>
        <w:pStyle w:val="ListNumber"/>
      </w:pPr>
      <w:r>
        <w:t>Navigate to Family → New student (/students/new).</w:t>
      </w:r>
    </w:p>
    <w:p>
      <w:pPr>
        <w:pStyle w:val="ListNumber"/>
      </w:pPr>
      <w:r>
        <w:t>Fill in the admission, demographic, health and (optionally) initial-enrolment sections as before.</w:t>
      </w:r>
    </w:p>
    <w:p>
      <w:pPr>
        <w:pStyle w:val="ListNumber"/>
      </w:pPr>
      <w:r>
        <w:t>Scroll to the 'Portal sign-in' section and pick a Username, Email and Initial password.</w:t>
      </w:r>
    </w:p>
    <w:p>
      <w:pPr>
        <w:pStyle w:val="ListNumber"/>
      </w:pPr>
      <w:r>
        <w:t>Save. The notification banner reads 'Student &lt;name&gt; created.' and you are redirected to /students/&lt;id&gt;.</w:t>
      </w:r>
    </w:p>
    <w:p>
      <w:pPr>
        <w:pStyle w:val="ListNumber"/>
      </w:pPr>
      <w:r>
        <w:t>Sign out and sign back in with the new student's username and password.</w:t>
      </w:r>
    </w:p>
    <w:p>
      <w:pPr>
        <w:pStyle w:val="ListNumber"/>
      </w:pPr>
      <w:r>
        <w:t>The sidebar shows the Student portal panel. Click 'Today'. /portal/student renders the dashboard tiles (class, outstanding fees, attendance, report cards, unread announcements) and today's timetable.</w:t>
      </w:r>
    </w:p>
    <w:p>
      <w:pPr>
        <w:pStyle w:val="Heading2"/>
      </w:pPr>
      <w:r>
        <w:rPr>
          <w:color w:val="05613C"/>
        </w:rPr>
        <w:t>6.3 Database verification</w:t>
      </w:r>
    </w:p>
    <w:p>
      <w:r>
        <w:rPr>
          <w:b w:val="0"/>
          <w:i w:val="0"/>
        </w:rPr>
        <w:t>If you want to confirm the data shape from the database directly, three SQL queries are useful:</w:t>
      </w:r>
    </w:p>
    <w:p>
      <w:pPr>
        <w:spacing w:before="120" w:after="40"/>
      </w:pPr>
      <w:r>
        <w:rPr>
          <w:i/>
          <w:color w:val="4B5563"/>
          <w:sz w:val="20"/>
        </w:rPr>
        <w:t>Inspect the new parent's user row</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SELECT u.UserName, u.Email, p.FirstName, p.LastName, p.UserId, u.Id</w:t>
            </w:r>
          </w:p>
          <w:p>
            <w:pPr>
              <w:spacing w:before="0" w:after="0"/>
              <w:ind w:left="115" w:right="115"/>
            </w:pPr>
            <w:r>
              <w:rPr>
                <w:rFonts w:ascii="Consolas" w:hAnsi="Consolas"/>
                <w:color w:val="1F2A37"/>
                <w:sz w:val="18"/>
              </w:rPr>
              <w:t>FROM Parents p</w:t>
            </w:r>
          </w:p>
          <w:p>
            <w:pPr>
              <w:spacing w:before="0" w:after="0"/>
              <w:ind w:left="115" w:right="115"/>
            </w:pPr>
            <w:r>
              <w:rPr>
                <w:rFonts w:ascii="Consolas" w:hAnsi="Consolas"/>
                <w:color w:val="1F2A37"/>
                <w:sz w:val="18"/>
              </w:rPr>
              <w:t>JOIN AspNetUsers u ON u.Id = p.UserId</w:t>
            </w:r>
          </w:p>
          <w:p>
            <w:pPr>
              <w:spacing w:before="0" w:after="0"/>
              <w:ind w:left="115" w:right="115"/>
            </w:pPr>
            <w:r>
              <w:rPr>
                <w:rFonts w:ascii="Consolas" w:hAnsi="Consolas"/>
                <w:color w:val="1F2A37"/>
                <w:sz w:val="18"/>
              </w:rPr>
              <w:t>WHERE p.FirstName = '&lt;first&gt;' AND p.LastName = '&lt;last&gt;';</w:t>
            </w:r>
          </w:p>
        </w:tc>
      </w:tr>
    </w:tbl>
    <w:p>
      <w:pPr>
        <w:spacing w:after="120"/>
      </w:pPr>
    </w:p>
    <w:p>
      <w:pPr>
        <w:spacing w:before="120" w:after="40"/>
      </w:pPr>
      <w:r>
        <w:rPr>
          <w:i/>
          <w:color w:val="4B5563"/>
          <w:sz w:val="20"/>
        </w:rPr>
        <w:t>Confirm the Parent role is assigned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SELECT u.UserName, r.Name AS RoleName</w:t>
            </w:r>
          </w:p>
          <w:p>
            <w:pPr>
              <w:spacing w:before="0" w:after="0"/>
              <w:ind w:left="115" w:right="115"/>
            </w:pPr>
            <w:r>
              <w:rPr>
                <w:rFonts w:ascii="Consolas" w:hAnsi="Consolas"/>
                <w:color w:val="1F2A37"/>
                <w:sz w:val="18"/>
              </w:rPr>
              <w:t>FROM AspNetUsers u</w:t>
            </w:r>
          </w:p>
          <w:p>
            <w:pPr>
              <w:spacing w:before="0" w:after="0"/>
              <w:ind w:left="115" w:right="115"/>
            </w:pPr>
            <w:r>
              <w:rPr>
                <w:rFonts w:ascii="Consolas" w:hAnsi="Consolas"/>
                <w:color w:val="1F2A37"/>
                <w:sz w:val="18"/>
              </w:rPr>
              <w:t>JOIN AspNetUserRoles ur ON ur.UserId = u.Id</w:t>
            </w:r>
          </w:p>
          <w:p>
            <w:pPr>
              <w:spacing w:before="0" w:after="0"/>
              <w:ind w:left="115" w:right="115"/>
            </w:pPr>
            <w:r>
              <w:rPr>
                <w:rFonts w:ascii="Consolas" w:hAnsi="Consolas"/>
                <w:color w:val="1F2A37"/>
                <w:sz w:val="18"/>
              </w:rPr>
              <w:t>JOIN AspNetRoles r ON r.Id = ur.RoleId</w:t>
            </w:r>
          </w:p>
          <w:p>
            <w:pPr>
              <w:spacing w:before="0" w:after="0"/>
              <w:ind w:left="115" w:right="115"/>
            </w:pPr>
            <w:r>
              <w:rPr>
                <w:rFonts w:ascii="Consolas" w:hAnsi="Consolas"/>
                <w:color w:val="1F2A37"/>
                <w:sz w:val="18"/>
              </w:rPr>
              <w:t>WHERE u.UserName = '&lt;username&gt;';</w:t>
            </w:r>
          </w:p>
        </w:tc>
      </w:tr>
    </w:tbl>
    <w:p>
      <w:pPr>
        <w:spacing w:after="120"/>
      </w:pPr>
    </w:p>
    <w:p>
      <w:pPr>
        <w:spacing w:before="120" w:after="40"/>
      </w:pPr>
      <w:r>
        <w:rPr>
          <w:i/>
          <w:color w:val="4B5563"/>
          <w:sz w:val="20"/>
        </w:rPr>
        <w:t>Same shape for the Student side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SELECT u.UserName, u.Email, s.AdmissionNumber, s.FirstName, s.LastName, s.UserId</w:t>
            </w:r>
          </w:p>
          <w:p>
            <w:pPr>
              <w:spacing w:before="0" w:after="0"/>
              <w:ind w:left="115" w:right="115"/>
            </w:pPr>
            <w:r>
              <w:rPr>
                <w:rFonts w:ascii="Consolas" w:hAnsi="Consolas"/>
                <w:color w:val="1F2A37"/>
                <w:sz w:val="18"/>
              </w:rPr>
              <w:t>FROM Students s</w:t>
            </w:r>
          </w:p>
          <w:p>
            <w:pPr>
              <w:spacing w:before="0" w:after="0"/>
              <w:ind w:left="115" w:right="115"/>
            </w:pPr>
            <w:r>
              <w:rPr>
                <w:rFonts w:ascii="Consolas" w:hAnsi="Consolas"/>
                <w:color w:val="1F2A37"/>
                <w:sz w:val="18"/>
              </w:rPr>
              <w:t>JOIN AspNetUsers u ON u.Id = s.UserId</w:t>
            </w:r>
          </w:p>
          <w:p>
            <w:pPr>
              <w:spacing w:before="0" w:after="0"/>
              <w:ind w:left="115" w:right="115"/>
            </w:pPr>
            <w:r>
              <w:rPr>
                <w:rFonts w:ascii="Consolas" w:hAnsi="Consolas"/>
                <w:color w:val="1F2A37"/>
                <w:sz w:val="18"/>
              </w:rPr>
              <w:t>WHERE s.AdmissionNumber = '&lt;admission&gt;';</w:t>
            </w:r>
          </w:p>
        </w:tc>
      </w:tr>
    </w:tbl>
    <w:p>
      <w:pPr>
        <w:spacing w:after="120"/>
      </w:pPr>
    </w:p>
    <w:p>
      <w:r>
        <w:br w:type="page"/>
      </w:r>
    </w:p>
    <w:p>
      <w:pPr>
        <w:pStyle w:val="Heading1"/>
      </w:pPr>
      <w:r>
        <w:rPr>
          <w:color w:val="05613C"/>
        </w:rPr>
        <w:t>7. Follow-ups &amp; known limitations</w:t>
      </w:r>
    </w:p>
    <w:p>
      <w:pPr>
        <w:pStyle w:val="ListBullet"/>
      </w:pPr>
      <w:r>
        <w:t>Existing Parent / Student rows that pre-date sprint 9 still have UserId = NULL. The school office can either link them by hand (Users → create user, edit Parent/Student to set UserId), or soft-delete them and re-create through the new flow.</w:t>
      </w:r>
    </w:p>
    <w:p>
      <w:pPr>
        <w:pStyle w:val="ListBullet"/>
      </w:pPr>
      <w:r>
        <w:t>There is no UI to update the parent's or student's username or password from inside the Parent or Student edit page. Continue to use the SuperAdmin Users area for that.</w:t>
      </w:r>
    </w:p>
    <w:p>
      <w:pPr>
        <w:pStyle w:val="ListBullet"/>
      </w:pPr>
      <w:r>
        <w:t>The 'sign-in for a young pupil' question is left to the school to decide policy on — junior pupils may never use the portal directly, but the account still exists for parental-association purposes and so that older pupils inherit the account when they are ready.</w:t>
      </w:r>
    </w:p>
    <w:p>
      <w:pPr>
        <w:pStyle w:val="ListBullet"/>
      </w:pPr>
      <w:r>
        <w:t>An explicit IDbContextTransaction around the user-then-row save would tighten the atomicity guarantee and is a sensible future hardening.</w:t>
      </w:r>
    </w:p>
    <w:p>
      <w:pPr>
        <w:pStyle w:val="ListBullet"/>
      </w:pPr>
      <w:r>
        <w:t>Email is now required on Parent. Pre-sprint-9 parent rows without an email are unaffected — only the create form enforces it.</w:t>
      </w:r>
    </w:p>
    <w:p>
      <w:r>
        <w:rPr>
          <w:b w:val="0"/>
          <w:i w:val="0"/>
        </w:rPr>
        <w:t>With sprint 9 in place, every load-bearing seeded role in the system now has a workspace that lights up the moment a real human is given credentials. The next sprint can move on to the items on the roadmap (notifications, two-way messaging, online fee payment, the audit-log viewer) knowing that the portals are no longer a paper-only feature.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