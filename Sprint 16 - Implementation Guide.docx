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5613C"/>
          <w:sz w:val="64"/>
        </w:rPr>
        <w:t>Naija Prime School</w:t>
      </w:r>
    </w:p>
    <w:p>
      <w:pPr>
        <w:jc w:val="center"/>
      </w:pPr>
      <w:r>
        <w:rPr>
          <w:color w:val="B8860B"/>
          <w:sz w:val="36"/>
        </w:rPr>
        <w:t>Sprint 16 — Audit Log Viewer</w:t>
      </w:r>
    </w:p>
    <w:p>
      <w:pPr>
        <w:jc w:val="center"/>
      </w:pPr>
      <w:r>
        <w:rPr>
          <w:i/>
          <w:sz w:val="28"/>
        </w:rPr>
        <w:t>Append-only trail · Field-level before / after · Same transaction · Secrets never stored</w:t>
      </w:r>
    </w:p>
    <w:p/>
    <w:p/>
    <w:p>
      <w:pPr>
        <w:jc w:val="center"/>
      </w:pPr>
      <w:r>
        <w:rPr>
          <w:b/>
        </w:rPr>
        <w:t>Author: Benjamin Fadina</w:t>
      </w:r>
      <w:r>
        <w:br/>
        <w:t>Built on: Sprints 1–15 (through online fee payment)</w:t>
      </w:r>
      <w:r>
        <w:br/>
        <w:t>Stack: .NET 10, Blazor Web App (Auto), EF Core 10, SQL Server, Radzen Blazor</w:t>
      </w:r>
      <w:r>
        <w:br/>
        <w:t>Repository: https://github.com/benjaminsqlserver/NaijaPrimeSchool</w:t>
      </w:r>
      <w:r>
        <w:br/>
        <w:t>Licence: MIT — see LICENSE at the repo root</w:t>
      </w:r>
    </w:p>
    <w:p>
      <w:r>
        <w:br w:type="page"/>
      </w:r>
    </w:p>
    <w:p>
      <w:pPr>
        <w:pStyle w:val="Heading1"/>
      </w:pPr>
      <w:r>
        <w:rPr>
          <w:color w:val="05613C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'Update Field' (or press F9)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5613C"/>
        </w:rPr>
        <w:t>Purpose</w:t>
      </w:r>
    </w:p>
    <w:p>
      <w:r>
        <w:t xml:space="preserve">Since Sprint 1, every table has carried </w:t>
      </w:r>
      <w:r>
        <w:rPr>
          <w:rFonts w:ascii="Consolas" w:hAnsi="Consolas"/>
          <w:color w:val="05613C"/>
          <w:sz w:val="19"/>
        </w:rPr>
        <w:t>CreatedOn/By</w:t>
      </w:r>
      <w:r>
        <w:t xml:space="preserve">, </w:t>
      </w:r>
      <w:r>
        <w:rPr>
          <w:rFonts w:ascii="Consolas" w:hAnsi="Consolas"/>
          <w:color w:val="05613C"/>
          <w:sz w:val="19"/>
        </w:rPr>
        <w:t>ModifiedOn/By</w:t>
      </w:r>
      <w:r>
        <w:t xml:space="preserve"> and </w:t>
      </w:r>
      <w:r>
        <w:rPr>
          <w:rFonts w:ascii="Consolas" w:hAnsi="Consolas"/>
          <w:color w:val="05613C"/>
          <w:sz w:val="19"/>
        </w:rPr>
        <w:t>DeletedOn/By</w:t>
      </w:r>
      <w:r>
        <w:t xml:space="preserve">. Those columns only remember the </w:t>
      </w:r>
      <w:r>
        <w:rPr>
          <w:b/>
        </w:rPr>
        <w:t>latest</w:t>
      </w:r>
      <w:r>
        <w:t xml:space="preserve"> change, though: once a fee, phone number or result is edited twice, the first edit, and what the value used to be, is gone. That isn't enough to answer questions like </w:t>
      </w:r>
      <w:r>
        <w:rPr>
          <w:i/>
        </w:rPr>
        <w:t>who changed this invoice's discount, and from what?</w:t>
      </w:r>
    </w:p>
    <w:p>
      <w:r>
        <w:t>Sprint 16 adds a real, append-only audit trail and a screen to read it:</w:t>
      </w:r>
    </w:p>
    <w:p>
      <w:pPr>
        <w:pStyle w:val="ListBullet"/>
      </w:pPr>
      <w:r>
        <w:t xml:space="preserve">Every insert, update, soft delete, hard delete and restore made through EF Core writes an </w:t>
      </w:r>
      <w:r>
        <w:rPr>
          <w:rFonts w:ascii="Consolas" w:hAnsi="Consolas"/>
          <w:color w:val="05613C"/>
          <w:sz w:val="19"/>
        </w:rPr>
        <w:t>AuditEntry</w:t>
      </w:r>
      <w:r>
        <w:t xml:space="preserve"> with who, when, which record, and each changed field's </w:t>
      </w:r>
      <w:r>
        <w:rPr>
          <w:b/>
        </w:rPr>
        <w:t>old and new value</w:t>
      </w:r>
      <w:r>
        <w:t>.</w:t>
      </w:r>
    </w:p>
    <w:p>
      <w:pPr>
        <w:pStyle w:val="ListBullet"/>
      </w:pPr>
      <w:r>
        <w:t xml:space="preserve">The entry is written in the </w:t>
      </w:r>
      <w:r>
        <w:rPr>
          <w:b/>
        </w:rPr>
        <w:t>same `SaveChanges`</w:t>
      </w:r>
      <w:r>
        <w:t>, and so the same database transaction, as the change it describes. A change can't happen without its audit row, and a failed save leaves none behind.</w:t>
      </w:r>
    </w:p>
    <w:p>
      <w:pPr>
        <w:pStyle w:val="ListBullet"/>
      </w:pPr>
      <w:r>
        <w:rPr>
          <w:b/>
        </w:rPr>
        <w:t>Administration → Audit log</w:t>
      </w:r>
      <w:r>
        <w:t xml:space="preserve"> lets SuperAdmin and HeadTeacher filter, search and page through the trail, see the changes behind each entry, and open the full history of any single record.</w:t>
      </w:r>
    </w:p>
    <w:p>
      <w:r>
        <w:t>The trail starts when this sprint is deployed. There is no way to recover the history of changes made before it.</w:t>
      </w:r>
    </w:p>
    <w:p>
      <w:pPr>
        <w:pStyle w:val="Heading1"/>
      </w:pPr>
      <w:r>
        <w:rPr>
          <w:color w:val="05613C"/>
        </w:rPr>
        <w:t>Acceptance criteria</w:t>
      </w:r>
    </w:p>
    <w:p>
      <w:pPr>
        <w:pStyle w:val="ListNumber"/>
      </w:pPr>
      <w:r>
        <w:t>Creating, editing, deleting (soft or hard) and restoring any record through the app writes an audit entry. The entry records:</w:t>
      </w:r>
    </w:p>
    <w:p>
      <w:pPr>
        <w:pStyle w:val="ListNumber"/>
      </w:pPr>
      <w:r>
        <w:t xml:space="preserve">the action: </w:t>
      </w:r>
      <w:r>
        <w:rPr>
          <w:i/>
        </w:rPr>
        <w:t>Created</w:t>
      </w:r>
      <w:r>
        <w:t xml:space="preserve">, </w:t>
      </w:r>
      <w:r>
        <w:rPr>
          <w:i/>
        </w:rPr>
        <w:t>Updated</w:t>
      </w:r>
      <w:r>
        <w:t xml:space="preserve">, </w:t>
      </w:r>
      <w:r>
        <w:rPr>
          <w:i/>
        </w:rPr>
        <w:t>Deleted</w:t>
      </w:r>
      <w:r>
        <w:t xml:space="preserve"> or </w:t>
      </w:r>
      <w:r>
        <w:rPr>
          <w:i/>
        </w:rPr>
        <w:t>Restored</w:t>
      </w:r>
      <w:r>
        <w:t>;</w:t>
      </w:r>
    </w:p>
    <w:p>
      <w:pPr>
        <w:pStyle w:val="ListNumber"/>
      </w:pPr>
      <w:r>
        <w:t xml:space="preserve">the user's id and name, or </w:t>
      </w:r>
      <w:r>
        <w:rPr>
          <w:i/>
        </w:rPr>
        <w:t>System</w:t>
      </w:r>
      <w:r>
        <w:t xml:space="preserve"> for background work such as the notification dispatcher or a payment webhook;</w:t>
      </w:r>
    </w:p>
    <w:p>
      <w:pPr>
        <w:pStyle w:val="ListNumber"/>
      </w:pPr>
      <w:r>
        <w:t>the record type and id;</w:t>
      </w:r>
    </w:p>
    <w:p>
      <w:pPr>
        <w:pStyle w:val="ListNumber"/>
      </w:pPr>
      <w:r>
        <w:t>a readable label such as the invoice number, full name, title or subject;</w:t>
      </w:r>
    </w:p>
    <w:p>
      <w:pPr>
        <w:pStyle w:val="ListNumber"/>
      </w:pPr>
      <w:r>
        <w:t>the changed fields.</w:t>
      </w:r>
    </w:p>
    <w:p>
      <w:pPr>
        <w:pStyle w:val="ListNumber"/>
      </w:pPr>
      <w:r>
        <w:t xml:space="preserve">An update lists </w:t>
      </w:r>
      <w:r>
        <w:rPr>
          <w:b/>
        </w:rPr>
        <w:t>only</w:t>
      </w:r>
      <w:r>
        <w:t xml:space="preserve"> the fields whose value actually changed, with before and after. A save that changes nothing writes nothing.</w:t>
      </w:r>
    </w:p>
    <w:p>
      <w:pPr>
        <w:pStyle w:val="ListNumber"/>
      </w:pPr>
      <w:r>
        <w:t xml:space="preserve">A soft delete is logged as </w:t>
      </w:r>
      <w:r>
        <w:rPr>
          <w:i/>
        </w:rPr>
        <w:t>Deleted</w:t>
      </w:r>
      <w:r>
        <w:t xml:space="preserve">, not as "IsDeleted changed from false to true", and an un-delete as </w:t>
      </w:r>
      <w:r>
        <w:rPr>
          <w:i/>
        </w:rPr>
        <w:t>Restored</w:t>
      </w:r>
      <w:r>
        <w:t>. A hard delete (for example, removing a role from a user) keeps the values the row held.</w:t>
      </w:r>
    </w:p>
    <w:p>
      <w:pPr>
        <w:pStyle w:val="ListNumber"/>
      </w:pPr>
      <w:r>
        <w:t xml:space="preserve">Secrets are never stored: </w:t>
      </w:r>
      <w:r>
        <w:rPr>
          <w:rFonts w:ascii="Consolas" w:hAnsi="Consolas"/>
          <w:color w:val="05613C"/>
          <w:sz w:val="19"/>
        </w:rPr>
        <w:t>PasswordHash</w:t>
      </w:r>
      <w:r>
        <w:t xml:space="preserve"> and </w:t>
      </w:r>
      <w:r>
        <w:rPr>
          <w:rFonts w:ascii="Consolas" w:hAnsi="Consolas"/>
          <w:color w:val="05613C"/>
          <w:sz w:val="19"/>
        </w:rPr>
        <w:t>SecurityStamp</w:t>
      </w:r>
      <w:r>
        <w:t xml:space="preserve"> appear only as </w:t>
      </w:r>
      <w:r>
        <w:rPr>
          <w:rFonts w:ascii="Consolas" w:hAnsi="Consolas"/>
          <w:color w:val="05613C"/>
          <w:sz w:val="19"/>
        </w:rPr>
        <w:t>(hidden)</w:t>
      </w:r>
      <w:r>
        <w:t>, so a password change is visible as a change, and Identity tokens aren't logged at all.</w:t>
      </w:r>
    </w:p>
    <w:p>
      <w:pPr>
        <w:pStyle w:val="ListNumber"/>
      </w:pPr>
      <w:r>
        <w:t>Noise is left out:</w:t>
      </w:r>
    </w:p>
    <w:p>
      <w:pPr>
        <w:pStyle w:val="ListNumber"/>
      </w:pPr>
      <w:r>
        <w:t>the audit columns themselves (the entry already records who and when);</w:t>
      </w:r>
    </w:p>
    <w:p>
      <w:pPr>
        <w:pStyle w:val="ListNumber"/>
      </w:pPr>
      <w:r>
        <w:t>Identity bookkeeping (</w:t>
      </w:r>
      <w:r>
        <w:rPr>
          <w:rFonts w:ascii="Consolas" w:hAnsi="Consolas"/>
          <w:color w:val="05613C"/>
          <w:sz w:val="19"/>
        </w:rPr>
        <w:t>ConcurrencyStamp</w:t>
      </w:r>
      <w:r>
        <w:t xml:space="preserve">, normalised names, </w:t>
      </w:r>
      <w:r>
        <w:rPr>
          <w:rFonts w:ascii="Consolas" w:hAnsi="Consolas"/>
          <w:color w:val="05613C"/>
          <w:sz w:val="19"/>
        </w:rPr>
        <w:t>AccessFailedCount</w:t>
      </w:r>
      <w:r>
        <w:t>);</w:t>
      </w:r>
    </w:p>
    <w:p>
      <w:pPr>
        <w:pStyle w:val="ListNumber"/>
      </w:pPr>
      <w:r>
        <w:t>read markers in message threads;</w:t>
      </w:r>
    </w:p>
    <w:p>
      <w:pPr>
        <w:pStyle w:val="ListNumber"/>
      </w:pPr>
      <w:r>
        <w:t>notification queue rows and announcement reads, which have their own log.</w:t>
      </w:r>
    </w:p>
    <w:p>
      <w:pPr>
        <w:pStyle w:val="ListNumber"/>
      </w:pPr>
      <w:r>
        <w:t>If the save fails, no audit entry is written, and none is carried into the next save on the same Blazor circuit.</w:t>
      </w:r>
    </w:p>
    <w:p>
      <w:pPr>
        <w:pStyle w:val="ListNumber"/>
      </w:pPr>
      <w:r>
        <w:t>The log is readable only by SuperAdmin and HeadTeacher, and the service enforces this. Audit rows can't be edited or deleted through the app.</w:t>
      </w:r>
    </w:p>
    <w:p>
      <w:pPr>
        <w:pStyle w:val="ListNumber"/>
      </w:pPr>
      <w:r>
        <w:t>The viewer:</w:t>
      </w:r>
    </w:p>
    <w:p>
      <w:pPr>
        <w:pStyle w:val="ListNumber"/>
      </w:pPr>
      <w:r>
        <w:t>filters by date range (inclusive days), user, record type, action, and a free-text search over labels, ids and changed values;</w:t>
      </w:r>
    </w:p>
    <w:p>
      <w:pPr>
        <w:pStyle w:val="ListNumber"/>
      </w:pPr>
      <w:r>
        <w:t>pages on the server, 50 rows at a time;</w:t>
      </w:r>
    </w:p>
    <w:p>
      <w:pPr>
        <w:pStyle w:val="ListNumber"/>
      </w:pPr>
      <w:r>
        <w:t xml:space="preserve">expands each row into a </w:t>
      </w:r>
      <w:r>
        <w:rPr>
          <w:i/>
        </w:rPr>
        <w:t>Field / Before / After</w:t>
      </w:r>
      <w:r>
        <w:t xml:space="preserve"> table;</w:t>
      </w:r>
    </w:p>
    <w:p>
      <w:pPr>
        <w:pStyle w:val="ListNumber"/>
      </w:pPr>
      <w:r>
        <w:t xml:space="preserve">has a </w:t>
      </w:r>
      <w:r>
        <w:rPr>
          <w:b/>
        </w:rPr>
        <w:t>History</w:t>
      </w:r>
      <w:r>
        <w:t xml:space="preserve"> button showing every change to that one record, which is also deep-linkable as </w:t>
      </w:r>
      <w:r>
        <w:rPr>
          <w:rFonts w:ascii="Consolas" w:hAnsi="Consolas"/>
          <w:color w:val="05613C"/>
          <w:sz w:val="19"/>
        </w:rPr>
        <w:t>/admin/audit-log?entityType=Invoice&amp;entityId=&lt;id&gt;</w:t>
      </w:r>
      <w:r>
        <w:t>.</w:t>
      </w:r>
    </w:p>
    <w:p>
      <w:pPr>
        <w:pStyle w:val="ListNumber"/>
      </w:pPr>
      <w:r>
        <w:t>Seeding a fresh database writes no audit entries.</w:t>
      </w:r>
    </w:p>
    <w:p>
      <w:pPr>
        <w:pStyle w:val="Heading1"/>
      </w:pPr>
      <w:r>
        <w:rPr>
          <w:color w:val="05613C"/>
        </w:rPr>
        <w:t>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AuditActions</w:t>
            </w:r>
          </w:p>
        </w:tc>
        <w:tc>
          <w:tcPr>
            <w:tcW w:type="dxa" w:w="4759"/>
          </w:tcPr>
          <w:p>
            <w:r/>
            <w:r>
              <w:t xml:space="preserve">lookup: </w:t>
            </w:r>
            <w:r>
              <w:rPr>
                <w:rFonts w:ascii="Consolas" w:hAnsi="Consolas"/>
                <w:color w:val="05613C"/>
                <w:sz w:val="19"/>
              </w:rPr>
              <w:t>CREATE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UPDATE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DELETE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RESTORE</w:t>
            </w:r>
            <w:r>
              <w:t xml:space="preserve"> (displayed as Created / Updated / Deleted / Restored)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AuditEntries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OccurredOn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UserId</w:t>
            </w:r>
            <w:r>
              <w:t xml:space="preserve"> (nullable, </w:t>
            </w:r>
            <w:r>
              <w:rPr>
                <w:b/>
              </w:rPr>
              <w:t>no FK</w:t>
            </w:r>
            <w:r>
              <w:t xml:space="preserve">, so the trail survives and never constrains accounts), </w:t>
            </w:r>
            <w:r>
              <w:rPr>
                <w:rFonts w:ascii="Consolas" w:hAnsi="Consolas"/>
                <w:color w:val="05613C"/>
                <w:sz w:val="19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AuditActionId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EntityType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EntityId</w:t>
            </w:r>
            <w:r>
              <w:t xml:space="preserve"> (composite keys joined with </w:t>
            </w:r>
            <w:r>
              <w:rPr>
                <w:rFonts w:ascii="Consolas" w:hAnsi="Consolas"/>
                <w:color w:val="05613C"/>
                <w:sz w:val="19"/>
              </w:rPr>
              <w:t>,</w:t>
            </w:r>
            <w:r>
              <w:t xml:space="preserve">), </w:t>
            </w:r>
            <w:r>
              <w:rPr>
                <w:rFonts w:ascii="Consolas" w:hAnsi="Consolas"/>
                <w:color w:val="05613C"/>
                <w:sz w:val="19"/>
              </w:rPr>
              <w:t>EntityLabel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Changes</w:t>
            </w:r>
            <w:r>
              <w:t xml:space="preserve"> (JSON array of </w:t>
            </w:r>
            <w:r>
              <w:rPr>
                <w:rFonts w:ascii="Consolas" w:hAnsi="Consolas"/>
                <w:color w:val="05613C"/>
                <w:sz w:val="19"/>
              </w:rPr>
              <w:t>{ Field, Old, New }</w:t>
            </w:r>
            <w:r>
              <w:t>)</w:t>
            </w:r>
          </w:p>
        </w:tc>
      </w:tr>
    </w:tbl>
    <w:p/>
    <w:p>
      <w:r>
        <w:t xml:space="preserve">Indexes: </w:t>
      </w:r>
      <w:r>
        <w:rPr>
          <w:rFonts w:ascii="Consolas" w:hAnsi="Consolas"/>
          <w:color w:val="05613C"/>
          <w:sz w:val="19"/>
        </w:rPr>
        <w:t>OccurredOn</w:t>
      </w:r>
      <w:r>
        <w:t xml:space="preserve">; </w:t>
      </w:r>
      <w:r>
        <w:rPr>
          <w:rFonts w:ascii="Consolas" w:hAnsi="Consolas"/>
          <w:color w:val="05613C"/>
          <w:sz w:val="19"/>
        </w:rPr>
        <w:t>(EntityType, EntityId, OccurredOn)</w:t>
      </w:r>
      <w:r>
        <w:t xml:space="preserve"> for record history; </w:t>
      </w:r>
      <w:r>
        <w:rPr>
          <w:rFonts w:ascii="Consolas" w:hAnsi="Consolas"/>
          <w:color w:val="05613C"/>
          <w:sz w:val="19"/>
        </w:rPr>
        <w:t>(UserName, OccurredOn)</w:t>
      </w:r>
      <w:r>
        <w:t xml:space="preserve"> for "what did this person do".</w:t>
      </w:r>
    </w:p>
    <w:p>
      <w:r>
        <w:rPr>
          <w:rFonts w:ascii="Consolas" w:hAnsi="Consolas"/>
          <w:color w:val="05613C"/>
          <w:sz w:val="19"/>
        </w:rPr>
        <w:t>AuditEntry</w:t>
      </w:r>
      <w:r>
        <w:t xml:space="preserve"> is deliberately </w:t>
      </w:r>
      <w:r>
        <w:rPr>
          <w:b/>
        </w:rPr>
        <w:t>not</w:t>
      </w:r>
      <w:r>
        <w:t xml:space="preserve"> a </w:t>
      </w:r>
      <w:r>
        <w:rPr>
          <w:rFonts w:ascii="Consolas" w:hAnsi="Consolas"/>
          <w:color w:val="05613C"/>
          <w:sz w:val="19"/>
        </w:rPr>
        <w:t>BaseEntity</w:t>
      </w:r>
      <w:r>
        <w:t>. It has no soft delete and no audit columns, and is never audited itself. The trail is append-only.</w:t>
      </w:r>
    </w:p>
    <w:p>
      <w:r>
        <w:t xml:space="preserve">Migration: </w:t>
      </w:r>
      <w:r>
        <w:rPr>
          <w:rFonts w:ascii="Consolas" w:hAnsi="Consolas"/>
          <w:color w:val="05613C"/>
          <w:sz w:val="19"/>
        </w:rPr>
        <w:t>AuditLog</w:t>
      </w:r>
      <w:r>
        <w:t xml:space="preserve"> — adds tables only.</w:t>
      </w:r>
    </w:p>
    <w:p>
      <w:pPr>
        <w:pStyle w:val="Heading1"/>
      </w:pPr>
      <w:r>
        <w:rPr>
          <w:color w:val="05613C"/>
        </w:rPr>
        <w:t>How capture works</w:t>
      </w:r>
    </w:p>
    <w:p>
      <w:r>
        <w:rPr>
          <w:rFonts w:ascii="Consolas" w:hAnsi="Consolas"/>
          <w:color w:val="05613C"/>
          <w:sz w:val="19"/>
        </w:rPr>
        <w:t>ApplicationDbContext.SaveChanges</w:t>
      </w:r>
      <w:r>
        <w:t xml:space="preserve"> / </w:t>
      </w:r>
      <w:r>
        <w:rPr>
          <w:rFonts w:ascii="Consolas" w:hAnsi="Consolas"/>
          <w:color w:val="05613C"/>
          <w:sz w:val="19"/>
        </w:rPr>
        <w:t>SaveChangesAsync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1. ApplyAuditAndSoftDelete()      (existing) stamp Created/Modified, turn Remove() into a soft delete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2. if anything changed: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AuditTrail.Capture(ChangeTracker.Entries())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per Added / Modified / Deleted row, skipping excluded types: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action  = Added → CREATE, Deleted → DELETE,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IsDeleted false→true → DELETE, true→false → RESTORE, else UPDATE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changes = CREATE: non-null new values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UPDATE: fields that are modified AND whose value differs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hard DELETE: the values the row held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(ignored fields dropped, secrets masked as "(hidden)")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skip UPDATEs with no remaining changes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AuditEntries.AddRange(...)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3. base.SaveChanges()             one transaction for the change and its audit rows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on failure: detach the audit rows just added, then rethrow</w:t>
            </w:r>
          </w:p>
        </w:tc>
      </w:tr>
    </w:tbl>
    <w:p>
      <w:pPr>
        <w:spacing w:after="120"/>
      </w:pPr>
    </w:p>
    <w:p>
      <w:r>
        <w:t xml:space="preserve">Values are stored as invariant text: dates in ISO format, and decimals with a </w:t>
      </w:r>
      <w:r>
        <w:rPr>
          <w:rFonts w:ascii="Consolas" w:hAnsi="Consolas"/>
          <w:color w:val="05613C"/>
          <w:sz w:val="19"/>
        </w:rPr>
        <w:t>.</w:t>
      </w:r>
      <w:r>
        <w:t xml:space="preserve"> decimal point. Foreign keys are stored as ids. The label is taken from the first of </w:t>
      </w:r>
      <w:r>
        <w:rPr>
          <w:rFonts w:ascii="Consolas" w:hAnsi="Consolas"/>
          <w:color w:val="05613C"/>
          <w:sz w:val="19"/>
        </w:rPr>
        <w:t>FullName</w:t>
      </w:r>
      <w:r>
        <w:t xml:space="preserve">, </w:t>
      </w:r>
      <w:r>
        <w:rPr>
          <w:rFonts w:ascii="Consolas" w:hAnsi="Consolas"/>
          <w:color w:val="05613C"/>
          <w:sz w:val="19"/>
        </w:rPr>
        <w:t>InvoiceNumber</w:t>
      </w:r>
      <w:r>
        <w:t xml:space="preserve">, </w:t>
      </w:r>
      <w:r>
        <w:rPr>
          <w:rFonts w:ascii="Consolas" w:hAnsi="Consolas"/>
          <w:color w:val="05613C"/>
          <w:sz w:val="19"/>
        </w:rPr>
        <w:t>ReceiptNumber</w:t>
      </w:r>
      <w:r>
        <w:t xml:space="preserve">, </w:t>
      </w:r>
      <w:r>
        <w:rPr>
          <w:rFonts w:ascii="Consolas" w:hAnsi="Consolas"/>
          <w:color w:val="05613C"/>
          <w:sz w:val="19"/>
        </w:rPr>
        <w:t>Reference</w:t>
      </w:r>
      <w:r>
        <w:t xml:space="preserve">, </w:t>
      </w:r>
      <w:r>
        <w:rPr>
          <w:rFonts w:ascii="Consolas" w:hAnsi="Consolas"/>
          <w:color w:val="05613C"/>
          <w:sz w:val="19"/>
        </w:rPr>
        <w:t>AdmissionNumber</w:t>
      </w:r>
      <w:r>
        <w:t xml:space="preserve">, </w:t>
      </w:r>
      <w:r>
        <w:rPr>
          <w:rFonts w:ascii="Consolas" w:hAnsi="Consolas"/>
          <w:color w:val="05613C"/>
          <w:sz w:val="19"/>
        </w:rPr>
        <w:t>Title</w:t>
      </w:r>
      <w:r>
        <w:t xml:space="preserve">, </w:t>
      </w:r>
      <w:r>
        <w:rPr>
          <w:rFonts w:ascii="Consolas" w:hAnsi="Consolas"/>
          <w:color w:val="05613C"/>
          <w:sz w:val="19"/>
        </w:rPr>
        <w:t>Subject</w:t>
      </w:r>
      <w:r>
        <w:t xml:space="preserve">, </w:t>
      </w:r>
      <w:r>
        <w:rPr>
          <w:rFonts w:ascii="Consolas" w:hAnsi="Consolas"/>
          <w:color w:val="05613C"/>
          <w:sz w:val="19"/>
        </w:rPr>
        <w:t>Name</w:t>
      </w:r>
      <w:r>
        <w:t xml:space="preserve">, </w:t>
      </w:r>
      <w:r>
        <w:rPr>
          <w:rFonts w:ascii="Consolas" w:hAnsi="Consolas"/>
          <w:color w:val="05613C"/>
          <w:sz w:val="19"/>
        </w:rPr>
        <w:t>UserName</w:t>
      </w:r>
      <w:r>
        <w:t xml:space="preserve">, </w:t>
      </w:r>
      <w:r>
        <w:rPr>
          <w:rFonts w:ascii="Consolas" w:hAnsi="Consolas"/>
          <w:color w:val="05613C"/>
          <w:sz w:val="19"/>
        </w:rPr>
        <w:t>Code</w:t>
      </w:r>
      <w:r>
        <w:t xml:space="preserve"> or </w:t>
      </w:r>
      <w:r>
        <w:rPr>
          <w:rFonts w:ascii="Consolas" w:hAnsi="Consolas"/>
          <w:color w:val="05613C"/>
          <w:sz w:val="19"/>
        </w:rPr>
        <w:t>Email</w:t>
      </w:r>
      <w:r>
        <w:t xml:space="preserve"> that the entity has.</w:t>
      </w:r>
    </w:p>
    <w:p>
      <w:r>
        <w:t xml:space="preserve">The </w:t>
      </w:r>
      <w:r>
        <w:rPr>
          <w:rFonts w:ascii="Consolas" w:hAnsi="Consolas"/>
          <w:color w:val="05613C"/>
          <w:sz w:val="19"/>
        </w:rPr>
        <w:t>AuditAction</w:t>
      </w:r>
      <w:r>
        <w:t xml:space="preserve"> ids are looked up once per </w:t>
      </w:r>
      <w:r>
        <w:rPr>
          <w:rFonts w:ascii="Consolas" w:hAnsi="Consolas"/>
          <w:color w:val="05613C"/>
          <w:sz w:val="19"/>
        </w:rPr>
        <w:t>DbContext</w:t>
      </w:r>
      <w:r>
        <w:t>. While a fresh database is being seeded those rows don't exist yet, so seeding is silently left out of the trail.</w:t>
      </w:r>
    </w:p>
    <w:p>
      <w:r>
        <w:t xml:space="preserve">Attribution comes from the same </w:t>
      </w:r>
      <w:r>
        <w:rPr>
          <w:rFonts w:ascii="Consolas" w:hAnsi="Consolas"/>
          <w:color w:val="05613C"/>
          <w:sz w:val="19"/>
        </w:rPr>
        <w:t>ICurrentUser</w:t>
      </w:r>
      <w:r>
        <w:t xml:space="preserve"> that fills </w:t>
      </w:r>
      <w:r>
        <w:rPr>
          <w:rFonts w:ascii="Consolas" w:hAnsi="Consolas"/>
          <w:color w:val="05613C"/>
          <w:sz w:val="19"/>
        </w:rPr>
        <w:t>ModifiedBy</w:t>
      </w:r>
      <w:r>
        <w:t>. Browser testing confirmed that edits made on interactive Blazor pages are recorded against the signed-in user.</w:t>
      </w:r>
    </w:p>
    <w:p>
      <w:pPr>
        <w:pStyle w:val="Heading1"/>
      </w:pPr>
      <w:r>
        <w:rPr>
          <w:color w:val="05613C"/>
        </w:rPr>
        <w:t>Code map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Domain/Auditing/AuditEntry.cs</w:t>
      </w:r>
      <w:r>
        <w:t xml:space="preserve">, </w:t>
      </w:r>
      <w:r>
        <w:rPr>
          <w:rFonts w:ascii="Consolas" w:hAnsi="Consolas"/>
          <w:color w:val="05613C"/>
          <w:sz w:val="19"/>
        </w:rPr>
        <w:t>AuditAction.cs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Application/Auditing/IAuditLogService.cs</w:t>
      </w:r>
      <w:r>
        <w:t xml:space="preserve">, </w:t>
      </w:r>
      <w:r>
        <w:rPr>
          <w:rFonts w:ascii="Consolas" w:hAnsi="Consolas"/>
          <w:color w:val="05613C"/>
          <w:sz w:val="19"/>
        </w:rPr>
        <w:t>Dtos/AuditDtos.cs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Infrastructure/Persistence/AuditTrail.cs</w:t>
      </w:r>
      <w:r>
        <w:t xml:space="preserve"> — what gets recorded: exclusions, ignored and masked fields, labels, value formatting.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Infrastructure/Persistence/ApplicationDbContext.cs</w:t>
      </w:r>
      <w:r>
        <w:t xml:space="preserve"> — the </w:t>
      </w:r>
      <w:r>
        <w:rPr>
          <w:rFonts w:ascii="Consolas" w:hAnsi="Consolas"/>
          <w:color w:val="05613C"/>
          <w:sz w:val="19"/>
        </w:rPr>
        <w:t>SaveChanges</w:t>
      </w:r>
      <w:r>
        <w:t xml:space="preserve"> hook, </w:t>
      </w:r>
      <w:r>
        <w:rPr>
          <w:rFonts w:ascii="Consolas" w:hAnsi="Consolas"/>
          <w:color w:val="05613C"/>
          <w:sz w:val="19"/>
        </w:rPr>
        <w:t>ConfigureAuditing</w:t>
      </w:r>
      <w:r>
        <w:t>, and detaching audit rows on failure.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Infrastructure/Persistence/DatabaseInitializer.cs</w:t>
      </w:r>
      <w:r>
        <w:t xml:space="preserve"> — </w:t>
      </w:r>
      <w:r>
        <w:rPr>
          <w:rFonts w:ascii="Consolas" w:hAnsi="Consolas"/>
          <w:color w:val="05613C"/>
          <w:sz w:val="19"/>
        </w:rPr>
        <w:t>SeedAuditLookupsAsync</w:t>
      </w:r>
      <w:r>
        <w:t>, which runs first.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Infrastructure/Services/AuditLogService.cs</w:t>
      </w:r>
      <w:r>
        <w:t xml:space="preserve"> — filtered, paged reads; SuperAdmin / HeadTeacher only.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Web/.../Pages/Admin/AuditLog.razor</w:t>
      </w:r>
      <w:r>
        <w:t xml:space="preserve"> (</w:t>
      </w:r>
      <w:r>
        <w:rPr>
          <w:rFonts w:ascii="Consolas" w:hAnsi="Consolas"/>
          <w:color w:val="05613C"/>
          <w:sz w:val="19"/>
        </w:rPr>
        <w:t>/admin/audit-log</w:t>
      </w:r>
      <w:r>
        <w:t xml:space="preserve">) and </w:t>
      </w:r>
      <w:r>
        <w:rPr>
          <w:rFonts w:ascii="Consolas" w:hAnsi="Consolas"/>
          <w:color w:val="05613C"/>
          <w:sz w:val="19"/>
        </w:rPr>
        <w:t>wwwroot/app.css</w:t>
      </w:r>
      <w:r>
        <w:t xml:space="preserve"> (the before/after table).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Web/.../Layout/NavMenu.razor</w:t>
      </w:r>
      <w:r>
        <w:t xml:space="preserve"> — </w:t>
      </w:r>
      <w:r>
        <w:rPr>
          <w:b/>
        </w:rPr>
        <w:t>Administration → Audit log</w:t>
      </w:r>
      <w:r>
        <w:t>.</w:t>
      </w:r>
    </w:p>
    <w:p>
      <w:pPr>
        <w:pStyle w:val="Heading1"/>
      </w:pPr>
      <w:r>
        <w:rPr>
          <w:color w:val="05613C"/>
        </w:rPr>
        <w:t>How to test end-to-end</w:t>
      </w:r>
    </w:p>
    <w:p>
      <w:pPr>
        <w:pStyle w:val="ListNumber"/>
      </w:pPr>
      <w:r>
        <w:t xml:space="preserve">Sign in as SuperAdmin. Open </w:t>
      </w:r>
      <w:r>
        <w:rPr>
          <w:b/>
        </w:rPr>
        <w:t>Parents</w:t>
      </w:r>
      <w:r>
        <w:t>, edit a parent's phone number and save.</w:t>
      </w:r>
    </w:p>
    <w:p>
      <w:pPr>
        <w:pStyle w:val="ListNumber"/>
      </w:pPr>
      <w:r>
        <w:t xml:space="preserve">Open </w:t>
      </w:r>
      <w:r>
        <w:rPr>
          <w:b/>
        </w:rPr>
        <w:t>Administration → Audit log</w:t>
      </w:r>
      <w:r>
        <w:t xml:space="preserve">. The newest row is </w:t>
      </w:r>
      <w:r>
        <w:rPr>
          <w:i/>
        </w:rPr>
        <w:t>Updated</w:t>
      </w:r>
      <w:r>
        <w:t xml:space="preserve"> by you, labelled with the parent's name, </w:t>
      </w:r>
      <w:r>
        <w:rPr>
          <w:i/>
        </w:rPr>
        <w:t>1 field(s)</w:t>
      </w:r>
      <w:r>
        <w:t xml:space="preserve">. Expand it to see </w:t>
      </w:r>
      <w:r>
        <w:rPr>
          <w:i/>
        </w:rPr>
        <w:t>Primary Phone: old → new</w:t>
      </w:r>
      <w:r>
        <w:t>.</w:t>
      </w:r>
    </w:p>
    <w:p>
      <w:pPr>
        <w:pStyle w:val="ListNumber"/>
      </w:pPr>
      <w:r>
        <w:t xml:space="preserve">Press </w:t>
      </w:r>
      <w:r>
        <w:rPr>
          <w:b/>
        </w:rPr>
        <w:t>History</w:t>
      </w:r>
      <w:r>
        <w:t xml:space="preserve"> on it. You see the parent's full timeline, starting from </w:t>
      </w:r>
      <w:r>
        <w:rPr>
          <w:i/>
        </w:rPr>
        <w:t>Created</w:t>
      </w:r>
      <w:r>
        <w:t>.</w:t>
      </w:r>
    </w:p>
    <w:p>
      <w:pPr>
        <w:pStyle w:val="ListNumber"/>
      </w:pPr>
      <w:r>
        <w:t xml:space="preserve">Delete the parent (after unlinking them from pupils). A </w:t>
      </w:r>
      <w:r>
        <w:rPr>
          <w:i/>
        </w:rPr>
        <w:t>Deleted</w:t>
      </w:r>
      <w:r>
        <w:t xml:space="preserve"> row appears with no field noise.</w:t>
      </w:r>
    </w:p>
    <w:p>
      <w:pPr>
        <w:pStyle w:val="ListNumber"/>
      </w:pPr>
      <w:r>
        <w:t xml:space="preserve">Reset a user's password. The user account shows </w:t>
      </w:r>
      <w:r>
        <w:rPr>
          <w:i/>
        </w:rPr>
        <w:t>Updated</w:t>
      </w:r>
      <w:r>
        <w:t xml:space="preserve"> with </w:t>
      </w:r>
      <w:r>
        <w:rPr>
          <w:rFonts w:ascii="Consolas" w:hAnsi="Consolas"/>
          <w:color w:val="05613C"/>
          <w:sz w:val="19"/>
        </w:rPr>
        <w:t>Password Hash (hidden) → (hidden)</w:t>
      </w:r>
      <w:r>
        <w:t>, and no hash anywhere.</w:t>
      </w:r>
    </w:p>
    <w:p>
      <w:pPr>
        <w:pStyle w:val="ListNumber"/>
      </w:pPr>
      <w:r>
        <w:t xml:space="preserve">Filter by </w:t>
      </w:r>
      <w:r>
        <w:rPr>
          <w:b/>
        </w:rPr>
        <w:t>Action → Deleted</w:t>
      </w:r>
      <w:r>
        <w:t xml:space="preserve">, by </w:t>
      </w:r>
      <w:r>
        <w:rPr>
          <w:b/>
        </w:rPr>
        <w:t>User</w:t>
      </w:r>
      <w:r>
        <w:t>, or search for a value that was changed (e.g. the old phone number).</w:t>
      </w:r>
    </w:p>
    <w:p>
      <w:pPr>
        <w:pStyle w:val="ListNumber"/>
      </w:pPr>
      <w:r>
        <w:t xml:space="preserve">Sign in as a teacher or bursar. </w:t>
      </w:r>
      <w:r>
        <w:rPr>
          <w:b/>
        </w:rPr>
        <w:t>Administration</w:t>
      </w:r>
      <w:r>
        <w:t xml:space="preserve"> isn't in the menu, and </w:t>
      </w:r>
      <w:r>
        <w:rPr>
          <w:rFonts w:ascii="Consolas" w:hAnsi="Consolas"/>
          <w:color w:val="05613C"/>
          <w:sz w:val="19"/>
        </w:rPr>
        <w:t>/admin/audit-log</w:t>
      </w:r>
      <w:r>
        <w:t xml:space="preserve"> is refused.</w:t>
      </w:r>
    </w:p>
    <w:p>
      <w:pPr>
        <w:pStyle w:val="Heading2"/>
      </w:pPr>
      <w:r>
        <w:rPr>
          <w:color w:val="05613C"/>
        </w:rPr>
        <w:t>SQL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TOP 20 e.OccurredOn, e.UserName, a.Code, e.EntityType, e.EntityLabel, e.Changes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FROM AuditEntries e JOIN AuditActions a ON a.Id = e.AuditActionId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ORDER BY e.OccurredOn DESC;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-- nothing sensitive ever stored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COUNT(*) FROM AuditEntries WHERE Changes LIKE '%AQAAAA%';   -- 0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5613C"/>
        </w:rPr>
        <w:t>Known limits and follow-ups</w:t>
      </w:r>
    </w:p>
    <w:p>
      <w:pPr>
        <w:pStyle w:val="ListBullet"/>
      </w:pPr>
      <w:r>
        <w:rPr>
          <w:b/>
        </w:rPr>
        <w:t>Bulk SQL updates aren't captured.</w:t>
      </w:r>
      <w:r>
        <w:t xml:space="preserve"> A few services use </w:t>
      </w:r>
      <w:r>
        <w:rPr>
          <w:rFonts w:ascii="Consolas" w:hAnsi="Consolas"/>
          <w:color w:val="05613C"/>
          <w:sz w:val="19"/>
        </w:rPr>
        <w:t>ExecuteUpdateAsync</w:t>
      </w:r>
      <w:r>
        <w:t xml:space="preserve">, which bypasses </w:t>
      </w:r>
      <w:r>
        <w:rPr>
          <w:rFonts w:ascii="Consolas" w:hAnsi="Consolas"/>
          <w:color w:val="05613C"/>
          <w:sz w:val="19"/>
        </w:rPr>
        <w:t>SaveChanges</w:t>
      </w:r>
      <w:r>
        <w:t>. They clear "is current" flags on other sessions and terms, and "primary contact" on a pupil's other parent links, when a new one is chosen. The record the user actually edited is logged; those side-effect flag resets aren't.</w:t>
      </w:r>
    </w:p>
    <w:p>
      <w:pPr>
        <w:pStyle w:val="ListBullet"/>
      </w:pPr>
      <w:r>
        <w:rPr>
          <w:b/>
        </w:rPr>
        <w:t>Foreign keys show as ids.</w:t>
      </w:r>
      <w:r>
        <w:t xml:space="preserve"> For example, a changed </w:t>
      </w:r>
      <w:r>
        <w:rPr>
          <w:rFonts w:ascii="Consolas" w:hAnsi="Consolas"/>
          <w:color w:val="05613C"/>
          <w:sz w:val="19"/>
        </w:rPr>
        <w:t>InvoiceStatusId</w:t>
      </w:r>
      <w:r>
        <w:t xml:space="preserve"> shows two GUIDs. Resolving lookups to names in the viewer is a possible refinement.</w:t>
      </w:r>
    </w:p>
    <w:p>
      <w:pPr>
        <w:pStyle w:val="ListBullet"/>
      </w:pPr>
      <w:r>
        <w:rPr>
          <w:b/>
        </w:rPr>
        <w:t>No retention policy yet.</w:t>
      </w:r>
      <w:r>
        <w:t xml:space="preserve"> The table grows forever. Archiving or purging entries older than N years (with care: audit data may be needed for disputes) would be an admin task for later.</w:t>
      </w:r>
    </w:p>
    <w:p>
      <w:pPr>
        <w:pStyle w:val="ListBullet"/>
      </w:pPr>
      <w:r>
        <w:rPr>
          <w:b/>
        </w:rPr>
        <w:t>Direct database edits</w:t>
      </w:r>
      <w:r>
        <w:t xml:space="preserve"> made outside the app aren't captured. SQL Server Temporal Tables or Change Data Capture would cover that if it ever matters.</w:t>
      </w:r>
    </w:p>
    <w:p>
      <w:r>
        <w:br w:type="page"/>
      </w:r>
    </w:p>
    <w:p>
      <w:pPr>
        <w:pStyle w:val="Heading1"/>
      </w:pPr>
      <w:r>
        <w:rPr>
          <w:color w:val="05613C"/>
        </w:rPr>
        <w:t>Appendix — Full listings</w:t>
      </w: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src/NaijaPrimeSchool.Domain/Auditing/AuditEntry.cs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NaijaPrimeSchool.Domain.Auditing;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One recorded change to one row, written by ApplicationDbContext in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same SaveChanges (and so the same transaction) as the change itself.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Deliberately NOT a BaseEntity: audit rows are append-only. They are never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updated, soft-deleted or themselves audited.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AuditEntry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Id { get; set; } = Guid.NewGuid();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DateTimeOffset OccurredOn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Who made the change. UserId is null for background work (e.g.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notification dispatcher or a payment webhook); UserName is then "system".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 FK to Users: the trail must outlive (and not constrain) accounts.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Guid?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UserName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AuditActionId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AuditAction? AuditAction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CLR type name of the changed entity, e.g. "Invoice", "ApplicationUser".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EntityType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Primary key of the changed row (composite keys joined with ",").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EntityId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Human-readable name of the row at the time (invoice number, full 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title, ...), so the log stays readable after the row changes or goes.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EntityLabel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JSON array of { "Field", "Old", "New" } for the fields that changed.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Changes { get; set; } = "[]";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src/NaijaPrimeSchool.Infrastructure/Persistence/AuditTrail.cs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System.Globalization;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System.Reflection;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System.Text.Json;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Microsoft.AspNetCore.Identity;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Microsoft.EntityFrameworkCore.ChangeTracking;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NaijaPrimeSchool.Domain.Auditing;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NaijaPrimeSchool.Domain.Messaging;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Turns the pending changes in a DbContext into AuditEntry rows. Called by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ApplicationDbContext.SaveChanges after soft-delete conversion, so a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soft delete shows up as IsDeleted false -&gt; true and is logged as DELETE.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static class AuditTrail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string Create = "CREATE";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string Update = "UPDATE";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string Delete = "DELETE";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const string Restore = "RESTORE";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sealed record FieldChange(string Field, string? Old, string? New);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Rows not worth (or not safe) to log: the trail itself, high-volume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bookkeeping that has its own log, and Identity tokens (secrets).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HashSet&lt;Type&gt; ExcludedTypes =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typeof(AuditEntry),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typeof(AnnouncementNotification),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typeof(AnnouncementRead),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typeof(IdentityUserToken&lt;Guid&gt;),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Columns that are noise on every row: the audit columns (the trail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records who / when itself), IsDeleted (shown as the action) and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Identity bookkeeping.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HashSet&lt;string&gt; IgnoredFields =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nameof(IAuditable.CreatedOn), nameof(IAuditable.CreatedBy),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nameof(IAuditable.ModifiedOn), nameof(IAuditable.ModifiedBy),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nameof(ISoftDelete.IsDeleted), nameof(ISoftDelete.DeletedOn), nameof(ISoftDelete.DeletedBy),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"ConcurrencyStamp", "NormalizedEmail", "NormalizedUserName", "AccessFailedCount",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Per-type noise: read markers move every time someone opens a thread.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Dictionary&lt;Type, HashSet&lt;string&gt;&gt; IgnoredFieldsByType = new()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[typeof(MessageThread)] = [nameof(MessageThread.FamilyLastReadOn), nameof(MessageThread.StaffLastReadOn)],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Secrets: record that they changed, never their value.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HashSet&lt;string&gt; MaskedFields = ["PasswordHash", "SecurityStamp"];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const string Masked = "(hidden)";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First of these present on the entity labels the row in the log.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string[] LabelProperties =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"FullName", "InvoiceNumber", "ReceiptNumber", "Reference", "AdmissionNumber",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"Title", "Subject", "Name", "UserName", "Code", "Email",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List&lt;AuditEntry&gt; Capture(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IEnumerable&lt;EntityEntry&gt; entries, IReadOnlyDictionary&lt;string, Guid&gt; actionIds,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DateTimeOffset now, Guid? userId, string userName)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new List&lt;AuditEntry&gt;();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entry in entries)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(entry.State is not (EntityState.Added or EntityState.Modified or EntityState.Deleted))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type = entry.Metadata.ClrType;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(ExcludedTypes.Contains(type))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action = ActionFor(entry);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changes = ChangesFor(entry, action, type);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(action == Update &amp;&amp; changes.Count == 0)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(!actionIds.TryGetValue(action, out var actionId))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result.Add(new AuditEntry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OccurredOn = now,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UserId = 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UserName = Clip(userName, 100)!,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AuditActionId = actionId,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EntityType = Clip(type.Name, 100)!,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EntityId = Clip(KeyOf(entry), 100)!,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EntityLabel = Clip(LabelOf(entry.Entity), 200),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Changes = JsonSerializer.Serialize(changes),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result;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ActionFor(EntityEntry entry)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(entry.State == EntityState.Added) return Create;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(entry.State == EntityState.Deleted) return Delete;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(entry.Entity is ISoftDelete &amp;&amp; entry.Property(nameof(ISoftDelete.IsDeleted)) is { IsModified: true } deleted)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was = (bool)(deleted.OriginalValue ?? false);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now = (bool)(deleted.CurrentValue ?? false);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(!was &amp;&amp; now) return Delete;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(was &amp;&amp; !now) return Restore;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Update;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List&lt;FieldChange&gt; ChangesFor(EntityEntry entry, string action, Type type)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IgnoredFieldsByType.TryGetValue(type, out var typeIgnored);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changes = new List&lt;FieldChange&gt;();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p in entry.Properties)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name = p.Metadata.Name;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(IgnoredFields.Contains(name) || typeIgnored?.Contains(name) == true)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Shadow keys / discriminators and the primary key itself (it is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already in EntityId) add nothing.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(p.Metadata.IsShadowProperty() || p.Metadata.IsPrimaryKey())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masked = MaskedFields.Contains(name);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switch (action)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Create: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if (p.CurrentValue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changes.Add(new FieldChange(name, null, masked ? Masked : Format(p.CurrentValue)));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case Delete when entry.State == EntityState.Deleted: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// Hard delete (e.g. a role removed from a user): keep what the row held.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if (p.OriginalValue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changes.Add(new FieldChange(name, masked ? Masked : Format(p.OriginalValue), null));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default: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if (!p.IsModified || Equals(p.OriginalValue, p.CurrentValue))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changes.Add(masked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? new FieldChange(name, Masked, Masked)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: new FieldChange(name, Format(p.OriginalValue), Format(p.CurrentValue)));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changes;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KeyOf(EntityEntry entry)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key = entry.Metadata.FindPrimaryKey();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(key is null) return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string.Join(",", key.Properties.Select(p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Format(entry.State == EntityState.Deleted ? entry.Property(p.Name).OriginalValue : entry.Property(p.Name).CurrentValue)));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string? LabelOf(object entity)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type = entity.GetType();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name in LabelProperties)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(type.GetProperty(name, BindingFlags.Public | BindingFlags.Instance) is { PropertyType: var t } prop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&amp;&amp; t == typeof(string)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&amp;&amp; prop.GetValue(entity) is string { Length: &gt; 0 } value)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string? Format(object? value)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text = value switch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null =&gt;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DateTimeOffset d =&gt; d.ToString("yyyy-MM-dd HH:mm:ss zzz", CultureInfo.InvariantCulture),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DateTime d =&gt; d.ToString("yyyy-MM-dd HH:mm:ss", CultureInfo.InvariantCulture),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DateOnly d =&gt; d.ToString("yyyy-MM-dd", CultureInfo.InvariantCulture),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TimeOnly t =&gt; t.ToString("HH:mm", CultureInfo.InvariantCulture),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bool b =&gt; b ? "true" : "false",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IFormattable f =&gt; f.ToString(null, CultureInfo.InvariantCulture),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_ =&gt; value.ToString(),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Clip(text, 1000);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string? Clip(string? s, int max) =&gt; s is null || s.Length &lt;= max ? s : s[..(max - 1)] + "…";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src/NaijaPrimeSchool.Application/Auditing/IAuditLogService.cs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NaijaPrimeSchool.Application.Auditing.Dtos;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NaijaPrimeSchool.Application.Auditing;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Read-only access to the audit trail. SuperAdmin and HeadTeacher only;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everyone else gets empty results.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IAuditLogService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Task&lt;AuditLogPage&gt; ListAsync(AuditLogFilter filter,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Distinct values present in the log, for filter drop-downs.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Task&lt;IReadOnlyList&lt;string&gt;&gt; GetEntityTypesAsync(CancellationToken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Task&lt;IReadOnlyList&lt;string&gt;&gt; GetUserNamesAsync(CancellationToken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src/NaijaPrimeSchool.Infrastructure/Services/AuditLogService.cs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System.Text.Json;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NaijaPrimeSchool.Application.Auditing;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NaijaPrimeSchool.Application.Auditing.Dtos;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NaijaPrimeSchool.Infrastructure.Services;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AuditLogService(ApplicationDbContext db, ICurrentUser currentUser) : IAuditLogService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CanView =&gt; currentUser.IsInRole(Roles.SuperAdmin) || currentUser.IsInRole(Roles.HeadTeacher);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Task&lt;AuditLogPage&gt; ListAsync(AuditLogFilter filter, 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(!CanView) return new AuditLogPage();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q = db.AuditEntries.AsNoTracking().AsQueryable();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Dates are whole days, inclusive, in UTC.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(filter.From is { } from)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start = new DateTimeOffset(from.ToDateTime(TimeOnly.MinValue), TimeSpan.Zero);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q.Where(e =&gt; e.OccurredOn &gt;= start);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(filter.To is { } to)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end = new DateTimeOffset(to.AddDays(1).ToDateTime(TimeOnly.MinValue), TimeSpan.Zero);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q.Where(e =&gt; e.OccurredOn &lt; end);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(!string.IsNullOrWhiteSpace(filter.UserName)) q = q.Where(e =&gt; e.UserName == filter.UserName);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(!string.IsNullOrWhiteSpace(filter.EntityType)) q = q.Where(e =&gt; e.EntityType == filter.EntityType);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(!string.IsNullOrWhiteSpace(filter.EntityId)) q = q.Where(e =&gt; e.EntityId == filter.EntityId.Trim());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(!string.IsNullOrWhiteSpace(filter.ActionCode)) q = q.Where(e =&gt; e.AuditAction!.Code == filter.ActionCode);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(!string.IsNullOrWhiteSpace(filter.Search))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term = filter.Search.Trim();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 = q.Where(e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(e.EntityLabel != null &amp;&amp; e.EntityLabel.Contains(term))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e.EntityId.Contains(term)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|| e.Changes.Contains(term));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total = await q.CountAsync(ct);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rows = await q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.OrderByDescending(e =&gt; e.OccurredOn)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.ThenBy(e =&gt; e.EntityType)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.Skip(Math.Max(0, filter.Skip))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.Take(Math.Clamp(filter.Take, 1, 500))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.Select(e =&gt; new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e.Id, e.OccurredOn, e.UserId, e.UserName, e.EntityType, e.EntityId, e.EntityLabel, e.Changes,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ActionCode = e.AuditAction!.Code,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ActionName = e.AuditAction.Name,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new AuditLogPage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TotalCount = total,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Items = rows.Select(r =&gt; new AuditEntryDto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Id = r.Id,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OccurredOn = r.OccurredOn,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UserId = r.UserId,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UserName = r.UserName,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ActionCode = r.ActionCode,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ActionName = r.ActionName,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EntityType = r.EntityType,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EntityId = r.EntityId,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EntityLabel = r.EntityLabel,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Changes = ParseChanges(r.Changes),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}).ToList(),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Task&lt;IReadOnlyList&lt;string&gt;&gt; GetEntityTypesAsync(CancellationToken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CanView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await db.AuditEntries.Select(e =&gt; e.EntityType).Distinct().OrderBy(t =&gt; t).ToListAsync(ct)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Task&lt;IReadOnlyList&lt;string&gt;&gt; GetUserNamesAsync(CancellationToken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CanView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await db.AuditEntries.Select(e =&gt; e.UserName).Distinct().OrderBy(u =&gt; u).ToListAsync(ct)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IReadOnlyList&lt;AuditFieldChangeDto&gt; ParseChanges(string json)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 { return JsonSerializer.Deserialize&lt;List&lt;AuditFieldChangeDto&gt;&gt;(json) ?? [];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(JsonException) { return [];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src/NaijaPrimeSchool.Web/Components/Pages/Admin/AuditLog.razor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@page "/admin/audit-log"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@attribute [Authorize(Roles = $"{Roles.SuperAdmin},{Roles.HeadTeacher}")]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@rendermode InteractiveServer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IAuditLogService AuditLogService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NavigationManager Nav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&lt;PageTitle&gt;Audit log · Naija Prime School&lt;/PageTitle&gt;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&lt;h1&gt;Audit log&lt;/h1&gt;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Who created, changed, deleted or restored what, and when, with the old and new value of every field that changed.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Passwords and security stamps are never recorded, only the fact that they changed.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class="nps-page-actions"&gt;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@if (EntityId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&lt;RadzenButton Text="Show all records" Icon="filter_alt_off" ButtonStyle="ButtonStyle.Light" Click="@ClearRecordAsync"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Text="Refresh" Icon="refresh" ButtonStyle="ButtonStyle.Light" Click="@ReloadAsync"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@if (EntityId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&lt;RadzenAlert Severity="AlertSeverity.Info" AllowClose="false" Style="margin-bottom:1rem;"&gt;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Showing the full history of one @Friendly(EntityType) (id &lt;code&gt;@EntityId&lt;/code&gt;), newest first.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&lt;/RadzenAlert&gt;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 Style="margin-bottom:1rem;"&gt;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class="nps-filter-bar"&gt;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&lt;label&gt;From&lt;/label&gt;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&lt;RadzenDatePicker TValue="DateTime?" @bind-Value="from" DateFormat="dd MMM yyyy" AllowClear="true"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Change="@(_ =&gt; ReloadAsync())" Style="width: 150px;"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&lt;label&gt;To&lt;/label&gt;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&lt;RadzenDatePicker TValue="DateTime?" @bind-Value="to" DateFormat="dd MMM yyyy" AllowClear="true"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Change="@(_ =&gt; ReloadAsync())" Style="width: 150px;"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&lt;label&gt;User&lt;/label&gt;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TValue="string" Data="@userNames" @bind-Value="userName" AllowClear="true" AllowFiltering="true"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Placeholder="Anyone" Change="@(_ =&gt; ReloadAsync())" Style="min-width: 220px;"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&lt;label&gt;Record type&lt;/label&gt;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TValue="string" Data="@entityTypes" TextProperty="Text" ValueProperty="Value"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@bind-Value="EntityType" AllowClear="true" AllowFiltering="true" Placeholder="All"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Change="@(_ =&gt; ReloadAsync())" Style="min-width: 190px;"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&lt;label&gt;Action&lt;/label&gt;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&lt;RadzenDropDown TValue="string" Data="@actions" TextProperty="Text" ValueProperty="Value"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@bind-Value="actionCode" AllowClear="true" Placeholder="All"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Change="@(_ =&gt; ReloadAsync())" Style="min-width: 140px;"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&lt;label&gt;Search&lt;/label&gt;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&lt;RadzenTextBox @bind-Value="search" Placeholder="Name, number or any changed value"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Change="@(_ =&gt; ReloadAsync())" Style="min-width: 240px;"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&lt;RadzenDataGrid @ref="grid" TItem="AuditEntryDto" Data="@rows" Count="@total" LoadData="@LoadAsync" IsLoading="@loading"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AllowPaging="true" PageSize="50" PagerHorizontalAlign="HorizontalAlign.Left" ShowPagingSummary="true"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ExpandMode="DataGridExpandMode.Multiple" EmptyText="No changes match your filters."&gt;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&lt;Template Context="e"&gt;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@if (e.Changes.Count == 0)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&lt;em style="color: var(--nps-ink-500);"&gt;No field values recorded for this change.&lt;/em&gt;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&lt;table class="nps-audit-changes"&gt;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&lt;thead&gt;&lt;tr&gt;&lt;th&gt;Field&lt;/th&gt;&lt;th&gt;Before&lt;/th&gt;&lt;th&gt;After&lt;/th&gt;&lt;/tr&gt;&lt;/thead&gt;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&lt;tbody&gt;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@foreach (var c in e.Changes)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&lt;tr&gt;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&lt;td&gt;@SplitWords(c.Field)&lt;/td&gt;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&lt;td class="is-old"&gt;@(c.Old ?? "—")&lt;/td&gt;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&lt;td class="is-new"&gt;@(c.New ?? "—")&lt;/td&gt;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&lt;/tr&gt;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&lt;/tbody&gt;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&lt;/table&gt;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TItem="AuditEntryDto" Title="When" Width="195px" Sortable="false"&gt;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Context="e"&gt;@e.OccurredOn.ToLocalTime().ToString("dd MMM yyyy, HH:mm:ss")&lt;/Template&gt;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TItem="AuditEntryDto" Title="Who" Width="220px" Sortable="false"&gt;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(e.UserId is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&lt;span style="color: var(--nps-ink-500);"&gt;&lt;RadzenIcon Icon="smart_toy" Style="font-size:16px; vertical-align:middle;" /&gt; System&lt;/span&gt;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else { @e.UserName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TItem="AuditEntryDto" Title="Action" Width="110px" Sortable="false"&gt;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Context="e"&gt;&lt;RadzenBadge Text="@e.ActionName" BadgeStyle="@BadgeFor(e.ActionCode)" Variant="Variant.Flat" /&gt;&lt;/Template&gt;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TItem="AuditEntryDto" Title="Record" Sortable="false"&gt;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&lt;strong&gt;@(e.EntityLabel ?? "(no name)")&lt;/strong&gt;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&lt;br /&gt;&lt;small style="color: var(--nps-ink-500);"&gt;@Friendly(e.EntityType) · @e.Changes.Count field(s)&lt;/small&gt;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&lt;RadzenDataGridColumn TItem="AuditEntryDto" Title="" Width="125px" Sortable="false" TextAlign="TextAlign.Right"&gt;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&lt;Template Context="e"&gt;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@if (EntityId != e.EntityId)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&lt;RadzenButton Text="History" Icon="history" Size="ButtonSize.Small" Variant="Variant.Flat" ButtonStyle="ButtonStyle.Light"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      title="Every recorded change to this record" Click="@(() =&gt; ShowHistoryAsync(e))"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&lt;/Template&gt;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&lt;/RadzenDataGridColumn&gt;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&lt;/Columns&gt;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&lt;/RadzenDataGrid&gt;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Deep link: /admin/audit-log?entityType=Invoice&amp;entityId=&lt;guid&gt;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[SupplyParameterFromQuery(Name = "entityType")] public string? EntityType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[SupplyParameterFromQuery(Name = "entityId")] public string? EntityId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RadzenDataGrid&lt;AuditEntryDto&gt;? grid;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Null until the first LoadData: with an empty list Radzen assumes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data is already loaded and never asks for the first page.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IReadOnlyList&lt;AuditEntryDto&gt;? rows;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int total;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DateTime? from;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DateTime? to;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userName;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actionCode;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string? search;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record Option(string Text, string Value);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IReadOnlyList&lt;string&gt; userNames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IReadOnlyList&lt;Option&gt; entityTypes = [];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readonly Option[] actions =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new("Created", "CREATE"), new("Updated", "UPDATE"), new("Deleted", "DELETE"), new("Restored", "RESTORE"),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OnInitializedAsync()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userNames = await AuditLogService.GetUserNamesAsync();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entityTypes = (await AuditLogService.GetEntityTypesAsync()).Select(t =&gt; new Option(Friendly(t), t)).OrderBy(o =&gt; o.Text).ToList();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LoadAsync(LoadDataArgs args)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page = await AuditLogService.ListAsync(new AuditLogFilter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From = from is { } f ? DateOnly.FromDateTime(f) :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To = to is { } t ? DateOnly.FromDateTime(t) :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UserName = userName,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EntityType = EntityType,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EntityId = EntityId,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ActionCode = actionCode,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Search = search,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Skip = args.Skip ?? 0,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Take = args.Top ?? 50,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rows = page.Items;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total = page.TotalCount;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Task ReloadAsync() =&gt; grid?.FirstPage(true) ?? Task.CompletedTask;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ShowHistoryAsync(AuditEntryDto 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EntityType = e.EntityType;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EntityId = e.EntityId;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Nav.NavigateTo($"/admin/audit-log?entityType={Uri.EscapeDataString(e.EntityType)}&amp;entityId={Uri.EscapeDataString(e.EntityId)}", replace: false);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ReloadAsync();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ClearRecordAsync()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EntityId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EntityType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Nav.NavigateTo("/admin/audit-log");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ReloadAsync();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BadgeStyle BadgeFor(string code) =&gt; code switch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"CREATE" =&gt; BadgeStyle.Success,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"UPDATE" =&gt; BadgeStyle.Info,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"DELETE" =&gt; BadgeStyle.Danger,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"RESTORE" =&gt; BadgeStyle.Warning,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_ =&gt; BadgeStyle.Light,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"ApplicationUser" -&gt; "User account", "StudentParent" -&gt; "Student parent".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Friendly(string? type) =&gt; type switch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null =&gt; "record",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"ApplicationUser" =&gt; "User account",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"ApplicationUserRole" =&gt; "User role",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"ApplicationRole" =&gt; "Role",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_ =&gt; SplitWords(type) is var s &amp;&amp; s.Length &gt; 0 ? char.ToUpperInvariant(s[0]) + s[1..].ToLowerInvariant() : type,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 SplitWords(string name)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System.Text.RegularExpressions.Regex.Replace(name, "(?&lt;=[a-z0-9])(?=[A-Z])", " 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