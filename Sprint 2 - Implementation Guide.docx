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2 — Academic Domain</w:t>
      </w:r>
    </w:p>
    <w:p>
      <w:pPr>
        <w:jc w:val="center"/>
      </w:pPr>
      <w:r>
        <w:rPr>
          <w:i/>
          <w:sz w:val="28"/>
        </w:rPr>
        <w:t>Sessions · Terms · Classes · Subjects · Timetables</w:t>
      </w:r>
    </w:p>
    <w:p>
      <w:pPr>
        <w:jc w:val="center"/>
      </w:pPr>
      <w:r>
        <w:rPr>
          <w:i/>
          <w:sz w:val="24"/>
        </w:rPr>
        <w:t>Long-form implementation walk-through</w:t>
      </w:r>
    </w:p>
    <w:p/>
    <w:p/>
    <w:p>
      <w:pPr>
        <w:jc w:val="center"/>
      </w:pPr>
      <w:r>
        <w:rPr>
          <w:b/>
        </w:rPr>
        <w:t>Author: Benjamin Fadina</w:t>
      </w:r>
      <w:r>
        <w:br/>
        <w:t>Branch: sprint/2-academic-domain</w:t>
      </w:r>
      <w:r>
        <w:br/>
        <w:t>Built on: Sprint 1 identity foundation</w:t>
      </w:r>
      <w:r>
        <w:br/>
        <w:t>Stack: .NET 10, Blazor Web App (Auto), EF Core 10, SQL Server, Radzen Blazor</w:t>
      </w:r>
      <w:r>
        <w:br/>
        <w:t>Editor: Visual Studio Code with the C# Dev Kit</w:t>
      </w:r>
      <w:r>
        <w:br/>
        <w:t>Repository: https://github.com/benjaminsqlserver/NaijaPrimeSchool</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2 in context</w:t>
      </w:r>
    </w:p>
    <w:p>
      <w:r>
        <w:rPr>
          <w:b w:val="0"/>
          <w:i w:val="0"/>
        </w:rPr>
        <w:t>Sprint 2 layers the academic domain on top of the identity foundation shipped in sprint 1. It delivers the structural skeleton on which every future feature will hang — students attend Classes, attendance and results are recorded against Terms, fees are tied to Sessions, and every classroom interaction takes place inside a slot of the Timetable. Without this sprint there is nowhere for the rest of the application to sit. The work is therefore foundational rather than user-facing in the obvious sense, and it tries hard to keep the data model honest, so that later sprints do not have to re-shape the schema to accommodate real-world Nigerian schools.</w:t>
      </w:r>
    </w:p>
    <w:p>
      <w:r>
        <w:rPr>
          <w:b w:val="0"/>
          <w:i w:val="0"/>
        </w:rPr>
        <w:t>This document is a long-form implementation guide. It is written so that an engineer who has read the sprint 1 guide and has the codebase checked out can recreate every change in this sprint without referring to the diff. The document is organised in roughly the order I built the code in: design decisions first, Domain entities next, Application contracts after that, Infrastructure (DbContext, services, seeder, migration) in the middle, and finally the Razor UI and navigation. There is also a smoke-test chapter near the end that walks through the happy-path you can use to confirm a fresh checkout works.</w:t>
      </w:r>
    </w:p>
    <w:p>
      <w:pPr>
        <w:pStyle w:val="Heading2"/>
      </w:pPr>
      <w:r>
        <w:rPr>
          <w:color w:val="05613C"/>
        </w:rPr>
        <w:t>1.1 Where this sits relative to sprint 1</w:t>
      </w:r>
    </w:p>
    <w:p>
      <w:r>
        <w:rPr>
          <w:b w:val="0"/>
          <w:i w:val="0"/>
        </w:rPr>
        <w:t>Sprint 1 delivered authentication, role-based authorization, the BaseEntity pattern, the SaveChanges audit and soft-delete rewriter, the OperationResult shape, and the Radzen-themed admin shell. Every single one of those is reused in sprint 2 unchanged. In particular:</w:t>
      </w:r>
    </w:p>
    <w:p>
      <w:pPr>
        <w:pStyle w:val="ListBullet"/>
      </w:pPr>
      <w:r>
        <w:t>BaseEntity — every academic entity inherits from it, picking up Guid Id, IAuditable, and ISoftDelete with no boilerplate.</w:t>
      </w:r>
    </w:p>
    <w:p>
      <w:pPr>
        <w:pStyle w:val="ListBullet"/>
      </w:pPr>
      <w:r>
        <w:t>ApplicationDbContext.SaveChanges — the override stamps CreatedOn/By and ModifiedOn/By and rewrites Delete to IsDeleted = true. Every academic write therefore inherits auditing and soft delete with zero changes to the override.</w:t>
      </w:r>
    </w:p>
    <w:p>
      <w:pPr>
        <w:pStyle w:val="ListBullet"/>
      </w:pPr>
      <w:r>
        <w:t>Global query filters — every academic entity declares HasQueryFilter(x =&gt; !x.IsDeleted), so deleted rows vanish from ordinary queries without service code having to remember to filter.</w:t>
      </w:r>
    </w:p>
    <w:p>
      <w:pPr>
        <w:pStyle w:val="ListBullet"/>
      </w:pPr>
      <w:r>
        <w:t>ICurrentUser / CurrentUserAccessor — the academic services do not consume ICurrentUser directly, but the DbContext does, and that is what stamps audit columns when they save.</w:t>
      </w:r>
    </w:p>
    <w:p>
      <w:pPr>
        <w:pStyle w:val="ListBullet"/>
      </w:pPr>
      <w:r>
        <w:t>OperationResult / OperationResult&lt;T&gt; — every academic service uses this for predictable success/failure responses without throwing on expected validation errors.</w:t>
      </w:r>
    </w:p>
    <w:p>
      <w:pPr>
        <w:pStyle w:val="ListBullet"/>
      </w:pPr>
      <w:r>
        <w:t>ILookupService — already existed for titles, genders, and roles. Sprint 2 adds four more methods (term types, class levels, week days, teachers) and rewires the service to inject UserManager so the teachers list can use Identity correctly.</w:t>
      </w:r>
    </w:p>
    <w:p>
      <w:pPr>
        <w:pStyle w:val="ListBullet"/>
      </w:pPr>
      <w:r>
        <w:t>Radzen Blazor + the green/gold app.css — the academic pages adopt the same .nps-page-header / .nps-card / .nps-form-grid primitives so they read as part of the same product, not a bolt-on.</w:t>
      </w:r>
    </w:p>
    <w:p>
      <w:pPr>
        <w:pStyle w:val="Heading2"/>
      </w:pPr>
      <w:r>
        <w:rPr>
          <w:color w:val="05613C"/>
        </w:rPr>
        <w:t>1.2 Functional scope delivered</w:t>
      </w:r>
    </w:p>
    <w:p>
      <w:r>
        <w:rPr>
          <w:b w:val="0"/>
          <w:i w:val="0"/>
        </w:rPr>
        <w:t>Concretely, after this sprint a SuperAdmin or HeadTeacher signing in to the application can:</w:t>
      </w:r>
    </w:p>
    <w:p>
      <w:pPr>
        <w:pStyle w:val="ListNumber"/>
      </w:pPr>
      <w:r>
        <w:t>Create the academic year (Session), set its date range, mark it as the current session, and edit or delete it later.</w:t>
      </w:r>
    </w:p>
    <w:p>
      <w:pPr>
        <w:pStyle w:val="ListNumber"/>
      </w:pPr>
      <w:r>
        <w:t>Define the three (or however many) Terms within each session, mark one of them current, and view or filter terms by session.</w:t>
      </w:r>
    </w:p>
    <w:p>
      <w:pPr>
        <w:pStyle w:val="ListNumber"/>
      </w:pPr>
      <w:r>
        <w:t>Set up class arms (Primary 1A, JSS 2B …) tied to a session and a class level, with an optional class teacher pulled from active users in the Teacher role.</w:t>
      </w:r>
    </w:p>
    <w:p>
      <w:pPr>
        <w:pStyle w:val="ListNumber"/>
      </w:pPr>
      <w:r>
        <w:t>Maintain the catalogue of taught Subjects, including a unique short code that flows through to timetables and result sheets later.</w:t>
      </w:r>
    </w:p>
    <w:p>
      <w:pPr>
        <w:pStyle w:val="ListNumber"/>
      </w:pPr>
      <w:r>
        <w:t>Configure the school day's TimetablePeriods — start time, end time, display order, and whether the period is a break.</w:t>
      </w:r>
    </w:p>
    <w:p>
      <w:pPr>
        <w:pStyle w:val="ListNumber"/>
      </w:pPr>
      <w:r>
        <w:t>Lay out the weekly timetable for any (term, class) combination by clicking each period × weekday cell to assign a Subject and (optionally) a Teacher, Room, and Notes.</w:t>
      </w:r>
    </w:p>
    <w:p>
      <w:pPr>
        <w:pStyle w:val="ListNumber"/>
      </w:pPr>
      <w:r>
        <w:t>Soft-delete any of the above, with friendly errors if the row is still referenced elsewhere (e.g. you cannot delete a Session that still has Terms, or a Class that still has timetable entries).</w:t>
      </w:r>
    </w:p>
    <w:p>
      <w:r>
        <w:rPr>
          <w:b w:val="0"/>
          <w:i w:val="0"/>
        </w:rPr>
        <w:t>Teachers — already a seeded role from sprint 1 — get read access to the timetable so they can look up where they should be teaching. Other roles (Parent, Student, Bursar, Storekeeper) do not see the Academics navigation panel; their menu items remain placeholder items reserved for later sprints.</w:t>
      </w:r>
    </w:p>
    <w:p>
      <w:pPr>
        <w:pStyle w:val="Heading2"/>
      </w:pPr>
      <w:r>
        <w:rPr>
          <w:color w:val="05613C"/>
        </w:rPr>
        <w:t>1.3 Non-goals deliberately deferred</w:t>
      </w:r>
    </w:p>
    <w:p>
      <w:r>
        <w:rPr>
          <w:b w:val="0"/>
          <w:i w:val="0"/>
        </w:rPr>
        <w:t>It is just as important to be explicit about what sprint 2 does NOT do, because every one of these has been weighed and consciously deferred. Trying to land them now would have pushed scope past what is comfortably reviewable in one branch, and several of them depend on data we have not modelled yet:</w:t>
      </w:r>
    </w:p>
    <w:p>
      <w:pPr>
        <w:pStyle w:val="ListBullet"/>
      </w:pPr>
      <w:r>
        <w:t>Student enrolment into a class. Without students there can be no attendance records, no result sheets, and no parent portal — those are sprint 3 territory.</w:t>
      </w:r>
    </w:p>
    <w:p>
      <w:pPr>
        <w:pStyle w:val="ListBullet"/>
      </w:pPr>
      <w:r>
        <w:t>Attendance capture. Once enrolment is in place, attendance is just a per-day, per-class sheet of attendance status rows; the timetable structure laid down here makes that trivial.</w:t>
      </w:r>
    </w:p>
    <w:p>
      <w:pPr>
        <w:pStyle w:val="ListBullet"/>
      </w:pPr>
      <w:r>
        <w:t>Assessment definition and result computation. Sprint 4 territory; scores will hang off Subject × Term × Student.</w:t>
      </w:r>
    </w:p>
    <w:p>
      <w:pPr>
        <w:pStyle w:val="ListBullet"/>
      </w:pPr>
      <w:r>
        <w:t>Fees and invoices. Tied to Session and Class, but driven by the bursar's own workflow which is sprint 5 territory.</w:t>
      </w:r>
    </w:p>
    <w:p>
      <w:pPr>
        <w:pStyle w:val="ListBullet"/>
      </w:pPr>
      <w:r>
        <w:t>Concurrency safeguards. The current upsert on a timetable cell uses the natural key (term, class, weekday, period) but does not yet detect a teacher being booked into two classes at the same time. That validation should live alongside teacher workload reporting in a later sprint.</w:t>
      </w:r>
    </w:p>
    <w:p>
      <w:pPr>
        <w:pStyle w:val="ListBullet"/>
      </w:pPr>
      <w:r>
        <w:t>Export to PDF / Excel. The timetable grid is rendered with plain HTML and CSS, so a PDF export is mostly a CSS print-stylesheet job; we will add it the first time a user genuinely asks for it.</w:t>
      </w:r>
    </w:p>
    <w:p>
      <w:pPr>
        <w:pStyle w:val="ListBullet"/>
      </w:pPr>
      <w:r>
        <w:t>Bulk operations. There is no 'copy this term's timetable to next term' button yet, no 'bulk-create classes from a template'. We can build that on top of the existing services without changing the schema, so it is a feature-add, not a redesign.</w:t>
      </w:r>
    </w:p>
    <w:p>
      <w:pPr>
        <w:pStyle w:val="Heading2"/>
      </w:pPr>
      <w:r>
        <w:rPr>
          <w:color w:val="05613C"/>
        </w:rPr>
        <w:t>1.4 Scale of the sprint</w:t>
      </w:r>
    </w:p>
    <w:p>
      <w:r>
        <w:rPr>
          <w:b w:val="0"/>
          <w:i w:val="0"/>
        </w:rPr>
        <w:t>By the numbers, this sprint adds:</w:t>
      </w:r>
    </w:p>
    <w:p>
      <w:pPr>
        <w:pStyle w:val="ListBullet"/>
      </w:pPr>
      <w:r>
        <w:t>9 new domain entities under src/NaijaPrimeSchool.Domain/Academics/.</w:t>
      </w:r>
    </w:p>
    <w:p>
      <w:pPr>
        <w:pStyle w:val="ListBullet"/>
      </w:pPr>
      <w:r>
        <w:t>5 DTO files (one per feature area) under src/NaijaPrimeSchool.Application/Academics/Dtos/.</w:t>
      </w:r>
    </w:p>
    <w:p>
      <w:pPr>
        <w:pStyle w:val="ListBullet"/>
      </w:pPr>
      <w:r>
        <w:t>5 service contracts under src/NaijaPrimeSchool.Application/Academics/.</w:t>
      </w:r>
    </w:p>
    <w:p>
      <w:pPr>
        <w:pStyle w:val="ListBullet"/>
      </w:pPr>
      <w:r>
        <w:t>5 service implementations under src/NaijaPrimeSchool.Infrastructure/Services/.</w:t>
      </w:r>
    </w:p>
    <w:p>
      <w:pPr>
        <w:pStyle w:val="ListBullet"/>
      </w:pPr>
      <w:r>
        <w:t>1 ILookupService extension covering 4 new lookups.</w:t>
      </w:r>
    </w:p>
    <w:p>
      <w:pPr>
        <w:pStyle w:val="ListBullet"/>
      </w:pPr>
      <w:r>
        <w:t>1 EF Core migration introducing 9 new tables and 14 indexes.</w:t>
      </w:r>
    </w:p>
    <w:p>
      <w:pPr>
        <w:pStyle w:val="ListBullet"/>
      </w:pPr>
      <w:r>
        <w:t>1 DatabaseInitializer extension seeding TermTypes, ClassLevels, WeekDays, and a default set of TimetablePeriods.</w:t>
      </w:r>
    </w:p>
    <w:p>
      <w:pPr>
        <w:pStyle w:val="ListBullet"/>
      </w:pPr>
      <w:r>
        <w:t>6 Razor pages under src/NaijaPrimeSchool.Web/Components/Pages/Academics/.</w:t>
      </w:r>
    </w:p>
    <w:p>
      <w:pPr>
        <w:pStyle w:val="ListBullet"/>
      </w:pPr>
      <w:r>
        <w:t>1 navigation menu rewrite to surface the new pages.</w:t>
      </w:r>
    </w:p>
    <w:p>
      <w:pPr>
        <w:pStyle w:val="ListBullet"/>
      </w:pPr>
      <w:r>
        <w:t>1 set of CSS additions in wwwroot/app.css for the timetable grid.</w:t>
      </w:r>
    </w:p>
    <w:p>
      <w:r>
        <w:rPr>
          <w:b w:val="0"/>
          <w:i w:val="0"/>
        </w:rPr>
        <w:t>Everything compiles with zero warnings on .NET 10 (the team-wide warning bar). The code follows the patterns already accepted in sprint 1, so the diff is low-friction to review.</w:t>
      </w:r>
    </w:p>
    <w:p>
      <w:r>
        <w:br w:type="page"/>
      </w:r>
    </w:p>
    <w:p>
      <w:pPr>
        <w:pStyle w:val="Heading1"/>
      </w:pPr>
      <w:r>
        <w:rPr>
          <w:color w:val="05613C"/>
        </w:rPr>
        <w:t>2. Design decisions and trade-offs</w:t>
      </w:r>
    </w:p>
    <w:p>
      <w:r>
        <w:rPr>
          <w:b w:val="0"/>
          <w:i w:val="0"/>
        </w:rPr>
        <w:t>Before any code was written I made a small number of architectural calls that shaped everything that followed. Re-reading these in isolation makes the code easier to navigate later, and it gives future maintainers permission to revisit choices when the trade-offs change.</w:t>
      </w:r>
    </w:p>
    <w:p>
      <w:pPr>
        <w:pStyle w:val="Heading2"/>
      </w:pPr>
      <w:r>
        <w:rPr>
          <w:color w:val="05613C"/>
        </w:rPr>
        <w:t>2.1 No enums — lookups are first-class tables</w:t>
      </w:r>
    </w:p>
    <w:p>
      <w:r>
        <w:rPr>
          <w:b w:val="0"/>
          <w:i w:val="0"/>
        </w:rPr>
        <w:t>Sprint 1 set the rule that domain concepts which would normally be C# enums are stored as tables instead. Sprint 2 honours that without exception. TermType, ClassLevel, and WeekDay are all proper entities that derive from BaseEntity and live in the database. The reasons remain the same as sprint 1:</w:t>
      </w:r>
    </w:p>
    <w:p>
      <w:pPr>
        <w:pStyle w:val="ListBullet"/>
      </w:pPr>
      <w:r>
        <w:t>Translatability. A future Hausa or Yoruba translation only needs to edit Name in a row, not recompile a deployment.</w:t>
      </w:r>
    </w:p>
    <w:p>
      <w:pPr>
        <w:pStyle w:val="ListBullet"/>
      </w:pPr>
      <w:r>
        <w:t>Extensibility by data. If a school chooses to run a fourth term, the TermType table accepts a new row; no code change is needed.</w:t>
      </w:r>
    </w:p>
    <w:p>
      <w:pPr>
        <w:pStyle w:val="ListBullet"/>
      </w:pPr>
      <w:r>
        <w:t>Reportability. Joins to lookup tables surface readable labels in every reporting tool; magic enum integers do not.</w:t>
      </w:r>
    </w:p>
    <w:p>
      <w:pPr>
        <w:pStyle w:val="ListBullet"/>
      </w:pPr>
      <w:r>
        <w:t>Display order. Each lookup carries a DisplayOrder column which the UI uses to sort dropdowns. Enums would have to lean on the integer value or impose an attribute-based ordering.</w:t>
      </w:r>
    </w:p>
    <w:p>
      <w:r>
        <w:rPr>
          <w:b w:val="0"/>
          <w:i w:val="0"/>
        </w:rPr>
        <w:t>The cost is a few extra joins on read paths, which EF Core handles efficiently because the lookup tables are tiny and effectively always cached in the buffer pool.</w:t>
      </w:r>
    </w:p>
    <w:p>
      <w:pPr>
        <w:pStyle w:val="Heading2"/>
      </w:pPr>
      <w:r>
        <w:rPr>
          <w:color w:val="05613C"/>
        </w:rPr>
        <w:t>2.2 DateOnly and TimeOnly</w:t>
      </w:r>
    </w:p>
    <w:p>
      <w:r>
        <w:rPr>
          <w:b w:val="0"/>
          <w:i w:val="0"/>
        </w:rPr>
        <w:t>Session.StartDate and TimetablePeriod.StartTime are deliberately modelled as DateOnly and TimeOnly, the .NET 6+ types that map cleanly to SQL Server's date and time columns without dragging along the time or date component nobody asked for.</w:t>
      </w:r>
    </w:p>
    <w:p>
      <w:r>
        <w:rPr>
          <w:b w:val="0"/>
          <w:i w:val="0"/>
        </w:rPr>
        <w:t>Using DateTime for a Session start date would have invited a string of subtle bugs — local-time vs UTC interpretation, midnight vs 23:59 boundaries, and Radzen pickers showing time controls users do not want. The Razor pages still bind Radzen pickers to DateTime? in the form model (because Radzen has not yet adopted DateOnly/TimeOnly) and then convert at the boundary using DateOnly.FromDateTime and TimeOnly.FromDateTime. The conversion is the cheapest piece of ceremony in the entire sprint.</w:t>
      </w:r>
    </w:p>
    <w:p>
      <w:pPr>
        <w:pStyle w:val="Heading2"/>
      </w:pPr>
      <w:r>
        <w:rPr>
          <w:color w:val="05613C"/>
        </w:rPr>
        <w:t>2.3 IsCurrent flags vs separate 'active' lookup</w:t>
      </w:r>
    </w:p>
    <w:p>
      <w:r>
        <w:rPr>
          <w:b w:val="0"/>
          <w:i w:val="0"/>
        </w:rPr>
        <w:t>Both Session and Term carry an IsCurrent boolean, even though only one row of each is supposed to be current at a time. I considered making 'current session' a separate single-row table or a configuration setting; I rejected those for two reasons.</w:t>
      </w:r>
    </w:p>
    <w:p>
      <w:pPr>
        <w:pStyle w:val="ListBullet"/>
      </w:pPr>
      <w:r>
        <w:t>Discoverability. A column called IsCurrent on the Session row is obvious to anyone reading the schema. A separate CurrentSession table is not.</w:t>
      </w:r>
    </w:p>
    <w:p>
      <w:pPr>
        <w:pStyle w:val="ListBullet"/>
      </w:pPr>
      <w:r>
        <w:t>Reportability. Reports that filter to historic sessions can do so with a simple WHERE clause; with a separate table they need an outer join.</w:t>
      </w:r>
    </w:p>
    <w:p>
      <w:r>
        <w:rPr>
          <w:b w:val="0"/>
          <w:i w:val="0"/>
        </w:rPr>
        <w:t>The trade-off is that the service has to enforce 'only one current row at a time' explicitly. SessionService and TermService both do this with a single ExecuteUpdateAsync that flips IsCurrent = false on every other row before saving the new current row, all inside the same SaveChanges and therefore inside the same implicit transaction.</w:t>
      </w:r>
    </w:p>
    <w:p>
      <w:pPr>
        <w:pStyle w:val="Heading2"/>
      </w:pPr>
      <w:r>
        <w:rPr>
          <w:color w:val="05613C"/>
        </w:rPr>
        <w:t>2.4 Composite unique indexes</w:t>
      </w:r>
    </w:p>
    <w:p>
      <w:r>
        <w:rPr>
          <w:b w:val="0"/>
          <w:i w:val="0"/>
        </w:rPr>
        <w:t>Three composite unique indexes do most of the structural integrity heavy lifting:</w:t>
      </w:r>
    </w:p>
    <w:p>
      <w:pPr>
        <w:pStyle w:val="ListBullet"/>
      </w:pPr>
      <w:r>
        <w:t>(SessionId, TermTypeId) on Term — a session cannot have two First Terms.</w:t>
      </w:r>
    </w:p>
    <w:p>
      <w:pPr>
        <w:pStyle w:val="ListBullet"/>
      </w:pPr>
      <w:r>
        <w:t>(SessionId, Name) on SchoolClass — class names are unique within a session, but Primary 1A in 2024/2025 and Primary 1A in 2025/2026 are legitimately different rows.</w:t>
      </w:r>
    </w:p>
    <w:p>
      <w:pPr>
        <w:pStyle w:val="ListBullet"/>
      </w:pPr>
      <w:r>
        <w:t>(TermId, SchoolClassId, WeekDayId, TimetablePeriodId) on TimetableEntry — at most one lesson per slot.</w:t>
      </w:r>
    </w:p>
    <w:p>
      <w:r>
        <w:rPr>
          <w:b w:val="0"/>
          <w:i w:val="0"/>
        </w:rPr>
        <w:t>The services also pre-check these constraints with explicit AnyAsync queries so the user gets a friendly OperationResult.Failure message rather than a database exception. The unique index is the ultimate authority; the application-level check is the friendly UI.</w:t>
      </w:r>
    </w:p>
    <w:p>
      <w:pPr>
        <w:pStyle w:val="Heading2"/>
      </w:pPr>
      <w:r>
        <w:rPr>
          <w:color w:val="05613C"/>
        </w:rPr>
        <w:t>2.5 Foreign-key delete behaviour</w:t>
      </w:r>
    </w:p>
    <w:p>
      <w:r>
        <w:rPr>
          <w:b w:val="0"/>
          <w:i w:val="0"/>
        </w:rPr>
        <w:t>Required navigations on TimetableEntry use OnDelete(Restrict) — you cannot delete a Subject or a Term while it is referenced by any timetable row. Optional navigations (TimetableEntry.Teacher, SchoolClass.ClassTeacher) use OnDelete(SetNull) so deactivating or removing a teacher does not cascade through the schedule. This matches the soft-delete model: when an ApplicationUser is soft-deleted the foreign keys remain valid in storage but the global query filter hides the user, and our DTO projections surface ClassTeacherName as null in those cases.</w:t>
      </w:r>
    </w:p>
    <w:p>
      <w:pPr>
        <w:pStyle w:val="Heading2"/>
      </w:pPr>
      <w:r>
        <w:rPr>
          <w:color w:val="05613C"/>
        </w:rPr>
        <w:t>2.6 Service per feature area, not per entity</w:t>
      </w:r>
    </w:p>
    <w:p>
      <w:r>
        <w:rPr>
          <w:b w:val="0"/>
          <w:i w:val="0"/>
        </w:rPr>
        <w:t>Five services split the work along feature lines: ISessionService, ITermService, ISchoolClassService, ISubjectService, and ITimetableService. The last one bundles two closely related concepts (timetable periods and timetable entries) because callers almost always need both at once and a fresh interface for each would have fragmented the API.</w:t>
      </w:r>
    </w:p>
    <w:p>
      <w:r>
        <w:rPr>
          <w:b w:val="0"/>
          <w:i w:val="0"/>
        </w:rPr>
        <w:t>I rejected the alternatives of one giant IAcademicService (would become unwieldy) and one tiny per-entity service (would force the Razor pages to coordinate two services for any cross-aggregate operation). The five-service split is what the UI naturally needs.</w:t>
      </w:r>
    </w:p>
    <w:p>
      <w:pPr>
        <w:pStyle w:val="Heading2"/>
      </w:pPr>
      <w:r>
        <w:rPr>
          <w:color w:val="05613C"/>
        </w:rPr>
        <w:t>2.7 Inline forms vs Radzen dialogs</w:t>
      </w:r>
    </w:p>
    <w:p>
      <w:r>
        <w:rPr>
          <w:b w:val="0"/>
          <w:i w:val="0"/>
        </w:rPr>
        <w:t>Every CRUD page uses an inline form pattern — clicking New or Edit reveals a RadzenCard below the data grid containing the form, rather than opening a Radzen dialog. The reasons:</w:t>
      </w:r>
    </w:p>
    <w:p>
      <w:pPr>
        <w:pStyle w:val="ListBullet"/>
      </w:pPr>
      <w:r>
        <w:t>Validation messages are easier to read inline; modal dialogs often obscure feedback or push it under the keyboard on small screens.</w:t>
      </w:r>
    </w:p>
    <w:p>
      <w:pPr>
        <w:pStyle w:val="ListBullet"/>
      </w:pPr>
      <w:r>
        <w:t>Inline forms are trivially testable in Playwright/Selenium because they share the same DOM as the list — no dialog handle to chase.</w:t>
      </w:r>
    </w:p>
    <w:p>
      <w:pPr>
        <w:pStyle w:val="ListBullet"/>
      </w:pPr>
      <w:r>
        <w:t>Server-side rendering of the form is straightforward; dialog components require extra ceremony around DialogService and child component lifetimes.</w:t>
      </w:r>
    </w:p>
    <w:p>
      <w:pPr>
        <w:pStyle w:val="ListBullet"/>
      </w:pPr>
      <w:r>
        <w:t>The visual rhythm of the page (header → filter → grid → form) matches what an admin already does mentally: filter, scan, edit.</w:t>
      </w:r>
    </w:p>
    <w:p>
      <w:r>
        <w:rPr>
          <w:b w:val="0"/>
          <w:i w:val="0"/>
        </w:rPr>
        <w:t>The one exception is the timetable grid, where the cell-level editor still uses an inline RadzenCard rather than a dialog, consistent with the rest of the sprint.</w:t>
      </w:r>
    </w:p>
    <w:p>
      <w:pPr>
        <w:pStyle w:val="Heading2"/>
      </w:pPr>
      <w:r>
        <w:rPr>
          <w:color w:val="05613C"/>
        </w:rPr>
        <w:t>2.8 Soft delete revisited for the academic domain</w:t>
      </w:r>
    </w:p>
    <w:p>
      <w:r>
        <w:rPr>
          <w:b w:val="0"/>
          <w:i w:val="0"/>
        </w:rPr>
        <w:t>The soft-delete pattern from sprint 1 is preserved here, but the academic services add a new wrinkle: refusing to delete a row that still has dependents. For example, SessionService.SoftDeleteAsync loads the session with its Terms and Classes collections and returns OperationResult.Failure if either is non-empty. The same pattern guards Class deletion against existing TimetableEntries, Subject deletion against TimetableEntries, and Period deletion against TimetableEntries.</w:t>
      </w:r>
    </w:p>
    <w:p>
      <w:r>
        <w:rPr>
          <w:b w:val="0"/>
          <w:i w:val="0"/>
        </w:rPr>
        <w:t>An alternative would have been to cascade-soft-delete dependents, so deleting a session also deletes its terms. I chose the explicit refusal because cascade soft delete is hard to undo accurately — if a row is restored later you have to remember which rows were deleted because of it, versus which were already deleted on their own. Refusing the delete keeps the audit trail readable.</w:t>
      </w:r>
    </w:p>
    <w:p>
      <w:r>
        <w:br w:type="page"/>
      </w:r>
    </w:p>
    <w:p>
      <w:pPr>
        <w:pStyle w:val="Heading1"/>
      </w:pPr>
      <w:r>
        <w:rPr>
          <w:color w:val="05613C"/>
        </w:rPr>
        <w:t>3. The Domain layer in full</w:t>
      </w:r>
    </w:p>
    <w:p>
      <w:r>
        <w:rPr>
          <w:b w:val="0"/>
          <w:i w:val="0"/>
        </w:rPr>
        <w:t>Every academic entity lives in a single new folder, src/NaijaPrimeSchool.Domain/Academics/. There are no abstract base classes other than BaseEntity, and the entities are deliberately anaemic — no domain methods, no validation logic. Validation lives in the Application DTOs (DataAnnotations) and in the Infrastructure services (cross-aggregate checks). The Domain layer is a typed vocabulary; it is not the place for behaviour in this codebase.</w:t>
      </w:r>
    </w:p>
    <w:p>
      <w:pPr>
        <w:pStyle w:val="Heading2"/>
      </w:pPr>
      <w:r>
        <w:rPr>
          <w:color w:val="05613C"/>
        </w:rPr>
        <w:t>3.1 Folder layout and namespacing</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Academics/                ← (new in sprint 2)</w:t>
            </w:r>
          </w:p>
          <w:p>
            <w:pPr>
              <w:spacing w:before="0" w:after="0"/>
              <w:ind w:left="115" w:right="115"/>
            </w:pPr>
            <w:r>
              <w:rPr>
                <w:rFonts w:ascii="Consolas" w:hAnsi="Consolas"/>
                <w:color w:val="1F2A37"/>
                <w:sz w:val="18"/>
              </w:rPr>
              <w:t>│   ├── ClassLevel.cs         ← lookup</w:t>
            </w:r>
          </w:p>
          <w:p>
            <w:pPr>
              <w:spacing w:before="0" w:after="0"/>
              <w:ind w:left="115" w:right="115"/>
            </w:pPr>
            <w:r>
              <w:rPr>
                <w:rFonts w:ascii="Consolas" w:hAnsi="Consolas"/>
                <w:color w:val="1F2A37"/>
                <w:sz w:val="18"/>
              </w:rPr>
              <w:t>│   ├── SchoolClass.cs        ← class arm</w:t>
            </w:r>
          </w:p>
          <w:p>
            <w:pPr>
              <w:spacing w:before="0" w:after="0"/>
              <w:ind w:left="115" w:right="115"/>
            </w:pPr>
            <w:r>
              <w:rPr>
                <w:rFonts w:ascii="Consolas" w:hAnsi="Consolas"/>
                <w:color w:val="1F2A37"/>
                <w:sz w:val="18"/>
              </w:rPr>
              <w:t>│   ├── Session.cs            ← academic year</w:t>
            </w:r>
          </w:p>
          <w:p>
            <w:pPr>
              <w:spacing w:before="0" w:after="0"/>
              <w:ind w:left="115" w:right="115"/>
            </w:pPr>
            <w:r>
              <w:rPr>
                <w:rFonts w:ascii="Consolas" w:hAnsi="Consolas"/>
                <w:color w:val="1F2A37"/>
                <w:sz w:val="18"/>
              </w:rPr>
              <w:t>│   ├── Subject.cs</w:t>
            </w:r>
          </w:p>
          <w:p>
            <w:pPr>
              <w:spacing w:before="0" w:after="0"/>
              <w:ind w:left="115" w:right="115"/>
            </w:pPr>
            <w:r>
              <w:rPr>
                <w:rFonts w:ascii="Consolas" w:hAnsi="Consolas"/>
                <w:color w:val="1F2A37"/>
                <w:sz w:val="18"/>
              </w:rPr>
              <w:t>│   ├── Term.cs               ← session × term-type</w:t>
            </w:r>
          </w:p>
          <w:p>
            <w:pPr>
              <w:spacing w:before="0" w:after="0"/>
              <w:ind w:left="115" w:right="115"/>
            </w:pPr>
            <w:r>
              <w:rPr>
                <w:rFonts w:ascii="Consolas" w:hAnsi="Consolas"/>
                <w:color w:val="1F2A37"/>
                <w:sz w:val="18"/>
              </w:rPr>
              <w:t>│   ├── TermType.cs           ← lookup</w:t>
            </w:r>
          </w:p>
          <w:p>
            <w:pPr>
              <w:spacing w:before="0" w:after="0"/>
              <w:ind w:left="115" w:right="115"/>
            </w:pPr>
            <w:r>
              <w:rPr>
                <w:rFonts w:ascii="Consolas" w:hAnsi="Consolas"/>
                <w:color w:val="1F2A37"/>
                <w:sz w:val="18"/>
              </w:rPr>
              <w:t>│   ├── TimetableEntry.cs     ← (term, class, day, period) → subject + teacher</w:t>
            </w:r>
          </w:p>
          <w:p>
            <w:pPr>
              <w:spacing w:before="0" w:after="0"/>
              <w:ind w:left="115" w:right="115"/>
            </w:pPr>
            <w:r>
              <w:rPr>
                <w:rFonts w:ascii="Consolas" w:hAnsi="Consolas"/>
                <w:color w:val="1F2A37"/>
                <w:sz w:val="18"/>
              </w:rPr>
              <w:t>│   ├── TimetablePeriod.cs    ← school-day slot</w:t>
            </w:r>
          </w:p>
          <w:p>
            <w:pPr>
              <w:spacing w:before="0" w:after="0"/>
              <w:ind w:left="115" w:right="115"/>
            </w:pPr>
            <w:r>
              <w:rPr>
                <w:rFonts w:ascii="Consolas" w:hAnsi="Consolas"/>
                <w:color w:val="1F2A37"/>
                <w:sz w:val="18"/>
              </w:rPr>
              <w:t>│   └── WeekDay.cs            ← lookup, Mon–Fri</w:t>
            </w:r>
          </w:p>
          <w:p>
            <w:pPr>
              <w:spacing w:before="0" w:after="0"/>
              <w:ind w:left="115" w:right="115"/>
            </w:pPr>
            <w:r>
              <w:rPr>
                <w:rFonts w:ascii="Consolas" w:hAnsi="Consolas"/>
                <w:color w:val="1F2A37"/>
                <w:sz w:val="18"/>
              </w:rPr>
              <w:t>├── Common/                   ← from sprint 1</w:t>
            </w:r>
          </w:p>
          <w:p>
            <w:pPr>
              <w:spacing w:before="0" w:after="0"/>
              <w:ind w:left="115" w:right="115"/>
            </w:pPr>
            <w:r>
              <w:rPr>
                <w:rFonts w:ascii="Consolas" w:hAnsi="Consolas"/>
                <w:color w:val="1F2A37"/>
                <w:sz w:val="18"/>
              </w:rPr>
              <w:t>└── Identity/                 ← from sprint 1</w:t>
            </w:r>
          </w:p>
        </w:tc>
      </w:tr>
    </w:tbl>
    <w:p>
      <w:pPr>
        <w:spacing w:after="120"/>
      </w:pPr>
    </w:p>
    <w:p>
      <w:r>
        <w:rPr>
          <w:b w:val="0"/>
          <w:i w:val="0"/>
        </w:rPr>
        <w:t>Namespace is NaijaPrimeSchool.Domain.Academics. The four lookup entities (TermType, ClassLevel, WeekDay) share that namespace because they are conceptually part of the academic domain rather than the Identity domain — keeping them together makes the dependency graph obvious.</w:t>
      </w:r>
    </w:p>
    <w:p>
      <w:pPr>
        <w:pStyle w:val="Heading2"/>
      </w:pPr>
      <w:r>
        <w:rPr>
          <w:color w:val="05613C"/>
        </w:rPr>
        <w:t>3.2 Entity-by-entity tour</w:t>
      </w:r>
    </w:p>
    <w:p>
      <w:pPr>
        <w:pStyle w:val="Heading3"/>
      </w:pPr>
      <w:r>
        <w:rPr>
          <w:color w:val="05613C"/>
        </w:rPr>
        <w:t>3.2.1 Session.cs</w:t>
      </w:r>
    </w:p>
    <w:p>
      <w:r>
        <w:rPr>
          <w:b w:val="0"/>
          <w:i w:val="0"/>
        </w:rPr>
        <w:t>Session is the academic year root. Its Name follows the Nigerian convention of two-year strings (e.g. '2025/2026'), constrained to 40 characters at the database level. StartDate and EndDate are DateOnly, so the column type is SQL Server's date rather than datetime2. IsCurrent is the at-most-one-row flag enforced by the service layer.</w:t>
      </w:r>
    </w:p>
    <w:p>
      <w:pPr>
        <w:spacing w:before="120" w:after="40"/>
      </w:pPr>
      <w:r>
        <w:rPr>
          <w:i/>
          <w:color w:val="4B5563"/>
          <w:sz w:val="20"/>
        </w:rPr>
        <w:t>Listing — src/NaijaPrimeSchool.Domain/Academics/Session.cs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Session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DateOnly StartDate { get; set; }</w:t>
            </w:r>
          </w:p>
          <w:p>
            <w:pPr>
              <w:spacing w:before="0" w:after="0"/>
              <w:ind w:left="115" w:right="115"/>
            </w:pPr>
            <w:r>
              <w:rPr>
                <w:rFonts w:ascii="Consolas" w:hAnsi="Consolas"/>
                <w:color w:val="1F2A37"/>
                <w:sz w:val="18"/>
              </w:rPr>
              <w:t xml:space="preserve">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ICollection&lt;Term&gt; Terms { get; set; } = [];</w:t>
            </w:r>
          </w:p>
          <w:p>
            <w:pPr>
              <w:spacing w:before="0" w:after="0"/>
              <w:ind w:left="115" w:right="115"/>
            </w:pPr>
            <w:r>
              <w:rPr>
                <w:rFonts w:ascii="Consolas" w:hAnsi="Consolas"/>
                <w:color w:val="1F2A37"/>
                <w:sz w:val="18"/>
              </w:rPr>
              <w:t xml:space="preserve">    public ICollection&lt;SchoolClass&gt; Classes { get; set; } = [];</w:t>
            </w:r>
          </w:p>
          <w:p>
            <w:pPr>
              <w:spacing w:before="0" w:after="0"/>
              <w:ind w:left="115" w:right="115"/>
            </w:pPr>
            <w:r>
              <w:rPr>
                <w:rFonts w:ascii="Consolas" w:hAnsi="Consolas"/>
                <w:color w:val="1F2A37"/>
                <w:sz w:val="18"/>
              </w:rPr>
              <w:t>}</w:t>
            </w:r>
          </w:p>
        </w:tc>
      </w:tr>
    </w:tbl>
    <w:p>
      <w:pPr>
        <w:spacing w:after="120"/>
      </w:pPr>
    </w:p>
    <w:p>
      <w:r>
        <w:rPr>
          <w:b w:val="0"/>
          <w:i w:val="0"/>
        </w:rPr>
        <w:t>The two collection navigations (Terms and Classes) are convenience back-references the service layer uses for blocking-dependent checks during soft-delete. EF Core does not require them; they are purely for readability.</w:t>
      </w:r>
    </w:p>
    <w:p>
      <w:pPr>
        <w:pStyle w:val="Heading3"/>
      </w:pPr>
      <w:r>
        <w:rPr>
          <w:color w:val="05613C"/>
        </w:rPr>
        <w:t>3.2.2 TermType.cs</w:t>
      </w:r>
    </w:p>
    <w:p>
      <w:r>
        <w:rPr>
          <w:b w:val="0"/>
          <w:i w:val="0"/>
        </w:rPr>
        <w:t>A pure lookup with Name (e.g. 'First Term'), DisplayOrder for the dropdown ordering, and the back-reference to its Terms.</w:t>
      </w:r>
    </w:p>
    <w:p>
      <w:pPr>
        <w:spacing w:before="120" w:after="40"/>
      </w:pPr>
      <w:r>
        <w:rPr>
          <w:i/>
          <w:color w:val="4B5563"/>
          <w:sz w:val="20"/>
        </w:rPr>
        <w:t>Listing — src/NaijaPrimeSchool.Domain/Academics/TermType.cs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TermType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ICollection&lt;Term&gt; Terms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3.2.3 Term.cs</w:t>
      </w:r>
    </w:p>
    <w:p>
      <w:r>
        <w:rPr>
          <w:b w:val="0"/>
          <w:i w:val="0"/>
        </w:rPr>
        <w:t>Term carries its Session and TermType as required navigations, plus its own date range and IsCurrent flag. The back-reference to TimetableEntry helps the service block deletion of a term that still has lessons scheduled.</w:t>
      </w:r>
    </w:p>
    <w:p>
      <w:pPr>
        <w:spacing w:before="120" w:after="40"/>
      </w:pPr>
      <w:r>
        <w:rPr>
          <w:i/>
          <w:color w:val="4B5563"/>
          <w:sz w:val="20"/>
        </w:rPr>
        <w:t>Listing — src/NaijaPrimeSchool.Domain/Academics/Term.cs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Session? Session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TermTypeId { get; set; }</w:t>
            </w:r>
          </w:p>
          <w:p>
            <w:pPr>
              <w:spacing w:before="0" w:after="0"/>
              <w:ind w:left="115" w:right="115"/>
            </w:pPr>
            <w:r>
              <w:rPr>
                <w:rFonts w:ascii="Consolas" w:hAnsi="Consolas"/>
                <w:color w:val="1F2A37"/>
                <w:sz w:val="18"/>
              </w:rPr>
              <w:t xml:space="preserve">    public TermType? TermType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StartDate { get; set; }</w:t>
            </w:r>
          </w:p>
          <w:p>
            <w:pPr>
              <w:spacing w:before="0" w:after="0"/>
              <w:ind w:left="115" w:right="115"/>
            </w:pPr>
            <w:r>
              <w:rPr>
                <w:rFonts w:ascii="Consolas" w:hAnsi="Consolas"/>
                <w:color w:val="1F2A37"/>
                <w:sz w:val="18"/>
              </w:rPr>
              <w:t xml:space="preserve">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3.2.4 ClassLevel.cs</w:t>
      </w:r>
    </w:p>
    <w:p>
      <w:r>
        <w:rPr>
          <w:b w:val="0"/>
          <w:i w:val="0"/>
        </w:rPr>
        <w:t>ClassLevel is the academic level: Creche, Pre-Nursery, Nursery 1, KG 1, Primary 1 through Primary 6, and so on. The seeded list currently stops at Primary 6 because junior-secondary support (JSS 1–3) is not on the sprint 2 board, but adding rows is a data change, not a code change.</w:t>
      </w:r>
    </w:p>
    <w:p>
      <w:pPr>
        <w:spacing w:before="120" w:after="40"/>
      </w:pPr>
      <w:r>
        <w:rPr>
          <w:i/>
          <w:color w:val="4B5563"/>
          <w:sz w:val="20"/>
        </w:rPr>
        <w:t>Listing — src/NaijaPrimeSchool.Domain/Academics/ClassLevel.cs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ClassLevel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ICollection&lt;SchoolClass&gt; Classes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3.2.5 SchoolClass.cs</w:t>
      </w:r>
    </w:p>
    <w:p>
      <w:r>
        <w:rPr>
          <w:b w:val="0"/>
          <w:i w:val="0"/>
        </w:rPr>
        <w:t>SchoolClass is the actual class arm. Note the optional ClassTeacher navigation pointing at ApplicationUser — that crosses into the Identity namespace and demonstrates that the academic domain is not isolated from the user model.</w:t>
      </w:r>
    </w:p>
    <w:p>
      <w:pPr>
        <w:spacing w:before="120" w:after="40"/>
      </w:pPr>
      <w:r>
        <w:rPr>
          <w:i/>
          <w:color w:val="4B5563"/>
          <w:sz w:val="20"/>
        </w:rPr>
        <w:t>Listing — src/NaijaPrimeSchool.Domain/Academics/SchoolClass.cs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SchoolClass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ClassLevel? ClassLevel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Session? Session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 xml:space="preserve">    public ApplicationUser? ClassTeacher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3.2.6 Subject.cs</w:t>
      </w:r>
    </w:p>
    <w:p>
      <w:r>
        <w:rPr>
          <w:b w:val="0"/>
          <w:i w:val="0"/>
        </w:rPr>
        <w:t>Subject has both a Name (Mathematics) and a Code (MTH). Both are unique-indexed at the schema level. The service uppercases Code on save so 'MTH' and 'mth' cannot be created as separate subjects.</w:t>
      </w:r>
    </w:p>
    <w:p>
      <w:pPr>
        <w:spacing w:before="120" w:after="40"/>
      </w:pPr>
      <w:r>
        <w:rPr>
          <w:i/>
          <w:color w:val="4B5563"/>
          <w:sz w:val="20"/>
        </w:rPr>
        <w:t>Listing — src/NaijaPrimeSchool.Domain/Academics/Subject.cs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3.2.7 WeekDay.cs</w:t>
      </w:r>
    </w:p>
    <w:p>
      <w:r>
        <w:rPr>
          <w:b w:val="0"/>
          <w:i w:val="0"/>
        </w:rPr>
        <w:t>WeekDay is the lookup of working days. ShortName powers the compact headers in the timetable grid; only Monday through Friday are seeded today, but the schema allows Saturday school days to be added by inserting a row.</w:t>
      </w:r>
    </w:p>
    <w:p>
      <w:pPr>
        <w:spacing w:before="120" w:after="40"/>
      </w:pPr>
      <w:r>
        <w:rPr>
          <w:i/>
          <w:color w:val="4B5563"/>
          <w:sz w:val="20"/>
        </w:rPr>
        <w:t>Listing — src/NaijaPrimeSchool.Domain/Academics/WeekDay.cs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WeekDay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ShortName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3.2.8 TimetablePeriod.cs</w:t>
      </w:r>
    </w:p>
    <w:p>
      <w:r>
        <w:rPr>
          <w:b w:val="0"/>
          <w:i w:val="0"/>
        </w:rPr>
        <w:t>TimetablePeriod is the most data-intensive small entity: it carries TimeOnly start/end, a DisplayOrder for grid rendering, and an IsBreak flag the UI uses to grey out break rows. The seeded period set is realistic for a Nigerian primary school day: seven 40-minute lesson periods bracketing a Short Break and a Lunch Break.</w:t>
      </w:r>
    </w:p>
    <w:p>
      <w:pPr>
        <w:spacing w:before="120" w:after="40"/>
      </w:pPr>
      <w:r>
        <w:rPr>
          <w:i/>
          <w:color w:val="4B5563"/>
          <w:sz w:val="20"/>
        </w:rPr>
        <w:t>Listing — src/NaijaPrimeSchool.Domain/Academics/TimetablePeriod.cs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TimetablePeriod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TimeOnly StartTime { get; set; }</w:t>
            </w:r>
          </w:p>
          <w:p>
            <w:pPr>
              <w:spacing w:before="0" w:after="0"/>
              <w:ind w:left="115" w:right="115"/>
            </w:pPr>
            <w:r>
              <w:rPr>
                <w:rFonts w:ascii="Consolas" w:hAnsi="Consolas"/>
                <w:color w:val="1F2A37"/>
                <w:sz w:val="18"/>
              </w:rPr>
              <w:t xml:space="preserve">    public TimeOnly EndTime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IsBreak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3.2.9 TimetableEntry.cs</w:t>
      </w:r>
    </w:p>
    <w:p>
      <w:r>
        <w:rPr>
          <w:b w:val="0"/>
          <w:i w:val="0"/>
        </w:rPr>
        <w:t>The keystone of the sprint. Five required Guid foreign keys form the natural identity of the row: Term, SchoolClass, Subject, WeekDay, TimetablePeriod. TeacherId is optional — for self-directed work or library periods — and Room and Notes are free-text annotations.</w:t>
      </w:r>
    </w:p>
    <w:p>
      <w:pPr>
        <w:spacing w:before="120" w:after="40"/>
      </w:pPr>
      <w:r>
        <w:rPr>
          <w:i/>
          <w:color w:val="4B5563"/>
          <w:sz w:val="20"/>
        </w:rPr>
        <w:t>Listing — src/NaijaPrimeSchool.Domain/Academics/TimetableEntry.cs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TimetableEntry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Subject? Subject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WeekDayId { get; set; }</w:t>
            </w:r>
          </w:p>
          <w:p>
            <w:pPr>
              <w:spacing w:before="0" w:after="0"/>
              <w:ind w:left="115" w:right="115"/>
            </w:pPr>
            <w:r>
              <w:rPr>
                <w:rFonts w:ascii="Consolas" w:hAnsi="Consolas"/>
                <w:color w:val="1F2A37"/>
                <w:sz w:val="18"/>
              </w:rPr>
              <w:t xml:space="preserve">    public WeekDay? WeekDay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TimetablePeriodId { get; set; }</w:t>
            </w:r>
          </w:p>
          <w:p>
            <w:pPr>
              <w:spacing w:before="0" w:after="0"/>
              <w:ind w:left="115" w:right="115"/>
            </w:pPr>
            <w:r>
              <w:rPr>
                <w:rFonts w:ascii="Consolas" w:hAnsi="Consolas"/>
                <w:color w:val="1F2A37"/>
                <w:sz w:val="18"/>
              </w:rPr>
              <w:t xml:space="preserve">    public TimetablePeriod? TimetablePeriod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TeacherId { get; set; }</w:t>
            </w:r>
          </w:p>
          <w:p>
            <w:pPr>
              <w:spacing w:before="0" w:after="0"/>
              <w:ind w:left="115" w:right="115"/>
            </w:pPr>
            <w:r>
              <w:rPr>
                <w:rFonts w:ascii="Consolas" w:hAnsi="Consolas"/>
                <w:color w:val="1F2A37"/>
                <w:sz w:val="18"/>
              </w:rPr>
              <w:t xml:space="preserve">    public ApplicationUser? Teacher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Room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tc>
      </w:tr>
    </w:tbl>
    <w:p>
      <w:pPr>
        <w:spacing w:after="120"/>
      </w:pPr>
    </w:p>
    <w:p>
      <w:r>
        <w:rPr>
          <w:b w:val="0"/>
          <w:i w:val="0"/>
        </w:rPr>
        <w:t>There is no domain logic on TimetableEntry; the upsert in TimetableService treats (TermId, SchoolClassId, WeekDayId, TimetablePeriodId) as the natural key, which is why TimetableEntry.cs has no methods at all.</w:t>
      </w:r>
    </w:p>
    <w:p>
      <w:pPr>
        <w:pStyle w:val="Heading2"/>
      </w:pPr>
      <w:r>
        <w:rPr>
          <w:color w:val="05613C"/>
        </w:rPr>
        <w:t>3.3 Relationships at a glance</w:t>
      </w:r>
    </w:p>
    <w:p>
      <w:r>
        <w:rPr>
          <w:b w:val="0"/>
          <w:i w:val="0"/>
        </w:rPr>
        <w:t>An ASCII relationship diagram captures everything the schema currently knows about the academic side of the world: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Session   │</w:t>
            </w:r>
          </w:p>
          <w:p>
            <w:pPr>
              <w:spacing w:before="0" w:after="0"/>
              <w:ind w:left="115" w:right="115"/>
            </w:pPr>
            <w:r>
              <w:rPr>
                <w:rFonts w:ascii="Consolas" w:hAnsi="Consolas"/>
                <w:color w:val="1F2A37"/>
                <w:sz w:val="18"/>
              </w:rPr>
              <w:t xml:space="preserve">                       │  IsCurrent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1     │ 1</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N  │       │ N</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Term    │ │  SchoolClass  │</w:t>
            </w:r>
          </w:p>
          <w:p>
            <w:pPr>
              <w:spacing w:before="0" w:after="0"/>
              <w:ind w:left="115" w:right="115"/>
            </w:pPr>
            <w:r>
              <w:rPr>
                <w:rFonts w:ascii="Consolas" w:hAnsi="Consolas"/>
                <w:color w:val="1F2A37"/>
                <w:sz w:val="18"/>
              </w:rPr>
              <w:t xml:space="preserve">                │  IsCurrent │ │ ClassTeacher?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1               │ 1</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   N</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   TimetableEntry    │</w:t>
            </w:r>
          </w:p>
          <w:p>
            <w:pPr>
              <w:spacing w:before="0" w:after="0"/>
              <w:ind w:left="115" w:right="115"/>
            </w:pPr>
            <w:r>
              <w:rPr>
                <w:rFonts w:ascii="Consolas" w:hAnsi="Consolas"/>
                <w:color w:val="1F2A37"/>
                <w:sz w:val="18"/>
              </w:rPr>
              <w:t xml:space="preserve">         │  │ (term, class, day,  │</w:t>
            </w:r>
          </w:p>
          <w:p>
            <w:pPr>
              <w:spacing w:before="0" w:after="0"/>
              <w:ind w:left="115" w:right="115"/>
            </w:pPr>
            <w:r>
              <w:rPr>
                <w:rFonts w:ascii="Consolas" w:hAnsi="Consolas"/>
                <w:color w:val="1F2A37"/>
                <w:sz w:val="18"/>
              </w:rPr>
              <w:t xml:space="preserve">         │  │  period)→subject+   │</w:t>
            </w:r>
          </w:p>
          <w:p>
            <w:pPr>
              <w:spacing w:before="0" w:after="0"/>
              <w:ind w:left="115" w:right="115"/>
            </w:pPr>
            <w:r>
              <w:rPr>
                <w:rFonts w:ascii="Consolas" w:hAnsi="Consolas"/>
                <w:color w:val="1F2A37"/>
                <w:sz w:val="18"/>
              </w:rPr>
              <w:t xml:space="preserve">         │  │  teacher? + room?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 N     │ N     │ N</w:t>
            </w:r>
          </w:p>
          <w:p>
            <w:pPr>
              <w:spacing w:before="0" w:after="0"/>
              <w:ind w:left="115" w:right="115"/>
            </w:pPr>
            <w:r>
              <w:rPr>
                <w:rFonts w:ascii="Consolas" w:hAnsi="Consolas"/>
                <w:color w:val="1F2A37"/>
                <w:sz w:val="18"/>
              </w:rPr>
              <w:t xml:space="preserve">         │    │       │       │</w:t>
            </w:r>
          </w:p>
          <w:p>
            <w:pPr>
              <w:spacing w:before="0" w:after="0"/>
              <w:ind w:left="115" w:right="115"/>
            </w:pPr>
            <w:r>
              <w:rPr>
                <w:rFonts w:ascii="Consolas" w:hAnsi="Consolas"/>
                <w:color w:val="1F2A37"/>
                <w:sz w:val="18"/>
              </w:rPr>
              <w:t xml:space="preserve">         │ ┌──▼──┐ ┌──▼───┐ ┌─▼────────────┐</w:t>
            </w:r>
          </w:p>
          <w:p>
            <w:pPr>
              <w:spacing w:before="0" w:after="0"/>
              <w:ind w:left="115" w:right="115"/>
            </w:pPr>
            <w:r>
              <w:rPr>
                <w:rFonts w:ascii="Consolas" w:hAnsi="Consolas"/>
                <w:color w:val="1F2A37"/>
                <w:sz w:val="18"/>
              </w:rPr>
              <w:t xml:space="preserve">         │ │Subj.│ │Week- │ │ Timetable    │</w:t>
            </w:r>
          </w:p>
          <w:p>
            <w:pPr>
              <w:spacing w:before="0" w:after="0"/>
              <w:ind w:left="115" w:right="115"/>
            </w:pPr>
            <w:r>
              <w:rPr>
                <w:rFonts w:ascii="Consolas" w:hAnsi="Consolas"/>
                <w:color w:val="1F2A37"/>
                <w:sz w:val="18"/>
              </w:rPr>
              <w:t xml:space="preserve">         │ │     │ │Day   │ │ Period       │</w:t>
            </w:r>
          </w:p>
          <w:p>
            <w:pPr>
              <w:spacing w:before="0" w:after="0"/>
              <w:ind w:left="115" w:right="115"/>
            </w:pPr>
            <w:r>
              <w:rPr>
                <w:rFonts w:ascii="Consolas" w:hAnsi="Consolas"/>
                <w:color w:val="1F2A37"/>
                <w:sz w:val="18"/>
              </w:rPr>
              <w:t xml:space="preserve">         │ └─────┘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Lookups (BaseEntity, soft-deletable):</w:t>
            </w:r>
          </w:p>
          <w:p>
            <w:pPr>
              <w:spacing w:before="0" w:after="0"/>
              <w:ind w:left="115" w:right="115"/>
            </w:pPr>
            <w:r>
              <w:rPr>
                <w:rFonts w:ascii="Consolas" w:hAnsi="Consolas"/>
                <w:color w:val="1F2A37"/>
                <w:sz w:val="18"/>
              </w:rPr>
              <w:t xml:space="preserve">      TermType ↔ Term</w:t>
            </w:r>
          </w:p>
          <w:p>
            <w:pPr>
              <w:spacing w:before="0" w:after="0"/>
              <w:ind w:left="115" w:right="115"/>
            </w:pPr>
            <w:r>
              <w:rPr>
                <w:rFonts w:ascii="Consolas" w:hAnsi="Consolas"/>
                <w:color w:val="1F2A37"/>
                <w:sz w:val="18"/>
              </w:rPr>
              <w:t xml:space="preserve">      ClassLevel ↔ SchoolClass</w:t>
            </w:r>
          </w:p>
        </w:tc>
      </w:tr>
    </w:tbl>
    <w:p>
      <w:pPr>
        <w:spacing w:after="120"/>
      </w:pPr>
    </w:p>
    <w:p>
      <w:r>
        <w:rPr>
          <w:b w:val="0"/>
          <w:i w:val="0"/>
        </w:rPr>
        <w:t>Reading downward in this diagram corresponds to reading 'has many' in EF terminology. Solid lookups (TermType, ClassLevel, WeekDay) are referenced from their domain owners with required Guid foreign keys; only the optional teacher links are nullable.</w:t>
      </w:r>
    </w:p>
    <w:p>
      <w:r>
        <w:br w:type="page"/>
      </w:r>
    </w:p>
    <w:p>
      <w:pPr>
        <w:pStyle w:val="Heading1"/>
      </w:pPr>
      <w:r>
        <w:rPr>
          <w:color w:val="05613C"/>
        </w:rPr>
        <w:t>4. Application layer — DTOs and contracts</w:t>
      </w:r>
    </w:p>
    <w:p>
      <w:r>
        <w:rPr>
          <w:b w:val="0"/>
          <w:i w:val="0"/>
        </w:rPr>
        <w:t>Application is the boundary between the Razor UI and the persistence layer. It is deliberately thin: just DTOs and service interfaces. There is no domain logic and no EF Core. Sprint 2 adds two new subfolders: Academics/Dtos and Academics. The DTOs live in the first; the contracts in the second.</w:t>
      </w:r>
    </w:p>
    <w:p>
      <w:pPr>
        <w:pStyle w:val="Heading2"/>
      </w:pPr>
      <w:r>
        <w:rPr>
          <w:color w:val="05613C"/>
        </w:rPr>
        <w:t>4.1 DTO design rules</w:t>
      </w:r>
    </w:p>
    <w:p>
      <w:pPr>
        <w:pStyle w:val="ListBullet"/>
      </w:pPr>
      <w:r>
        <w:t>Every list view returns a flat read-DTO with denormalised display fields (e.g. SessionName on TermDto, ClassTeacherName on SchoolClassDto). This means the UI can render a row without lazy-loading a navigation.</w:t>
      </w:r>
    </w:p>
    <w:p>
      <w:pPr>
        <w:pStyle w:val="ListBullet"/>
      </w:pPr>
      <w:r>
        <w:t>Create and Update requests are separate types so DataAnnotations can express the differences (Update has an Id; Create does not). It also means the API surface is honest about what is required.</w:t>
      </w:r>
    </w:p>
    <w:p>
      <w:pPr>
        <w:pStyle w:val="ListBullet"/>
      </w:pPr>
      <w:r>
        <w:t>DTOs that pair (Create, Update) live in the same .cs file with the Dto suffix, so adding a new domain concept means one new file, not three.</w:t>
      </w:r>
    </w:p>
    <w:p>
      <w:pPr>
        <w:pStyle w:val="ListBullet"/>
      </w:pPr>
      <w:r>
        <w:t>DTO properties for ids on optional dropdowns are Guid? rather than Guid, so the UI can model 'no selection' cleanly.</w:t>
      </w:r>
    </w:p>
    <w:p>
      <w:pPr>
        <w:pStyle w:val="Heading2"/>
      </w:pPr>
      <w:r>
        <w:rPr>
          <w:color w:val="05613C"/>
        </w:rPr>
        <w:t>4.2 SessionDtos.cs</w:t>
      </w:r>
    </w:p>
    <w:p>
      <w:pPr>
        <w:spacing w:before="120" w:after="40"/>
      </w:pPr>
      <w:r>
        <w:rPr>
          <w:i/>
          <w:color w:val="4B5563"/>
          <w:sz w:val="20"/>
        </w:rPr>
        <w:t>Listing — src/NaijaPrimeSchool.Application/Academics/Dtos/SessionDtos.cs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SessionDto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DateOnly StartDate { get; set; }</w:t>
            </w:r>
          </w:p>
          <w:p>
            <w:pPr>
              <w:spacing w:before="0" w:after="0"/>
              <w:ind w:left="115" w:right="115"/>
            </w:pPr>
            <w:r>
              <w:rPr>
                <w:rFonts w:ascii="Consolas" w:hAnsi="Consolas"/>
                <w:color w:val="1F2A37"/>
                <w:sz w:val="18"/>
              </w:rPr>
              <w:t xml:space="preserve">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 xml:space="preserve">    public int TermCount { get; set; }</w:t>
            </w:r>
          </w:p>
          <w:p>
            <w:pPr>
              <w:spacing w:before="0" w:after="0"/>
              <w:ind w:left="115" w:right="115"/>
            </w:pPr>
            <w:r>
              <w:rPr>
                <w:rFonts w:ascii="Consolas" w:hAnsi="Consolas"/>
                <w:color w:val="1F2A37"/>
                <w:sz w:val="18"/>
              </w:rPr>
              <w:t xml:space="preserve">    public int ClassCount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CreateSessionRequest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StartDate { get; set; }</w:t>
            </w:r>
          </w:p>
          <w:p>
            <w:pPr>
              <w:spacing w:before="0" w:after="0"/>
              <w:ind w:left="115" w:right="115"/>
            </w:pPr>
            <w:r>
              <w:rPr>
                <w:rFonts w:ascii="Consolas" w:hAnsi="Consolas"/>
                <w:color w:val="1F2A37"/>
                <w:sz w:val="18"/>
              </w:rPr>
              <w:t xml:space="preserve">    [Required] public DateOnly EndDate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UpdateSessionRequest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DateOnly StartDate { get; set; }</w:t>
            </w:r>
          </w:p>
          <w:p>
            <w:pPr>
              <w:spacing w:before="0" w:after="0"/>
              <w:ind w:left="115" w:right="115"/>
            </w:pPr>
            <w:r>
              <w:rPr>
                <w:rFonts w:ascii="Consolas" w:hAnsi="Consolas"/>
                <w:color w:val="1F2A37"/>
                <w:sz w:val="18"/>
              </w:rPr>
              <w:t xml:space="preserve">    [Required] public DateOnly EndDate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w:t>
            </w:r>
          </w:p>
        </w:tc>
      </w:tr>
    </w:tbl>
    <w:p>
      <w:pPr>
        <w:spacing w:after="120"/>
      </w:pPr>
    </w:p>
    <w:p>
      <w:r>
        <w:rPr>
          <w:b w:val="0"/>
          <w:i w:val="0"/>
        </w:rPr>
        <w:t>TermCount and ClassCount are populated by the service via .Select(s =&gt; new SessionDto { ... TermCount = s.Terms.Count }) so they are computed by the database, not in memory.</w:t>
      </w:r>
    </w:p>
    <w:p>
      <w:pPr>
        <w:pStyle w:val="Heading2"/>
      </w:pPr>
      <w:r>
        <w:rPr>
          <w:color w:val="05613C"/>
        </w:rPr>
        <w:t>4.3 TermDtos.cs</w:t>
      </w:r>
    </w:p>
    <w:p>
      <w:pPr>
        <w:spacing w:before="120" w:after="40"/>
      </w:pPr>
      <w:r>
        <w:rPr>
          <w:i/>
          <w:color w:val="4B5563"/>
          <w:sz w:val="20"/>
        </w:rPr>
        <w:t>Listing — src/NaijaPrimeSchool.Application/Academics/Dtos/TermDtos.cs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public Guid TermTypeId { get; set; }</w:t>
            </w:r>
          </w:p>
          <w:p>
            <w:pPr>
              <w:spacing w:before="0" w:after="0"/>
              <w:ind w:left="115" w:right="115"/>
            </w:pPr>
            <w:r>
              <w:rPr>
                <w:rFonts w:ascii="Consolas" w:hAnsi="Consolas"/>
                <w:color w:val="1F2A37"/>
                <w:sz w:val="18"/>
              </w:rPr>
              <w:t xml:space="preserve">    public string TermTypeName { get; set; } = string.Empty;</w:t>
            </w:r>
          </w:p>
          <w:p>
            <w:pPr>
              <w:spacing w:before="0" w:after="0"/>
              <w:ind w:left="115" w:right="115"/>
            </w:pPr>
            <w:r>
              <w:rPr>
                <w:rFonts w:ascii="Consolas" w:hAnsi="Consolas"/>
                <w:color w:val="1F2A37"/>
                <w:sz w:val="18"/>
              </w:rPr>
              <w:t xml:space="preserve">    public DateOnly StartDate { get; set; }</w:t>
            </w:r>
          </w:p>
          <w:p>
            <w:pPr>
              <w:spacing w:before="0" w:after="0"/>
              <w:ind w:left="115" w:right="115"/>
            </w:pPr>
            <w:r>
              <w:rPr>
                <w:rFonts w:ascii="Consolas" w:hAnsi="Consolas"/>
                <w:color w:val="1F2A37"/>
                <w:sz w:val="18"/>
              </w:rPr>
              <w:t xml:space="preserve">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CreateTermRequest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SessionId { get; set; }</w:t>
            </w:r>
          </w:p>
          <w:p>
            <w:pPr>
              <w:spacing w:before="0" w:after="0"/>
              <w:ind w:left="115" w:right="115"/>
            </w:pPr>
            <w:r>
              <w:rPr>
                <w:rFonts w:ascii="Consolas" w:hAnsi="Consolas"/>
                <w:color w:val="1F2A37"/>
                <w:sz w:val="18"/>
              </w:rPr>
              <w:t xml:space="preserve">    [Required] public Guid TermTypeId { get; set; }</w:t>
            </w:r>
          </w:p>
          <w:p>
            <w:pPr>
              <w:spacing w:before="0" w:after="0"/>
              <w:ind w:left="115" w:right="115"/>
            </w:pPr>
            <w:r>
              <w:rPr>
                <w:rFonts w:ascii="Consolas" w:hAnsi="Consolas"/>
                <w:color w:val="1F2A37"/>
                <w:sz w:val="18"/>
              </w:rPr>
              <w:t xml:space="preserve">    [Required] public DateOnly StartDate { get; set; }</w:t>
            </w:r>
          </w:p>
          <w:p>
            <w:pPr>
              <w:spacing w:before="0" w:after="0"/>
              <w:ind w:left="115" w:right="115"/>
            </w:pPr>
            <w:r>
              <w:rPr>
                <w:rFonts w:ascii="Consolas" w:hAnsi="Consolas"/>
                <w:color w:val="1F2A37"/>
                <w:sz w:val="18"/>
              </w:rPr>
              <w:t xml:space="preserve">    [Required]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UpdateTermRequest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SessionId { get; set; }</w:t>
            </w:r>
          </w:p>
          <w:p>
            <w:pPr>
              <w:spacing w:before="0" w:after="0"/>
              <w:ind w:left="115" w:right="115"/>
            </w:pPr>
            <w:r>
              <w:rPr>
                <w:rFonts w:ascii="Consolas" w:hAnsi="Consolas"/>
                <w:color w:val="1F2A37"/>
                <w:sz w:val="18"/>
              </w:rPr>
              <w:t xml:space="preserve">    [Required] public Guid TermTypeId { get; set; }</w:t>
            </w:r>
          </w:p>
          <w:p>
            <w:pPr>
              <w:spacing w:before="0" w:after="0"/>
              <w:ind w:left="115" w:right="115"/>
            </w:pPr>
            <w:r>
              <w:rPr>
                <w:rFonts w:ascii="Consolas" w:hAnsi="Consolas"/>
                <w:color w:val="1F2A37"/>
                <w:sz w:val="18"/>
              </w:rPr>
              <w:t xml:space="preserve">    [Required] public DateOnly StartDate { get; set; }</w:t>
            </w:r>
          </w:p>
          <w:p>
            <w:pPr>
              <w:spacing w:before="0" w:after="0"/>
              <w:ind w:left="115" w:right="115"/>
            </w:pPr>
            <w:r>
              <w:rPr>
                <w:rFonts w:ascii="Consolas" w:hAnsi="Consolas"/>
                <w:color w:val="1F2A37"/>
                <w:sz w:val="18"/>
              </w:rPr>
              <w:t xml:space="preserve">    [Required] public DateOnly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w:t>
            </w:r>
          </w:p>
        </w:tc>
      </w:tr>
    </w:tbl>
    <w:p>
      <w:pPr>
        <w:spacing w:after="120"/>
      </w:pPr>
    </w:p>
    <w:p>
      <w:r>
        <w:rPr>
          <w:b w:val="0"/>
          <w:i w:val="0"/>
        </w:rPr>
        <w:t>TermDto carries the denormalised SessionName and TermTypeName so the Terms grid can show 'Primary 1A · Second Term' without a second round-trip to the database.</w:t>
      </w:r>
    </w:p>
    <w:p>
      <w:pPr>
        <w:pStyle w:val="Heading2"/>
      </w:pPr>
      <w:r>
        <w:rPr>
          <w:color w:val="05613C"/>
        </w:rPr>
        <w:t>4.4 SchoolClassDtos.cs</w:t>
      </w:r>
    </w:p>
    <w:p>
      <w:pPr>
        <w:spacing w:before="120" w:after="40"/>
      </w:pPr>
      <w:r>
        <w:rPr>
          <w:i/>
          <w:color w:val="4B5563"/>
          <w:sz w:val="20"/>
        </w:rPr>
        <w:t>Listing — src/NaijaPrimeSchool.Application/Academics/Dtos/SchoolClassDtos.cs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SchoolClassDto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string ClassLevelName { get; set; } = string.Empty;</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 xml:space="preserve">    public string? ClassTeacherName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CreateSchoolClassRequest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Guid ClassLevelId { get; set; }</w:t>
            </w:r>
          </w:p>
          <w:p>
            <w:pPr>
              <w:spacing w:before="0" w:after="0"/>
              <w:ind w:left="115" w:right="115"/>
            </w:pPr>
            <w:r>
              <w:rPr>
                <w:rFonts w:ascii="Consolas" w:hAnsi="Consolas"/>
                <w:color w:val="1F2A37"/>
                <w:sz w:val="18"/>
              </w:rPr>
              <w:t xml:space="preserve">    [Required] public Guid SessionId { get; set; }</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UpdateSchoolClassRequest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Guid ClassLevelId { get; set; }</w:t>
            </w:r>
          </w:p>
          <w:p>
            <w:pPr>
              <w:spacing w:before="0" w:after="0"/>
              <w:ind w:left="115" w:right="115"/>
            </w:pPr>
            <w:r>
              <w:rPr>
                <w:rFonts w:ascii="Consolas" w:hAnsi="Consolas"/>
                <w:color w:val="1F2A37"/>
                <w:sz w:val="18"/>
              </w:rPr>
              <w:t xml:space="preserve">    [Required] public Guid SessionId { get; set; }</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w:t>
            </w:r>
          </w:p>
        </w:tc>
      </w:tr>
    </w:tbl>
    <w:p>
      <w:pPr>
        <w:spacing w:after="120"/>
      </w:pPr>
    </w:p>
    <w:p>
      <w:r>
        <w:rPr>
          <w:b w:val="0"/>
          <w:i w:val="0"/>
        </w:rPr>
        <w:t>ClassTeacherName is computed by EF Core's projection — see the service implementation in chapter 6 for the exact projection expression. Notably, when the teacher is soft-deleted the global query filter on ApplicationUser hides the row, the projection sees ClassTeacher == null, and the DTO's ClassTeacherName comes back null. The UI renders an empty cell. The class itself is not affected.</w:t>
      </w:r>
    </w:p>
    <w:p>
      <w:pPr>
        <w:pStyle w:val="Heading2"/>
      </w:pPr>
      <w:r>
        <w:rPr>
          <w:color w:val="05613C"/>
        </w:rPr>
        <w:t>4.5 SubjectDtos.cs</w:t>
      </w:r>
    </w:p>
    <w:p>
      <w:pPr>
        <w:spacing w:before="120" w:after="40"/>
      </w:pPr>
      <w:r>
        <w:rPr>
          <w:i/>
          <w:color w:val="4B5563"/>
          <w:sz w:val="20"/>
        </w:rPr>
        <w:t>Listing — src/NaijaPrimeSchool.Application/Academics/Dtos/SubjectDtos.cs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CreateSubjectRequest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StringLength(10)]</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UpdateSubjectRequest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StringLength(10)]</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w:t>
            </w:r>
          </w:p>
        </w:tc>
      </w:tr>
    </w:tbl>
    <w:p>
      <w:pPr>
        <w:spacing w:after="120"/>
      </w:pPr>
    </w:p>
    <w:p>
      <w:r>
        <w:rPr>
          <w:b w:val="0"/>
          <w:i w:val="0"/>
        </w:rPr>
        <w:t>Code has a hard length cap of 10 characters because anything longer looks bad in the timetable grid. This is enforced by both DataAnnotations (so the form blocks submission) and a HasMaxLength in the DbContext (so the database enforces it on direct SQL).</w:t>
      </w:r>
    </w:p>
    <w:p>
      <w:pPr>
        <w:pStyle w:val="Heading2"/>
      </w:pPr>
      <w:r>
        <w:rPr>
          <w:color w:val="05613C"/>
        </w:rPr>
        <w:t>4.6 TimetableDtos.cs</w:t>
      </w:r>
    </w:p>
    <w:p>
      <w:pPr>
        <w:spacing w:before="120" w:after="40"/>
      </w:pPr>
      <w:r>
        <w:rPr>
          <w:i/>
          <w:color w:val="4B5563"/>
          <w:sz w:val="20"/>
        </w:rPr>
        <w:t>Listing — src/NaijaPrimeSchool.Application/Academics/Dtos/TimetableDtos.cs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TimetablePeriodDto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TimeOnly StartTime { get; set; }</w:t>
            </w:r>
          </w:p>
          <w:p>
            <w:pPr>
              <w:spacing w:before="0" w:after="0"/>
              <w:ind w:left="115" w:right="115"/>
            </w:pPr>
            <w:r>
              <w:rPr>
                <w:rFonts w:ascii="Consolas" w:hAnsi="Consolas"/>
                <w:color w:val="1F2A37"/>
                <w:sz w:val="18"/>
              </w:rPr>
              <w:t xml:space="preserve">    public TimeOnly EndTime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IsBreak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CreateTimetablePeriodRequest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TimeOnly StartTime { get; set; }</w:t>
            </w:r>
          </w:p>
          <w:p>
            <w:pPr>
              <w:spacing w:before="0" w:after="0"/>
              <w:ind w:left="115" w:right="115"/>
            </w:pPr>
            <w:r>
              <w:rPr>
                <w:rFonts w:ascii="Consolas" w:hAnsi="Consolas"/>
                <w:color w:val="1F2A37"/>
                <w:sz w:val="18"/>
              </w:rPr>
              <w:t xml:space="preserve">    [Required] public TimeOnly EndTime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IsBreak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UpdateTimetablePeriodRequest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TimeOnly StartTime { get; set; }</w:t>
            </w:r>
          </w:p>
          <w:p>
            <w:pPr>
              <w:spacing w:before="0" w:after="0"/>
              <w:ind w:left="115" w:right="115"/>
            </w:pPr>
            <w:r>
              <w:rPr>
                <w:rFonts w:ascii="Consolas" w:hAnsi="Consolas"/>
                <w:color w:val="1F2A37"/>
                <w:sz w:val="18"/>
              </w:rPr>
              <w:t xml:space="preserve">    [Required] public TimeOnly EndTime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IsBreak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TimetableEntryDto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string SubjectName { get; set; } = string.Empty;</w:t>
            </w:r>
          </w:p>
          <w:p>
            <w:pPr>
              <w:spacing w:before="0" w:after="0"/>
              <w:ind w:left="115" w:right="115"/>
            </w:pPr>
            <w:r>
              <w:rPr>
                <w:rFonts w:ascii="Consolas" w:hAnsi="Consolas"/>
                <w:color w:val="1F2A37"/>
                <w:sz w:val="18"/>
              </w:rPr>
              <w:t xml:space="preserve">    public string SubjectCode { get; set; } = string.Empty;</w:t>
            </w:r>
          </w:p>
          <w:p>
            <w:pPr>
              <w:spacing w:before="0" w:after="0"/>
              <w:ind w:left="115" w:right="115"/>
            </w:pPr>
            <w:r>
              <w:rPr>
                <w:rFonts w:ascii="Consolas" w:hAnsi="Consolas"/>
                <w:color w:val="1F2A37"/>
                <w:sz w:val="18"/>
              </w:rPr>
              <w:t xml:space="preserve">    public Guid WeekDayId { get; set; }</w:t>
            </w:r>
          </w:p>
          <w:p>
            <w:pPr>
              <w:spacing w:before="0" w:after="0"/>
              <w:ind w:left="115" w:right="115"/>
            </w:pPr>
            <w:r>
              <w:rPr>
                <w:rFonts w:ascii="Consolas" w:hAnsi="Consolas"/>
                <w:color w:val="1F2A37"/>
                <w:sz w:val="18"/>
              </w:rPr>
              <w:t xml:space="preserve">    public string WeekDayName { get; set; } = string.Empty;</w:t>
            </w:r>
          </w:p>
          <w:p>
            <w:pPr>
              <w:spacing w:before="0" w:after="0"/>
              <w:ind w:left="115" w:right="115"/>
            </w:pPr>
            <w:r>
              <w:rPr>
                <w:rFonts w:ascii="Consolas" w:hAnsi="Consolas"/>
                <w:color w:val="1F2A37"/>
                <w:sz w:val="18"/>
              </w:rPr>
              <w:t xml:space="preserve">    public int WeekDayOrder { get; set; }</w:t>
            </w:r>
          </w:p>
          <w:p>
            <w:pPr>
              <w:spacing w:before="0" w:after="0"/>
              <w:ind w:left="115" w:right="115"/>
            </w:pPr>
            <w:r>
              <w:rPr>
                <w:rFonts w:ascii="Consolas" w:hAnsi="Consolas"/>
                <w:color w:val="1F2A37"/>
                <w:sz w:val="18"/>
              </w:rPr>
              <w:t xml:space="preserve">    public Guid TimetablePeriodId { get; set; }</w:t>
            </w:r>
          </w:p>
          <w:p>
            <w:pPr>
              <w:spacing w:before="0" w:after="0"/>
              <w:ind w:left="115" w:right="115"/>
            </w:pPr>
            <w:r>
              <w:rPr>
                <w:rFonts w:ascii="Consolas" w:hAnsi="Consolas"/>
                <w:color w:val="1F2A37"/>
                <w:sz w:val="18"/>
              </w:rPr>
              <w:t xml:space="preserve">    public string PeriodName { get; set; } = string.Empty;</w:t>
            </w:r>
          </w:p>
          <w:p>
            <w:pPr>
              <w:spacing w:before="0" w:after="0"/>
              <w:ind w:left="115" w:right="115"/>
            </w:pPr>
            <w:r>
              <w:rPr>
                <w:rFonts w:ascii="Consolas" w:hAnsi="Consolas"/>
                <w:color w:val="1F2A37"/>
                <w:sz w:val="18"/>
              </w:rPr>
              <w:t xml:space="preserve">    public TimeOnly PeriodStart { get; set; }</w:t>
            </w:r>
          </w:p>
          <w:p>
            <w:pPr>
              <w:spacing w:before="0" w:after="0"/>
              <w:ind w:left="115" w:right="115"/>
            </w:pPr>
            <w:r>
              <w:rPr>
                <w:rFonts w:ascii="Consolas" w:hAnsi="Consolas"/>
                <w:color w:val="1F2A37"/>
                <w:sz w:val="18"/>
              </w:rPr>
              <w:t xml:space="preserve">    public TimeOnly PeriodEnd { get; set; }</w:t>
            </w:r>
          </w:p>
          <w:p>
            <w:pPr>
              <w:spacing w:before="0" w:after="0"/>
              <w:ind w:left="115" w:right="115"/>
            </w:pPr>
            <w:r>
              <w:rPr>
                <w:rFonts w:ascii="Consolas" w:hAnsi="Consolas"/>
                <w:color w:val="1F2A37"/>
                <w:sz w:val="18"/>
              </w:rPr>
              <w:t xml:space="preserve">    public int PeriodOrder { get; set; }</w:t>
            </w:r>
          </w:p>
          <w:p>
            <w:pPr>
              <w:spacing w:before="0" w:after="0"/>
              <w:ind w:left="115" w:right="115"/>
            </w:pPr>
            <w:r>
              <w:rPr>
                <w:rFonts w:ascii="Consolas" w:hAnsi="Consolas"/>
                <w:color w:val="1F2A37"/>
                <w:sz w:val="18"/>
              </w:rPr>
              <w:t xml:space="preserve">    public Guid? TeacherId { get; set; }</w:t>
            </w:r>
          </w:p>
          <w:p>
            <w:pPr>
              <w:spacing w:before="0" w:after="0"/>
              <w:ind w:left="115" w:right="115"/>
            </w:pPr>
            <w:r>
              <w:rPr>
                <w:rFonts w:ascii="Consolas" w:hAnsi="Consolas"/>
                <w:color w:val="1F2A37"/>
                <w:sz w:val="18"/>
              </w:rPr>
              <w:t xml:space="preserve">    public string? TeacherName { get; set; }</w:t>
            </w:r>
          </w:p>
          <w:p>
            <w:pPr>
              <w:spacing w:before="0" w:after="0"/>
              <w:ind w:left="115" w:right="115"/>
            </w:pPr>
            <w:r>
              <w:rPr>
                <w:rFonts w:ascii="Consolas" w:hAnsi="Consolas"/>
                <w:color w:val="1F2A37"/>
                <w:sz w:val="18"/>
              </w:rPr>
              <w:t xml:space="preserve">    public string? Room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UpsertTimetableEntryRequest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TermId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[Required] public Guid SubjectId { get; set; }</w:t>
            </w:r>
          </w:p>
          <w:p>
            <w:pPr>
              <w:spacing w:before="0" w:after="0"/>
              <w:ind w:left="115" w:right="115"/>
            </w:pPr>
            <w:r>
              <w:rPr>
                <w:rFonts w:ascii="Consolas" w:hAnsi="Consolas"/>
                <w:color w:val="1F2A37"/>
                <w:sz w:val="18"/>
              </w:rPr>
              <w:t xml:space="preserve">    [Required] public Guid WeekDayId { get; set; }</w:t>
            </w:r>
          </w:p>
          <w:p>
            <w:pPr>
              <w:spacing w:before="0" w:after="0"/>
              <w:ind w:left="115" w:right="115"/>
            </w:pPr>
            <w:r>
              <w:rPr>
                <w:rFonts w:ascii="Consolas" w:hAnsi="Consolas"/>
                <w:color w:val="1F2A37"/>
                <w:sz w:val="18"/>
              </w:rPr>
              <w:t xml:space="preserve">    [Required] public Guid TimetablePeriodId { get; set; }</w:t>
            </w:r>
          </w:p>
          <w:p>
            <w:pPr>
              <w:spacing w:before="0" w:after="0"/>
              <w:ind w:left="115" w:right="115"/>
            </w:pPr>
            <w:r>
              <w:rPr>
                <w:rFonts w:ascii="Consolas" w:hAnsi="Consolas"/>
                <w:color w:val="1F2A37"/>
                <w:sz w:val="18"/>
              </w:rPr>
              <w:t xml:space="preserve">    public Guid? TeacherId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[StringLength(60)]</w:t>
            </w:r>
          </w:p>
          <w:p>
            <w:pPr>
              <w:spacing w:before="0" w:after="0"/>
              <w:ind w:left="115" w:right="115"/>
            </w:pPr>
            <w:r>
              <w:rPr>
                <w:rFonts w:ascii="Consolas" w:hAnsi="Consolas"/>
                <w:color w:val="1F2A37"/>
                <w:sz w:val="18"/>
              </w:rPr>
              <w:t xml:space="preserve">    public string? Room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TimetableQuery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w:t>
            </w:r>
          </w:p>
        </w:tc>
      </w:tr>
    </w:tbl>
    <w:p>
      <w:pPr>
        <w:spacing w:after="120"/>
      </w:pPr>
    </w:p>
    <w:p>
      <w:r>
        <w:rPr>
          <w:b w:val="0"/>
          <w:i w:val="0"/>
        </w:rPr>
        <w:t>TimetableEntryDto is intentionally fat — it carries every label the grid needs to render a cell, including the period's start and end TimeOnly values and the weekday's display order. This makes the Razor render loop a pure read; no extra service calls are made while looping.</w:t>
      </w:r>
    </w:p>
    <w:p>
      <w:r>
        <w:rPr>
          <w:b w:val="0"/>
          <w:i w:val="0"/>
        </w:rPr>
        <w:t>UpsertTimetableEntryRequest is the one exception to the Create/Update separation rule, and it is intentional: the timetable grid's natural key is (TermId, SchoolClassId, WeekDayId, TimetablePeriodId), not Id, so a single endpoint that inserts or updates by natural key is the simplest model. The service ignores any Id supplied by the client.</w:t>
      </w:r>
    </w:p>
    <w:p>
      <w:r>
        <w:rPr>
          <w:b w:val="0"/>
          <w:i w:val="0"/>
        </w:rPr>
        <w:t>TimetableQuery is the input to the list endpoint. Sprint 2's only list scenario is 'load every entry for this term × class', so the query type holds exactly those two ids. Future scenarios — 'list every lesson taught by this teacher this week', 'list every lesson in this room' — will get their own request types.</w:t>
      </w:r>
    </w:p>
    <w:p>
      <w:pPr>
        <w:pStyle w:val="Heading2"/>
      </w:pPr>
      <w:r>
        <w:rPr>
          <w:color w:val="05613C"/>
        </w:rPr>
        <w:t>4.7 Service contracts</w:t>
      </w:r>
    </w:p>
    <w:p>
      <w:r>
        <w:rPr>
          <w:b w:val="0"/>
          <w:i w:val="0"/>
        </w:rPr>
        <w:t>Five interface files. Read methods return immutable IReadOnlyList; writes return OperationResult or OperationResult&lt;Guid&gt;. Every method takes an optional CancellationToken so Blazor's component cancellation propagates all the way to the database query.</w:t>
      </w:r>
    </w:p>
    <w:p>
      <w:pPr>
        <w:pStyle w:val="Heading3"/>
      </w:pPr>
      <w:r>
        <w:rPr>
          <w:color w:val="05613C"/>
        </w:rPr>
        <w:t>4.7.1 ISessionService</w:t>
      </w:r>
    </w:p>
    <w:p>
      <w:pPr>
        <w:spacing w:before="120" w:after="40"/>
      </w:pPr>
      <w:r>
        <w:rPr>
          <w:i/>
          <w:color w:val="4B5563"/>
          <w:sz w:val="20"/>
        </w:rPr>
        <w:t>Listing — src/NaijaPrimeSchool.Application/Academics/ISessionService.cs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ISessionService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Task&lt;IReadOnlyList&lt;SessionDto&gt;&gt; ListAsync(CancellationToken ct = default);</w:t>
            </w:r>
          </w:p>
          <w:p>
            <w:pPr>
              <w:spacing w:before="0" w:after="0"/>
              <w:ind w:left="115" w:right="115"/>
            </w:pPr>
            <w:r>
              <w:rPr>
                <w:rFonts w:ascii="Consolas" w:hAnsi="Consolas"/>
                <w:color w:val="1F2A37"/>
                <w:sz w:val="18"/>
              </w:rPr>
              <w:t xml:space="preserve">    Task&lt;SessionDto?&gt; GetByIdAsync(Guid id, CancellationToken ct = default);</w:t>
            </w:r>
          </w:p>
          <w:p>
            <w:pPr>
              <w:spacing w:before="0" w:after="0"/>
              <w:ind w:left="115" w:right="115"/>
            </w:pPr>
            <w:r>
              <w:rPr>
                <w:rFonts w:ascii="Consolas" w:hAnsi="Consolas"/>
                <w:color w:val="1F2A37"/>
                <w:sz w:val="18"/>
              </w:rPr>
              <w:t xml:space="preserve">    Task&lt;SessionDto?&gt; GetCurrentAsync(CancellationToken ct = default);</w:t>
            </w:r>
          </w:p>
          <w:p>
            <w:pPr>
              <w:spacing w:before="0" w:after="0"/>
              <w:ind w:left="115" w:right="115"/>
            </w:pPr>
            <w:r>
              <w:rPr>
                <w:rFonts w:ascii="Consolas" w:hAnsi="Consolas"/>
                <w:color w:val="1F2A37"/>
                <w:sz w:val="18"/>
              </w:rPr>
              <w:t xml:space="preserve">    Task&lt;OperationResult&lt;Guid&gt;&gt; CreateAsync(CreateSessionRequest request, CancellationToken ct = default);</w:t>
            </w:r>
          </w:p>
          <w:p>
            <w:pPr>
              <w:spacing w:before="0" w:after="0"/>
              <w:ind w:left="115" w:right="115"/>
            </w:pPr>
            <w:r>
              <w:rPr>
                <w:rFonts w:ascii="Consolas" w:hAnsi="Consolas"/>
                <w:color w:val="1F2A37"/>
                <w:sz w:val="18"/>
              </w:rPr>
              <w:t xml:space="preserve">    Task&lt;OperationResult&gt; UpdateAsync(UpdateSessionRequest request, CancellationToken ct = default);</w:t>
            </w:r>
          </w:p>
          <w:p>
            <w:pPr>
              <w:spacing w:before="0" w:after="0"/>
              <w:ind w:left="115" w:right="115"/>
            </w:pPr>
            <w:r>
              <w:rPr>
                <w:rFonts w:ascii="Consolas" w:hAnsi="Consolas"/>
                <w:color w:val="1F2A37"/>
                <w:sz w:val="18"/>
              </w:rPr>
              <w:t xml:space="preserve">    Task&lt;OperationResult&gt; SetCurrentAsync(Guid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3"/>
      </w:pPr>
      <w:r>
        <w:rPr>
          <w:color w:val="05613C"/>
        </w:rPr>
        <w:t>4.7.2 ITermService</w:t>
      </w:r>
    </w:p>
    <w:p>
      <w:pPr>
        <w:spacing w:before="120" w:after="40"/>
      </w:pPr>
      <w:r>
        <w:rPr>
          <w:i/>
          <w:color w:val="4B5563"/>
          <w:sz w:val="20"/>
        </w:rPr>
        <w:t>Listing — src/NaijaPrimeSchool.Application/Academics/ITermService.cs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ITermService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Task&lt;IReadOnlyList&lt;TermDto&gt;&gt; ListAsync(Guid? sessionId = null, CancellationToken ct = default);</w:t>
            </w:r>
          </w:p>
          <w:p>
            <w:pPr>
              <w:spacing w:before="0" w:after="0"/>
              <w:ind w:left="115" w:right="115"/>
            </w:pPr>
            <w:r>
              <w:rPr>
                <w:rFonts w:ascii="Consolas" w:hAnsi="Consolas"/>
                <w:color w:val="1F2A37"/>
                <w:sz w:val="18"/>
              </w:rPr>
              <w:t xml:space="preserve">    Task&lt;TermDto?&gt; GetByIdAsync(Guid id, CancellationToken ct = default);</w:t>
            </w:r>
          </w:p>
          <w:p>
            <w:pPr>
              <w:spacing w:before="0" w:after="0"/>
              <w:ind w:left="115" w:right="115"/>
            </w:pPr>
            <w:r>
              <w:rPr>
                <w:rFonts w:ascii="Consolas" w:hAnsi="Consolas"/>
                <w:color w:val="1F2A37"/>
                <w:sz w:val="18"/>
              </w:rPr>
              <w:t xml:space="preserve">    Task&lt;TermDto?&gt; GetCurrentAsync(CancellationToken ct = default);</w:t>
            </w:r>
          </w:p>
          <w:p>
            <w:pPr>
              <w:spacing w:before="0" w:after="0"/>
              <w:ind w:left="115" w:right="115"/>
            </w:pPr>
            <w:r>
              <w:rPr>
                <w:rFonts w:ascii="Consolas" w:hAnsi="Consolas"/>
                <w:color w:val="1F2A37"/>
                <w:sz w:val="18"/>
              </w:rPr>
              <w:t xml:space="preserve">    Task&lt;OperationResult&lt;Guid&gt;&gt; CreateAsync(CreateTermRequest request, CancellationToken ct = default);</w:t>
            </w:r>
          </w:p>
          <w:p>
            <w:pPr>
              <w:spacing w:before="0" w:after="0"/>
              <w:ind w:left="115" w:right="115"/>
            </w:pPr>
            <w:r>
              <w:rPr>
                <w:rFonts w:ascii="Consolas" w:hAnsi="Consolas"/>
                <w:color w:val="1F2A37"/>
                <w:sz w:val="18"/>
              </w:rPr>
              <w:t xml:space="preserve">    Task&lt;OperationResult&gt; UpdateAsync(UpdateTermRequest request, CancellationToken ct = default);</w:t>
            </w:r>
          </w:p>
          <w:p>
            <w:pPr>
              <w:spacing w:before="0" w:after="0"/>
              <w:ind w:left="115" w:right="115"/>
            </w:pPr>
            <w:r>
              <w:rPr>
                <w:rFonts w:ascii="Consolas" w:hAnsi="Consolas"/>
                <w:color w:val="1F2A37"/>
                <w:sz w:val="18"/>
              </w:rPr>
              <w:t xml:space="preserve">    Task&lt;OperationResult&gt; SetCurrentAsync(Guid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3"/>
      </w:pPr>
      <w:r>
        <w:rPr>
          <w:color w:val="05613C"/>
        </w:rPr>
        <w:t>4.7.3 ISchoolClassService</w:t>
      </w:r>
    </w:p>
    <w:p>
      <w:pPr>
        <w:spacing w:before="120" w:after="40"/>
      </w:pPr>
      <w:r>
        <w:rPr>
          <w:i/>
          <w:color w:val="4B5563"/>
          <w:sz w:val="20"/>
        </w:rPr>
        <w:t>Listing — src/NaijaPrimeSchool.Application/Academics/ISchoolClassService.cs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ISchoolClassService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Task&lt;IReadOnlyList&lt;SchoolClassDto&gt;&gt; ListAsync(Guid? sessionId = null, CancellationToken ct = default);</w:t>
            </w:r>
          </w:p>
          <w:p>
            <w:pPr>
              <w:spacing w:before="0" w:after="0"/>
              <w:ind w:left="115" w:right="115"/>
            </w:pPr>
            <w:r>
              <w:rPr>
                <w:rFonts w:ascii="Consolas" w:hAnsi="Consolas"/>
                <w:color w:val="1F2A37"/>
                <w:sz w:val="18"/>
              </w:rPr>
              <w:t xml:space="preserve">    Task&lt;SchoolClassDto?&gt; GetByIdAsync(Guid id, CancellationToken ct = default);</w:t>
            </w:r>
          </w:p>
          <w:p>
            <w:pPr>
              <w:spacing w:before="0" w:after="0"/>
              <w:ind w:left="115" w:right="115"/>
            </w:pPr>
            <w:r>
              <w:rPr>
                <w:rFonts w:ascii="Consolas" w:hAnsi="Consolas"/>
                <w:color w:val="1F2A37"/>
                <w:sz w:val="18"/>
              </w:rPr>
              <w:t xml:space="preserve">    Task&lt;OperationResult&lt;Guid&gt;&gt; CreateAsync(CreateSchoolClassRequest request, CancellationToken ct = default);</w:t>
            </w:r>
          </w:p>
          <w:p>
            <w:pPr>
              <w:spacing w:before="0" w:after="0"/>
              <w:ind w:left="115" w:right="115"/>
            </w:pPr>
            <w:r>
              <w:rPr>
                <w:rFonts w:ascii="Consolas" w:hAnsi="Consolas"/>
                <w:color w:val="1F2A37"/>
                <w:sz w:val="18"/>
              </w:rPr>
              <w:t xml:space="preserve">    Task&lt;OperationResult&gt; UpdateAsync(UpdateSchoolClassRequest request,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3"/>
      </w:pPr>
      <w:r>
        <w:rPr>
          <w:color w:val="05613C"/>
        </w:rPr>
        <w:t>4.7.4 ISubjectService</w:t>
      </w:r>
    </w:p>
    <w:p>
      <w:pPr>
        <w:spacing w:before="120" w:after="40"/>
      </w:pPr>
      <w:r>
        <w:rPr>
          <w:i/>
          <w:color w:val="4B5563"/>
          <w:sz w:val="20"/>
        </w:rPr>
        <w:t>Listing — src/NaijaPrimeSchool.Application/Academics/ISubjectService.cs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ISubjectService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Task&lt;IReadOnlyList&lt;SubjectDto&gt;&gt; ListAsync(CancellationToken ct = default);</w:t>
            </w:r>
          </w:p>
          <w:p>
            <w:pPr>
              <w:spacing w:before="0" w:after="0"/>
              <w:ind w:left="115" w:right="115"/>
            </w:pPr>
            <w:r>
              <w:rPr>
                <w:rFonts w:ascii="Consolas" w:hAnsi="Consolas"/>
                <w:color w:val="1F2A37"/>
                <w:sz w:val="18"/>
              </w:rPr>
              <w:t xml:space="preserve">    Task&lt;SubjectDto?&gt; GetByIdAsync(Guid id, CancellationToken ct = default);</w:t>
            </w:r>
          </w:p>
          <w:p>
            <w:pPr>
              <w:spacing w:before="0" w:after="0"/>
              <w:ind w:left="115" w:right="115"/>
            </w:pPr>
            <w:r>
              <w:rPr>
                <w:rFonts w:ascii="Consolas" w:hAnsi="Consolas"/>
                <w:color w:val="1F2A37"/>
                <w:sz w:val="18"/>
              </w:rPr>
              <w:t xml:space="preserve">    Task&lt;OperationResult&lt;Guid&gt;&gt; CreateAsync(CreateSubjectRequest request, CancellationToken ct = default);</w:t>
            </w:r>
          </w:p>
          <w:p>
            <w:pPr>
              <w:spacing w:before="0" w:after="0"/>
              <w:ind w:left="115" w:right="115"/>
            </w:pPr>
            <w:r>
              <w:rPr>
                <w:rFonts w:ascii="Consolas" w:hAnsi="Consolas"/>
                <w:color w:val="1F2A37"/>
                <w:sz w:val="18"/>
              </w:rPr>
              <w:t xml:space="preserve">    Task&lt;OperationResult&gt; UpdateAsync(UpdateSubjectRequest request,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3"/>
      </w:pPr>
      <w:r>
        <w:rPr>
          <w:color w:val="05613C"/>
        </w:rPr>
        <w:t>4.7.5 ITimetableService</w:t>
      </w:r>
    </w:p>
    <w:p>
      <w:r>
        <w:rPr>
          <w:b w:val="0"/>
          <w:i w:val="0"/>
        </w:rPr>
        <w:t>ITimetableService bundles the period CRUD and the entry CRUD together because callers usually need both at once when rendering the grid. The split inside the file is by section comment.</w:t>
      </w:r>
    </w:p>
    <w:p>
      <w:pPr>
        <w:spacing w:before="120" w:after="40"/>
      </w:pPr>
      <w:r>
        <w:rPr>
          <w:i/>
          <w:color w:val="4B5563"/>
          <w:sz w:val="20"/>
        </w:rPr>
        <w:t>Listing — src/NaijaPrimeSchool.Application/Academics/ITimetableService.cs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ITimetableService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Periods</w:t>
            </w:r>
          </w:p>
          <w:p>
            <w:pPr>
              <w:spacing w:before="0" w:after="0"/>
              <w:ind w:left="115" w:right="115"/>
            </w:pPr>
            <w:r>
              <w:rPr>
                <w:rFonts w:ascii="Consolas" w:hAnsi="Consolas"/>
                <w:color w:val="1F2A37"/>
                <w:sz w:val="18"/>
              </w:rPr>
              <w:t xml:space="preserve">    Task&lt;IReadOnlyList&lt;TimetablePeriodDto&gt;&gt; ListPeriodsAsync(CancellationToken ct = default);</w:t>
            </w:r>
          </w:p>
          <w:p>
            <w:pPr>
              <w:spacing w:before="0" w:after="0"/>
              <w:ind w:left="115" w:right="115"/>
            </w:pPr>
            <w:r>
              <w:rPr>
                <w:rFonts w:ascii="Consolas" w:hAnsi="Consolas"/>
                <w:color w:val="1F2A37"/>
                <w:sz w:val="18"/>
              </w:rPr>
              <w:t xml:space="preserve">    Task&lt;TimetablePeriodDto?&gt; GetPeriodByIdAsync(Guid id, CancellationToken ct = default);</w:t>
            </w:r>
          </w:p>
          <w:p>
            <w:pPr>
              <w:spacing w:before="0" w:after="0"/>
              <w:ind w:left="115" w:right="115"/>
            </w:pPr>
            <w:r>
              <w:rPr>
                <w:rFonts w:ascii="Consolas" w:hAnsi="Consolas"/>
                <w:color w:val="1F2A37"/>
                <w:sz w:val="18"/>
              </w:rPr>
              <w:t xml:space="preserve">    Task&lt;OperationResult&lt;Guid&gt;&gt; CreatePeriodAsync(CreateTimetablePeriodRequest request, CancellationToken ct = default);</w:t>
            </w:r>
          </w:p>
          <w:p>
            <w:pPr>
              <w:spacing w:before="0" w:after="0"/>
              <w:ind w:left="115" w:right="115"/>
            </w:pPr>
            <w:r>
              <w:rPr>
                <w:rFonts w:ascii="Consolas" w:hAnsi="Consolas"/>
                <w:color w:val="1F2A37"/>
                <w:sz w:val="18"/>
              </w:rPr>
              <w:t xml:space="preserve">    Task&lt;OperationResult&gt; UpdatePeriodAsync(UpdateTimetablePeriodRequest request, CancellationToken ct = default);</w:t>
            </w:r>
          </w:p>
          <w:p>
            <w:pPr>
              <w:spacing w:before="0" w:after="0"/>
              <w:ind w:left="115" w:right="115"/>
            </w:pPr>
            <w:r>
              <w:rPr>
                <w:rFonts w:ascii="Consolas" w:hAnsi="Consolas"/>
                <w:color w:val="1F2A37"/>
                <w:sz w:val="18"/>
              </w:rPr>
              <w:t xml:space="preserve">    Task&lt;OperationResult&gt; SoftDeletePeriodAsync(Guid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Entries</w:t>
            </w:r>
          </w:p>
          <w:p>
            <w:pPr>
              <w:spacing w:before="0" w:after="0"/>
              <w:ind w:left="115" w:right="115"/>
            </w:pPr>
            <w:r>
              <w:rPr>
                <w:rFonts w:ascii="Consolas" w:hAnsi="Consolas"/>
                <w:color w:val="1F2A37"/>
                <w:sz w:val="18"/>
              </w:rPr>
              <w:t xml:space="preserve">    Task&lt;IReadOnlyList&lt;TimetableEntryDto&gt;&gt; ListEntriesAsync(TimetableQuery query, CancellationToken ct = default);</w:t>
            </w:r>
          </w:p>
          <w:p>
            <w:pPr>
              <w:spacing w:before="0" w:after="0"/>
              <w:ind w:left="115" w:right="115"/>
            </w:pPr>
            <w:r>
              <w:rPr>
                <w:rFonts w:ascii="Consolas" w:hAnsi="Consolas"/>
                <w:color w:val="1F2A37"/>
                <w:sz w:val="18"/>
              </w:rPr>
              <w:t xml:space="preserve">    Task&lt;TimetableEntryDto?&gt; GetEntryByIdAsync(Guid id, CancellationToken ct = default);</w:t>
            </w:r>
          </w:p>
          <w:p>
            <w:pPr>
              <w:spacing w:before="0" w:after="0"/>
              <w:ind w:left="115" w:right="115"/>
            </w:pPr>
            <w:r>
              <w:rPr>
                <w:rFonts w:ascii="Consolas" w:hAnsi="Consolas"/>
                <w:color w:val="1F2A37"/>
                <w:sz w:val="18"/>
              </w:rPr>
              <w:t xml:space="preserve">    Task&lt;OperationResult&lt;Guid&gt;&gt; UpsertEntryAsync(UpsertTimetableEntryRequest request, CancellationToken ct = default);</w:t>
            </w:r>
          </w:p>
          <w:p>
            <w:pPr>
              <w:spacing w:before="0" w:after="0"/>
              <w:ind w:left="115" w:right="115"/>
            </w:pPr>
            <w:r>
              <w:rPr>
                <w:rFonts w:ascii="Consolas" w:hAnsi="Consolas"/>
                <w:color w:val="1F2A37"/>
                <w:sz w:val="18"/>
              </w:rPr>
              <w:t xml:space="preserve">    Task&lt;OperationResult&gt; SoftDeleteEntryAsync(Guid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4.8 ILookupService extensions</w:t>
      </w:r>
    </w:p>
    <w:p>
      <w:r>
        <w:rPr>
          <w:b w:val="0"/>
          <w:i w:val="0"/>
        </w:rPr>
        <w:t>Sprint 1 introduced ILookupService for titles, genders, and roles. Sprint 2 adds four more methods. The interface as it now stands:</w:t>
      </w:r>
    </w:p>
    <w:p>
      <w:pPr>
        <w:spacing w:before="120" w:after="40"/>
      </w:pPr>
      <w:r>
        <w:rPr>
          <w:i/>
          <w:color w:val="4B5563"/>
          <w:sz w:val="20"/>
        </w:rPr>
        <w:t>Listing — src/NaijaPrimeSchool.Application/Users/ILookupService.cs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NaijaPrimeSchool.Application.Users;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ILookupService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Task&lt;IReadOnlyList&lt;LookupDto&gt;&gt; GetGendersAsync(CancellationToken ct = default);</w:t>
            </w:r>
          </w:p>
          <w:p>
            <w:pPr>
              <w:spacing w:before="0" w:after="0"/>
              <w:ind w:left="115" w:right="115"/>
            </w:pPr>
            <w:r>
              <w:rPr>
                <w:rFonts w:ascii="Consolas" w:hAnsi="Consolas"/>
                <w:color w:val="1F2A37"/>
                <w:sz w:val="18"/>
              </w:rPr>
              <w:t xml:space="preserve">    Task&lt;IReadOnlyList&lt;LookupDto&gt;&gt; GetTitlesAsync(CancellationToken ct = default);</w:t>
            </w:r>
          </w:p>
          <w:p>
            <w:pPr>
              <w:spacing w:before="0" w:after="0"/>
              <w:ind w:left="115" w:right="115"/>
            </w:pPr>
            <w:r>
              <w:rPr>
                <w:rFonts w:ascii="Consolas" w:hAnsi="Consolas"/>
                <w:color w:val="1F2A37"/>
                <w:sz w:val="18"/>
              </w:rPr>
              <w:t xml:space="preserve">    Task&lt;IReadOnlyList&lt;RoleDto&gt;&gt; GetRolesAsync(CancellationToken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Task&lt;IReadOnlyList&lt;LookupDto&gt;&gt; GetTermTypesAsync(CancellationToken ct = default);</w:t>
            </w:r>
          </w:p>
          <w:p>
            <w:pPr>
              <w:spacing w:before="0" w:after="0"/>
              <w:ind w:left="115" w:right="115"/>
            </w:pPr>
            <w:r>
              <w:rPr>
                <w:rFonts w:ascii="Consolas" w:hAnsi="Consolas"/>
                <w:color w:val="1F2A37"/>
                <w:sz w:val="18"/>
              </w:rPr>
              <w:t xml:space="preserve">    Task&lt;IReadOnlyList&lt;LookupDto&gt;&gt; GetClassLevelsAsync(CancellationToken ct = default);</w:t>
            </w:r>
          </w:p>
          <w:p>
            <w:pPr>
              <w:spacing w:before="0" w:after="0"/>
              <w:ind w:left="115" w:right="115"/>
            </w:pPr>
            <w:r>
              <w:rPr>
                <w:rFonts w:ascii="Consolas" w:hAnsi="Consolas"/>
                <w:color w:val="1F2A37"/>
                <w:sz w:val="18"/>
              </w:rPr>
              <w:t xml:space="preserve">    Task&lt;IReadOnlyList&lt;LookupDto&gt;&gt; GetWeekDaysAsync(CancellationToken ct = default);</w:t>
            </w:r>
          </w:p>
          <w:p>
            <w:pPr>
              <w:spacing w:before="0" w:after="0"/>
              <w:ind w:left="115" w:right="115"/>
            </w:pPr>
            <w:r>
              <w:rPr>
                <w:rFonts w:ascii="Consolas" w:hAnsi="Consolas"/>
                <w:color w:val="1F2A37"/>
                <w:sz w:val="18"/>
              </w:rPr>
              <w:t xml:space="preserve">    Task&lt;IReadOnlyList&lt;LookupDto&gt;&gt; GetTeachersAsync(CancellationToken ct = default);</w:t>
            </w:r>
          </w:p>
          <w:p>
            <w:pPr>
              <w:spacing w:before="0" w:after="0"/>
              <w:ind w:left="115" w:right="115"/>
            </w:pPr>
            <w:r>
              <w:rPr>
                <w:rFonts w:ascii="Consolas" w:hAnsi="Consolas"/>
                <w:color w:val="1F2A37"/>
                <w:sz w:val="18"/>
              </w:rPr>
              <w:t>}</w:t>
            </w:r>
          </w:p>
        </w:tc>
      </w:tr>
    </w:tbl>
    <w:p>
      <w:pPr>
        <w:spacing w:after="120"/>
      </w:pPr>
    </w:p>
    <w:p>
      <w:r>
        <w:rPr>
          <w:b w:val="0"/>
          <w:i w:val="0"/>
        </w:rPr>
        <w:t>GetTeachersAsync is the only method that returns a list with a non-static membership: it filters ApplicationUser by role 'Teacher' and IsActive = true. The implementation lives in the Infrastructure layer (chapter 6.6) because it depends on UserManager, which is an ASP.NET Core Identity type.</w:t>
      </w:r>
    </w:p>
    <w:p>
      <w:r>
        <w:br w:type="page"/>
      </w:r>
    </w:p>
    <w:p>
      <w:pPr>
        <w:pStyle w:val="Heading1"/>
      </w:pPr>
      <w:r>
        <w:rPr>
          <w:color w:val="05613C"/>
        </w:rPr>
        <w:t>5. Infrastructure — DbContext changes</w:t>
      </w:r>
    </w:p>
    <w:p>
      <w:r>
        <w:rPr>
          <w:b w:val="0"/>
          <w:i w:val="0"/>
        </w:rPr>
        <w:t>ApplicationDbContext gained nine DbSet properties and a private ConfigureAcademics(builder) helper invoked from OnModelCreating. Nothing about the class shape changed — it is still a primary-constructor IdentityDbContext that takes ICurrentUser and the same SaveChanges override does the audit and soft-delete work.</w:t>
      </w:r>
    </w:p>
    <w:p>
      <w:pPr>
        <w:pStyle w:val="Heading2"/>
      </w:pPr>
      <w:r>
        <w:rPr>
          <w:color w:val="05613C"/>
        </w:rPr>
        <w:t>5.1 New DbSet properties</w:t>
      </w:r>
    </w:p>
    <w:p>
      <w:pPr>
        <w:spacing w:before="120" w:after="40"/>
      </w:pPr>
      <w:r>
        <w:rPr>
          <w:i/>
          <w:color w:val="4B5563"/>
          <w:sz w:val="20"/>
        </w:rPr>
        <w:t>Excerpt — src/NaijaPrimeSchool.Infrastructure/Persistence/ApplicationDbContext.cs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DbSet&lt;Session&gt; Sessions =&gt; Set&lt;Session&gt;();</w:t>
            </w:r>
          </w:p>
          <w:p>
            <w:pPr>
              <w:spacing w:before="0" w:after="0"/>
              <w:ind w:left="115" w:right="115"/>
            </w:pPr>
            <w:r>
              <w:rPr>
                <w:rFonts w:ascii="Consolas" w:hAnsi="Consolas"/>
                <w:color w:val="1F2A37"/>
                <w:sz w:val="18"/>
              </w:rPr>
              <w:t xml:space="preserve">    public DbSet&lt;TermType&gt; TermTypes =&gt; Set&lt;TermType&gt;();</w:t>
            </w:r>
          </w:p>
          <w:p>
            <w:pPr>
              <w:spacing w:before="0" w:after="0"/>
              <w:ind w:left="115" w:right="115"/>
            </w:pPr>
            <w:r>
              <w:rPr>
                <w:rFonts w:ascii="Consolas" w:hAnsi="Consolas"/>
                <w:color w:val="1F2A37"/>
                <w:sz w:val="18"/>
              </w:rPr>
              <w:t xml:space="preserve">    public DbSet&lt;Term&gt; Terms =&gt; Set&lt;Term&gt;();</w:t>
            </w:r>
          </w:p>
          <w:p>
            <w:pPr>
              <w:spacing w:before="0" w:after="0"/>
              <w:ind w:left="115" w:right="115"/>
            </w:pPr>
            <w:r>
              <w:rPr>
                <w:rFonts w:ascii="Consolas" w:hAnsi="Consolas"/>
                <w:color w:val="1F2A37"/>
                <w:sz w:val="18"/>
              </w:rPr>
              <w:t xml:space="preserve">    public DbSet&lt;ClassLevel&gt; ClassLevels =&gt; Set&lt;ClassLevel&gt;();</w:t>
            </w:r>
          </w:p>
          <w:p>
            <w:pPr>
              <w:spacing w:before="0" w:after="0"/>
              <w:ind w:left="115" w:right="115"/>
            </w:pPr>
            <w:r>
              <w:rPr>
                <w:rFonts w:ascii="Consolas" w:hAnsi="Consolas"/>
                <w:color w:val="1F2A37"/>
                <w:sz w:val="18"/>
              </w:rPr>
              <w:t xml:space="preserve">    public DbSet&lt;SchoolClass&gt; SchoolClasses =&gt; Set&lt;SchoolClass&gt;();</w:t>
            </w:r>
          </w:p>
          <w:p>
            <w:pPr>
              <w:spacing w:before="0" w:after="0"/>
              <w:ind w:left="115" w:right="115"/>
            </w:pPr>
            <w:r>
              <w:rPr>
                <w:rFonts w:ascii="Consolas" w:hAnsi="Consolas"/>
                <w:color w:val="1F2A37"/>
                <w:sz w:val="18"/>
              </w:rPr>
              <w:t xml:space="preserve">    public DbSet&lt;Subject&gt; Subjects =&gt; Set&lt;Subject&gt;();</w:t>
            </w:r>
          </w:p>
          <w:p>
            <w:pPr>
              <w:spacing w:before="0" w:after="0"/>
              <w:ind w:left="115" w:right="115"/>
            </w:pPr>
            <w:r>
              <w:rPr>
                <w:rFonts w:ascii="Consolas" w:hAnsi="Consolas"/>
                <w:color w:val="1F2A37"/>
                <w:sz w:val="18"/>
              </w:rPr>
              <w:t xml:space="preserve">    public DbSet&lt;WeekDay&gt; WeekDays =&gt; Set&lt;WeekDay&gt;();</w:t>
            </w:r>
          </w:p>
          <w:p>
            <w:pPr>
              <w:spacing w:before="0" w:after="0"/>
              <w:ind w:left="115" w:right="115"/>
            </w:pPr>
            <w:r>
              <w:rPr>
                <w:rFonts w:ascii="Consolas" w:hAnsi="Consolas"/>
                <w:color w:val="1F2A37"/>
                <w:sz w:val="18"/>
              </w:rPr>
              <w:t xml:space="preserve">    public DbSet&lt;TimetablePeriod&gt; TimetablePeriods =&gt; Set&lt;TimetablePeriod&gt;();</w:t>
            </w:r>
          </w:p>
          <w:p>
            <w:pPr>
              <w:spacing w:before="0" w:after="0"/>
              <w:ind w:left="115" w:right="115"/>
            </w:pPr>
            <w:r>
              <w:rPr>
                <w:rFonts w:ascii="Consolas" w:hAnsi="Consolas"/>
                <w:color w:val="1F2A37"/>
                <w:sz w:val="18"/>
              </w:rPr>
              <w:t xml:space="preserve">    public DbSet&lt;TimetableEntry&gt; TimetableEntries =&gt; Set&lt;TimetableEntry&gt;();</w:t>
            </w:r>
          </w:p>
        </w:tc>
      </w:tr>
    </w:tbl>
    <w:p>
      <w:pPr>
        <w:spacing w:after="120"/>
      </w:pPr>
    </w:p>
    <w:p>
      <w:r>
        <w:rPr>
          <w:b w:val="0"/>
          <w:i w:val="0"/>
        </w:rPr>
        <w:t>DbSet uses the expression-bodied member style introduced in EF Core 6 — it is just a thin alias for Set&lt;T&gt;(). I list the lookups before the entities they describe (TermTypes before Terms, ClassLevels before SchoolClasses, WeekDays before TimetableEntries) to read top-to-bottom by causation.</w:t>
      </w:r>
    </w:p>
    <w:p>
      <w:pPr>
        <w:pStyle w:val="Heading2"/>
      </w:pPr>
      <w:r>
        <w:rPr>
          <w:color w:val="05613C"/>
        </w:rPr>
        <w:t>5.2 ConfigureAcademics — the model builder block</w:t>
      </w:r>
    </w:p>
    <w:p>
      <w:r>
        <w:rPr>
          <w:b w:val="0"/>
          <w:i w:val="0"/>
        </w:rPr>
        <w:t>OnModelCreating now ends with one extra call:</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ConfigureLookup&lt;Title&gt;(builder, "Titles", extra: b =&gt;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b.Property(t =&gt; t.Name).HasMaxLength(50).IsRequired();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ConfigureAcademics(builder);   // ← new in sprint 2</w:t>
            </w:r>
          </w:p>
        </w:tc>
      </w:tr>
    </w:tbl>
    <w:p>
      <w:pPr>
        <w:spacing w:after="120"/>
      </w:pPr>
    </w:p>
    <w:p>
      <w:r>
        <w:rPr>
          <w:b w:val="0"/>
          <w:i w:val="0"/>
        </w:rPr>
        <w:t>ConfigureAcademics is itself a single private static method:</w:t>
      </w:r>
    </w:p>
    <w:p>
      <w:pPr>
        <w:spacing w:before="120" w:after="40"/>
      </w:pPr>
      <w:r>
        <w:rPr>
          <w:i/>
          <w:color w:val="4B5563"/>
          <w:sz w:val="20"/>
        </w:rPr>
        <w:t>Excerpt — beginning of ConfigureAcademics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ConfigureAcademics(ModelBuilder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ConfigureLookup&lt;TermType&gt;(builder, "TermTypes",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b.Property(t =&gt; t.Name).HasMaxLength(50).IsRequired();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ConfigureLookup&lt;ClassLevel&gt;(builder, "ClassLevels",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b.Property(t =&gt; t.Name).HasMaxLength(50).IsRequired();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ConfigureLookup&lt;WeekDay&gt;(builder, "WeekDays",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b.Property(d =&gt; d.Name).HasMaxLength(20).IsRequired();</w:t>
            </w:r>
          </w:p>
          <w:p>
            <w:pPr>
              <w:spacing w:before="0" w:after="0"/>
              <w:ind w:left="115" w:right="115"/>
            </w:pPr>
            <w:r>
              <w:rPr>
                <w:rFonts w:ascii="Consolas" w:hAnsi="Consolas"/>
                <w:color w:val="1F2A37"/>
                <w:sz w:val="18"/>
              </w:rPr>
              <w:t xml:space="preserve">            b.Property(d =&gt; d.ShortName).HasMaxLength(5).IsRequired();</w:t>
            </w:r>
          </w:p>
          <w:p>
            <w:pPr>
              <w:spacing w:before="0" w:after="0"/>
              <w:ind w:left="115" w:right="115"/>
            </w:pPr>
            <w:r>
              <w:rPr>
                <w:rFonts w:ascii="Consolas" w:hAnsi="Consolas"/>
                <w:color w:val="1F2A37"/>
                <w:sz w:val="18"/>
              </w:rPr>
              <w:t xml:space="preserve">            b.HasIndex(d =&gt; d.Name).IsUnique();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builder.Entity&lt;Session&gt;(b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b.ToTable("Sessions");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s.Name).HasMaxLength(40).IsRequired();</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s.IsCurrent);</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builder.Entity&lt;Term&gt;(b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b.ToTable("Terms");</w:t>
            </w:r>
          </w:p>
          <w:p>
            <w:pPr>
              <w:spacing w:before="0" w:after="0"/>
              <w:ind w:left="115" w:right="115"/>
            </w:pPr>
            <w:r>
              <w:rPr>
                <w:rFonts w:ascii="Consolas" w:hAnsi="Consolas"/>
                <w:color w:val="1F2A37"/>
                <w:sz w:val="18"/>
              </w:rPr>
              <w:t xml:space="preserve">            b.HasKey(t =&gt; t.Id);</w:t>
            </w:r>
          </w:p>
          <w:p>
            <w:pPr>
              <w:spacing w:before="0" w:after="0"/>
              <w:ind w:left="115" w:right="115"/>
            </w:pPr>
            <w:r>
              <w:rPr>
                <w:rFonts w:ascii="Consolas" w:hAnsi="Consolas"/>
                <w:color w:val="1F2A37"/>
                <w:sz w:val="18"/>
              </w:rPr>
              <w:t xml:space="preserve">            b.Property(t =&gt; t.CreatedBy).HasMaxLength(100);</w:t>
            </w:r>
          </w:p>
          <w:p>
            <w:pPr>
              <w:spacing w:before="0" w:after="0"/>
              <w:ind w:left="115" w:right="115"/>
            </w:pPr>
            <w:r>
              <w:rPr>
                <w:rFonts w:ascii="Consolas" w:hAnsi="Consolas"/>
                <w:color w:val="1F2A37"/>
                <w:sz w:val="18"/>
              </w:rPr>
              <w:t xml:space="preserve">            b.Property(t =&gt; t.ModifiedBy).HasMaxLength(100);</w:t>
            </w:r>
          </w:p>
          <w:p>
            <w:pPr>
              <w:spacing w:before="0" w:after="0"/>
              <w:ind w:left="115" w:right="115"/>
            </w:pPr>
            <w:r>
              <w:rPr>
                <w:rFonts w:ascii="Consolas" w:hAnsi="Consolas"/>
                <w:color w:val="1F2A37"/>
                <w:sz w:val="18"/>
              </w:rPr>
              <w:t xml:space="preserve">            b.Property(t =&gt; t.DeletedBy).HasMaxLength(100);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b.HasOne(t =&gt; t.Session).WithMany(s =&gt; s.Terms)</w:t>
            </w:r>
          </w:p>
          <w:p>
            <w:pPr>
              <w:spacing w:before="0" w:after="0"/>
              <w:ind w:left="115" w:right="115"/>
            </w:pPr>
            <w:r>
              <w:rPr>
                <w:rFonts w:ascii="Consolas" w:hAnsi="Consolas"/>
                <w:color w:val="1F2A37"/>
                <w:sz w:val="18"/>
              </w:rPr>
              <w:t xml:space="preserve">                .HasForeignKey(t =&gt; t.SessionId)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b.HasOne(t =&gt; t.TermType).WithMany(tt =&gt; tt.Terms)</w:t>
            </w:r>
          </w:p>
          <w:p>
            <w:pPr>
              <w:spacing w:before="0" w:after="0"/>
              <w:ind w:left="115" w:right="115"/>
            </w:pPr>
            <w:r>
              <w:rPr>
                <w:rFonts w:ascii="Consolas" w:hAnsi="Consolas"/>
                <w:color w:val="1F2A37"/>
                <w:sz w:val="18"/>
              </w:rPr>
              <w:t xml:space="preserve">                .HasForeignKey(t =&gt; t.TermTypeId)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b.HasIndex(t =&gt; new { t.SessionId, t.TermTypeId }).IsUnique();</w:t>
            </w:r>
          </w:p>
          <w:p>
            <w:pPr>
              <w:spacing w:before="0" w:after="0"/>
              <w:ind w:left="115" w:right="115"/>
            </w:pPr>
            <w:r>
              <w:rPr>
                <w:rFonts w:ascii="Consolas" w:hAnsi="Consolas"/>
                <w:color w:val="1F2A37"/>
                <w:sz w:val="18"/>
              </w:rPr>
              <w:t xml:space="preserve">            b.HasIndex(t =&gt; t.IsCurrent);</w:t>
            </w:r>
          </w:p>
          <w:p>
            <w:pPr>
              <w:spacing w:before="0" w:after="0"/>
              <w:ind w:left="115" w:right="115"/>
            </w:pPr>
            <w:r>
              <w:rPr>
                <w:rFonts w:ascii="Consolas" w:hAnsi="Consolas"/>
                <w:color w:val="1F2A37"/>
                <w:sz w:val="18"/>
              </w:rPr>
              <w:t xml:space="preserve">            b.HasIndex(t =&gt; t.IsDeleted);</w:t>
            </w:r>
          </w:p>
          <w:p>
            <w:pPr>
              <w:spacing w:before="0" w:after="0"/>
              <w:ind w:left="115" w:right="115"/>
            </w:pPr>
            <w:r>
              <w:rPr>
                <w:rFonts w:ascii="Consolas" w:hAnsi="Consolas"/>
                <w:color w:val="1F2A37"/>
                <w:sz w:val="18"/>
              </w:rPr>
              <w:t xml:space="preserve">            b.HasQueryFilter(t =&gt; !t.IsDeleted);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builder.Entity&lt;SchoolClass&gt;(b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b.ToTable("SchoolClasses");</w:t>
            </w:r>
          </w:p>
          <w:p>
            <w:pPr>
              <w:spacing w:before="0" w:after="0"/>
              <w:ind w:left="115" w:right="115"/>
            </w:pPr>
            <w:r>
              <w:rPr>
                <w:rFonts w:ascii="Consolas" w:hAnsi="Consolas"/>
                <w:color w:val="1F2A37"/>
                <w:sz w:val="18"/>
              </w:rPr>
              <w:t xml:space="preserve">            b.HasKey(c =&gt; c.Id);</w:t>
            </w:r>
          </w:p>
          <w:p>
            <w:pPr>
              <w:spacing w:before="0" w:after="0"/>
              <w:ind w:left="115" w:right="115"/>
            </w:pPr>
            <w:r>
              <w:rPr>
                <w:rFonts w:ascii="Consolas" w:hAnsi="Consolas"/>
                <w:color w:val="1F2A37"/>
                <w:sz w:val="18"/>
              </w:rPr>
              <w:t xml:space="preserve">            b.Property(c =&gt; c.Name).HasMaxLength(80).IsRequired();</w:t>
            </w:r>
          </w:p>
          <w:p>
            <w:pPr>
              <w:spacing w:before="0" w:after="0"/>
              <w:ind w:left="115" w:right="115"/>
            </w:pPr>
            <w:r>
              <w:rPr>
                <w:rFonts w:ascii="Consolas" w:hAnsi="Consolas"/>
                <w:color w:val="1F2A37"/>
                <w:sz w:val="18"/>
              </w:rPr>
              <w:t xml:space="preserve">            b.Property(c =&gt; c.Description).HasMaxLength(300);</w:t>
            </w:r>
          </w:p>
          <w:p>
            <w:pPr>
              <w:spacing w:before="0" w:after="0"/>
              <w:ind w:left="115" w:right="115"/>
            </w:pPr>
            <w:r>
              <w:rPr>
                <w:rFonts w:ascii="Consolas" w:hAnsi="Consolas"/>
                <w:color w:val="1F2A37"/>
                <w:sz w:val="18"/>
              </w:rPr>
              <w:t xml:space="preserve">            b.Property(c =&gt; c.CreatedBy).HasMaxLength(100);</w:t>
            </w:r>
          </w:p>
          <w:p>
            <w:pPr>
              <w:spacing w:before="0" w:after="0"/>
              <w:ind w:left="115" w:right="115"/>
            </w:pPr>
            <w:r>
              <w:rPr>
                <w:rFonts w:ascii="Consolas" w:hAnsi="Consolas"/>
                <w:color w:val="1F2A37"/>
                <w:sz w:val="18"/>
              </w:rPr>
              <w:t xml:space="preserve">            b.Property(c =&gt; c.ModifiedBy).HasMaxLength(100);</w:t>
            </w:r>
          </w:p>
          <w:p>
            <w:pPr>
              <w:spacing w:before="0" w:after="0"/>
              <w:ind w:left="115" w:right="115"/>
            </w:pPr>
            <w:r>
              <w:rPr>
                <w:rFonts w:ascii="Consolas" w:hAnsi="Consolas"/>
                <w:color w:val="1F2A37"/>
                <w:sz w:val="18"/>
              </w:rPr>
              <w:t xml:space="preserve">            b.Property(c =&gt; c.DeletedBy).HasMaxLength(100);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c.ClassLevel).WithMany(cl =&gt; cl.Classes)</w:t>
            </w:r>
          </w:p>
          <w:p>
            <w:pPr>
              <w:spacing w:before="0" w:after="0"/>
              <w:ind w:left="115" w:right="115"/>
            </w:pPr>
            <w:r>
              <w:rPr>
                <w:rFonts w:ascii="Consolas" w:hAnsi="Consolas"/>
                <w:color w:val="1F2A37"/>
                <w:sz w:val="18"/>
              </w:rPr>
              <w:t xml:space="preserve">                .HasForeignKey(c =&gt; c.ClassLevelId)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c.Session).WithMany(s =&gt; s.Classes)</w:t>
            </w:r>
          </w:p>
          <w:p>
            <w:pPr>
              <w:spacing w:before="0" w:after="0"/>
              <w:ind w:left="115" w:right="115"/>
            </w:pPr>
            <w:r>
              <w:rPr>
                <w:rFonts w:ascii="Consolas" w:hAnsi="Consolas"/>
                <w:color w:val="1F2A37"/>
                <w:sz w:val="18"/>
              </w:rPr>
              <w:t xml:space="preserve">                .HasForeignKey(c =&gt; c.SessionId)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c.ClassTeacher).WithMany()</w:t>
            </w:r>
          </w:p>
          <w:p>
            <w:pPr>
              <w:spacing w:before="0" w:after="0"/>
              <w:ind w:left="115" w:right="115"/>
            </w:pPr>
            <w:r>
              <w:rPr>
                <w:rFonts w:ascii="Consolas" w:hAnsi="Consolas"/>
                <w:color w:val="1F2A37"/>
                <w:sz w:val="18"/>
              </w:rPr>
              <w:t xml:space="preserve">                .HasForeignKey(c =&gt; c.ClassTeacherId)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b.HasIndex(c =&gt; new { c.SessionId, c.Name }).IsUnique();</w:t>
            </w:r>
          </w:p>
          <w:p>
            <w:pPr>
              <w:spacing w:before="0" w:after="0"/>
              <w:ind w:left="115" w:right="115"/>
            </w:pPr>
            <w:r>
              <w:rPr>
                <w:rFonts w:ascii="Consolas" w:hAnsi="Consolas"/>
                <w:color w:val="1F2A37"/>
                <w:sz w:val="18"/>
              </w:rPr>
              <w:t xml:space="preserve">            b.HasIndex(c =&gt; c.IsDeleted);</w:t>
            </w:r>
          </w:p>
          <w:p>
            <w:pPr>
              <w:spacing w:before="0" w:after="0"/>
              <w:ind w:left="115" w:right="115"/>
            </w:pPr>
            <w:r>
              <w:rPr>
                <w:rFonts w:ascii="Consolas" w:hAnsi="Consolas"/>
                <w:color w:val="1F2A37"/>
                <w:sz w:val="18"/>
              </w:rPr>
              <w:t xml:space="preserve">            b.HasQueryFilter(c =&gt; !c.IsDeleted);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builder.Entity&lt;Subject&gt;(b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b.ToTable("Subjects");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s.Name).HasMaxLength(80).IsRequired();</w:t>
            </w:r>
          </w:p>
          <w:p>
            <w:pPr>
              <w:spacing w:before="0" w:after="0"/>
              <w:ind w:left="115" w:right="115"/>
            </w:pPr>
            <w:r>
              <w:rPr>
                <w:rFonts w:ascii="Consolas" w:hAnsi="Consolas"/>
                <w:color w:val="1F2A37"/>
                <w:sz w:val="18"/>
              </w:rPr>
              <w:t xml:space="preserve">            b.Property(s =&gt; s.Code).HasMaxLength(10).IsRequired();</w:t>
            </w:r>
          </w:p>
          <w:p>
            <w:pPr>
              <w:spacing w:before="0" w:after="0"/>
              <w:ind w:left="115" w:right="115"/>
            </w:pPr>
            <w:r>
              <w:rPr>
                <w:rFonts w:ascii="Consolas" w:hAnsi="Consolas"/>
                <w:color w:val="1F2A37"/>
                <w:sz w:val="18"/>
              </w:rPr>
              <w:t xml:space="preserve">            b.Property(s =&gt; s.Description).HasMaxLength(300);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b.HasIndex(s =&gt; s.Code).IsUnique();</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builder.Entity&lt;TimetablePeriod&gt;(b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b.ToTable("TimetablePeriods");</w:t>
            </w:r>
          </w:p>
          <w:p>
            <w:pPr>
              <w:spacing w:before="0" w:after="0"/>
              <w:ind w:left="115" w:right="115"/>
            </w:pPr>
            <w:r>
              <w:rPr>
                <w:rFonts w:ascii="Consolas" w:hAnsi="Consolas"/>
                <w:color w:val="1F2A37"/>
                <w:sz w:val="18"/>
              </w:rPr>
              <w:t xml:space="preserve">            b.HasKey(p =&gt; p.Id);</w:t>
            </w:r>
          </w:p>
          <w:p>
            <w:pPr>
              <w:spacing w:before="0" w:after="0"/>
              <w:ind w:left="115" w:right="115"/>
            </w:pPr>
            <w:r>
              <w:rPr>
                <w:rFonts w:ascii="Consolas" w:hAnsi="Consolas"/>
                <w:color w:val="1F2A37"/>
                <w:sz w:val="18"/>
              </w:rPr>
              <w:t xml:space="preserve">            b.Property(p =&gt; p.Name).HasMaxLength(40).IsRequired();</w:t>
            </w:r>
          </w:p>
          <w:p>
            <w:pPr>
              <w:spacing w:before="0" w:after="0"/>
              <w:ind w:left="115" w:right="115"/>
            </w:pPr>
            <w:r>
              <w:rPr>
                <w:rFonts w:ascii="Consolas" w:hAnsi="Consolas"/>
                <w:color w:val="1F2A37"/>
                <w:sz w:val="18"/>
              </w:rPr>
              <w:t xml:space="preserve">            b.Property(p =&gt; p.CreatedBy).HasMaxLength(100);</w:t>
            </w:r>
          </w:p>
          <w:p>
            <w:pPr>
              <w:spacing w:before="0" w:after="0"/>
              <w:ind w:left="115" w:right="115"/>
            </w:pPr>
            <w:r>
              <w:rPr>
                <w:rFonts w:ascii="Consolas" w:hAnsi="Consolas"/>
                <w:color w:val="1F2A37"/>
                <w:sz w:val="18"/>
              </w:rPr>
              <w:t xml:space="preserve">            b.Property(p =&gt; p.ModifiedBy).HasMaxLength(100);</w:t>
            </w:r>
          </w:p>
          <w:p>
            <w:pPr>
              <w:spacing w:before="0" w:after="0"/>
              <w:ind w:left="115" w:right="115"/>
            </w:pPr>
            <w:r>
              <w:rPr>
                <w:rFonts w:ascii="Consolas" w:hAnsi="Consolas"/>
                <w:color w:val="1F2A37"/>
                <w:sz w:val="18"/>
              </w:rPr>
              <w:t xml:space="preserve">            b.Property(p =&gt; p.DeletedBy).HasMaxLength(100);</w:t>
            </w:r>
          </w:p>
          <w:p>
            <w:pPr>
              <w:spacing w:before="0" w:after="0"/>
              <w:ind w:left="115" w:right="115"/>
            </w:pPr>
            <w:r>
              <w:rPr>
                <w:rFonts w:ascii="Consolas" w:hAnsi="Consolas"/>
                <w:color w:val="1F2A37"/>
                <w:sz w:val="18"/>
              </w:rPr>
              <w:t xml:space="preserve">            b.HasIndex(p =&gt; p.DisplayOrder);</w:t>
            </w:r>
          </w:p>
          <w:p>
            <w:pPr>
              <w:spacing w:before="0" w:after="0"/>
              <w:ind w:left="115" w:right="115"/>
            </w:pPr>
            <w:r>
              <w:rPr>
                <w:rFonts w:ascii="Consolas" w:hAnsi="Consolas"/>
                <w:color w:val="1F2A37"/>
                <w:sz w:val="18"/>
              </w:rPr>
              <w:t xml:space="preserve">            b.HasIndex(p =&gt; p.IsDeleted);</w:t>
            </w:r>
          </w:p>
          <w:p>
            <w:pPr>
              <w:spacing w:before="0" w:after="0"/>
              <w:ind w:left="115" w:right="115"/>
            </w:pPr>
            <w:r>
              <w:rPr>
                <w:rFonts w:ascii="Consolas" w:hAnsi="Consolas"/>
                <w:color w:val="1F2A37"/>
                <w:sz w:val="18"/>
              </w:rPr>
              <w:t xml:space="preserve">            b.HasQueryFilter(p =&gt; !p.IsDeleted);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builder.Entity&lt;TimetableEntry&gt;(b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b.ToTable("TimetableEntries");</w:t>
            </w:r>
          </w:p>
          <w:p>
            <w:pPr>
              <w:spacing w:before="0" w:after="0"/>
              <w:ind w:left="115" w:right="115"/>
            </w:pPr>
            <w:r>
              <w:rPr>
                <w:rFonts w:ascii="Consolas" w:hAnsi="Consolas"/>
                <w:color w:val="1F2A37"/>
                <w:sz w:val="18"/>
              </w:rPr>
              <w:t xml:space="preserve">            b.HasKey(e =&gt; e.Id);</w:t>
            </w:r>
          </w:p>
          <w:p>
            <w:pPr>
              <w:spacing w:before="0" w:after="0"/>
              <w:ind w:left="115" w:right="115"/>
            </w:pPr>
            <w:r>
              <w:rPr>
                <w:rFonts w:ascii="Consolas" w:hAnsi="Consolas"/>
                <w:color w:val="1F2A37"/>
                <w:sz w:val="18"/>
              </w:rPr>
              <w:t xml:space="preserve">            b.Property(e =&gt; e.Room).HasMaxLength(60);</w:t>
            </w:r>
          </w:p>
          <w:p>
            <w:pPr>
              <w:spacing w:before="0" w:after="0"/>
              <w:ind w:left="115" w:right="115"/>
            </w:pPr>
            <w:r>
              <w:rPr>
                <w:rFonts w:ascii="Consolas" w:hAnsi="Consolas"/>
                <w:color w:val="1F2A37"/>
                <w:sz w:val="18"/>
              </w:rPr>
              <w:t xml:space="preserve">            b.Property(e =&gt; e.Notes).HasMaxLength(300);</w:t>
            </w:r>
          </w:p>
          <w:p>
            <w:pPr>
              <w:spacing w:before="0" w:after="0"/>
              <w:ind w:left="115" w:right="115"/>
            </w:pPr>
            <w:r>
              <w:rPr>
                <w:rFonts w:ascii="Consolas" w:hAnsi="Consolas"/>
                <w:color w:val="1F2A37"/>
                <w:sz w:val="18"/>
              </w:rPr>
              <w:t xml:space="preserve">            b.Property(e =&gt; e.CreatedBy).HasMaxLength(100);</w:t>
            </w:r>
          </w:p>
          <w:p>
            <w:pPr>
              <w:spacing w:before="0" w:after="0"/>
              <w:ind w:left="115" w:right="115"/>
            </w:pPr>
            <w:r>
              <w:rPr>
                <w:rFonts w:ascii="Consolas" w:hAnsi="Consolas"/>
                <w:color w:val="1F2A37"/>
                <w:sz w:val="18"/>
              </w:rPr>
              <w:t xml:space="preserve">            b.Property(e =&gt; e.ModifiedBy).HasMaxLength(100);</w:t>
            </w:r>
          </w:p>
          <w:p>
            <w:pPr>
              <w:spacing w:before="0" w:after="0"/>
              <w:ind w:left="115" w:right="115"/>
            </w:pPr>
            <w:r>
              <w:rPr>
                <w:rFonts w:ascii="Consolas" w:hAnsi="Consolas"/>
                <w:color w:val="1F2A37"/>
                <w:sz w:val="18"/>
              </w:rPr>
              <w:t xml:space="preserve">            b.Property(e =&gt; e.DeletedBy).HasMaxLength(100);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e.Term).WithMany(t =&gt; t.TimetableEntries)</w:t>
            </w:r>
          </w:p>
          <w:p>
            <w:pPr>
              <w:spacing w:before="0" w:after="0"/>
              <w:ind w:left="115" w:right="115"/>
            </w:pPr>
            <w:r>
              <w:rPr>
                <w:rFonts w:ascii="Consolas" w:hAnsi="Consolas"/>
                <w:color w:val="1F2A37"/>
                <w:sz w:val="18"/>
              </w:rPr>
              <w:t xml:space="preserve">                .HasForeignKey(e =&gt; e.TermId)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e.SchoolClass).WithMany(c =&gt; c.TimetableEntries)</w:t>
            </w:r>
          </w:p>
          <w:p>
            <w:pPr>
              <w:spacing w:before="0" w:after="0"/>
              <w:ind w:left="115" w:right="115"/>
            </w:pPr>
            <w:r>
              <w:rPr>
                <w:rFonts w:ascii="Consolas" w:hAnsi="Consolas"/>
                <w:color w:val="1F2A37"/>
                <w:sz w:val="18"/>
              </w:rPr>
              <w:t xml:space="preserve">                .HasForeignKey(e =&gt; e.SchoolClassId)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e.Subject).WithMany(s =&gt; s.TimetableEntries)</w:t>
            </w:r>
          </w:p>
          <w:p>
            <w:pPr>
              <w:spacing w:before="0" w:after="0"/>
              <w:ind w:left="115" w:right="115"/>
            </w:pPr>
            <w:r>
              <w:rPr>
                <w:rFonts w:ascii="Consolas" w:hAnsi="Consolas"/>
                <w:color w:val="1F2A37"/>
                <w:sz w:val="18"/>
              </w:rPr>
              <w:t xml:space="preserve">                .HasForeignKey(e =&gt; e.SubjectId)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e.WeekDay).WithMany(d =&gt; d.TimetableEntries)</w:t>
            </w:r>
          </w:p>
          <w:p>
            <w:pPr>
              <w:spacing w:before="0" w:after="0"/>
              <w:ind w:left="115" w:right="115"/>
            </w:pPr>
            <w:r>
              <w:rPr>
                <w:rFonts w:ascii="Consolas" w:hAnsi="Consolas"/>
                <w:color w:val="1F2A37"/>
                <w:sz w:val="18"/>
              </w:rPr>
              <w:t xml:space="preserve">                .HasForeignKey(e =&gt; e.WeekDayId)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e.TimetablePeriod).WithMany(p =&gt; p.TimetableEntries)</w:t>
            </w:r>
          </w:p>
          <w:p>
            <w:pPr>
              <w:spacing w:before="0" w:after="0"/>
              <w:ind w:left="115" w:right="115"/>
            </w:pPr>
            <w:r>
              <w:rPr>
                <w:rFonts w:ascii="Consolas" w:hAnsi="Consolas"/>
                <w:color w:val="1F2A37"/>
                <w:sz w:val="18"/>
              </w:rPr>
              <w:t xml:space="preserve">                .HasForeignKey(e =&gt; e.TimetablePeriodId)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e.Teacher).WithMany()</w:t>
            </w:r>
          </w:p>
          <w:p>
            <w:pPr>
              <w:spacing w:before="0" w:after="0"/>
              <w:ind w:left="115" w:right="115"/>
            </w:pPr>
            <w:r>
              <w:rPr>
                <w:rFonts w:ascii="Consolas" w:hAnsi="Consolas"/>
                <w:color w:val="1F2A37"/>
                <w:sz w:val="18"/>
              </w:rPr>
              <w:t xml:space="preserve">                .HasForeignKey(e =&gt; e.TeacherId)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subject per (term, class, day, period) slot.</w:t>
            </w:r>
          </w:p>
        </w:tc>
      </w:tr>
    </w:tbl>
    <w:p>
      <w:pPr>
        <w:spacing w:after="120"/>
      </w:pPr>
    </w:p>
    <w:p>
      <w:r>
        <w:rPr>
          <w:b w:val="0"/>
          <w:i w:val="0"/>
        </w:rPr>
        <w:t>Each lookup is configured with the existing ConfigureLookup&lt;T&gt; helper that was introduced in sprint 1. Each non-lookup entity gets its own builder.Entity&lt;T&gt;(...) block. The full body is too long to embed here in one piece; the rest of this section breaks down the decisions piece by piece, with the relevant excerpts.</w:t>
      </w:r>
    </w:p>
    <w:p>
      <w:pPr>
        <w:pStyle w:val="Heading2"/>
      </w:pPr>
      <w:r>
        <w:rPr>
          <w:color w:val="05613C"/>
        </w:rPr>
        <w:t>5.3 Session — uniqueness and indexing</w:t>
      </w:r>
    </w:p>
    <w:p>
      <w:pPr>
        <w:spacing w:before="120" w:after="40"/>
      </w:pPr>
      <w:r>
        <w:rPr>
          <w:i/>
          <w:color w:val="4B5563"/>
          <w:sz w:val="20"/>
        </w:rPr>
        <w:t>Excerpt — Session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builder.Entity&lt;Session&gt;(b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b.ToTable("Sessions");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s.Name).HasMaxLength(40).IsRequired();</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s.IsCurrent);</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tc>
      </w:tr>
    </w:tbl>
    <w:p>
      <w:pPr>
        <w:spacing w:after="120"/>
      </w:pPr>
    </w:p>
    <w:p>
      <w:r>
        <w:rPr>
          <w:b w:val="0"/>
          <w:i w:val="0"/>
        </w:rPr>
        <w:t>Three indexes: a unique index on Name to stop two sessions sharing the same year, and supporting indexes on IsCurrent and IsDeleted to make 'find current session' and the global query filter cheap.</w:t>
      </w:r>
    </w:p>
    <w:p>
      <w:pPr>
        <w:pStyle w:val="Heading2"/>
      </w:pPr>
      <w:r>
        <w:rPr>
          <w:color w:val="05613C"/>
        </w:rPr>
        <w:t>5.4 Term — composite uniqueness</w:t>
      </w:r>
    </w:p>
    <w:p>
      <w:pPr>
        <w:spacing w:before="120" w:after="40"/>
      </w:pPr>
      <w:r>
        <w:rPr>
          <w:i/>
          <w:color w:val="4B5563"/>
          <w:sz w:val="20"/>
        </w:rPr>
        <w:t>Excerpt — Term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builder.Entity&lt;Term&gt;(b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b.ToTable("Terms");</w:t>
            </w:r>
          </w:p>
          <w:p>
            <w:pPr>
              <w:spacing w:before="0" w:after="0"/>
              <w:ind w:left="115" w:right="115"/>
            </w:pPr>
            <w:r>
              <w:rPr>
                <w:rFonts w:ascii="Consolas" w:hAnsi="Consolas"/>
                <w:color w:val="1F2A37"/>
                <w:sz w:val="18"/>
              </w:rPr>
              <w:t xml:space="preserve">            b.HasKey(t =&gt; t.Id);</w:t>
            </w:r>
          </w:p>
          <w:p>
            <w:pPr>
              <w:spacing w:before="0" w:after="0"/>
              <w:ind w:left="115" w:right="115"/>
            </w:pPr>
            <w:r>
              <w:rPr>
                <w:rFonts w:ascii="Consolas" w:hAnsi="Consolas"/>
                <w:color w:val="1F2A37"/>
                <w:sz w:val="18"/>
              </w:rPr>
              <w:t xml:space="preserve">            b.Property(t =&gt; t.CreatedBy).HasMaxLength(100);</w:t>
            </w:r>
          </w:p>
          <w:p>
            <w:pPr>
              <w:spacing w:before="0" w:after="0"/>
              <w:ind w:left="115" w:right="115"/>
            </w:pPr>
            <w:r>
              <w:rPr>
                <w:rFonts w:ascii="Consolas" w:hAnsi="Consolas"/>
                <w:color w:val="1F2A37"/>
                <w:sz w:val="18"/>
              </w:rPr>
              <w:t xml:space="preserve">            b.Property(t =&gt; t.ModifiedBy).HasMaxLength(100);</w:t>
            </w:r>
          </w:p>
          <w:p>
            <w:pPr>
              <w:spacing w:before="0" w:after="0"/>
              <w:ind w:left="115" w:right="115"/>
            </w:pPr>
            <w:r>
              <w:rPr>
                <w:rFonts w:ascii="Consolas" w:hAnsi="Consolas"/>
                <w:color w:val="1F2A37"/>
                <w:sz w:val="18"/>
              </w:rPr>
              <w:t xml:space="preserve">            b.Property(t =&gt; t.DeletedBy).HasMaxLength(100);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b.HasOne(t =&gt; t.Session).WithMany(s =&gt; s.Terms)</w:t>
            </w:r>
          </w:p>
          <w:p>
            <w:pPr>
              <w:spacing w:before="0" w:after="0"/>
              <w:ind w:left="115" w:right="115"/>
            </w:pPr>
            <w:r>
              <w:rPr>
                <w:rFonts w:ascii="Consolas" w:hAnsi="Consolas"/>
                <w:color w:val="1F2A37"/>
                <w:sz w:val="18"/>
              </w:rPr>
              <w:t xml:space="preserve">                .HasForeignKey(t =&gt; t.SessionId)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b.HasOne(t =&gt; t.TermType).WithMany(tt =&gt; tt.Terms)</w:t>
            </w:r>
          </w:p>
          <w:p>
            <w:pPr>
              <w:spacing w:before="0" w:after="0"/>
              <w:ind w:left="115" w:right="115"/>
            </w:pPr>
            <w:r>
              <w:rPr>
                <w:rFonts w:ascii="Consolas" w:hAnsi="Consolas"/>
                <w:color w:val="1F2A37"/>
                <w:sz w:val="18"/>
              </w:rPr>
              <w:t xml:space="preserve">                .HasForeignKey(t =&gt; t.TermTypeId)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b.HasIndex(t =&gt; new { t.SessionId, t.TermTypeId }).IsUnique();</w:t>
            </w:r>
          </w:p>
          <w:p>
            <w:pPr>
              <w:spacing w:before="0" w:after="0"/>
              <w:ind w:left="115" w:right="115"/>
            </w:pPr>
            <w:r>
              <w:rPr>
                <w:rFonts w:ascii="Consolas" w:hAnsi="Consolas"/>
                <w:color w:val="1F2A37"/>
                <w:sz w:val="18"/>
              </w:rPr>
              <w:t xml:space="preserve">            b.HasIndex(t =&gt; t.IsCurrent);</w:t>
            </w:r>
          </w:p>
          <w:p>
            <w:pPr>
              <w:spacing w:before="0" w:after="0"/>
              <w:ind w:left="115" w:right="115"/>
            </w:pPr>
            <w:r>
              <w:rPr>
                <w:rFonts w:ascii="Consolas" w:hAnsi="Consolas"/>
                <w:color w:val="1F2A37"/>
                <w:sz w:val="18"/>
              </w:rPr>
              <w:t xml:space="preserve">            b.HasIndex(t =&gt; t.IsDeleted);</w:t>
            </w:r>
          </w:p>
          <w:p>
            <w:pPr>
              <w:spacing w:before="0" w:after="0"/>
              <w:ind w:left="115" w:right="115"/>
            </w:pPr>
            <w:r>
              <w:rPr>
                <w:rFonts w:ascii="Consolas" w:hAnsi="Consolas"/>
                <w:color w:val="1F2A37"/>
                <w:sz w:val="18"/>
              </w:rPr>
              <w:t xml:space="preserve">            b.HasQueryFilter(t =&gt; !t.IsDeleted);</w:t>
            </w:r>
          </w:p>
          <w:p>
            <w:pPr>
              <w:spacing w:before="0" w:after="0"/>
              <w:ind w:left="115" w:right="115"/>
            </w:pPr>
            <w:r>
              <w:rPr>
                <w:rFonts w:ascii="Consolas" w:hAnsi="Consolas"/>
                <w:color w:val="1F2A37"/>
                <w:sz w:val="18"/>
              </w:rPr>
              <w:t xml:space="preserve">        });</w:t>
            </w:r>
          </w:p>
        </w:tc>
      </w:tr>
    </w:tbl>
    <w:p>
      <w:pPr>
        <w:spacing w:after="120"/>
      </w:pPr>
    </w:p>
    <w:p>
      <w:r>
        <w:rPr>
          <w:b w:val="0"/>
          <w:i w:val="0"/>
        </w:rPr>
        <w:t>OnDelete(Restrict) on both required navigations forces the service layer to handle deletion order explicitly. If a Session is soft-deleted while it still has Terms, EF Core will not try to cascade: instead, the SessionService.SoftDeleteAsync method pre-checks for blocking dependents and refuses with a friendly error.</w:t>
      </w:r>
    </w:p>
    <w:p>
      <w:pPr>
        <w:pStyle w:val="Heading2"/>
      </w:pPr>
      <w:r>
        <w:rPr>
          <w:color w:val="05613C"/>
        </w:rPr>
        <w:t>5.5 SchoolClass — uniqueness scoped by session</w:t>
      </w:r>
    </w:p>
    <w:p>
      <w:pPr>
        <w:spacing w:before="120" w:after="40"/>
      </w:pPr>
      <w:r>
        <w:rPr>
          <w:i/>
          <w:color w:val="4B5563"/>
          <w:sz w:val="20"/>
        </w:rPr>
        <w:t>Excerpt — SchoolClass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builder.Entity&lt;SchoolClass&gt;(b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b.ToTable("SchoolClasses");</w:t>
            </w:r>
          </w:p>
          <w:p>
            <w:pPr>
              <w:spacing w:before="0" w:after="0"/>
              <w:ind w:left="115" w:right="115"/>
            </w:pPr>
            <w:r>
              <w:rPr>
                <w:rFonts w:ascii="Consolas" w:hAnsi="Consolas"/>
                <w:color w:val="1F2A37"/>
                <w:sz w:val="18"/>
              </w:rPr>
              <w:t xml:space="preserve">            b.HasKey(c =&gt; c.Id);</w:t>
            </w:r>
          </w:p>
          <w:p>
            <w:pPr>
              <w:spacing w:before="0" w:after="0"/>
              <w:ind w:left="115" w:right="115"/>
            </w:pPr>
            <w:r>
              <w:rPr>
                <w:rFonts w:ascii="Consolas" w:hAnsi="Consolas"/>
                <w:color w:val="1F2A37"/>
                <w:sz w:val="18"/>
              </w:rPr>
              <w:t xml:space="preserve">            b.Property(c =&gt; c.Name).HasMaxLength(80).IsRequired();</w:t>
            </w:r>
          </w:p>
          <w:p>
            <w:pPr>
              <w:spacing w:before="0" w:after="0"/>
              <w:ind w:left="115" w:right="115"/>
            </w:pPr>
            <w:r>
              <w:rPr>
                <w:rFonts w:ascii="Consolas" w:hAnsi="Consolas"/>
                <w:color w:val="1F2A37"/>
                <w:sz w:val="18"/>
              </w:rPr>
              <w:t xml:space="preserve">            b.Property(c =&gt; c.Description).HasMaxLength(300);</w:t>
            </w:r>
          </w:p>
          <w:p>
            <w:pPr>
              <w:spacing w:before="0" w:after="0"/>
              <w:ind w:left="115" w:right="115"/>
            </w:pPr>
            <w:r>
              <w:rPr>
                <w:rFonts w:ascii="Consolas" w:hAnsi="Consolas"/>
                <w:color w:val="1F2A37"/>
                <w:sz w:val="18"/>
              </w:rPr>
              <w:t xml:space="preserve">            b.Property(c =&gt; c.CreatedBy).HasMaxLength(100);</w:t>
            </w:r>
          </w:p>
          <w:p>
            <w:pPr>
              <w:spacing w:before="0" w:after="0"/>
              <w:ind w:left="115" w:right="115"/>
            </w:pPr>
            <w:r>
              <w:rPr>
                <w:rFonts w:ascii="Consolas" w:hAnsi="Consolas"/>
                <w:color w:val="1F2A37"/>
                <w:sz w:val="18"/>
              </w:rPr>
              <w:t xml:space="preserve">            b.Property(c =&gt; c.ModifiedBy).HasMaxLength(100);</w:t>
            </w:r>
          </w:p>
          <w:p>
            <w:pPr>
              <w:spacing w:before="0" w:after="0"/>
              <w:ind w:left="115" w:right="115"/>
            </w:pPr>
            <w:r>
              <w:rPr>
                <w:rFonts w:ascii="Consolas" w:hAnsi="Consolas"/>
                <w:color w:val="1F2A37"/>
                <w:sz w:val="18"/>
              </w:rPr>
              <w:t xml:space="preserve">            b.Property(c =&gt; c.DeletedBy).HasMaxLength(100);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c.ClassLevel).WithMany(cl =&gt; cl.Classes)</w:t>
            </w:r>
          </w:p>
          <w:p>
            <w:pPr>
              <w:spacing w:before="0" w:after="0"/>
              <w:ind w:left="115" w:right="115"/>
            </w:pPr>
            <w:r>
              <w:rPr>
                <w:rFonts w:ascii="Consolas" w:hAnsi="Consolas"/>
                <w:color w:val="1F2A37"/>
                <w:sz w:val="18"/>
              </w:rPr>
              <w:t xml:space="preserve">                .HasForeignKey(c =&gt; c.ClassLevelId)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c.Session).WithMany(s =&gt; s.Classes)</w:t>
            </w:r>
          </w:p>
          <w:p>
            <w:pPr>
              <w:spacing w:before="0" w:after="0"/>
              <w:ind w:left="115" w:right="115"/>
            </w:pPr>
            <w:r>
              <w:rPr>
                <w:rFonts w:ascii="Consolas" w:hAnsi="Consolas"/>
                <w:color w:val="1F2A37"/>
                <w:sz w:val="18"/>
              </w:rPr>
              <w:t xml:space="preserve">                .HasForeignKey(c =&gt; c.SessionId)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c.ClassTeacher).WithMany()</w:t>
            </w:r>
          </w:p>
          <w:p>
            <w:pPr>
              <w:spacing w:before="0" w:after="0"/>
              <w:ind w:left="115" w:right="115"/>
            </w:pPr>
            <w:r>
              <w:rPr>
                <w:rFonts w:ascii="Consolas" w:hAnsi="Consolas"/>
                <w:color w:val="1F2A37"/>
                <w:sz w:val="18"/>
              </w:rPr>
              <w:t xml:space="preserve">                .HasForeignKey(c =&gt; c.ClassTeacherId)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b.HasIndex(c =&gt; new { c.SessionId, c.Name }).IsUnique();</w:t>
            </w:r>
          </w:p>
          <w:p>
            <w:pPr>
              <w:spacing w:before="0" w:after="0"/>
              <w:ind w:left="115" w:right="115"/>
            </w:pPr>
            <w:r>
              <w:rPr>
                <w:rFonts w:ascii="Consolas" w:hAnsi="Consolas"/>
                <w:color w:val="1F2A37"/>
                <w:sz w:val="18"/>
              </w:rPr>
              <w:t xml:space="preserve">            b.HasIndex(c =&gt; c.IsDeleted);</w:t>
            </w:r>
          </w:p>
          <w:p>
            <w:pPr>
              <w:spacing w:before="0" w:after="0"/>
              <w:ind w:left="115" w:right="115"/>
            </w:pPr>
            <w:r>
              <w:rPr>
                <w:rFonts w:ascii="Consolas" w:hAnsi="Consolas"/>
                <w:color w:val="1F2A37"/>
                <w:sz w:val="18"/>
              </w:rPr>
              <w:t xml:space="preserve">            b.HasQueryFilter(c =&gt; !c.IsDeleted);</w:t>
            </w:r>
          </w:p>
          <w:p>
            <w:pPr>
              <w:spacing w:before="0" w:after="0"/>
              <w:ind w:left="115" w:right="115"/>
            </w:pPr>
            <w:r>
              <w:rPr>
                <w:rFonts w:ascii="Consolas" w:hAnsi="Consolas"/>
                <w:color w:val="1F2A37"/>
                <w:sz w:val="18"/>
              </w:rPr>
              <w:t xml:space="preserve">        });</w:t>
            </w:r>
          </w:p>
        </w:tc>
      </w:tr>
    </w:tbl>
    <w:p>
      <w:pPr>
        <w:spacing w:after="120"/>
      </w:pPr>
    </w:p>
    <w:p>
      <w:r>
        <w:rPr>
          <w:b w:val="0"/>
          <w:i w:val="0"/>
        </w:rPr>
        <w:t>Note OnDelete(SetNull) on ClassTeacher — a teacher can leave the school without orphaning their classes. The unique index (SessionId, Name) lets two different sessions both have a Primary 1A row, which is the right semantics for an academic-year-keyed schema.</w:t>
      </w:r>
    </w:p>
    <w:p>
      <w:pPr>
        <w:pStyle w:val="Heading2"/>
      </w:pPr>
      <w:r>
        <w:rPr>
          <w:color w:val="05613C"/>
        </w:rPr>
        <w:t>5.6 Subject — name and code unique</w:t>
      </w:r>
    </w:p>
    <w:p>
      <w:pPr>
        <w:spacing w:before="120" w:after="40"/>
      </w:pPr>
      <w:r>
        <w:rPr>
          <w:i/>
          <w:color w:val="4B5563"/>
          <w:sz w:val="20"/>
        </w:rPr>
        <w:t>Excerpt — Subject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builder.Entity&lt;Subject&gt;(b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b.ToTable("Subjects");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s.Name).HasMaxLength(80).IsRequired();</w:t>
            </w:r>
          </w:p>
          <w:p>
            <w:pPr>
              <w:spacing w:before="0" w:after="0"/>
              <w:ind w:left="115" w:right="115"/>
            </w:pPr>
            <w:r>
              <w:rPr>
                <w:rFonts w:ascii="Consolas" w:hAnsi="Consolas"/>
                <w:color w:val="1F2A37"/>
                <w:sz w:val="18"/>
              </w:rPr>
              <w:t xml:space="preserve">            b.Property(s =&gt; s.Code).HasMaxLength(10).IsRequired();</w:t>
            </w:r>
          </w:p>
          <w:p>
            <w:pPr>
              <w:spacing w:before="0" w:after="0"/>
              <w:ind w:left="115" w:right="115"/>
            </w:pPr>
            <w:r>
              <w:rPr>
                <w:rFonts w:ascii="Consolas" w:hAnsi="Consolas"/>
                <w:color w:val="1F2A37"/>
                <w:sz w:val="18"/>
              </w:rPr>
              <w:t xml:space="preserve">            b.Property(s =&gt; s.Description).HasMaxLength(300);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b.HasIndex(s =&gt; s.Code).IsUnique();</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tc>
      </w:tr>
    </w:tbl>
    <w:p>
      <w:pPr>
        <w:spacing w:after="120"/>
      </w:pPr>
    </w:p>
    <w:p>
      <w:r>
        <w:rPr>
          <w:b w:val="0"/>
          <w:i w:val="0"/>
        </w:rPr>
        <w:t>Both Name and Code are unique-indexed independently. The service uppercases Code on save (request.Code.Trim().ToUpperInvariant()) so the constraint catches case-only collisions.</w:t>
      </w:r>
    </w:p>
    <w:p>
      <w:pPr>
        <w:pStyle w:val="Heading2"/>
      </w:pPr>
      <w:r>
        <w:rPr>
          <w:color w:val="05613C"/>
        </w:rPr>
        <w:t>5.7 TimetablePeriod — display order</w:t>
      </w:r>
    </w:p>
    <w:p>
      <w:pPr>
        <w:spacing w:before="120" w:after="40"/>
      </w:pPr>
      <w:r>
        <w:rPr>
          <w:i/>
          <w:color w:val="4B5563"/>
          <w:sz w:val="20"/>
        </w:rPr>
        <w:t>Excerpt — TimetablePeriod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builder.Entity&lt;TimetablePeriod&gt;(b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b.ToTable("TimetablePeriods");</w:t>
            </w:r>
          </w:p>
          <w:p>
            <w:pPr>
              <w:spacing w:before="0" w:after="0"/>
              <w:ind w:left="115" w:right="115"/>
            </w:pPr>
            <w:r>
              <w:rPr>
                <w:rFonts w:ascii="Consolas" w:hAnsi="Consolas"/>
                <w:color w:val="1F2A37"/>
                <w:sz w:val="18"/>
              </w:rPr>
              <w:t xml:space="preserve">            b.HasKey(p =&gt; p.Id);</w:t>
            </w:r>
          </w:p>
          <w:p>
            <w:pPr>
              <w:spacing w:before="0" w:after="0"/>
              <w:ind w:left="115" w:right="115"/>
            </w:pPr>
            <w:r>
              <w:rPr>
                <w:rFonts w:ascii="Consolas" w:hAnsi="Consolas"/>
                <w:color w:val="1F2A37"/>
                <w:sz w:val="18"/>
              </w:rPr>
              <w:t xml:space="preserve">            b.Property(p =&gt; p.Name).HasMaxLength(40).IsRequired();</w:t>
            </w:r>
          </w:p>
          <w:p>
            <w:pPr>
              <w:spacing w:before="0" w:after="0"/>
              <w:ind w:left="115" w:right="115"/>
            </w:pPr>
            <w:r>
              <w:rPr>
                <w:rFonts w:ascii="Consolas" w:hAnsi="Consolas"/>
                <w:color w:val="1F2A37"/>
                <w:sz w:val="18"/>
              </w:rPr>
              <w:t xml:space="preserve">            b.Property(p =&gt; p.CreatedBy).HasMaxLength(100);</w:t>
            </w:r>
          </w:p>
          <w:p>
            <w:pPr>
              <w:spacing w:before="0" w:after="0"/>
              <w:ind w:left="115" w:right="115"/>
            </w:pPr>
            <w:r>
              <w:rPr>
                <w:rFonts w:ascii="Consolas" w:hAnsi="Consolas"/>
                <w:color w:val="1F2A37"/>
                <w:sz w:val="18"/>
              </w:rPr>
              <w:t xml:space="preserve">            b.Property(p =&gt; p.ModifiedBy).HasMaxLength(100);</w:t>
            </w:r>
          </w:p>
          <w:p>
            <w:pPr>
              <w:spacing w:before="0" w:after="0"/>
              <w:ind w:left="115" w:right="115"/>
            </w:pPr>
            <w:r>
              <w:rPr>
                <w:rFonts w:ascii="Consolas" w:hAnsi="Consolas"/>
                <w:color w:val="1F2A37"/>
                <w:sz w:val="18"/>
              </w:rPr>
              <w:t xml:space="preserve">            b.Property(p =&gt; p.DeletedBy).HasMaxLength(100);</w:t>
            </w:r>
          </w:p>
          <w:p>
            <w:pPr>
              <w:spacing w:before="0" w:after="0"/>
              <w:ind w:left="115" w:right="115"/>
            </w:pPr>
            <w:r>
              <w:rPr>
                <w:rFonts w:ascii="Consolas" w:hAnsi="Consolas"/>
                <w:color w:val="1F2A37"/>
                <w:sz w:val="18"/>
              </w:rPr>
              <w:t xml:space="preserve">            b.HasIndex(p =&gt; p.DisplayOrder);</w:t>
            </w:r>
          </w:p>
          <w:p>
            <w:pPr>
              <w:spacing w:before="0" w:after="0"/>
              <w:ind w:left="115" w:right="115"/>
            </w:pPr>
            <w:r>
              <w:rPr>
                <w:rFonts w:ascii="Consolas" w:hAnsi="Consolas"/>
                <w:color w:val="1F2A37"/>
                <w:sz w:val="18"/>
              </w:rPr>
              <w:t xml:space="preserve">            b.HasIndex(p =&gt; p.IsDeleted);</w:t>
            </w:r>
          </w:p>
          <w:p>
            <w:pPr>
              <w:spacing w:before="0" w:after="0"/>
              <w:ind w:left="115" w:right="115"/>
            </w:pPr>
            <w:r>
              <w:rPr>
                <w:rFonts w:ascii="Consolas" w:hAnsi="Consolas"/>
                <w:color w:val="1F2A37"/>
                <w:sz w:val="18"/>
              </w:rPr>
              <w:t xml:space="preserve">            b.HasQueryFilter(p =&gt; !p.IsDeleted);</w:t>
            </w:r>
          </w:p>
          <w:p>
            <w:pPr>
              <w:spacing w:before="0" w:after="0"/>
              <w:ind w:left="115" w:right="115"/>
            </w:pPr>
            <w:r>
              <w:rPr>
                <w:rFonts w:ascii="Consolas" w:hAnsi="Consolas"/>
                <w:color w:val="1F2A37"/>
                <w:sz w:val="18"/>
              </w:rPr>
              <w:t xml:space="preserve">        });</w:t>
            </w:r>
          </w:p>
        </w:tc>
      </w:tr>
    </w:tbl>
    <w:p>
      <w:pPr>
        <w:spacing w:after="120"/>
      </w:pPr>
    </w:p>
    <w:p>
      <w:r>
        <w:rPr>
          <w:b w:val="0"/>
          <w:i w:val="0"/>
        </w:rPr>
        <w:t>There is no unique constraint on (DisplayOrder) — two periods can share an order and the grid will sort them by start time as a secondary key. That is a deliberate easing of the schema in case two periods genuinely begin in the same minute (which would be very unusual but not theoretically forbidden).</w:t>
      </w:r>
    </w:p>
    <w:p>
      <w:pPr>
        <w:pStyle w:val="Heading2"/>
      </w:pPr>
      <w:r>
        <w:rPr>
          <w:color w:val="05613C"/>
        </w:rPr>
        <w:t>5.8 TimetableEntry — the most-constrained table</w:t>
      </w:r>
    </w:p>
    <w:p>
      <w:pPr>
        <w:spacing w:before="120" w:after="40"/>
      </w:pPr>
      <w:r>
        <w:rPr>
          <w:i/>
          <w:color w:val="4B5563"/>
          <w:sz w:val="20"/>
        </w:rPr>
        <w:t>Excerpt — TimetableEntry entity configuration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builder.Entity&lt;TimetableEntry&gt;(b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b.ToTable("TimetableEntries");</w:t>
            </w:r>
          </w:p>
          <w:p>
            <w:pPr>
              <w:spacing w:before="0" w:after="0"/>
              <w:ind w:left="115" w:right="115"/>
            </w:pPr>
            <w:r>
              <w:rPr>
                <w:rFonts w:ascii="Consolas" w:hAnsi="Consolas"/>
                <w:color w:val="1F2A37"/>
                <w:sz w:val="18"/>
              </w:rPr>
              <w:t xml:space="preserve">            b.HasKey(e =&gt; e.Id);</w:t>
            </w:r>
          </w:p>
          <w:p>
            <w:pPr>
              <w:spacing w:before="0" w:after="0"/>
              <w:ind w:left="115" w:right="115"/>
            </w:pPr>
            <w:r>
              <w:rPr>
                <w:rFonts w:ascii="Consolas" w:hAnsi="Consolas"/>
                <w:color w:val="1F2A37"/>
                <w:sz w:val="18"/>
              </w:rPr>
              <w:t xml:space="preserve">            b.Property(e =&gt; e.Room).HasMaxLength(60);</w:t>
            </w:r>
          </w:p>
          <w:p>
            <w:pPr>
              <w:spacing w:before="0" w:after="0"/>
              <w:ind w:left="115" w:right="115"/>
            </w:pPr>
            <w:r>
              <w:rPr>
                <w:rFonts w:ascii="Consolas" w:hAnsi="Consolas"/>
                <w:color w:val="1F2A37"/>
                <w:sz w:val="18"/>
              </w:rPr>
              <w:t xml:space="preserve">            b.Property(e =&gt; e.Notes).HasMaxLength(300);</w:t>
            </w:r>
          </w:p>
          <w:p>
            <w:pPr>
              <w:spacing w:before="0" w:after="0"/>
              <w:ind w:left="115" w:right="115"/>
            </w:pPr>
            <w:r>
              <w:rPr>
                <w:rFonts w:ascii="Consolas" w:hAnsi="Consolas"/>
                <w:color w:val="1F2A37"/>
                <w:sz w:val="18"/>
              </w:rPr>
              <w:t xml:space="preserve">            b.Property(e =&gt; e.CreatedBy).HasMaxLength(100);</w:t>
            </w:r>
          </w:p>
          <w:p>
            <w:pPr>
              <w:spacing w:before="0" w:after="0"/>
              <w:ind w:left="115" w:right="115"/>
            </w:pPr>
            <w:r>
              <w:rPr>
                <w:rFonts w:ascii="Consolas" w:hAnsi="Consolas"/>
                <w:color w:val="1F2A37"/>
                <w:sz w:val="18"/>
              </w:rPr>
              <w:t xml:space="preserve">            b.Property(e =&gt; e.ModifiedBy).HasMaxLength(100);</w:t>
            </w:r>
          </w:p>
          <w:p>
            <w:pPr>
              <w:spacing w:before="0" w:after="0"/>
              <w:ind w:left="115" w:right="115"/>
            </w:pPr>
            <w:r>
              <w:rPr>
                <w:rFonts w:ascii="Consolas" w:hAnsi="Consolas"/>
                <w:color w:val="1F2A37"/>
                <w:sz w:val="18"/>
              </w:rPr>
              <w:t xml:space="preserve">            b.Property(e =&gt; e.DeletedBy).HasMaxLength(100);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e.Term).WithMany(t =&gt; t.TimetableEntries)</w:t>
            </w:r>
          </w:p>
          <w:p>
            <w:pPr>
              <w:spacing w:before="0" w:after="0"/>
              <w:ind w:left="115" w:right="115"/>
            </w:pPr>
            <w:r>
              <w:rPr>
                <w:rFonts w:ascii="Consolas" w:hAnsi="Consolas"/>
                <w:color w:val="1F2A37"/>
                <w:sz w:val="18"/>
              </w:rPr>
              <w:t xml:space="preserve">                .HasForeignKey(e =&gt; e.TermId)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e.SchoolClass).WithMany(c =&gt; c.TimetableEntries)</w:t>
            </w:r>
          </w:p>
          <w:p>
            <w:pPr>
              <w:spacing w:before="0" w:after="0"/>
              <w:ind w:left="115" w:right="115"/>
            </w:pPr>
            <w:r>
              <w:rPr>
                <w:rFonts w:ascii="Consolas" w:hAnsi="Consolas"/>
                <w:color w:val="1F2A37"/>
                <w:sz w:val="18"/>
              </w:rPr>
              <w:t xml:space="preserve">                .HasForeignKey(e =&gt; e.SchoolClassId)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e.Subject).WithMany(s =&gt; s.TimetableEntries)</w:t>
            </w:r>
          </w:p>
          <w:p>
            <w:pPr>
              <w:spacing w:before="0" w:after="0"/>
              <w:ind w:left="115" w:right="115"/>
            </w:pPr>
            <w:r>
              <w:rPr>
                <w:rFonts w:ascii="Consolas" w:hAnsi="Consolas"/>
                <w:color w:val="1F2A37"/>
                <w:sz w:val="18"/>
              </w:rPr>
              <w:t xml:space="preserve">                .HasForeignKey(e =&gt; e.SubjectId)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e.WeekDay).WithMany(d =&gt; d.TimetableEntries)</w:t>
            </w:r>
          </w:p>
          <w:p>
            <w:pPr>
              <w:spacing w:before="0" w:after="0"/>
              <w:ind w:left="115" w:right="115"/>
            </w:pPr>
            <w:r>
              <w:rPr>
                <w:rFonts w:ascii="Consolas" w:hAnsi="Consolas"/>
                <w:color w:val="1F2A37"/>
                <w:sz w:val="18"/>
              </w:rPr>
              <w:t xml:space="preserve">                .HasForeignKey(e =&gt; e.WeekDayId)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e.TimetablePeriod).WithMany(p =&gt; p.TimetableEntries)</w:t>
            </w:r>
          </w:p>
          <w:p>
            <w:pPr>
              <w:spacing w:before="0" w:after="0"/>
              <w:ind w:left="115" w:right="115"/>
            </w:pPr>
            <w:r>
              <w:rPr>
                <w:rFonts w:ascii="Consolas" w:hAnsi="Consolas"/>
                <w:color w:val="1F2A37"/>
                <w:sz w:val="18"/>
              </w:rPr>
              <w:t xml:space="preserve">                .HasForeignKey(e =&gt; e.TimetablePeriodId)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b.HasOne(e =&gt; e.Teacher).WithMany()</w:t>
            </w:r>
          </w:p>
          <w:p>
            <w:pPr>
              <w:spacing w:before="0" w:after="0"/>
              <w:ind w:left="115" w:right="115"/>
            </w:pPr>
            <w:r>
              <w:rPr>
                <w:rFonts w:ascii="Consolas" w:hAnsi="Consolas"/>
                <w:color w:val="1F2A37"/>
                <w:sz w:val="18"/>
              </w:rPr>
              <w:t xml:space="preserve">                .HasForeignKey(e =&gt; e.TeacherId)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subject per (term, class, day, period) slot.</w:t>
            </w:r>
          </w:p>
          <w:p>
            <w:pPr>
              <w:spacing w:before="0" w:after="0"/>
              <w:ind w:left="115" w:right="115"/>
            </w:pPr>
            <w:r>
              <w:rPr>
                <w:rFonts w:ascii="Consolas" w:hAnsi="Consolas"/>
                <w:color w:val="1F2A37"/>
                <w:sz w:val="18"/>
              </w:rPr>
              <w:t xml:space="preserve">            b.HasIndex(e =&gt; new { e.TermId, e.SchoolClassId, e.WeekDayId, e.TimetablePeriodId })</w:t>
            </w:r>
          </w:p>
          <w:p>
            <w:pPr>
              <w:spacing w:before="0" w:after="0"/>
              <w:ind w:left="115" w:right="115"/>
            </w:pPr>
            <w:r>
              <w:rPr>
                <w:rFonts w:ascii="Consolas" w:hAnsi="Consolas"/>
                <w:color w:val="1F2A37"/>
                <w:sz w:val="18"/>
              </w:rPr>
              <w:t xml:space="preserve">                .IsUnique();</w:t>
            </w:r>
          </w:p>
          <w:p>
            <w:pPr>
              <w:spacing w:before="0" w:after="0"/>
              <w:ind w:left="115" w:right="115"/>
            </w:pPr>
            <w:r>
              <w:rPr>
                <w:rFonts w:ascii="Consolas" w:hAnsi="Consolas"/>
                <w:color w:val="1F2A37"/>
                <w:sz w:val="18"/>
              </w:rPr>
              <w:t xml:space="preserve">            b.HasIndex(e =&gt; e.IsDeleted);</w:t>
            </w:r>
          </w:p>
          <w:p>
            <w:pPr>
              <w:spacing w:before="0" w:after="0"/>
              <w:ind w:left="115" w:right="115"/>
            </w:pPr>
            <w:r>
              <w:rPr>
                <w:rFonts w:ascii="Consolas" w:hAnsi="Consolas"/>
                <w:color w:val="1F2A37"/>
                <w:sz w:val="18"/>
              </w:rPr>
              <w:t xml:space="preserve">            b.HasQueryFilter(e =&gt; !e.IsDeleted);</w:t>
            </w:r>
          </w:p>
          <w:p>
            <w:pPr>
              <w:spacing w:before="0" w:after="0"/>
              <w:ind w:left="115" w:right="115"/>
            </w:pPr>
            <w:r>
              <w:rPr>
                <w:rFonts w:ascii="Consolas" w:hAnsi="Consolas"/>
                <w:color w:val="1F2A37"/>
                <w:sz w:val="18"/>
              </w:rPr>
              <w:t xml:space="preserve">        });</w:t>
            </w:r>
          </w:p>
        </w:tc>
      </w:tr>
    </w:tbl>
    <w:p>
      <w:pPr>
        <w:spacing w:after="120"/>
      </w:pPr>
    </w:p>
    <w:p>
      <w:r>
        <w:rPr>
          <w:b w:val="0"/>
          <w:i w:val="0"/>
        </w:rPr>
        <w:t>The composite unique index on (TermId, SchoolClassId, WeekDayId, TimetablePeriodId) is the most important constraint in the entire sprint. It guarantees that for any (term, class) pair, the timetable grid never has two rows in the same cell. Even if the upsert service is bypassed by direct SQL, the row will not insert.</w:t>
      </w:r>
    </w:p>
    <w:p>
      <w:r>
        <w:rPr>
          <w:b w:val="0"/>
          <w:i w:val="0"/>
        </w:rPr>
        <w:t>Restrict on the required navigations + SetNull on the optional Teacher navigation gives the right behaviour for soft delete: a soft-deleted teacher's lessons remain on the timetable with the teacher cell blank, while a soft-deleted Subject blocks deletion until the timetable rows are first cleared.</w:t>
      </w:r>
    </w:p>
    <w:p>
      <w:pPr>
        <w:pStyle w:val="Heading2"/>
      </w:pPr>
      <w:r>
        <w:rPr>
          <w:color w:val="05613C"/>
        </w:rPr>
        <w:t>5.9 Soft delete — same plumbing, more entities</w:t>
      </w:r>
    </w:p>
    <w:p>
      <w:r>
        <w:rPr>
          <w:b w:val="0"/>
          <w:i w:val="0"/>
        </w:rPr>
        <w:t>Every academic entity inherits IsDeleted/DeletedOn/DeletedBy from BaseEntity, declares HasQueryFilter(x =&gt; !x.IsDeleted) in its model configuration, and is therefore filtered out of every ordinary query automatically. The SaveChanges override that does the actual work was written in sprint 1; sprint 2 did not touch it.</w:t>
      </w:r>
    </w:p>
    <w:p>
      <w:pPr>
        <w:spacing w:before="120" w:after="40"/>
      </w:pPr>
      <w:r>
        <w:rPr>
          <w:i/>
          <w:color w:val="4B5563"/>
          <w:sz w:val="20"/>
        </w:rPr>
        <w:t>Excerpt — SaveChanges soft-delete rewrite, unchanged from sprint 1</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if (entry.Entity is ISoftDelete softDelete &amp;&amp; entry.State == EntityState.Deleted)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entry.State = EntityState.Modified;</w:t>
            </w:r>
          </w:p>
          <w:p>
            <w:pPr>
              <w:spacing w:before="0" w:after="0"/>
              <w:ind w:left="115" w:right="115"/>
            </w:pPr>
            <w:r>
              <w:rPr>
                <w:rFonts w:ascii="Consolas" w:hAnsi="Consolas"/>
                <w:color w:val="1F2A37"/>
                <w:sz w:val="18"/>
              </w:rPr>
              <w:t xml:space="preserve">                softDelete.IsDeleted = true;</w:t>
            </w:r>
          </w:p>
          <w:p>
            <w:pPr>
              <w:spacing w:before="0" w:after="0"/>
              <w:ind w:left="115" w:right="115"/>
            </w:pPr>
            <w:r>
              <w:rPr>
                <w:rFonts w:ascii="Consolas" w:hAnsi="Consolas"/>
                <w:color w:val="1F2A37"/>
                <w:sz w:val="18"/>
              </w:rPr>
              <w:t xml:space="preserve">                softDelete.DeletedOn = now;</w:t>
            </w:r>
          </w:p>
          <w:p>
            <w:pPr>
              <w:spacing w:before="0" w:after="0"/>
              <w:ind w:left="115" w:right="115"/>
            </w:pPr>
            <w:r>
              <w:rPr>
                <w:rFonts w:ascii="Consolas" w:hAnsi="Consolas"/>
                <w:color w:val="1F2A37"/>
                <w:sz w:val="18"/>
              </w:rPr>
              <w:t xml:space="preserve">                softDelete.DeletedBy = userName;</w:t>
            </w:r>
          </w:p>
          <w:p>
            <w:pPr>
              <w:spacing w:before="0" w:after="0"/>
              <w:ind w:left="115" w:right="115"/>
            </w:pPr>
            <w:r>
              <w:rPr>
                <w:rFonts w:ascii="Consolas" w:hAnsi="Consolas"/>
                <w:color w:val="1F2A37"/>
                <w:sz w:val="18"/>
              </w:rPr>
              <w:t xml:space="preserve">            }</w:t>
            </w:r>
          </w:p>
        </w:tc>
      </w:tr>
    </w:tbl>
    <w:p>
      <w:pPr>
        <w:spacing w:after="120"/>
      </w:pPr>
    </w:p>
    <w:p>
      <w:r>
        <w:rPr>
          <w:b w:val="0"/>
          <w:i w:val="0"/>
        </w:rPr>
        <w:t>This is the line that converts every db.Set.Remove(entity) call in the academic services into an UPDATE that flips IsDeleted to true and stamps the deleter's name. No service code in sprint 2 manipulates IsDeleted directly.</w:t>
      </w:r>
    </w:p>
    <w:p>
      <w:r>
        <w:br w:type="page"/>
      </w:r>
    </w:p>
    <w:p>
      <w:pPr>
        <w:pStyle w:val="Heading1"/>
      </w:pPr>
      <w:r>
        <w:rPr>
          <w:color w:val="05613C"/>
        </w:rPr>
        <w:t>6. Infrastructure — service implementations</w:t>
      </w:r>
    </w:p>
    <w:p>
      <w:r>
        <w:rPr>
          <w:b w:val="0"/>
          <w:i w:val="0"/>
        </w:rPr>
        <w:t>Five new service classes live under src/NaijaPrimeSchool.Infrastructure/Services/. Each is a primary-constructor class that takes ApplicationDbContext (and occasionally UserManager) and implements its corresponding Application interface. None of them throws for an expected validation failure; everything that the user could reasonably cause is reported via OperationResult.Failure.</w:t>
      </w:r>
    </w:p>
    <w:p>
      <w:pPr>
        <w:pStyle w:val="Heading2"/>
      </w:pPr>
      <w:r>
        <w:rPr>
          <w:color w:val="05613C"/>
        </w:rPr>
        <w:t>6.1 SessionService — full listing</w:t>
      </w:r>
    </w:p>
    <w:p>
      <w:r>
        <w:rPr>
          <w:b w:val="0"/>
          <w:i w:val="0"/>
        </w:rPr>
        <w:t>Sessions are simple — there is no parent entity to validate against — but the IsCurrent flag introduces an interesting constraint. The service uses ExecuteUpdateAsync to flip every other current row to false in a single SQL UPDATE, all inside the same SaveChanges and therefore the same implicit transaction.</w:t>
      </w:r>
    </w:p>
    <w:p>
      <w:pPr>
        <w:spacing w:before="120" w:after="40"/>
      </w:pPr>
      <w:r>
        <w:rPr>
          <w:i/>
          <w:color w:val="4B5563"/>
          <w:sz w:val="20"/>
        </w:rPr>
        <w:t>Listing — src/NaijaPrimeSchool.Infrastructure/Services/SessionService.cs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SessionService(ApplicationDbContext db) : ISessionService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Task&lt;IReadOnlyList&lt;SessionDto&gt;&gt; ListAsync(CancellationToken ct = default) =&gt;</w:t>
            </w:r>
          </w:p>
          <w:p>
            <w:pPr>
              <w:spacing w:before="0" w:after="0"/>
              <w:ind w:left="115" w:right="115"/>
            </w:pPr>
            <w:r>
              <w:rPr>
                <w:rFonts w:ascii="Consolas" w:hAnsi="Consolas"/>
                <w:color w:val="1F2A37"/>
                <w:sz w:val="18"/>
              </w:rPr>
              <w:t xml:space="preserve">        await db.Sessions</w:t>
            </w:r>
          </w:p>
          <w:p>
            <w:pPr>
              <w:spacing w:before="0" w:after="0"/>
              <w:ind w:left="115" w:right="115"/>
            </w:pPr>
            <w:r>
              <w:rPr>
                <w:rFonts w:ascii="Consolas" w:hAnsi="Consolas"/>
                <w:color w:val="1F2A37"/>
                <w:sz w:val="18"/>
              </w:rPr>
              <w:t xml:space="preserve">            .OrderByDescending(s =&gt; s.IsCurrent)</w:t>
            </w:r>
          </w:p>
          <w:p>
            <w:pPr>
              <w:spacing w:before="0" w:after="0"/>
              <w:ind w:left="115" w:right="115"/>
            </w:pPr>
            <w:r>
              <w:rPr>
                <w:rFonts w:ascii="Consolas" w:hAnsi="Consolas"/>
                <w:color w:val="1F2A37"/>
                <w:sz w:val="18"/>
              </w:rPr>
              <w:t xml:space="preserve">            .ThenByDescending(s =&gt; s.StartDate)</w:t>
            </w:r>
          </w:p>
          <w:p>
            <w:pPr>
              <w:spacing w:before="0" w:after="0"/>
              <w:ind w:left="115" w:right="115"/>
            </w:pPr>
            <w:r>
              <w:rPr>
                <w:rFonts w:ascii="Consolas" w:hAnsi="Consolas"/>
                <w:color w:val="1F2A37"/>
                <w:sz w:val="18"/>
              </w:rPr>
              <w:t xml:space="preserve">            .Select(s =&gt; new SessionDto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StartDate = s.StartDate,</w:t>
            </w:r>
          </w:p>
          <w:p>
            <w:pPr>
              <w:spacing w:before="0" w:after="0"/>
              <w:ind w:left="115" w:right="115"/>
            </w:pPr>
            <w:r>
              <w:rPr>
                <w:rFonts w:ascii="Consolas" w:hAnsi="Consolas"/>
                <w:color w:val="1F2A37"/>
                <w:sz w:val="18"/>
              </w:rPr>
              <w:t xml:space="preserve">                EndDate = s.EndDate,</w:t>
            </w:r>
          </w:p>
          <w:p>
            <w:pPr>
              <w:spacing w:before="0" w:after="0"/>
              <w:ind w:left="115" w:right="115"/>
            </w:pPr>
            <w:r>
              <w:rPr>
                <w:rFonts w:ascii="Consolas" w:hAnsi="Consolas"/>
                <w:color w:val="1F2A37"/>
                <w:sz w:val="18"/>
              </w:rPr>
              <w:t xml:space="preserve">                IsCurrent = s.IsCurrent,</w:t>
            </w:r>
          </w:p>
          <w:p>
            <w:pPr>
              <w:spacing w:before="0" w:after="0"/>
              <w:ind w:left="115" w:right="115"/>
            </w:pPr>
            <w:r>
              <w:rPr>
                <w:rFonts w:ascii="Consolas" w:hAnsi="Consolas"/>
                <w:color w:val="1F2A37"/>
                <w:sz w:val="18"/>
              </w:rPr>
              <w:t xml:space="preserve">                TermCount = s.Terms.Count,</w:t>
            </w:r>
          </w:p>
          <w:p>
            <w:pPr>
              <w:spacing w:before="0" w:after="0"/>
              <w:ind w:left="115" w:right="115"/>
            </w:pPr>
            <w:r>
              <w:rPr>
                <w:rFonts w:ascii="Consolas" w:hAnsi="Consolas"/>
                <w:color w:val="1F2A37"/>
                <w:sz w:val="18"/>
              </w:rPr>
              <w:t xml:space="preserve">                ClassCount = s.Classes.Count,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Task&lt;SessionDto?&gt; GetByIdAsync(Guid id, CancellationToken ct = default) =&gt;</w:t>
            </w:r>
          </w:p>
          <w:p>
            <w:pPr>
              <w:spacing w:before="0" w:after="0"/>
              <w:ind w:left="115" w:right="115"/>
            </w:pPr>
            <w:r>
              <w:rPr>
                <w:rFonts w:ascii="Consolas" w:hAnsi="Consolas"/>
                <w:color w:val="1F2A37"/>
                <w:sz w:val="18"/>
              </w:rPr>
              <w:t xml:space="preserve">        await db.Sessions</w:t>
            </w:r>
          </w:p>
          <w:p>
            <w:pPr>
              <w:spacing w:before="0" w:after="0"/>
              <w:ind w:left="115" w:right="115"/>
            </w:pPr>
            <w:r>
              <w:rPr>
                <w:rFonts w:ascii="Consolas" w:hAnsi="Consolas"/>
                <w:color w:val="1F2A37"/>
                <w:sz w:val="18"/>
              </w:rPr>
              <w:t xml:space="preserve">            .Where(s =&gt; s.Id == id)</w:t>
            </w:r>
          </w:p>
          <w:p>
            <w:pPr>
              <w:spacing w:before="0" w:after="0"/>
              <w:ind w:left="115" w:right="115"/>
            </w:pPr>
            <w:r>
              <w:rPr>
                <w:rFonts w:ascii="Consolas" w:hAnsi="Consolas"/>
                <w:color w:val="1F2A37"/>
                <w:sz w:val="18"/>
              </w:rPr>
              <w:t xml:space="preserve">            .Select(s =&gt; new SessionDto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StartDate = s.StartDate,</w:t>
            </w:r>
          </w:p>
          <w:p>
            <w:pPr>
              <w:spacing w:before="0" w:after="0"/>
              <w:ind w:left="115" w:right="115"/>
            </w:pPr>
            <w:r>
              <w:rPr>
                <w:rFonts w:ascii="Consolas" w:hAnsi="Consolas"/>
                <w:color w:val="1F2A37"/>
                <w:sz w:val="18"/>
              </w:rPr>
              <w:t xml:space="preserve">                EndDate = s.EndDate,</w:t>
            </w:r>
          </w:p>
          <w:p>
            <w:pPr>
              <w:spacing w:before="0" w:after="0"/>
              <w:ind w:left="115" w:right="115"/>
            </w:pPr>
            <w:r>
              <w:rPr>
                <w:rFonts w:ascii="Consolas" w:hAnsi="Consolas"/>
                <w:color w:val="1F2A37"/>
                <w:sz w:val="18"/>
              </w:rPr>
              <w:t xml:space="preserve">                IsCurrent = s.IsCurrent,</w:t>
            </w:r>
          </w:p>
          <w:p>
            <w:pPr>
              <w:spacing w:before="0" w:after="0"/>
              <w:ind w:left="115" w:right="115"/>
            </w:pPr>
            <w:r>
              <w:rPr>
                <w:rFonts w:ascii="Consolas" w:hAnsi="Consolas"/>
                <w:color w:val="1F2A37"/>
                <w:sz w:val="18"/>
              </w:rPr>
              <w:t xml:space="preserve">                TermCount = s.Terms.Count,</w:t>
            </w:r>
          </w:p>
          <w:p>
            <w:pPr>
              <w:spacing w:before="0" w:after="0"/>
              <w:ind w:left="115" w:right="115"/>
            </w:pPr>
            <w:r>
              <w:rPr>
                <w:rFonts w:ascii="Consolas" w:hAnsi="Consolas"/>
                <w:color w:val="1F2A37"/>
                <w:sz w:val="18"/>
              </w:rPr>
              <w:t xml:space="preserve">                ClassCount = s.Classes.Count,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Task&lt;SessionDto?&gt; GetCurrentAsync(CancellationToken ct = default) =&gt;</w:t>
            </w:r>
          </w:p>
          <w:p>
            <w:pPr>
              <w:spacing w:before="0" w:after="0"/>
              <w:ind w:left="115" w:right="115"/>
            </w:pPr>
            <w:r>
              <w:rPr>
                <w:rFonts w:ascii="Consolas" w:hAnsi="Consolas"/>
                <w:color w:val="1F2A37"/>
                <w:sz w:val="18"/>
              </w:rPr>
              <w:t xml:space="preserve">        db.Sessions</w:t>
            </w:r>
          </w:p>
          <w:p>
            <w:pPr>
              <w:spacing w:before="0" w:after="0"/>
              <w:ind w:left="115" w:right="115"/>
            </w:pPr>
            <w:r>
              <w:rPr>
                <w:rFonts w:ascii="Consolas" w:hAnsi="Consolas"/>
                <w:color w:val="1F2A37"/>
                <w:sz w:val="18"/>
              </w:rPr>
              <w:t xml:space="preserve">            .Where(s =&gt; s.IsCurrent)</w:t>
            </w:r>
          </w:p>
          <w:p>
            <w:pPr>
              <w:spacing w:before="0" w:after="0"/>
              <w:ind w:left="115" w:right="115"/>
            </w:pPr>
            <w:r>
              <w:rPr>
                <w:rFonts w:ascii="Consolas" w:hAnsi="Consolas"/>
                <w:color w:val="1F2A37"/>
                <w:sz w:val="18"/>
              </w:rPr>
              <w:t xml:space="preserve">            .Select(s =&gt; new SessionDto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StartDate = s.StartDate,</w:t>
            </w:r>
          </w:p>
          <w:p>
            <w:pPr>
              <w:spacing w:before="0" w:after="0"/>
              <w:ind w:left="115" w:right="115"/>
            </w:pPr>
            <w:r>
              <w:rPr>
                <w:rFonts w:ascii="Consolas" w:hAnsi="Consolas"/>
                <w:color w:val="1F2A37"/>
                <w:sz w:val="18"/>
              </w:rPr>
              <w:t xml:space="preserve">                EndDate = s.EndDate,</w:t>
            </w:r>
          </w:p>
          <w:p>
            <w:pPr>
              <w:spacing w:before="0" w:after="0"/>
              <w:ind w:left="115" w:right="115"/>
            </w:pPr>
            <w:r>
              <w:rPr>
                <w:rFonts w:ascii="Consolas" w:hAnsi="Consolas"/>
                <w:color w:val="1F2A37"/>
                <w:sz w:val="18"/>
              </w:rPr>
              <w:t xml:space="preserve">                IsCurrent = s.IsCurrent,</w:t>
            </w:r>
          </w:p>
          <w:p>
            <w:pPr>
              <w:spacing w:before="0" w:after="0"/>
              <w:ind w:left="115" w:right="115"/>
            </w:pPr>
            <w:r>
              <w:rPr>
                <w:rFonts w:ascii="Consolas" w:hAnsi="Consolas"/>
                <w:color w:val="1F2A37"/>
                <w:sz w:val="18"/>
              </w:rPr>
              <w:t xml:space="preserve">                TermCount = s.Terms.Count,</w:t>
            </w:r>
          </w:p>
          <w:p>
            <w:pPr>
              <w:spacing w:before="0" w:after="0"/>
              <w:ind w:left="115" w:right="115"/>
            </w:pPr>
            <w:r>
              <w:rPr>
                <w:rFonts w:ascii="Consolas" w:hAnsi="Consolas"/>
                <w:color w:val="1F2A37"/>
                <w:sz w:val="18"/>
              </w:rPr>
              <w:t xml:space="preserve">                ClassCount = s.Classes.Count,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CreateAsync(CreateSessionRequest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(request.EndDate &lt;= request.StartDate)</w:t>
            </w:r>
          </w:p>
          <w:p>
            <w:pPr>
              <w:spacing w:before="0" w:after="0"/>
              <w:ind w:left="115" w:right="115"/>
            </w:pPr>
            <w:r>
              <w:rPr>
                <w:rFonts w:ascii="Consolas" w:hAnsi="Consolas"/>
                <w:color w:val="1F2A37"/>
                <w:sz w:val="18"/>
              </w:rPr>
              <w:t xml:space="preserve">            return OperationResult&lt;Guid&gt;.Failure("End date must be after start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db.Sessions.AnyAsync(s =&gt; s.Name == request.Name, ct))</w:t>
            </w:r>
          </w:p>
          <w:p>
            <w:pPr>
              <w:spacing w:before="0" w:after="0"/>
              <w:ind w:left="115" w:right="115"/>
            </w:pPr>
            <w:r>
              <w:rPr>
                <w:rFonts w:ascii="Consolas" w:hAnsi="Consolas"/>
                <w:color w:val="1F2A37"/>
                <w:sz w:val="18"/>
              </w:rPr>
              <w:t xml:space="preserve">            return OperationResult&lt;Guid&gt;.Failure($"A session named '{request.Name}'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 = new Session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request.Name,</w:t>
            </w:r>
          </w:p>
          <w:p>
            <w:pPr>
              <w:spacing w:before="0" w:after="0"/>
              <w:ind w:left="115" w:right="115"/>
            </w:pPr>
            <w:r>
              <w:rPr>
                <w:rFonts w:ascii="Consolas" w:hAnsi="Consolas"/>
                <w:color w:val="1F2A37"/>
                <w:sz w:val="18"/>
              </w:rPr>
              <w:t xml:space="preserve">            StartDate = request.StartDate,</w:t>
            </w:r>
          </w:p>
          <w:p>
            <w:pPr>
              <w:spacing w:before="0" w:after="0"/>
              <w:ind w:left="115" w:right="115"/>
            </w:pPr>
            <w:r>
              <w:rPr>
                <w:rFonts w:ascii="Consolas" w:hAnsi="Consolas"/>
                <w:color w:val="1F2A37"/>
                <w:sz w:val="18"/>
              </w:rPr>
              <w:t xml:space="preserve">            EndDate = request.EndDate,</w:t>
            </w:r>
          </w:p>
          <w:p>
            <w:pPr>
              <w:spacing w:before="0" w:after="0"/>
              <w:ind w:left="115" w:right="115"/>
            </w:pPr>
            <w:r>
              <w:rPr>
                <w:rFonts w:ascii="Consolas" w:hAnsi="Consolas"/>
                <w:color w:val="1F2A37"/>
                <w:sz w:val="18"/>
              </w:rPr>
              <w:t xml:space="preserve">            IsCurrent =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db.Sessions.Where(s =&gt; s.IsCurrent)</w:t>
            </w:r>
          </w:p>
          <w:p>
            <w:pPr>
              <w:spacing w:before="0" w:after="0"/>
              <w:ind w:left="115" w:right="115"/>
            </w:pPr>
            <w:r>
              <w:rPr>
                <w:rFonts w:ascii="Consolas" w:hAnsi="Consolas"/>
                <w:color w:val="1F2A37"/>
                <w:sz w:val="18"/>
              </w:rPr>
              <w:t xml:space="preserve">                .ExecuteUpdateAsync(setters =&gt; setters.SetProperty(s =&gt; s.IsCurrent,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db.Sessions.Add(session);</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UpdateAsync(UpdateSessionRequest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 = await db.Sessions.FirstOrDefaultAsync(s =&gt; s.Id == request.Id, ct);</w:t>
            </w:r>
          </w:p>
          <w:p>
            <w:pPr>
              <w:spacing w:before="0" w:after="0"/>
              <w:ind w:left="115" w:right="115"/>
            </w:pPr>
            <w:r>
              <w:rPr>
                <w:rFonts w:ascii="Consolas" w:hAnsi="Consolas"/>
                <w:color w:val="1F2A37"/>
                <w:sz w:val="18"/>
              </w:rPr>
              <w:t xml:space="preserve">        if (session is null) return OperationResult.Failure("Session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(request.EndDate &lt;= request.StartDate)</w:t>
            </w:r>
          </w:p>
          <w:p>
            <w:pPr>
              <w:spacing w:before="0" w:after="0"/>
              <w:ind w:left="115" w:right="115"/>
            </w:pPr>
            <w:r>
              <w:rPr>
                <w:rFonts w:ascii="Consolas" w:hAnsi="Consolas"/>
                <w:color w:val="1F2A37"/>
                <w:sz w:val="18"/>
              </w:rPr>
              <w:t xml:space="preserve">            return OperationResult.Failure("End date must be after start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db.Sessions.AnyAsync(s =&gt; s.Name == request.Name &amp;&amp; s.Id != request.Id, ct))</w:t>
            </w:r>
          </w:p>
          <w:p>
            <w:pPr>
              <w:spacing w:before="0" w:after="0"/>
              <w:ind w:left="115" w:right="115"/>
            </w:pPr>
            <w:r>
              <w:rPr>
                <w:rFonts w:ascii="Consolas" w:hAnsi="Consolas"/>
                <w:color w:val="1F2A37"/>
                <w:sz w:val="18"/>
              </w:rPr>
              <w:t xml:space="preserve">            return OperationResult.Failure($"A session named '{request.Name}'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session.Name = request.Name;</w:t>
            </w:r>
          </w:p>
          <w:p>
            <w:pPr>
              <w:spacing w:before="0" w:after="0"/>
              <w:ind w:left="115" w:right="115"/>
            </w:pPr>
            <w:r>
              <w:rPr>
                <w:rFonts w:ascii="Consolas" w:hAnsi="Consolas"/>
                <w:color w:val="1F2A37"/>
                <w:sz w:val="18"/>
              </w:rPr>
              <w:t xml:space="preserve">        session.StartDate = request.StartDate;</w:t>
            </w:r>
          </w:p>
          <w:p>
            <w:pPr>
              <w:spacing w:before="0" w:after="0"/>
              <w:ind w:left="115" w:right="115"/>
            </w:pPr>
            <w:r>
              <w:rPr>
                <w:rFonts w:ascii="Consolas" w:hAnsi="Consolas"/>
                <w:color w:val="1F2A37"/>
                <w:sz w:val="18"/>
              </w:rPr>
              <w:t xml:space="preserve">        session.EndDate = request.EndDate;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(request.IsCurrent &amp;&amp; !session.IsCurrent)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db.Sessions.Where(s =&gt; s.IsCurrent &amp;&amp; s.Id != session.Id)</w:t>
            </w:r>
          </w:p>
          <w:p>
            <w:pPr>
              <w:spacing w:before="0" w:after="0"/>
              <w:ind w:left="115" w:right="115"/>
            </w:pPr>
            <w:r>
              <w:rPr>
                <w:rFonts w:ascii="Consolas" w:hAnsi="Consolas"/>
                <w:color w:val="1F2A37"/>
                <w:sz w:val="18"/>
              </w:rPr>
              <w:t xml:space="preserve">                .ExecuteUpdateAsync(setters =&gt; setters.SetProperty(s =&gt; s.IsCurrent,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session.IsCurrent =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SetCurrentAsync(Guid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 = await db.Sessions.FirstOrDefaultAsync(s =&gt; s.Id == id, ct);</w:t>
            </w:r>
          </w:p>
          <w:p>
            <w:pPr>
              <w:spacing w:before="0" w:after="0"/>
              <w:ind w:left="115" w:right="115"/>
            </w:pPr>
            <w:r>
              <w:rPr>
                <w:rFonts w:ascii="Consolas" w:hAnsi="Consolas"/>
                <w:color w:val="1F2A37"/>
                <w:sz w:val="18"/>
              </w:rPr>
              <w:t xml:space="preserve">        if (session is null) return OperationResult.Failure("Session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db.Sessions.Where(s =&gt; s.IsCurrent &amp;&amp; s.Id != id)</w:t>
            </w:r>
          </w:p>
          <w:p>
            <w:pPr>
              <w:spacing w:before="0" w:after="0"/>
              <w:ind w:left="115" w:right="115"/>
            </w:pPr>
            <w:r>
              <w:rPr>
                <w:rFonts w:ascii="Consolas" w:hAnsi="Consolas"/>
                <w:color w:val="1F2A37"/>
                <w:sz w:val="18"/>
              </w:rPr>
              <w:t xml:space="preserve">            .ExecuteUpdateAsync(setters =&gt; setters.SetProperty(s =&gt; s.IsCurrent,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session.IsCurrent = true;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session = await db.Sessions</w:t>
            </w:r>
          </w:p>
          <w:p>
            <w:pPr>
              <w:spacing w:before="0" w:after="0"/>
              <w:ind w:left="115" w:right="115"/>
            </w:pPr>
            <w:r>
              <w:rPr>
                <w:rFonts w:ascii="Consolas" w:hAnsi="Consolas"/>
                <w:color w:val="1F2A37"/>
                <w:sz w:val="18"/>
              </w:rPr>
              <w:t xml:space="preserve">            .Include(s =&gt; s.Terms)</w:t>
            </w:r>
          </w:p>
          <w:p>
            <w:pPr>
              <w:spacing w:before="0" w:after="0"/>
              <w:ind w:left="115" w:right="115"/>
            </w:pPr>
            <w:r>
              <w:rPr>
                <w:rFonts w:ascii="Consolas" w:hAnsi="Consolas"/>
                <w:color w:val="1F2A37"/>
                <w:sz w:val="18"/>
              </w:rPr>
              <w:t xml:space="preserve">            .Include(s =&gt; s.Classes)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if (session is null) return OperationResult.Failure("Session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(session.Terms.Count &gt; 0 || session.Classes.Count &gt; 0)</w:t>
            </w:r>
          </w:p>
          <w:p>
            <w:pPr>
              <w:spacing w:before="0" w:after="0"/>
              <w:ind w:left="115" w:right="115"/>
            </w:pPr>
            <w:r>
              <w:rPr>
                <w:rFonts w:ascii="Consolas" w:hAnsi="Consolas"/>
                <w:color w:val="1F2A37"/>
                <w:sz w:val="18"/>
              </w:rPr>
              <w:t xml:space="preserve">            return OperationResult.Failure("Cannot delete a session that still has terms or classes attached.");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db.Sessions.Remove(session);  // SaveChanges turns this into a soft delete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Worth pausing on:</w:t>
      </w:r>
    </w:p>
    <w:p>
      <w:pPr>
        <w:pStyle w:val="ListBullet"/>
      </w:pPr>
      <w:r>
        <w:t>ListAsync orders by IsCurrent descending, then StartDate descending, so the current session is always at the top of the grid.</w:t>
      </w:r>
    </w:p>
    <w:p>
      <w:pPr>
        <w:pStyle w:val="ListBullet"/>
      </w:pPr>
      <w:r>
        <w:t>GetCurrentAsync returns the SessionDto for the row flagged current — this is what other services and pages will use to default their own session selectors.</w:t>
      </w:r>
    </w:p>
    <w:p>
      <w:pPr>
        <w:pStyle w:val="ListBullet"/>
      </w:pPr>
      <w:r>
        <w:t>Validation is double-layered: SessionDto validation comes from DataAnnotations on CreateSessionRequest; cross-row validation (date sanity, name uniqueness) is checked in the service before any DB write.</w:t>
      </w:r>
    </w:p>
    <w:p>
      <w:pPr>
        <w:pStyle w:val="ListBullet"/>
      </w:pPr>
      <w:r>
        <w:t>SoftDeleteAsync loads the session with its Terms and Classes collections, refuses if either is non-empty, and then calls Remove(...) — which the SaveChanges override turns into a soft delete.</w:t>
      </w:r>
    </w:p>
    <w:p>
      <w:pPr>
        <w:pStyle w:val="Heading2"/>
      </w:pPr>
      <w:r>
        <w:rPr>
          <w:color w:val="05613C"/>
        </w:rPr>
        <w:t>6.2 TermService — full listing</w:t>
      </w:r>
    </w:p>
    <w:p>
      <w:r>
        <w:rPr>
          <w:b w:val="0"/>
          <w:i w:val="0"/>
        </w:rPr>
        <w:t>TermService is structurally identical to SessionService but validates against two parents (Session and TermType) and enforces the (SessionId, TermTypeId) uniqueness explicitly so the user gets a friendly message before the database constraint fires.</w:t>
      </w:r>
    </w:p>
    <w:p>
      <w:pPr>
        <w:spacing w:before="120" w:after="40"/>
      </w:pPr>
      <w:r>
        <w:rPr>
          <w:i/>
          <w:color w:val="4B5563"/>
          <w:sz w:val="20"/>
        </w:rPr>
        <w:t>Listing — src/NaijaPrimeSchool.Infrastructure/Services/TermService.cs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TermService(ApplicationDbContext db) : ITermService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IQueryable&lt;TermDto&gt; Project(IQueryable&lt;Term&gt; q) =&gt;</w:t>
            </w:r>
          </w:p>
          <w:p>
            <w:pPr>
              <w:spacing w:before="0" w:after="0"/>
              <w:ind w:left="115" w:right="115"/>
            </w:pPr>
            <w:r>
              <w:rPr>
                <w:rFonts w:ascii="Consolas" w:hAnsi="Consolas"/>
                <w:color w:val="1F2A37"/>
                <w:sz w:val="18"/>
              </w:rPr>
              <w:t xml:space="preserve">        q.Select(t =&gt; new TermDto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t.Id,</w:t>
            </w:r>
          </w:p>
          <w:p>
            <w:pPr>
              <w:spacing w:before="0" w:after="0"/>
              <w:ind w:left="115" w:right="115"/>
            </w:pPr>
            <w:r>
              <w:rPr>
                <w:rFonts w:ascii="Consolas" w:hAnsi="Consolas"/>
                <w:color w:val="1F2A37"/>
                <w:sz w:val="18"/>
              </w:rPr>
              <w:t xml:space="preserve">            SessionId = t.SessionId,</w:t>
            </w:r>
          </w:p>
          <w:p>
            <w:pPr>
              <w:spacing w:before="0" w:after="0"/>
              <w:ind w:left="115" w:right="115"/>
            </w:pPr>
            <w:r>
              <w:rPr>
                <w:rFonts w:ascii="Consolas" w:hAnsi="Consolas"/>
                <w:color w:val="1F2A37"/>
                <w:sz w:val="18"/>
              </w:rPr>
              <w:t xml:space="preserve">            SessionName = t.Session!.Name,</w:t>
            </w:r>
          </w:p>
          <w:p>
            <w:pPr>
              <w:spacing w:before="0" w:after="0"/>
              <w:ind w:left="115" w:right="115"/>
            </w:pPr>
            <w:r>
              <w:rPr>
                <w:rFonts w:ascii="Consolas" w:hAnsi="Consolas"/>
                <w:color w:val="1F2A37"/>
                <w:sz w:val="18"/>
              </w:rPr>
              <w:t xml:space="preserve">            TermTypeId = t.TermTypeId,</w:t>
            </w:r>
          </w:p>
          <w:p>
            <w:pPr>
              <w:spacing w:before="0" w:after="0"/>
              <w:ind w:left="115" w:right="115"/>
            </w:pPr>
            <w:r>
              <w:rPr>
                <w:rFonts w:ascii="Consolas" w:hAnsi="Consolas"/>
                <w:color w:val="1F2A37"/>
                <w:sz w:val="18"/>
              </w:rPr>
              <w:t xml:space="preserve">            TermTypeName = t.TermType!.Name,</w:t>
            </w:r>
          </w:p>
          <w:p>
            <w:pPr>
              <w:spacing w:before="0" w:after="0"/>
              <w:ind w:left="115" w:right="115"/>
            </w:pPr>
            <w:r>
              <w:rPr>
                <w:rFonts w:ascii="Consolas" w:hAnsi="Consolas"/>
                <w:color w:val="1F2A37"/>
                <w:sz w:val="18"/>
              </w:rPr>
              <w:t xml:space="preserve">            StartDate = t.StartDate,</w:t>
            </w:r>
          </w:p>
          <w:p>
            <w:pPr>
              <w:spacing w:before="0" w:after="0"/>
              <w:ind w:left="115" w:right="115"/>
            </w:pPr>
            <w:r>
              <w:rPr>
                <w:rFonts w:ascii="Consolas" w:hAnsi="Consolas"/>
                <w:color w:val="1F2A37"/>
                <w:sz w:val="18"/>
              </w:rPr>
              <w:t xml:space="preserve">            EndDate = t.EndDate,</w:t>
            </w:r>
          </w:p>
          <w:p>
            <w:pPr>
              <w:spacing w:before="0" w:after="0"/>
              <w:ind w:left="115" w:right="115"/>
            </w:pPr>
            <w:r>
              <w:rPr>
                <w:rFonts w:ascii="Consolas" w:hAnsi="Consolas"/>
                <w:color w:val="1F2A37"/>
                <w:sz w:val="18"/>
              </w:rPr>
              <w:t xml:space="preserve">            IsCurrent = 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Task&lt;IReadOnlyList&lt;TermDto&gt;&gt; ListAsync(Guid? sessionId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db.Terms.AsQueryable();</w:t>
            </w:r>
          </w:p>
          <w:p>
            <w:pPr>
              <w:spacing w:before="0" w:after="0"/>
              <w:ind w:left="115" w:right="115"/>
            </w:pPr>
            <w:r>
              <w:rPr>
                <w:rFonts w:ascii="Consolas" w:hAnsi="Consolas"/>
                <w:color w:val="1F2A37"/>
                <w:sz w:val="18"/>
              </w:rPr>
              <w:t xml:space="preserve">        if (sessionId.HasValue) q = q.Where(t =&gt; t.SessionId == sessionId.Value);</w:t>
            </w:r>
          </w:p>
          <w:p>
            <w:pPr>
              <w:spacing w:before="0" w:after="0"/>
              <w:ind w:left="115" w:right="115"/>
            </w:pPr>
            <w:r>
              <w:rPr>
                <w:rFonts w:ascii="Consolas" w:hAnsi="Consolas"/>
                <w:color w:val="1F2A37"/>
                <w:sz w:val="18"/>
              </w:rPr>
              <w:t xml:space="preserve">        return await Project(q</w:t>
            </w:r>
          </w:p>
          <w:p>
            <w:pPr>
              <w:spacing w:before="0" w:after="0"/>
              <w:ind w:left="115" w:right="115"/>
            </w:pPr>
            <w:r>
              <w:rPr>
                <w:rFonts w:ascii="Consolas" w:hAnsi="Consolas"/>
                <w:color w:val="1F2A37"/>
                <w:sz w:val="18"/>
              </w:rPr>
              <w:t xml:space="preserve">                .OrderByDescending(t =&gt; t.IsCurrent)</w:t>
            </w:r>
          </w:p>
          <w:p>
            <w:pPr>
              <w:spacing w:before="0" w:after="0"/>
              <w:ind w:left="115" w:right="115"/>
            </w:pPr>
            <w:r>
              <w:rPr>
                <w:rFonts w:ascii="Consolas" w:hAnsi="Consolas"/>
                <w:color w:val="1F2A37"/>
                <w:sz w:val="18"/>
              </w:rPr>
              <w:t xml:space="preserve">                .ThenBy(t =&gt; t.StartDate))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Task&lt;TermDto?&gt; GetByIdAsync(Guid id, CancellationToken ct = default) =&gt;</w:t>
            </w:r>
          </w:p>
          <w:p>
            <w:pPr>
              <w:spacing w:before="0" w:after="0"/>
              <w:ind w:left="115" w:right="115"/>
            </w:pPr>
            <w:r>
              <w:rPr>
                <w:rFonts w:ascii="Consolas" w:hAnsi="Consolas"/>
                <w:color w:val="1F2A37"/>
                <w:sz w:val="18"/>
              </w:rPr>
              <w:t xml:space="preserve">        Project(db.Terms.Where(t =&gt; t.Id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Task&lt;TermDto?&gt; GetCurrentAsync(CancellationToken ct = default) =&gt;</w:t>
            </w:r>
          </w:p>
          <w:p>
            <w:pPr>
              <w:spacing w:before="0" w:after="0"/>
              <w:ind w:left="115" w:right="115"/>
            </w:pPr>
            <w:r>
              <w:rPr>
                <w:rFonts w:ascii="Consolas" w:hAnsi="Consolas"/>
                <w:color w:val="1F2A37"/>
                <w:sz w:val="18"/>
              </w:rPr>
              <w:t xml:space="preserve">        Project(db.Terms.Where(t =&gt; t.IsCurrent)).FirstOrDefaultAsync(ct);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CreateAsync(CreateTermRequest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(request.EndDate &lt;= request.StartDate)</w:t>
            </w:r>
          </w:p>
          <w:p>
            <w:pPr>
              <w:spacing w:before="0" w:after="0"/>
              <w:ind w:left="115" w:right="115"/>
            </w:pPr>
            <w:r>
              <w:rPr>
                <w:rFonts w:ascii="Consolas" w:hAnsi="Consolas"/>
                <w:color w:val="1F2A37"/>
                <w:sz w:val="18"/>
              </w:rPr>
              <w:t xml:space="preserve">            return OperationResult&lt;Guid&gt;.Failure("End date must be after start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db.Sessions.AnyAsync(s =&gt; s.Id == request.SessionId, ct))</w:t>
            </w:r>
          </w:p>
          <w:p>
            <w:pPr>
              <w:spacing w:before="0" w:after="0"/>
              <w:ind w:left="115" w:right="115"/>
            </w:pPr>
            <w:r>
              <w:rPr>
                <w:rFonts w:ascii="Consolas" w:hAnsi="Consolas"/>
                <w:color w:val="1F2A37"/>
                <w:sz w:val="18"/>
              </w:rPr>
              <w:t xml:space="preserve">            return OperationResult&lt;Guid&gt;.Failure("Session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db.TermTypes.AnyAsync(t =&gt; t.Id == request.TermTypeId, ct))</w:t>
            </w:r>
          </w:p>
          <w:p>
            <w:pPr>
              <w:spacing w:before="0" w:after="0"/>
              <w:ind w:left="115" w:right="115"/>
            </w:pPr>
            <w:r>
              <w:rPr>
                <w:rFonts w:ascii="Consolas" w:hAnsi="Consolas"/>
                <w:color w:val="1F2A37"/>
                <w:sz w:val="18"/>
              </w:rPr>
              <w:t xml:space="preserve">            return OperationResult&lt;Guid&gt;.Failure("Term type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t.SessionId == request.SessionId &amp;&amp; t.TermTypeId == request.TermTypeId, ct))</w:t>
            </w:r>
          </w:p>
          <w:p>
            <w:pPr>
              <w:spacing w:before="0" w:after="0"/>
              <w:ind w:left="115" w:right="115"/>
            </w:pPr>
            <w:r>
              <w:rPr>
                <w:rFonts w:ascii="Consolas" w:hAnsi="Consolas"/>
                <w:color w:val="1F2A37"/>
                <w:sz w:val="18"/>
              </w:rPr>
              <w:t xml:space="preserve">            return OperationResult&lt;Guid&gt;.Failure("That term already exists for this session.");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new 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SessionId = request.SessionId,</w:t>
            </w:r>
          </w:p>
          <w:p>
            <w:pPr>
              <w:spacing w:before="0" w:after="0"/>
              <w:ind w:left="115" w:right="115"/>
            </w:pPr>
            <w:r>
              <w:rPr>
                <w:rFonts w:ascii="Consolas" w:hAnsi="Consolas"/>
                <w:color w:val="1F2A37"/>
                <w:sz w:val="18"/>
              </w:rPr>
              <w:t xml:space="preserve">            TermTypeId = request.TermTypeId,</w:t>
            </w:r>
          </w:p>
          <w:p>
            <w:pPr>
              <w:spacing w:before="0" w:after="0"/>
              <w:ind w:left="115" w:right="115"/>
            </w:pPr>
            <w:r>
              <w:rPr>
                <w:rFonts w:ascii="Consolas" w:hAnsi="Consolas"/>
                <w:color w:val="1F2A37"/>
                <w:sz w:val="18"/>
              </w:rPr>
              <w:t xml:space="preserve">            StartDate = request.StartDate,</w:t>
            </w:r>
          </w:p>
          <w:p>
            <w:pPr>
              <w:spacing w:before="0" w:after="0"/>
              <w:ind w:left="115" w:right="115"/>
            </w:pPr>
            <w:r>
              <w:rPr>
                <w:rFonts w:ascii="Consolas" w:hAnsi="Consolas"/>
                <w:color w:val="1F2A37"/>
                <w:sz w:val="18"/>
              </w:rPr>
              <w:t xml:space="preserve">            EndDate = request.EndDate,</w:t>
            </w:r>
          </w:p>
          <w:p>
            <w:pPr>
              <w:spacing w:before="0" w:after="0"/>
              <w:ind w:left="115" w:right="115"/>
            </w:pPr>
            <w:r>
              <w:rPr>
                <w:rFonts w:ascii="Consolas" w:hAnsi="Consolas"/>
                <w:color w:val="1F2A37"/>
                <w:sz w:val="18"/>
              </w:rPr>
              <w:t xml:space="preserve">            IsCurrent =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db.Terms.Where(t =&gt; t.IsCurrent)</w:t>
            </w:r>
          </w:p>
          <w:p>
            <w:pPr>
              <w:spacing w:before="0" w:after="0"/>
              <w:ind w:left="115" w:right="115"/>
            </w:pPr>
            <w:r>
              <w:rPr>
                <w:rFonts w:ascii="Consolas" w:hAnsi="Consolas"/>
                <w:color w:val="1F2A37"/>
                <w:sz w:val="18"/>
              </w:rPr>
              <w:t xml:space="preserve">                .ExecuteUpdateAsync(s =&gt; s.SetProperty(x =&gt; x.IsCurrent,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db.Terms.Add(term);</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OperationResult&lt;Guid&gt;.Success(term.Id);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UpdateAsync(UpdateTermRequest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await db.Terms.FirstOrDefaultAsync(t =&gt; t.Id == request.Id, ct);</w:t>
            </w:r>
          </w:p>
          <w:p>
            <w:pPr>
              <w:spacing w:before="0" w:after="0"/>
              <w:ind w:left="115" w:right="115"/>
            </w:pPr>
            <w:r>
              <w:rPr>
                <w:rFonts w:ascii="Consolas" w:hAnsi="Consolas"/>
                <w:color w:val="1F2A37"/>
                <w:sz w:val="18"/>
              </w:rPr>
              <w:t xml:space="preserve">        if (term is null) return OperationResult.Failure("Term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(request.EndDate &lt;= request.StartDate)</w:t>
            </w:r>
          </w:p>
          <w:p>
            <w:pPr>
              <w:spacing w:before="0" w:after="0"/>
              <w:ind w:left="115" w:right="115"/>
            </w:pPr>
            <w:r>
              <w:rPr>
                <w:rFonts w:ascii="Consolas" w:hAnsi="Consolas"/>
                <w:color w:val="1F2A37"/>
                <w:sz w:val="18"/>
              </w:rPr>
              <w:t xml:space="preserve">            return OperationResult.Failure("End date must be after start 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t.SessionId == request.SessionId</w:t>
            </w:r>
          </w:p>
          <w:p>
            <w:pPr>
              <w:spacing w:before="0" w:after="0"/>
              <w:ind w:left="115" w:right="115"/>
            </w:pPr>
            <w:r>
              <w:rPr>
                <w:rFonts w:ascii="Consolas" w:hAnsi="Consolas"/>
                <w:color w:val="1F2A37"/>
                <w:sz w:val="18"/>
              </w:rPr>
              <w:t xml:space="preserve">                                         &amp;&amp; t.TermTypeId == request.TermTypeId</w:t>
            </w:r>
          </w:p>
          <w:p>
            <w:pPr>
              <w:spacing w:before="0" w:after="0"/>
              <w:ind w:left="115" w:right="115"/>
            </w:pPr>
            <w:r>
              <w:rPr>
                <w:rFonts w:ascii="Consolas" w:hAnsi="Consolas"/>
                <w:color w:val="1F2A37"/>
                <w:sz w:val="18"/>
              </w:rPr>
              <w:t xml:space="preserve">                                         &amp;&amp; t.Id != request.Id, ct))</w:t>
            </w:r>
          </w:p>
          <w:p>
            <w:pPr>
              <w:spacing w:before="0" w:after="0"/>
              <w:ind w:left="115" w:right="115"/>
            </w:pPr>
            <w:r>
              <w:rPr>
                <w:rFonts w:ascii="Consolas" w:hAnsi="Consolas"/>
                <w:color w:val="1F2A37"/>
                <w:sz w:val="18"/>
              </w:rPr>
              <w:t xml:space="preserve">            return OperationResult.Failure("That term already exists for this session.");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term.SessionId = request.SessionId;</w:t>
            </w:r>
          </w:p>
          <w:p>
            <w:pPr>
              <w:spacing w:before="0" w:after="0"/>
              <w:ind w:left="115" w:right="115"/>
            </w:pPr>
            <w:r>
              <w:rPr>
                <w:rFonts w:ascii="Consolas" w:hAnsi="Consolas"/>
                <w:color w:val="1F2A37"/>
                <w:sz w:val="18"/>
              </w:rPr>
              <w:t xml:space="preserve">        term.TermTypeId = request.TermTypeId;</w:t>
            </w:r>
          </w:p>
          <w:p>
            <w:pPr>
              <w:spacing w:before="0" w:after="0"/>
              <w:ind w:left="115" w:right="115"/>
            </w:pPr>
            <w:r>
              <w:rPr>
                <w:rFonts w:ascii="Consolas" w:hAnsi="Consolas"/>
                <w:color w:val="1F2A37"/>
                <w:sz w:val="18"/>
              </w:rPr>
              <w:t xml:space="preserve">        term.StartDate = request.StartDate;</w:t>
            </w:r>
          </w:p>
          <w:p>
            <w:pPr>
              <w:spacing w:before="0" w:after="0"/>
              <w:ind w:left="115" w:right="115"/>
            </w:pPr>
            <w:r>
              <w:rPr>
                <w:rFonts w:ascii="Consolas" w:hAnsi="Consolas"/>
                <w:color w:val="1F2A37"/>
                <w:sz w:val="18"/>
              </w:rPr>
              <w:t xml:space="preserve">        term.EndDate = request.EndDate;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(request.IsCurrent &amp;&amp; !term.IsCurrent)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db.Terms.Where(t =&gt; t.IsCurrent &amp;&amp; t.Id != term.Id)</w:t>
            </w:r>
          </w:p>
          <w:p>
            <w:pPr>
              <w:spacing w:before="0" w:after="0"/>
              <w:ind w:left="115" w:right="115"/>
            </w:pPr>
            <w:r>
              <w:rPr>
                <w:rFonts w:ascii="Consolas" w:hAnsi="Consolas"/>
                <w:color w:val="1F2A37"/>
                <w:sz w:val="18"/>
              </w:rPr>
              <w:t xml:space="preserve">                .ExecuteUpdateAsync(s =&gt; s.SetProperty(x =&gt; x.IsCurrent,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term.IsCurrent = request.IsCurrent;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SetCurrentAsync(Guid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await db.Terms.FirstOrDefaultAsync(t =&gt; t.Id == id, ct);</w:t>
            </w:r>
          </w:p>
          <w:p>
            <w:pPr>
              <w:spacing w:before="0" w:after="0"/>
              <w:ind w:left="115" w:right="115"/>
            </w:pPr>
            <w:r>
              <w:rPr>
                <w:rFonts w:ascii="Consolas" w:hAnsi="Consolas"/>
                <w:color w:val="1F2A37"/>
                <w:sz w:val="18"/>
              </w:rPr>
              <w:t xml:space="preserve">        if (term is null) return OperationResult.Failure("Term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db.Terms.Where(t =&gt; t.IsCurrent &amp;&amp; t.Id != id)</w:t>
            </w:r>
          </w:p>
          <w:p>
            <w:pPr>
              <w:spacing w:before="0" w:after="0"/>
              <w:ind w:left="115" w:right="115"/>
            </w:pPr>
            <w:r>
              <w:rPr>
                <w:rFonts w:ascii="Consolas" w:hAnsi="Consolas"/>
                <w:color w:val="1F2A37"/>
                <w:sz w:val="18"/>
              </w:rPr>
              <w:t xml:space="preserve">            .ExecuteUpdateAsync(s =&gt; s.SetProperty(x =&gt; x.IsCurrent, false),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term.IsCurrent = true;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await db.Terms</w:t>
            </w:r>
          </w:p>
          <w:p>
            <w:pPr>
              <w:spacing w:before="0" w:after="0"/>
              <w:ind w:left="115" w:right="115"/>
            </w:pPr>
            <w:r>
              <w:rPr>
                <w:rFonts w:ascii="Consolas" w:hAnsi="Consolas"/>
                <w:color w:val="1F2A37"/>
                <w:sz w:val="18"/>
              </w:rPr>
              <w:t xml:space="preserve">            .Include(t =&gt; t.TimetableEntries)</w:t>
            </w:r>
          </w:p>
          <w:p>
            <w:pPr>
              <w:spacing w:before="0" w:after="0"/>
              <w:ind w:left="115" w:right="115"/>
            </w:pPr>
            <w:r>
              <w:rPr>
                <w:rFonts w:ascii="Consolas" w:hAnsi="Consolas"/>
                <w:color w:val="1F2A37"/>
                <w:sz w:val="18"/>
              </w:rPr>
              <w:t xml:space="preserve">            .FirstOrDefaultAsync(t =&gt; t.Id == id, ct);</w:t>
            </w:r>
          </w:p>
          <w:p>
            <w:pPr>
              <w:spacing w:before="0" w:after="0"/>
              <w:ind w:left="115" w:right="115"/>
            </w:pPr>
            <w:r>
              <w:rPr>
                <w:rFonts w:ascii="Consolas" w:hAnsi="Consolas"/>
                <w:color w:val="1F2A37"/>
                <w:sz w:val="18"/>
              </w:rPr>
              <w:t xml:space="preserve">        if (term is null) return OperationResult.Failure("Term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(term.TimetableEntries.Count &gt; 0)</w:t>
            </w:r>
          </w:p>
          <w:p>
            <w:pPr>
              <w:spacing w:before="0" w:after="0"/>
              <w:ind w:left="115" w:right="115"/>
            </w:pPr>
            <w:r>
              <w:rPr>
                <w:rFonts w:ascii="Consolas" w:hAnsi="Consolas"/>
                <w:color w:val="1F2A37"/>
                <w:sz w:val="18"/>
              </w:rPr>
              <w:t xml:space="preserve">            return OperationResult.Failure("Cannot delete a term that has timetable entries.");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db.Terms.Remove(term);</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static Project helper is a recurring pattern in this sprint: the read methods all share the same mapping from entity navigations to DTO display fields, so wrapping it in a function keeps the three list/get/get-current methods three lines each.</w:t>
      </w:r>
    </w:p>
    <w:p>
      <w:pPr>
        <w:pStyle w:val="Heading2"/>
      </w:pPr>
      <w:r>
        <w:rPr>
          <w:color w:val="05613C"/>
        </w:rPr>
        <w:t>6.3 SchoolClassService — full listing</w:t>
      </w:r>
    </w:p>
    <w:p>
      <w:pPr>
        <w:spacing w:before="120" w:after="40"/>
      </w:pPr>
      <w:r>
        <w:rPr>
          <w:i/>
          <w:color w:val="4B5563"/>
          <w:sz w:val="20"/>
        </w:rPr>
        <w:t>Listing — src/NaijaPrimeSchool.Infrastructure/Services/SchoolClassService.cs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SchoolClassService(ApplicationDbContext db) : ISchoolClassService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IQueryable&lt;SchoolClassDto&gt; Project(IQueryable&lt;SchoolClass&gt; q) =&gt;</w:t>
            </w:r>
          </w:p>
          <w:p>
            <w:pPr>
              <w:spacing w:before="0" w:after="0"/>
              <w:ind w:left="115" w:right="115"/>
            </w:pPr>
            <w:r>
              <w:rPr>
                <w:rFonts w:ascii="Consolas" w:hAnsi="Consolas"/>
                <w:color w:val="1F2A37"/>
                <w:sz w:val="18"/>
              </w:rPr>
              <w:t xml:space="preserve">        q.Select(c =&gt; new SchoolClassDto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c.Id,</w:t>
            </w:r>
          </w:p>
          <w:p>
            <w:pPr>
              <w:spacing w:before="0" w:after="0"/>
              <w:ind w:left="115" w:right="115"/>
            </w:pPr>
            <w:r>
              <w:rPr>
                <w:rFonts w:ascii="Consolas" w:hAnsi="Consolas"/>
                <w:color w:val="1F2A37"/>
                <w:sz w:val="18"/>
              </w:rPr>
              <w:t xml:space="preserve">            Name = c.Name,</w:t>
            </w:r>
          </w:p>
          <w:p>
            <w:pPr>
              <w:spacing w:before="0" w:after="0"/>
              <w:ind w:left="115" w:right="115"/>
            </w:pPr>
            <w:r>
              <w:rPr>
                <w:rFonts w:ascii="Consolas" w:hAnsi="Consolas"/>
                <w:color w:val="1F2A37"/>
                <w:sz w:val="18"/>
              </w:rPr>
              <w:t xml:space="preserve">            Description = c.Description,</w:t>
            </w:r>
          </w:p>
          <w:p>
            <w:pPr>
              <w:spacing w:before="0" w:after="0"/>
              <w:ind w:left="115" w:right="115"/>
            </w:pPr>
            <w:r>
              <w:rPr>
                <w:rFonts w:ascii="Consolas" w:hAnsi="Consolas"/>
                <w:color w:val="1F2A37"/>
                <w:sz w:val="18"/>
              </w:rPr>
              <w:t xml:space="preserve">            ClassLevelId = c.ClassLevelId,</w:t>
            </w:r>
          </w:p>
          <w:p>
            <w:pPr>
              <w:spacing w:before="0" w:after="0"/>
              <w:ind w:left="115" w:right="115"/>
            </w:pPr>
            <w:r>
              <w:rPr>
                <w:rFonts w:ascii="Consolas" w:hAnsi="Consolas"/>
                <w:color w:val="1F2A37"/>
                <w:sz w:val="18"/>
              </w:rPr>
              <w:t xml:space="preserve">            ClassLevelName = c.ClassLevel!.Name,</w:t>
            </w:r>
          </w:p>
          <w:p>
            <w:pPr>
              <w:spacing w:before="0" w:after="0"/>
              <w:ind w:left="115" w:right="115"/>
            </w:pPr>
            <w:r>
              <w:rPr>
                <w:rFonts w:ascii="Consolas" w:hAnsi="Consolas"/>
                <w:color w:val="1F2A37"/>
                <w:sz w:val="18"/>
              </w:rPr>
              <w:t xml:space="preserve">            SessionId = c.SessionId,</w:t>
            </w:r>
          </w:p>
          <w:p>
            <w:pPr>
              <w:spacing w:before="0" w:after="0"/>
              <w:ind w:left="115" w:right="115"/>
            </w:pPr>
            <w:r>
              <w:rPr>
                <w:rFonts w:ascii="Consolas" w:hAnsi="Consolas"/>
                <w:color w:val="1F2A37"/>
                <w:sz w:val="18"/>
              </w:rPr>
              <w:t xml:space="preserve">            SessionName = c.Session!.Name,</w:t>
            </w:r>
          </w:p>
          <w:p>
            <w:pPr>
              <w:spacing w:before="0" w:after="0"/>
              <w:ind w:left="115" w:right="115"/>
            </w:pPr>
            <w:r>
              <w:rPr>
                <w:rFonts w:ascii="Consolas" w:hAnsi="Consolas"/>
                <w:color w:val="1F2A37"/>
                <w:sz w:val="18"/>
              </w:rPr>
              <w:t xml:space="preserve">            ClassTeacherId = c.ClassTeacherId,</w:t>
            </w:r>
          </w:p>
          <w:p>
            <w:pPr>
              <w:spacing w:before="0" w:after="0"/>
              <w:ind w:left="115" w:right="115"/>
            </w:pPr>
            <w:r>
              <w:rPr>
                <w:rFonts w:ascii="Consolas" w:hAnsi="Consolas"/>
                <w:color w:val="1F2A37"/>
                <w:sz w:val="18"/>
              </w:rPr>
              <w:t xml:space="preserve">            ClassTeacherName = c.ClassTeacher == null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(c.ClassTeacher.FirstName + " " + c.ClassTeacher.LastName).Trim(),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Task&lt;IReadOnlyList&lt;SchoolClassDto&gt;&gt; ListAsync(Guid? sessionId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db.SchoolClasses.AsQueryable();</w:t>
            </w:r>
          </w:p>
          <w:p>
            <w:pPr>
              <w:spacing w:before="0" w:after="0"/>
              <w:ind w:left="115" w:right="115"/>
            </w:pPr>
            <w:r>
              <w:rPr>
                <w:rFonts w:ascii="Consolas" w:hAnsi="Consolas"/>
                <w:color w:val="1F2A37"/>
                <w:sz w:val="18"/>
              </w:rPr>
              <w:t xml:space="preserve">        if (sessionId.HasValue) q = q.Where(c =&gt; c.SessionId == sessionId.Value);</w:t>
            </w:r>
          </w:p>
          <w:p>
            <w:pPr>
              <w:spacing w:before="0" w:after="0"/>
              <w:ind w:left="115" w:right="115"/>
            </w:pPr>
            <w:r>
              <w:rPr>
                <w:rFonts w:ascii="Consolas" w:hAnsi="Consolas"/>
                <w:color w:val="1F2A37"/>
                <w:sz w:val="18"/>
              </w:rPr>
              <w:t xml:space="preserve">        return await Project(q</w:t>
            </w:r>
          </w:p>
          <w:p>
            <w:pPr>
              <w:spacing w:before="0" w:after="0"/>
              <w:ind w:left="115" w:right="115"/>
            </w:pPr>
            <w:r>
              <w:rPr>
                <w:rFonts w:ascii="Consolas" w:hAnsi="Consolas"/>
                <w:color w:val="1F2A37"/>
                <w:sz w:val="18"/>
              </w:rPr>
              <w:t xml:space="preserve">                .OrderBy(c =&gt; c.ClassLevel!.DisplayOrder)</w:t>
            </w:r>
          </w:p>
          <w:p>
            <w:pPr>
              <w:spacing w:before="0" w:after="0"/>
              <w:ind w:left="115" w:right="115"/>
            </w:pPr>
            <w:r>
              <w:rPr>
                <w:rFonts w:ascii="Consolas" w:hAnsi="Consolas"/>
                <w:color w:val="1F2A37"/>
                <w:sz w:val="18"/>
              </w:rPr>
              <w:t xml:space="preserve">                .ThenBy(c =&gt; c.Name))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Task&lt;SchoolClassDto?&gt; GetByIdAsync(Guid id, CancellationToken ct = default) =&gt;</w:t>
            </w:r>
          </w:p>
          <w:p>
            <w:pPr>
              <w:spacing w:before="0" w:after="0"/>
              <w:ind w:left="115" w:right="115"/>
            </w:pPr>
            <w:r>
              <w:rPr>
                <w:rFonts w:ascii="Consolas" w:hAnsi="Consolas"/>
                <w:color w:val="1F2A37"/>
                <w:sz w:val="18"/>
              </w:rPr>
              <w:t xml:space="preserve">        Project(db.SchoolClasses.Where(c =&gt; c.Id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CreateAsync(CreateSchoolClassRequest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db.Sessions.AnyAsync(s =&gt; s.Id == request.SessionId, ct))</w:t>
            </w:r>
          </w:p>
          <w:p>
            <w:pPr>
              <w:spacing w:before="0" w:after="0"/>
              <w:ind w:left="115" w:right="115"/>
            </w:pPr>
            <w:r>
              <w:rPr>
                <w:rFonts w:ascii="Consolas" w:hAnsi="Consolas"/>
                <w:color w:val="1F2A37"/>
                <w:sz w:val="18"/>
              </w:rPr>
              <w:t xml:space="preserve">            return OperationResult&lt;Guid&gt;.Failure("Session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db.ClassLevels.AnyAsync(l =&gt; l.Id == request.ClassLevelId, ct))</w:t>
            </w:r>
          </w:p>
          <w:p>
            <w:pPr>
              <w:spacing w:before="0" w:after="0"/>
              <w:ind w:left="115" w:right="115"/>
            </w:pPr>
            <w:r>
              <w:rPr>
                <w:rFonts w:ascii="Consolas" w:hAnsi="Consolas"/>
                <w:color w:val="1F2A37"/>
                <w:sz w:val="18"/>
              </w:rPr>
              <w:t xml:space="preserve">            return OperationResult&lt;Guid&gt;.Failure("Class level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 c.SessionId == request.SessionId &amp;&amp; c.Name == request.Name, ct))</w:t>
            </w:r>
          </w:p>
          <w:p>
            <w:pPr>
              <w:spacing w:before="0" w:after="0"/>
              <w:ind w:left="115" w:right="115"/>
            </w:pPr>
            <w:r>
              <w:rPr>
                <w:rFonts w:ascii="Consolas" w:hAnsi="Consolas"/>
                <w:color w:val="1F2A37"/>
                <w:sz w:val="18"/>
              </w:rPr>
              <w:t xml:space="preserve">            return OperationResult&lt;Guid&gt;.Failure($"A class named '{request.Name}' already exists in this session.");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new SchoolClass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request.Name,</w:t>
            </w:r>
          </w:p>
          <w:p>
            <w:pPr>
              <w:spacing w:before="0" w:after="0"/>
              <w:ind w:left="115" w:right="115"/>
            </w:pPr>
            <w:r>
              <w:rPr>
                <w:rFonts w:ascii="Consolas" w:hAnsi="Consolas"/>
                <w:color w:val="1F2A37"/>
                <w:sz w:val="18"/>
              </w:rPr>
              <w:t xml:space="preserve">            Description = request.Description,</w:t>
            </w:r>
          </w:p>
          <w:p>
            <w:pPr>
              <w:spacing w:before="0" w:after="0"/>
              <w:ind w:left="115" w:right="115"/>
            </w:pPr>
            <w:r>
              <w:rPr>
                <w:rFonts w:ascii="Consolas" w:hAnsi="Consolas"/>
                <w:color w:val="1F2A37"/>
                <w:sz w:val="18"/>
              </w:rPr>
              <w:t xml:space="preserve">            ClassLevelId = request.ClassLevelId,</w:t>
            </w:r>
          </w:p>
          <w:p>
            <w:pPr>
              <w:spacing w:before="0" w:after="0"/>
              <w:ind w:left="115" w:right="115"/>
            </w:pPr>
            <w:r>
              <w:rPr>
                <w:rFonts w:ascii="Consolas" w:hAnsi="Consolas"/>
                <w:color w:val="1F2A37"/>
                <w:sz w:val="18"/>
              </w:rPr>
              <w:t xml:space="preserve">            SessionId = request.SessionId,</w:t>
            </w:r>
          </w:p>
          <w:p>
            <w:pPr>
              <w:spacing w:before="0" w:after="0"/>
              <w:ind w:left="115" w:right="115"/>
            </w:pPr>
            <w:r>
              <w:rPr>
                <w:rFonts w:ascii="Consolas" w:hAnsi="Consolas"/>
                <w:color w:val="1F2A37"/>
                <w:sz w:val="18"/>
              </w:rPr>
              <w:t xml:space="preserve">            ClassTeacherId = request.ClassTeacherId,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db.SchoolClasses.Add(entity);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OperationResult&lt;Guid&gt;.Success(entity.Id);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UpdateAsync(UpdateSchoolClassRequest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db.SchoolClasses.FirstOrDefaultAsync(c =&gt; c.Id == request.Id, ct);</w:t>
            </w:r>
          </w:p>
          <w:p>
            <w:pPr>
              <w:spacing w:before="0" w:after="0"/>
              <w:ind w:left="115" w:right="115"/>
            </w:pPr>
            <w:r>
              <w:rPr>
                <w:rFonts w:ascii="Consolas" w:hAnsi="Consolas"/>
                <w:color w:val="1F2A37"/>
                <w:sz w:val="18"/>
              </w:rPr>
              <w:t xml:space="preserve">        if (entity is null) return OperationResult.Failure("Class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w:t>
            </w:r>
          </w:p>
          <w:p>
            <w:pPr>
              <w:spacing w:before="0" w:after="0"/>
              <w:ind w:left="115" w:right="115"/>
            </w:pPr>
            <w:r>
              <w:rPr>
                <w:rFonts w:ascii="Consolas" w:hAnsi="Consolas"/>
                <w:color w:val="1F2A37"/>
                <w:sz w:val="18"/>
              </w:rPr>
              <w:t xml:space="preserve">                c.SessionId == request.SessionId</w:t>
            </w:r>
          </w:p>
          <w:p>
            <w:pPr>
              <w:spacing w:before="0" w:after="0"/>
              <w:ind w:left="115" w:right="115"/>
            </w:pPr>
            <w:r>
              <w:rPr>
                <w:rFonts w:ascii="Consolas" w:hAnsi="Consolas"/>
                <w:color w:val="1F2A37"/>
                <w:sz w:val="18"/>
              </w:rPr>
              <w:t xml:space="preserve">                &amp;&amp; c.Name == request.Name</w:t>
            </w:r>
          </w:p>
          <w:p>
            <w:pPr>
              <w:spacing w:before="0" w:after="0"/>
              <w:ind w:left="115" w:right="115"/>
            </w:pPr>
            <w:r>
              <w:rPr>
                <w:rFonts w:ascii="Consolas" w:hAnsi="Consolas"/>
                <w:color w:val="1F2A37"/>
                <w:sz w:val="18"/>
              </w:rPr>
              <w:t xml:space="preserve">                &amp;&amp; c.Id != request.Id, ct))</w:t>
            </w:r>
          </w:p>
          <w:p>
            <w:pPr>
              <w:spacing w:before="0" w:after="0"/>
              <w:ind w:left="115" w:right="115"/>
            </w:pPr>
            <w:r>
              <w:rPr>
                <w:rFonts w:ascii="Consolas" w:hAnsi="Consolas"/>
                <w:color w:val="1F2A37"/>
                <w:sz w:val="18"/>
              </w:rPr>
              <w:t xml:space="preserve">            return OperationResult.Failure($"A class named '{request.Name}' already exists in this session.");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entity.Name = request.Name;</w:t>
            </w:r>
          </w:p>
          <w:p>
            <w:pPr>
              <w:spacing w:before="0" w:after="0"/>
              <w:ind w:left="115" w:right="115"/>
            </w:pPr>
            <w:r>
              <w:rPr>
                <w:rFonts w:ascii="Consolas" w:hAnsi="Consolas"/>
                <w:color w:val="1F2A37"/>
                <w:sz w:val="18"/>
              </w:rPr>
              <w:t xml:space="preserve">        entity.Description = request.Description;</w:t>
            </w:r>
          </w:p>
          <w:p>
            <w:pPr>
              <w:spacing w:before="0" w:after="0"/>
              <w:ind w:left="115" w:right="115"/>
            </w:pPr>
            <w:r>
              <w:rPr>
                <w:rFonts w:ascii="Consolas" w:hAnsi="Consolas"/>
                <w:color w:val="1F2A37"/>
                <w:sz w:val="18"/>
              </w:rPr>
              <w:t xml:space="preserve">        entity.ClassLevelId = request.ClassLevelId;</w:t>
            </w:r>
          </w:p>
          <w:p>
            <w:pPr>
              <w:spacing w:before="0" w:after="0"/>
              <w:ind w:left="115" w:right="115"/>
            </w:pPr>
            <w:r>
              <w:rPr>
                <w:rFonts w:ascii="Consolas" w:hAnsi="Consolas"/>
                <w:color w:val="1F2A37"/>
                <w:sz w:val="18"/>
              </w:rPr>
              <w:t xml:space="preserve">        entity.SessionId = request.SessionId;</w:t>
            </w:r>
          </w:p>
          <w:p>
            <w:pPr>
              <w:spacing w:before="0" w:after="0"/>
              <w:ind w:left="115" w:right="115"/>
            </w:pPr>
            <w:r>
              <w:rPr>
                <w:rFonts w:ascii="Consolas" w:hAnsi="Consolas"/>
                <w:color w:val="1F2A37"/>
                <w:sz w:val="18"/>
              </w:rPr>
              <w:t xml:space="preserve">        entity.ClassTeacherId = request.ClassTeacherId;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db.SchoolClasses</w:t>
            </w:r>
          </w:p>
          <w:p>
            <w:pPr>
              <w:spacing w:before="0" w:after="0"/>
              <w:ind w:left="115" w:right="115"/>
            </w:pPr>
            <w:r>
              <w:rPr>
                <w:rFonts w:ascii="Consolas" w:hAnsi="Consolas"/>
                <w:color w:val="1F2A37"/>
                <w:sz w:val="18"/>
              </w:rPr>
              <w:t xml:space="preserve">            .Include(c =&gt; c.TimetableEntries)</w:t>
            </w:r>
          </w:p>
          <w:p>
            <w:pPr>
              <w:spacing w:before="0" w:after="0"/>
              <w:ind w:left="115" w:right="115"/>
            </w:pPr>
            <w:r>
              <w:rPr>
                <w:rFonts w:ascii="Consolas" w:hAnsi="Consolas"/>
                <w:color w:val="1F2A37"/>
                <w:sz w:val="18"/>
              </w:rPr>
              <w:t xml:space="preserve">            .FirstOrDefaultAsync(c =&gt; c.Id == id, ct);</w:t>
            </w:r>
          </w:p>
          <w:p>
            <w:pPr>
              <w:spacing w:before="0" w:after="0"/>
              <w:ind w:left="115" w:right="115"/>
            </w:pPr>
            <w:r>
              <w:rPr>
                <w:rFonts w:ascii="Consolas" w:hAnsi="Consolas"/>
                <w:color w:val="1F2A37"/>
                <w:sz w:val="18"/>
              </w:rPr>
              <w:t xml:space="preserve">        if (entity is null) return OperationResult.Failure("Class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(entity.TimetableEntries.Count &gt; 0)</w:t>
            </w:r>
          </w:p>
          <w:p>
            <w:pPr>
              <w:spacing w:before="0" w:after="0"/>
              <w:ind w:left="115" w:right="115"/>
            </w:pPr>
            <w:r>
              <w:rPr>
                <w:rFonts w:ascii="Consolas" w:hAnsi="Consolas"/>
                <w:color w:val="1F2A37"/>
                <w:sz w:val="18"/>
              </w:rPr>
              <w:t xml:space="preserve">            return OperationResult.Failure("Cannot delete a class that has timetable entries.");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db.SchoolClasses.Remove(entity);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Two things stand out. First, the projection's ClassTeacherName uses the EF Core null-propagation pattern (c.ClassTeacher == null ? null : ...) which translates into a CASE WHEN in SQL — a global query filter that hides a soft-deleted teacher will return null, and the DTO will surface a blank cell. Second, the unique-name check is scoped to (SessionId, Name) so 2024/2025's Primary 1A and 2025/2026's Primary 1A are legitimately different rows.</w:t>
      </w:r>
    </w:p>
    <w:p>
      <w:pPr>
        <w:pStyle w:val="Heading2"/>
      </w:pPr>
      <w:r>
        <w:rPr>
          <w:color w:val="05613C"/>
        </w:rPr>
        <w:t>6.4 SubjectService — full listing</w:t>
      </w:r>
    </w:p>
    <w:p>
      <w:pPr>
        <w:spacing w:before="120" w:after="40"/>
      </w:pPr>
      <w:r>
        <w:rPr>
          <w:i/>
          <w:color w:val="4B5563"/>
          <w:sz w:val="20"/>
        </w:rPr>
        <w:t>Listing — src/NaijaPrimeSchool.Infrastructure/Services/SubjectService.cs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SubjectService(ApplicationDbContext db) : ISubjectService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Task&lt;IReadOnlyList&lt;SubjectDto&gt;&gt; ListAsync(CancellationToken ct = default) =&gt;</w:t>
            </w:r>
          </w:p>
          <w:p>
            <w:pPr>
              <w:spacing w:before="0" w:after="0"/>
              <w:ind w:left="115" w:right="115"/>
            </w:pPr>
            <w:r>
              <w:rPr>
                <w:rFonts w:ascii="Consolas" w:hAnsi="Consolas"/>
                <w:color w:val="1F2A37"/>
                <w:sz w:val="18"/>
              </w:rPr>
              <w:t xml:space="preserve">        await db.Subjects</w:t>
            </w:r>
          </w:p>
          <w:p>
            <w:pPr>
              <w:spacing w:before="0" w:after="0"/>
              <w:ind w:left="115" w:right="115"/>
            </w:pPr>
            <w:r>
              <w:rPr>
                <w:rFonts w:ascii="Consolas" w:hAnsi="Consolas"/>
                <w:color w:val="1F2A37"/>
                <w:sz w:val="18"/>
              </w:rPr>
              <w:t xml:space="preserve">            .OrderBy(s =&gt; s.Name)</w:t>
            </w:r>
          </w:p>
          <w:p>
            <w:pPr>
              <w:spacing w:before="0" w:after="0"/>
              <w:ind w:left="115" w:right="115"/>
            </w:pPr>
            <w:r>
              <w:rPr>
                <w:rFonts w:ascii="Consolas" w:hAnsi="Consolas"/>
                <w:color w:val="1F2A37"/>
                <w:sz w:val="18"/>
              </w:rPr>
              <w:t xml:space="preserve">            .Select(s =&gt; new SubjectDto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Code = s.Code,</w:t>
            </w:r>
          </w:p>
          <w:p>
            <w:pPr>
              <w:spacing w:before="0" w:after="0"/>
              <w:ind w:left="115" w:right="115"/>
            </w:pPr>
            <w:r>
              <w:rPr>
                <w:rFonts w:ascii="Consolas" w:hAnsi="Consolas"/>
                <w:color w:val="1F2A37"/>
                <w:sz w:val="18"/>
              </w:rPr>
              <w:t xml:space="preserve">                Description = s.Description,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Task&lt;SubjectDto?&gt; GetByIdAsync(Guid id, CancellationToken ct = default) =&gt;</w:t>
            </w:r>
          </w:p>
          <w:p>
            <w:pPr>
              <w:spacing w:before="0" w:after="0"/>
              <w:ind w:left="115" w:right="115"/>
            </w:pPr>
            <w:r>
              <w:rPr>
                <w:rFonts w:ascii="Consolas" w:hAnsi="Consolas"/>
                <w:color w:val="1F2A37"/>
                <w:sz w:val="18"/>
              </w:rPr>
              <w:t xml:space="preserve">        db.Subjects</w:t>
            </w:r>
          </w:p>
          <w:p>
            <w:pPr>
              <w:spacing w:before="0" w:after="0"/>
              <w:ind w:left="115" w:right="115"/>
            </w:pPr>
            <w:r>
              <w:rPr>
                <w:rFonts w:ascii="Consolas" w:hAnsi="Consolas"/>
                <w:color w:val="1F2A37"/>
                <w:sz w:val="18"/>
              </w:rPr>
              <w:t xml:space="preserve">            .Where(s =&gt; s.Id == id)</w:t>
            </w:r>
          </w:p>
          <w:p>
            <w:pPr>
              <w:spacing w:before="0" w:after="0"/>
              <w:ind w:left="115" w:right="115"/>
            </w:pPr>
            <w:r>
              <w:rPr>
                <w:rFonts w:ascii="Consolas" w:hAnsi="Consolas"/>
                <w:color w:val="1F2A37"/>
                <w:sz w:val="18"/>
              </w:rPr>
              <w:t xml:space="preserve">            .Select(s =&gt; new SubjectDto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Code = s.Code,</w:t>
            </w:r>
          </w:p>
          <w:p>
            <w:pPr>
              <w:spacing w:before="0" w:after="0"/>
              <w:ind w:left="115" w:right="115"/>
            </w:pPr>
            <w:r>
              <w:rPr>
                <w:rFonts w:ascii="Consolas" w:hAnsi="Consolas"/>
                <w:color w:val="1F2A37"/>
                <w:sz w:val="18"/>
              </w:rPr>
              <w:t xml:space="preserve">                Description = s.Description,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CreateAsync(CreateSubjectRequest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name = request.Name.Trim();</w:t>
            </w:r>
          </w:p>
          <w:p>
            <w:pPr>
              <w:spacing w:before="0" w:after="0"/>
              <w:ind w:left="115" w:right="115"/>
            </w:pPr>
            <w:r>
              <w:rPr>
                <w:rFonts w:ascii="Consolas" w:hAnsi="Consolas"/>
                <w:color w:val="1F2A37"/>
                <w:sz w:val="18"/>
              </w:rPr>
              <w:t xml:space="preserve">        var code = request.Code.Trim().ToUpperInvariant();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db.Subjects.AnyAsync(s =&gt; s.Name == name, ct))</w:t>
            </w:r>
          </w:p>
          <w:p>
            <w:pPr>
              <w:spacing w:before="0" w:after="0"/>
              <w:ind w:left="115" w:right="115"/>
            </w:pPr>
            <w:r>
              <w:rPr>
                <w:rFonts w:ascii="Consolas" w:hAnsi="Consolas"/>
                <w:color w:val="1F2A37"/>
                <w:sz w:val="18"/>
              </w:rPr>
              <w:t xml:space="preserve">            return OperationResult&lt;Guid&gt;.Failure($"Subject '{name}'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db.Subjects.AnyAsync(s =&gt; s.Code == code, ct))</w:t>
            </w:r>
          </w:p>
          <w:p>
            <w:pPr>
              <w:spacing w:before="0" w:after="0"/>
              <w:ind w:left="115" w:right="115"/>
            </w:pPr>
            <w:r>
              <w:rPr>
                <w:rFonts w:ascii="Consolas" w:hAnsi="Consolas"/>
                <w:color w:val="1F2A37"/>
                <w:sz w:val="18"/>
              </w:rPr>
              <w:t xml:space="preserve">            return OperationResult&lt;Guid&gt;.Failure($"Subject code '{code}' is already in use.");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new Subject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name,</w:t>
            </w:r>
          </w:p>
          <w:p>
            <w:pPr>
              <w:spacing w:before="0" w:after="0"/>
              <w:ind w:left="115" w:right="115"/>
            </w:pPr>
            <w:r>
              <w:rPr>
                <w:rFonts w:ascii="Consolas" w:hAnsi="Consolas"/>
                <w:color w:val="1F2A37"/>
                <w:sz w:val="18"/>
              </w:rPr>
              <w:t xml:space="preserve">            Code = code,</w:t>
            </w:r>
          </w:p>
          <w:p>
            <w:pPr>
              <w:spacing w:before="0" w:after="0"/>
              <w:ind w:left="115" w:right="115"/>
            </w:pPr>
            <w:r>
              <w:rPr>
                <w:rFonts w:ascii="Consolas" w:hAnsi="Consolas"/>
                <w:color w:val="1F2A37"/>
                <w:sz w:val="18"/>
              </w:rPr>
              <w:t xml:space="preserve">            Description = request.Description,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db.Subjects.Add(entity);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OperationResult&lt;Guid&gt;.Success(entity.Id);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UpdateAsync(UpdateSubjectRequest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db.Subjects.FirstOrDefaultAsync(s =&gt; s.Id == request.Id, ct);</w:t>
            </w:r>
          </w:p>
          <w:p>
            <w:pPr>
              <w:spacing w:before="0" w:after="0"/>
              <w:ind w:left="115" w:right="115"/>
            </w:pPr>
            <w:r>
              <w:rPr>
                <w:rFonts w:ascii="Consolas" w:hAnsi="Consolas"/>
                <w:color w:val="1F2A37"/>
                <w:sz w:val="18"/>
              </w:rPr>
              <w:t xml:space="preserve">        if (entity is null) return OperationResult.Failure("Subject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name = request.Name.Trim();</w:t>
            </w:r>
          </w:p>
          <w:p>
            <w:pPr>
              <w:spacing w:before="0" w:after="0"/>
              <w:ind w:left="115" w:right="115"/>
            </w:pPr>
            <w:r>
              <w:rPr>
                <w:rFonts w:ascii="Consolas" w:hAnsi="Consolas"/>
                <w:color w:val="1F2A37"/>
                <w:sz w:val="18"/>
              </w:rPr>
              <w:t xml:space="preserve">        var code = request.Code.Trim().ToUpperInvariant();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db.Subjects.AnyAsync(s =&gt; s.Name == name &amp;&amp; s.Id != request.Id, ct))</w:t>
            </w:r>
          </w:p>
          <w:p>
            <w:pPr>
              <w:spacing w:before="0" w:after="0"/>
              <w:ind w:left="115" w:right="115"/>
            </w:pPr>
            <w:r>
              <w:rPr>
                <w:rFonts w:ascii="Consolas" w:hAnsi="Consolas"/>
                <w:color w:val="1F2A37"/>
                <w:sz w:val="18"/>
              </w:rPr>
              <w:t xml:space="preserve">            return OperationResult.Failure($"Subject '{name}'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db.Subjects.AnyAsync(s =&gt; s.Code == code &amp;&amp; s.Id != request.Id, ct))</w:t>
            </w:r>
          </w:p>
          <w:p>
            <w:pPr>
              <w:spacing w:before="0" w:after="0"/>
              <w:ind w:left="115" w:right="115"/>
            </w:pPr>
            <w:r>
              <w:rPr>
                <w:rFonts w:ascii="Consolas" w:hAnsi="Consolas"/>
                <w:color w:val="1F2A37"/>
                <w:sz w:val="18"/>
              </w:rPr>
              <w:t xml:space="preserve">            return OperationResult.Failure($"Subject code '{code}' is already in use.");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entity.Name = name;</w:t>
            </w:r>
          </w:p>
          <w:p>
            <w:pPr>
              <w:spacing w:before="0" w:after="0"/>
              <w:ind w:left="115" w:right="115"/>
            </w:pPr>
            <w:r>
              <w:rPr>
                <w:rFonts w:ascii="Consolas" w:hAnsi="Consolas"/>
                <w:color w:val="1F2A37"/>
                <w:sz w:val="18"/>
              </w:rPr>
              <w:t xml:space="preserve">        entity.Code = code;</w:t>
            </w:r>
          </w:p>
          <w:p>
            <w:pPr>
              <w:spacing w:before="0" w:after="0"/>
              <w:ind w:left="115" w:right="115"/>
            </w:pPr>
            <w:r>
              <w:rPr>
                <w:rFonts w:ascii="Consolas" w:hAnsi="Consolas"/>
                <w:color w:val="1F2A37"/>
                <w:sz w:val="18"/>
              </w:rPr>
              <w:t xml:space="preserve">        entity.Description = request.Description;</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db.Subjects</w:t>
            </w:r>
          </w:p>
          <w:p>
            <w:pPr>
              <w:spacing w:before="0" w:after="0"/>
              <w:ind w:left="115" w:right="115"/>
            </w:pPr>
            <w:r>
              <w:rPr>
                <w:rFonts w:ascii="Consolas" w:hAnsi="Consolas"/>
                <w:color w:val="1F2A37"/>
                <w:sz w:val="18"/>
              </w:rPr>
              <w:t xml:space="preserve">            .Include(s =&gt; s.TimetableEntries)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if (entity is null) return OperationResult.Failure("Subject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(entity.TimetableEntries.Count &gt; 0)</w:t>
            </w:r>
          </w:p>
          <w:p>
            <w:pPr>
              <w:spacing w:before="0" w:after="0"/>
              <w:ind w:left="115" w:right="115"/>
            </w:pPr>
            <w:r>
              <w:rPr>
                <w:rFonts w:ascii="Consolas" w:hAnsi="Consolas"/>
                <w:color w:val="1F2A37"/>
                <w:sz w:val="18"/>
              </w:rPr>
              <w:t xml:space="preserve">            return OperationResult.Failure("Cannot delete a subject that is on a timetable.");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db.Subjects.Remove(entity);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.Trim() on Name and the .Trim().ToUpperInvariant() on Code are deliberate normalisations — admins typing 'Mathematics ' or 'mth' should not be able to create near-duplicates of an existing subject. The unique indexes are the safety net; the service normalisation is the friendly UI.</w:t>
      </w:r>
    </w:p>
    <w:p>
      <w:pPr>
        <w:pStyle w:val="Heading2"/>
      </w:pPr>
      <w:r>
        <w:rPr>
          <w:color w:val="05613C"/>
        </w:rPr>
        <w:t>6.5 TimetableService — full listing</w:t>
      </w:r>
    </w:p>
    <w:p>
      <w:r>
        <w:rPr>
          <w:b w:val="0"/>
          <w:i w:val="0"/>
        </w:rPr>
        <w:t>TimetableService is the most complex service in the sprint. It owns two unrelated CRUD surfaces (TimetablePeriod and TimetableEntry) and a non-trivial upsert by natural key. The full listing follows.</w:t>
      </w:r>
    </w:p>
    <w:p>
      <w:pPr>
        <w:spacing w:before="120" w:after="40"/>
      </w:pPr>
      <w:r>
        <w:rPr>
          <w:i/>
          <w:color w:val="4B5563"/>
          <w:sz w:val="20"/>
        </w:rPr>
        <w:t>Listing — src/NaijaPrimeSchool.Infrastructure/Services/TimetableService.cs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TimetableService(ApplicationDbContext db) : ITimetableService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 Periods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Task&lt;IReadOnlyList&lt;TimetablePeriodDto&gt;&gt; ListPeriodsAsync(CancellationToken ct = default) =&gt;</w:t>
            </w:r>
          </w:p>
          <w:p>
            <w:pPr>
              <w:spacing w:before="0" w:after="0"/>
              <w:ind w:left="115" w:right="115"/>
            </w:pPr>
            <w:r>
              <w:rPr>
                <w:rFonts w:ascii="Consolas" w:hAnsi="Consolas"/>
                <w:color w:val="1F2A37"/>
                <w:sz w:val="18"/>
              </w:rPr>
              <w:t xml:space="preserve">        await db.TimetablePeriods</w:t>
            </w:r>
          </w:p>
          <w:p>
            <w:pPr>
              <w:spacing w:before="0" w:after="0"/>
              <w:ind w:left="115" w:right="115"/>
            </w:pPr>
            <w:r>
              <w:rPr>
                <w:rFonts w:ascii="Consolas" w:hAnsi="Consolas"/>
                <w:color w:val="1F2A37"/>
                <w:sz w:val="18"/>
              </w:rPr>
              <w:t xml:space="preserve">            .OrderBy(p =&gt; p.DisplayOrder)</w:t>
            </w:r>
          </w:p>
          <w:p>
            <w:pPr>
              <w:spacing w:before="0" w:after="0"/>
              <w:ind w:left="115" w:right="115"/>
            </w:pPr>
            <w:r>
              <w:rPr>
                <w:rFonts w:ascii="Consolas" w:hAnsi="Consolas"/>
                <w:color w:val="1F2A37"/>
                <w:sz w:val="18"/>
              </w:rPr>
              <w:t xml:space="preserve">            .ThenBy(p =&gt; p.StartTime)</w:t>
            </w:r>
          </w:p>
          <w:p>
            <w:pPr>
              <w:spacing w:before="0" w:after="0"/>
              <w:ind w:left="115" w:right="115"/>
            </w:pPr>
            <w:r>
              <w:rPr>
                <w:rFonts w:ascii="Consolas" w:hAnsi="Consolas"/>
                <w:color w:val="1F2A37"/>
                <w:sz w:val="18"/>
              </w:rPr>
              <w:t xml:space="preserve">            .Select(p =&gt; new TimetablePeriodDto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Name = p.Name,</w:t>
            </w:r>
          </w:p>
          <w:p>
            <w:pPr>
              <w:spacing w:before="0" w:after="0"/>
              <w:ind w:left="115" w:right="115"/>
            </w:pPr>
            <w:r>
              <w:rPr>
                <w:rFonts w:ascii="Consolas" w:hAnsi="Consolas"/>
                <w:color w:val="1F2A37"/>
                <w:sz w:val="18"/>
              </w:rPr>
              <w:t xml:space="preserve">                StartTime = p.StartTime,</w:t>
            </w:r>
          </w:p>
          <w:p>
            <w:pPr>
              <w:spacing w:before="0" w:after="0"/>
              <w:ind w:left="115" w:right="115"/>
            </w:pPr>
            <w:r>
              <w:rPr>
                <w:rFonts w:ascii="Consolas" w:hAnsi="Consolas"/>
                <w:color w:val="1F2A37"/>
                <w:sz w:val="18"/>
              </w:rPr>
              <w:t xml:space="preserve">                EndTime = p.EndTime,</w:t>
            </w:r>
          </w:p>
          <w:p>
            <w:pPr>
              <w:spacing w:before="0" w:after="0"/>
              <w:ind w:left="115" w:right="115"/>
            </w:pPr>
            <w:r>
              <w:rPr>
                <w:rFonts w:ascii="Consolas" w:hAnsi="Consolas"/>
                <w:color w:val="1F2A37"/>
                <w:sz w:val="18"/>
              </w:rPr>
              <w:t xml:space="preserve">                DisplayOrder = p.DisplayOrder,</w:t>
            </w:r>
          </w:p>
          <w:p>
            <w:pPr>
              <w:spacing w:before="0" w:after="0"/>
              <w:ind w:left="115" w:right="115"/>
            </w:pPr>
            <w:r>
              <w:rPr>
                <w:rFonts w:ascii="Consolas" w:hAnsi="Consolas"/>
                <w:color w:val="1F2A37"/>
                <w:sz w:val="18"/>
              </w:rPr>
              <w:t xml:space="preserve">                IsBreak = p.IsBreak,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Task&lt;TimetablePeriodDto?&gt; GetPeriodByIdAsync(Guid id, CancellationToken ct = default) =&gt;</w:t>
            </w:r>
          </w:p>
          <w:p>
            <w:pPr>
              <w:spacing w:before="0" w:after="0"/>
              <w:ind w:left="115" w:right="115"/>
            </w:pPr>
            <w:r>
              <w:rPr>
                <w:rFonts w:ascii="Consolas" w:hAnsi="Consolas"/>
                <w:color w:val="1F2A37"/>
                <w:sz w:val="18"/>
              </w:rPr>
              <w:t xml:space="preserve">        db.TimetablePeriods</w:t>
            </w:r>
          </w:p>
          <w:p>
            <w:pPr>
              <w:spacing w:before="0" w:after="0"/>
              <w:ind w:left="115" w:right="115"/>
            </w:pPr>
            <w:r>
              <w:rPr>
                <w:rFonts w:ascii="Consolas" w:hAnsi="Consolas"/>
                <w:color w:val="1F2A37"/>
                <w:sz w:val="18"/>
              </w:rPr>
              <w:t xml:space="preserve">            .Where(p =&gt; p.Id == id)</w:t>
            </w:r>
          </w:p>
          <w:p>
            <w:pPr>
              <w:spacing w:before="0" w:after="0"/>
              <w:ind w:left="115" w:right="115"/>
            </w:pPr>
            <w:r>
              <w:rPr>
                <w:rFonts w:ascii="Consolas" w:hAnsi="Consolas"/>
                <w:color w:val="1F2A37"/>
                <w:sz w:val="18"/>
              </w:rPr>
              <w:t xml:space="preserve">            .Select(p =&gt; new TimetablePeriodDto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Name = p.Name,</w:t>
            </w:r>
          </w:p>
          <w:p>
            <w:pPr>
              <w:spacing w:before="0" w:after="0"/>
              <w:ind w:left="115" w:right="115"/>
            </w:pPr>
            <w:r>
              <w:rPr>
                <w:rFonts w:ascii="Consolas" w:hAnsi="Consolas"/>
                <w:color w:val="1F2A37"/>
                <w:sz w:val="18"/>
              </w:rPr>
              <w:t xml:space="preserve">                StartTime = p.StartTime,</w:t>
            </w:r>
          </w:p>
          <w:p>
            <w:pPr>
              <w:spacing w:before="0" w:after="0"/>
              <w:ind w:left="115" w:right="115"/>
            </w:pPr>
            <w:r>
              <w:rPr>
                <w:rFonts w:ascii="Consolas" w:hAnsi="Consolas"/>
                <w:color w:val="1F2A37"/>
                <w:sz w:val="18"/>
              </w:rPr>
              <w:t xml:space="preserve">                EndTime = p.EndTime,</w:t>
            </w:r>
          </w:p>
          <w:p>
            <w:pPr>
              <w:spacing w:before="0" w:after="0"/>
              <w:ind w:left="115" w:right="115"/>
            </w:pPr>
            <w:r>
              <w:rPr>
                <w:rFonts w:ascii="Consolas" w:hAnsi="Consolas"/>
                <w:color w:val="1F2A37"/>
                <w:sz w:val="18"/>
              </w:rPr>
              <w:t xml:space="preserve">                DisplayOrder = p.DisplayOrder,</w:t>
            </w:r>
          </w:p>
          <w:p>
            <w:pPr>
              <w:spacing w:before="0" w:after="0"/>
              <w:ind w:left="115" w:right="115"/>
            </w:pPr>
            <w:r>
              <w:rPr>
                <w:rFonts w:ascii="Consolas" w:hAnsi="Consolas"/>
                <w:color w:val="1F2A37"/>
                <w:sz w:val="18"/>
              </w:rPr>
              <w:t xml:space="preserve">                IsBreak = p.IsBreak,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CreatePeriodAsync(CreateTimetablePeriodRequest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(request.EndTime &lt;= request.StartTime)</w:t>
            </w:r>
          </w:p>
          <w:p>
            <w:pPr>
              <w:spacing w:before="0" w:after="0"/>
              <w:ind w:left="115" w:right="115"/>
            </w:pPr>
            <w:r>
              <w:rPr>
                <w:rFonts w:ascii="Consolas" w:hAnsi="Consolas"/>
                <w:color w:val="1F2A37"/>
                <w:sz w:val="18"/>
              </w:rPr>
              <w:t xml:space="preserve">            return OperationResult&lt;Guid&gt;.Failure("End time must be after start time.");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new TimetablePeriod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request.Name.Trim(),</w:t>
            </w:r>
          </w:p>
          <w:p>
            <w:pPr>
              <w:spacing w:before="0" w:after="0"/>
              <w:ind w:left="115" w:right="115"/>
            </w:pPr>
            <w:r>
              <w:rPr>
                <w:rFonts w:ascii="Consolas" w:hAnsi="Consolas"/>
                <w:color w:val="1F2A37"/>
                <w:sz w:val="18"/>
              </w:rPr>
              <w:t xml:space="preserve">            StartTime = request.StartTime,</w:t>
            </w:r>
          </w:p>
          <w:p>
            <w:pPr>
              <w:spacing w:before="0" w:after="0"/>
              <w:ind w:left="115" w:right="115"/>
            </w:pPr>
            <w:r>
              <w:rPr>
                <w:rFonts w:ascii="Consolas" w:hAnsi="Consolas"/>
                <w:color w:val="1F2A37"/>
                <w:sz w:val="18"/>
              </w:rPr>
              <w:t xml:space="preserve">            EndTime = request.EndTime,</w:t>
            </w:r>
          </w:p>
          <w:p>
            <w:pPr>
              <w:spacing w:before="0" w:after="0"/>
              <w:ind w:left="115" w:right="115"/>
            </w:pPr>
            <w:r>
              <w:rPr>
                <w:rFonts w:ascii="Consolas" w:hAnsi="Consolas"/>
                <w:color w:val="1F2A37"/>
                <w:sz w:val="18"/>
              </w:rPr>
              <w:t xml:space="preserve">            DisplayOrder = request.DisplayOrder,</w:t>
            </w:r>
          </w:p>
          <w:p>
            <w:pPr>
              <w:spacing w:before="0" w:after="0"/>
              <w:ind w:left="115" w:right="115"/>
            </w:pPr>
            <w:r>
              <w:rPr>
                <w:rFonts w:ascii="Consolas" w:hAnsi="Consolas"/>
                <w:color w:val="1F2A37"/>
                <w:sz w:val="18"/>
              </w:rPr>
              <w:t xml:space="preserve">            IsBreak = request.IsBreak,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db.TimetablePeriods.Add(entity);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OperationResult&lt;Guid&gt;.Success(entity.Id);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UpdatePeriodAsync(UpdateTimetablePeriodRequest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db.TimetablePeriods.FirstOrDefaultAsync(p =&gt; p.Id == request.Id, ct);</w:t>
            </w:r>
          </w:p>
          <w:p>
            <w:pPr>
              <w:spacing w:before="0" w:after="0"/>
              <w:ind w:left="115" w:right="115"/>
            </w:pPr>
            <w:r>
              <w:rPr>
                <w:rFonts w:ascii="Consolas" w:hAnsi="Consolas"/>
                <w:color w:val="1F2A37"/>
                <w:sz w:val="18"/>
              </w:rPr>
              <w:t xml:space="preserve">        if (entity is null) return OperationResult.Failure("Period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(request.EndTime &lt;= request.StartTime)</w:t>
            </w:r>
          </w:p>
          <w:p>
            <w:pPr>
              <w:spacing w:before="0" w:after="0"/>
              <w:ind w:left="115" w:right="115"/>
            </w:pPr>
            <w:r>
              <w:rPr>
                <w:rFonts w:ascii="Consolas" w:hAnsi="Consolas"/>
                <w:color w:val="1F2A37"/>
                <w:sz w:val="18"/>
              </w:rPr>
              <w:t xml:space="preserve">            return OperationResult.Failure("End time must be after start time.");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entity.Name = request.Name.Trim();</w:t>
            </w:r>
          </w:p>
          <w:p>
            <w:pPr>
              <w:spacing w:before="0" w:after="0"/>
              <w:ind w:left="115" w:right="115"/>
            </w:pPr>
            <w:r>
              <w:rPr>
                <w:rFonts w:ascii="Consolas" w:hAnsi="Consolas"/>
                <w:color w:val="1F2A37"/>
                <w:sz w:val="18"/>
              </w:rPr>
              <w:t xml:space="preserve">        entity.StartTime = request.StartTime;</w:t>
            </w:r>
          </w:p>
          <w:p>
            <w:pPr>
              <w:spacing w:before="0" w:after="0"/>
              <w:ind w:left="115" w:right="115"/>
            </w:pPr>
            <w:r>
              <w:rPr>
                <w:rFonts w:ascii="Consolas" w:hAnsi="Consolas"/>
                <w:color w:val="1F2A37"/>
                <w:sz w:val="18"/>
              </w:rPr>
              <w:t xml:space="preserve">        entity.EndTime = request.EndTime;</w:t>
            </w:r>
          </w:p>
          <w:p>
            <w:pPr>
              <w:spacing w:before="0" w:after="0"/>
              <w:ind w:left="115" w:right="115"/>
            </w:pPr>
            <w:r>
              <w:rPr>
                <w:rFonts w:ascii="Consolas" w:hAnsi="Consolas"/>
                <w:color w:val="1F2A37"/>
                <w:sz w:val="18"/>
              </w:rPr>
              <w:t xml:space="preserve">        entity.DisplayOrder = request.DisplayOrder;</w:t>
            </w:r>
          </w:p>
          <w:p>
            <w:pPr>
              <w:spacing w:before="0" w:after="0"/>
              <w:ind w:left="115" w:right="115"/>
            </w:pPr>
            <w:r>
              <w:rPr>
                <w:rFonts w:ascii="Consolas" w:hAnsi="Consolas"/>
                <w:color w:val="1F2A37"/>
                <w:sz w:val="18"/>
              </w:rPr>
              <w:t xml:space="preserve">        entity.IsBreak = request.IsBreak;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SoftDeletePeriodAsync(Guid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db.TimetablePeriods</w:t>
            </w:r>
          </w:p>
          <w:p>
            <w:pPr>
              <w:spacing w:before="0" w:after="0"/>
              <w:ind w:left="115" w:right="115"/>
            </w:pPr>
            <w:r>
              <w:rPr>
                <w:rFonts w:ascii="Consolas" w:hAnsi="Consolas"/>
                <w:color w:val="1F2A37"/>
                <w:sz w:val="18"/>
              </w:rPr>
              <w:t xml:space="preserve">            .Include(p =&gt; p.TimetableEntries)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if (entity is null) return OperationResult.Failure("Period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(entity.TimetableEntries.Count &gt; 0)</w:t>
            </w:r>
          </w:p>
          <w:p>
            <w:pPr>
              <w:spacing w:before="0" w:after="0"/>
              <w:ind w:left="115" w:right="115"/>
            </w:pPr>
            <w:r>
              <w:rPr>
                <w:rFonts w:ascii="Consolas" w:hAnsi="Consolas"/>
                <w:color w:val="1F2A37"/>
                <w:sz w:val="18"/>
              </w:rPr>
              <w:t xml:space="preserve">            return OperationResult.Failure("Cannot delete a period that is in use on a timetable.");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db.TimetablePeriods.Remove(entity);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 Entries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IQueryable&lt;TimetableEntryDto&gt; ProjectEntries(IQueryable&lt;TimetableEntry&gt; q) =&gt;</w:t>
            </w:r>
          </w:p>
          <w:p>
            <w:pPr>
              <w:spacing w:before="0" w:after="0"/>
              <w:ind w:left="115" w:right="115"/>
            </w:pPr>
            <w:r>
              <w:rPr>
                <w:rFonts w:ascii="Consolas" w:hAnsi="Consolas"/>
                <w:color w:val="1F2A37"/>
                <w:sz w:val="18"/>
              </w:rPr>
              <w:t xml:space="preserve">        q.Select(e =&gt; new TimetableEntryDto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e.Id,</w:t>
            </w:r>
          </w:p>
          <w:p>
            <w:pPr>
              <w:spacing w:before="0" w:after="0"/>
              <w:ind w:left="115" w:right="115"/>
            </w:pPr>
            <w:r>
              <w:rPr>
                <w:rFonts w:ascii="Consolas" w:hAnsi="Consolas"/>
                <w:color w:val="1F2A37"/>
                <w:sz w:val="18"/>
              </w:rPr>
              <w:t xml:space="preserve">            TermId = e.TermId,</w:t>
            </w:r>
          </w:p>
          <w:p>
            <w:pPr>
              <w:spacing w:before="0" w:after="0"/>
              <w:ind w:left="115" w:right="115"/>
            </w:pPr>
            <w:r>
              <w:rPr>
                <w:rFonts w:ascii="Consolas" w:hAnsi="Consolas"/>
                <w:color w:val="1F2A37"/>
                <w:sz w:val="18"/>
              </w:rPr>
              <w:t xml:space="preserve">            SchoolClassId = e.SchoolClassId,</w:t>
            </w:r>
          </w:p>
          <w:p>
            <w:pPr>
              <w:spacing w:before="0" w:after="0"/>
              <w:ind w:left="115" w:right="115"/>
            </w:pPr>
            <w:r>
              <w:rPr>
                <w:rFonts w:ascii="Consolas" w:hAnsi="Consolas"/>
                <w:color w:val="1F2A37"/>
                <w:sz w:val="18"/>
              </w:rPr>
              <w:t xml:space="preserve">            SchoolClassName = e.SchoolClass!.Name,</w:t>
            </w:r>
          </w:p>
          <w:p>
            <w:pPr>
              <w:spacing w:before="0" w:after="0"/>
              <w:ind w:left="115" w:right="115"/>
            </w:pPr>
            <w:r>
              <w:rPr>
                <w:rFonts w:ascii="Consolas" w:hAnsi="Consolas"/>
                <w:color w:val="1F2A37"/>
                <w:sz w:val="18"/>
              </w:rPr>
              <w:t xml:space="preserve">            SubjectId = e.SubjectId,</w:t>
            </w:r>
          </w:p>
          <w:p>
            <w:pPr>
              <w:spacing w:before="0" w:after="0"/>
              <w:ind w:left="115" w:right="115"/>
            </w:pPr>
            <w:r>
              <w:rPr>
                <w:rFonts w:ascii="Consolas" w:hAnsi="Consolas"/>
                <w:color w:val="1F2A37"/>
                <w:sz w:val="18"/>
              </w:rPr>
              <w:t xml:space="preserve">            SubjectName = e.Subject!.Name,</w:t>
            </w:r>
          </w:p>
          <w:p>
            <w:pPr>
              <w:spacing w:before="0" w:after="0"/>
              <w:ind w:left="115" w:right="115"/>
            </w:pPr>
            <w:r>
              <w:rPr>
                <w:rFonts w:ascii="Consolas" w:hAnsi="Consolas"/>
                <w:color w:val="1F2A37"/>
                <w:sz w:val="18"/>
              </w:rPr>
              <w:t xml:space="preserve">            SubjectCode = e.Subject!.Code,</w:t>
            </w:r>
          </w:p>
          <w:p>
            <w:pPr>
              <w:spacing w:before="0" w:after="0"/>
              <w:ind w:left="115" w:right="115"/>
            </w:pPr>
            <w:r>
              <w:rPr>
                <w:rFonts w:ascii="Consolas" w:hAnsi="Consolas"/>
                <w:color w:val="1F2A37"/>
                <w:sz w:val="18"/>
              </w:rPr>
              <w:t xml:space="preserve">            WeekDayId = e.WeekDayId,</w:t>
            </w:r>
          </w:p>
          <w:p>
            <w:pPr>
              <w:spacing w:before="0" w:after="0"/>
              <w:ind w:left="115" w:right="115"/>
            </w:pPr>
            <w:r>
              <w:rPr>
                <w:rFonts w:ascii="Consolas" w:hAnsi="Consolas"/>
                <w:color w:val="1F2A37"/>
                <w:sz w:val="18"/>
              </w:rPr>
              <w:t xml:space="preserve">            WeekDayName = e.WeekDay!.Name,</w:t>
            </w:r>
          </w:p>
          <w:p>
            <w:pPr>
              <w:spacing w:before="0" w:after="0"/>
              <w:ind w:left="115" w:right="115"/>
            </w:pPr>
            <w:r>
              <w:rPr>
                <w:rFonts w:ascii="Consolas" w:hAnsi="Consolas"/>
                <w:color w:val="1F2A37"/>
                <w:sz w:val="18"/>
              </w:rPr>
              <w:t xml:space="preserve">            WeekDayOrder = e.WeekDay!.DisplayOrder,</w:t>
            </w:r>
          </w:p>
          <w:p>
            <w:pPr>
              <w:spacing w:before="0" w:after="0"/>
              <w:ind w:left="115" w:right="115"/>
            </w:pPr>
            <w:r>
              <w:rPr>
                <w:rFonts w:ascii="Consolas" w:hAnsi="Consolas"/>
                <w:color w:val="1F2A37"/>
                <w:sz w:val="18"/>
              </w:rPr>
              <w:t xml:space="preserve">            TimetablePeriodId = e.TimetablePeriodId,</w:t>
            </w:r>
          </w:p>
          <w:p>
            <w:pPr>
              <w:spacing w:before="0" w:after="0"/>
              <w:ind w:left="115" w:right="115"/>
            </w:pPr>
            <w:r>
              <w:rPr>
                <w:rFonts w:ascii="Consolas" w:hAnsi="Consolas"/>
                <w:color w:val="1F2A37"/>
                <w:sz w:val="18"/>
              </w:rPr>
              <w:t xml:space="preserve">            PeriodName = e.TimetablePeriod!.Name,</w:t>
            </w:r>
          </w:p>
          <w:p>
            <w:pPr>
              <w:spacing w:before="0" w:after="0"/>
              <w:ind w:left="115" w:right="115"/>
            </w:pPr>
            <w:r>
              <w:rPr>
                <w:rFonts w:ascii="Consolas" w:hAnsi="Consolas"/>
                <w:color w:val="1F2A37"/>
                <w:sz w:val="18"/>
              </w:rPr>
              <w:t xml:space="preserve">            PeriodStart = e.TimetablePeriod!.StartTime,</w:t>
            </w:r>
          </w:p>
          <w:p>
            <w:pPr>
              <w:spacing w:before="0" w:after="0"/>
              <w:ind w:left="115" w:right="115"/>
            </w:pPr>
            <w:r>
              <w:rPr>
                <w:rFonts w:ascii="Consolas" w:hAnsi="Consolas"/>
                <w:color w:val="1F2A37"/>
                <w:sz w:val="18"/>
              </w:rPr>
              <w:t xml:space="preserve">            PeriodEnd = e.TimetablePeriod!.EndTime,</w:t>
            </w:r>
          </w:p>
          <w:p>
            <w:pPr>
              <w:spacing w:before="0" w:after="0"/>
              <w:ind w:left="115" w:right="115"/>
            </w:pPr>
            <w:r>
              <w:rPr>
                <w:rFonts w:ascii="Consolas" w:hAnsi="Consolas"/>
                <w:color w:val="1F2A37"/>
                <w:sz w:val="18"/>
              </w:rPr>
              <w:t xml:space="preserve">            PeriodOrder = e.TimetablePeriod!.DisplayOrder,</w:t>
            </w:r>
          </w:p>
          <w:p>
            <w:pPr>
              <w:spacing w:before="0" w:after="0"/>
              <w:ind w:left="115" w:right="115"/>
            </w:pPr>
            <w:r>
              <w:rPr>
                <w:rFonts w:ascii="Consolas" w:hAnsi="Consolas"/>
                <w:color w:val="1F2A37"/>
                <w:sz w:val="18"/>
              </w:rPr>
              <w:t xml:space="preserve">            TeacherId = e.TeacherId,</w:t>
            </w:r>
          </w:p>
          <w:p>
            <w:pPr>
              <w:spacing w:before="0" w:after="0"/>
              <w:ind w:left="115" w:right="115"/>
            </w:pPr>
            <w:r>
              <w:rPr>
                <w:rFonts w:ascii="Consolas" w:hAnsi="Consolas"/>
                <w:color w:val="1F2A37"/>
                <w:sz w:val="18"/>
              </w:rPr>
              <w:t xml:space="preserve">            TeacherName = e.Teacher == null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(e.Teacher.FirstName + " " + e.Teacher.LastName).Trim(),</w:t>
            </w:r>
          </w:p>
          <w:p>
            <w:pPr>
              <w:spacing w:before="0" w:after="0"/>
              <w:ind w:left="115" w:right="115"/>
            </w:pPr>
            <w:r>
              <w:rPr>
                <w:rFonts w:ascii="Consolas" w:hAnsi="Consolas"/>
                <w:color w:val="1F2A37"/>
                <w:sz w:val="18"/>
              </w:rPr>
              <w:t xml:space="preserve">            Room = e.Room,</w:t>
            </w:r>
          </w:p>
          <w:p>
            <w:pPr>
              <w:spacing w:before="0" w:after="0"/>
              <w:ind w:left="115" w:right="115"/>
            </w:pPr>
            <w:r>
              <w:rPr>
                <w:rFonts w:ascii="Consolas" w:hAnsi="Consolas"/>
                <w:color w:val="1F2A37"/>
                <w:sz w:val="18"/>
              </w:rPr>
              <w:t xml:space="preserve">            Notes = e.Notes,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Task&lt;IReadOnlyList&lt;TimetableEntryDto&gt;&gt; ListEntriesAsync(TimetableQuery query, CancellationToken ct = default) =&gt;</w:t>
            </w:r>
          </w:p>
          <w:p>
            <w:pPr>
              <w:spacing w:before="0" w:after="0"/>
              <w:ind w:left="115" w:right="115"/>
            </w:pPr>
            <w:r>
              <w:rPr>
                <w:rFonts w:ascii="Consolas" w:hAnsi="Consolas"/>
                <w:color w:val="1F2A37"/>
                <w:sz w:val="18"/>
              </w:rPr>
              <w:t xml:space="preserve">        await ProjectEntries(db.TimetableEntries</w:t>
            </w:r>
          </w:p>
          <w:p>
            <w:pPr>
              <w:spacing w:before="0" w:after="0"/>
              <w:ind w:left="115" w:right="115"/>
            </w:pPr>
            <w:r>
              <w:rPr>
                <w:rFonts w:ascii="Consolas" w:hAnsi="Consolas"/>
                <w:color w:val="1F2A37"/>
                <w:sz w:val="18"/>
              </w:rPr>
              <w:t xml:space="preserve">                .Where(e =&gt; e.TermId == query.TermId &amp;&amp; e.SchoolClassId == query.SchoolClassId))</w:t>
            </w:r>
          </w:p>
          <w:p>
            <w:pPr>
              <w:spacing w:before="0" w:after="0"/>
              <w:ind w:left="115" w:right="115"/>
            </w:pPr>
            <w:r>
              <w:rPr>
                <w:rFonts w:ascii="Consolas" w:hAnsi="Consolas"/>
                <w:color w:val="1F2A37"/>
                <w:sz w:val="18"/>
              </w:rPr>
              <w:t xml:space="preserve">            .OrderBy(e =&gt; e.WeekDayOrder)</w:t>
            </w:r>
          </w:p>
          <w:p>
            <w:pPr>
              <w:spacing w:before="0" w:after="0"/>
              <w:ind w:left="115" w:right="115"/>
            </w:pPr>
            <w:r>
              <w:rPr>
                <w:rFonts w:ascii="Consolas" w:hAnsi="Consolas"/>
                <w:color w:val="1F2A37"/>
                <w:sz w:val="18"/>
              </w:rPr>
              <w:t xml:space="preserve">            .ThenBy(e =&gt; e.PeriodOrder)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Task&lt;TimetableEntryDto?&gt; GetEntryByIdAsync(Guid id, CancellationToken ct = default) =&gt;</w:t>
            </w:r>
          </w:p>
          <w:p>
            <w:pPr>
              <w:spacing w:before="0" w:after="0"/>
              <w:ind w:left="115" w:right="115"/>
            </w:pPr>
            <w:r>
              <w:rPr>
                <w:rFonts w:ascii="Consolas" w:hAnsi="Consolas"/>
                <w:color w:val="1F2A37"/>
                <w:sz w:val="18"/>
              </w:rPr>
              <w:t xml:space="preserve">        ProjectEntries(db.TimetableEntries.Where(e =&gt; e.Id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UpsertEntryAsync(UpsertTimetableEntryRequest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t.Id == request.TermId, ct))</w:t>
            </w:r>
          </w:p>
          <w:p>
            <w:pPr>
              <w:spacing w:before="0" w:after="0"/>
              <w:ind w:left="115" w:right="115"/>
            </w:pPr>
            <w:r>
              <w:rPr>
                <w:rFonts w:ascii="Consolas" w:hAnsi="Consolas"/>
                <w:color w:val="1F2A37"/>
                <w:sz w:val="18"/>
              </w:rPr>
              <w:t xml:space="preserve">            return OperationResult&lt;Guid&gt;.Failure("Term not found.");</w:t>
            </w:r>
          </w:p>
          <w:p>
            <w:pPr>
              <w:spacing w:before="0" w:after="0"/>
              <w:ind w:left="115" w:right="115"/>
            </w:pPr>
            <w:r>
              <w:rPr>
                <w:rFonts w:ascii="Consolas" w:hAnsi="Consolas"/>
                <w:color w:val="1F2A37"/>
                <w:sz w:val="18"/>
              </w:rPr>
              <w:t xml:space="preserve">        if (!await db.SchoolClasses.AnyAsync(c =&gt; c.Id == request.SchoolClassId, ct))</w:t>
            </w:r>
          </w:p>
          <w:p>
            <w:pPr>
              <w:spacing w:before="0" w:after="0"/>
              <w:ind w:left="115" w:right="115"/>
            </w:pPr>
            <w:r>
              <w:rPr>
                <w:rFonts w:ascii="Consolas" w:hAnsi="Consolas"/>
                <w:color w:val="1F2A37"/>
                <w:sz w:val="18"/>
              </w:rPr>
              <w:t xml:space="preserve">            return OperationResult&lt;Guid&gt;.Failure("Class not found.");</w:t>
            </w:r>
          </w:p>
          <w:p>
            <w:pPr>
              <w:spacing w:before="0" w:after="0"/>
              <w:ind w:left="115" w:right="115"/>
            </w:pPr>
            <w:r>
              <w:rPr>
                <w:rFonts w:ascii="Consolas" w:hAnsi="Consolas"/>
                <w:color w:val="1F2A37"/>
                <w:sz w:val="18"/>
              </w:rPr>
              <w:t xml:space="preserve">        if (!await db.Subjects.AnyAsync(s =&gt; s.Id == request.SubjectId, ct))</w:t>
            </w:r>
          </w:p>
          <w:p>
            <w:pPr>
              <w:spacing w:before="0" w:after="0"/>
              <w:ind w:left="115" w:right="115"/>
            </w:pPr>
            <w:r>
              <w:rPr>
                <w:rFonts w:ascii="Consolas" w:hAnsi="Consolas"/>
                <w:color w:val="1F2A37"/>
                <w:sz w:val="18"/>
              </w:rPr>
              <w:t xml:space="preserve">            return OperationResult&lt;Guid&gt;.Failure("Subject not found.");</w:t>
            </w:r>
          </w:p>
          <w:p>
            <w:pPr>
              <w:spacing w:before="0" w:after="0"/>
              <w:ind w:left="115" w:right="115"/>
            </w:pPr>
            <w:r>
              <w:rPr>
                <w:rFonts w:ascii="Consolas" w:hAnsi="Consolas"/>
                <w:color w:val="1F2A37"/>
                <w:sz w:val="18"/>
              </w:rPr>
              <w:t xml:space="preserve">        if (!await db.WeekDays.AnyAsync(d =&gt; d.Id == request.WeekDayId, ct))</w:t>
            </w:r>
          </w:p>
          <w:p>
            <w:pPr>
              <w:spacing w:before="0" w:after="0"/>
              <w:ind w:left="115" w:right="115"/>
            </w:pPr>
            <w:r>
              <w:rPr>
                <w:rFonts w:ascii="Consolas" w:hAnsi="Consolas"/>
                <w:color w:val="1F2A37"/>
                <w:sz w:val="18"/>
              </w:rPr>
              <w:t xml:space="preserve">            return OperationResult&lt;Guid&gt;.Failure("Week day not found.");</w:t>
            </w:r>
          </w:p>
          <w:p>
            <w:pPr>
              <w:spacing w:before="0" w:after="0"/>
              <w:ind w:left="115" w:right="115"/>
            </w:pPr>
            <w:r>
              <w:rPr>
                <w:rFonts w:ascii="Consolas" w:hAnsi="Consolas"/>
                <w:color w:val="1F2A37"/>
                <w:sz w:val="18"/>
              </w:rPr>
              <w:t xml:space="preserve">        if (!await db.TimetablePeriods.AnyAsync(p =&gt; p.Id == request.TimetablePeriodId, ct))</w:t>
            </w:r>
          </w:p>
          <w:p>
            <w:pPr>
              <w:spacing w:before="0" w:after="0"/>
              <w:ind w:left="115" w:right="115"/>
            </w:pPr>
            <w:r>
              <w:rPr>
                <w:rFonts w:ascii="Consolas" w:hAnsi="Consolas"/>
                <w:color w:val="1F2A37"/>
                <w:sz w:val="18"/>
              </w:rPr>
              <w:t xml:space="preserve">            return OperationResult&lt;Guid&gt;.Failure("Period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existingId = await db.TimetableEntries</w:t>
            </w:r>
          </w:p>
          <w:p>
            <w:pPr>
              <w:spacing w:before="0" w:after="0"/>
              <w:ind w:left="115" w:right="115"/>
            </w:pPr>
            <w:r>
              <w:rPr>
                <w:rFonts w:ascii="Consolas" w:hAnsi="Consolas"/>
                <w:color w:val="1F2A37"/>
                <w:sz w:val="18"/>
              </w:rPr>
              <w:t xml:space="preserve">            .Where(e =&gt; e.TermId == request.TermId</w:t>
            </w:r>
          </w:p>
          <w:p>
            <w:pPr>
              <w:spacing w:before="0" w:after="0"/>
              <w:ind w:left="115" w:right="115"/>
            </w:pPr>
            <w:r>
              <w:rPr>
                <w:rFonts w:ascii="Consolas" w:hAnsi="Consolas"/>
                <w:color w:val="1F2A37"/>
                <w:sz w:val="18"/>
              </w:rPr>
              <w:t xml:space="preserve">                        &amp;&amp; e.SchoolClassId == request.SchoolClassId</w:t>
            </w:r>
          </w:p>
          <w:p>
            <w:pPr>
              <w:spacing w:before="0" w:after="0"/>
              <w:ind w:left="115" w:right="115"/>
            </w:pPr>
            <w:r>
              <w:rPr>
                <w:rFonts w:ascii="Consolas" w:hAnsi="Consolas"/>
                <w:color w:val="1F2A37"/>
                <w:sz w:val="18"/>
              </w:rPr>
              <w:t xml:space="preserve">                        &amp;&amp; e.WeekDayId == request.WeekDayId</w:t>
            </w:r>
          </w:p>
          <w:p>
            <w:pPr>
              <w:spacing w:before="0" w:after="0"/>
              <w:ind w:left="115" w:right="115"/>
            </w:pPr>
            <w:r>
              <w:rPr>
                <w:rFonts w:ascii="Consolas" w:hAnsi="Consolas"/>
                <w:color w:val="1F2A37"/>
                <w:sz w:val="18"/>
              </w:rPr>
              <w:t xml:space="preserve">                        &amp;&amp; e.TimetablePeriodId == request.TimetablePeriodId)</w:t>
            </w:r>
          </w:p>
          <w:p>
            <w:pPr>
              <w:spacing w:before="0" w:after="0"/>
              <w:ind w:left="115" w:right="115"/>
            </w:pPr>
            <w:r>
              <w:rPr>
                <w:rFonts w:ascii="Consolas" w:hAnsi="Consolas"/>
                <w:color w:val="1F2A37"/>
                <w:sz w:val="18"/>
              </w:rPr>
              <w:t xml:space="preserve">            .Select(e =&gt; (Guid?)e.Id)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Treat (term, class, day, period) as the natural key, regardless of the supplied Id</w:t>
            </w:r>
          </w:p>
          <w:p>
            <w:pPr>
              <w:spacing w:before="0" w:after="0"/>
              <w:ind w:left="115" w:right="115"/>
            </w:pPr>
            <w:r>
              <w:rPr>
                <w:rFonts w:ascii="Consolas" w:hAnsi="Consolas"/>
                <w:color w:val="1F2A37"/>
                <w:sz w:val="18"/>
              </w:rPr>
              <w:t xml:space="preserve">        var entity = existingId.HasValue</w:t>
            </w:r>
          </w:p>
          <w:p>
            <w:pPr>
              <w:spacing w:before="0" w:after="0"/>
              <w:ind w:left="115" w:right="115"/>
            </w:pPr>
            <w:r>
              <w:rPr>
                <w:rFonts w:ascii="Consolas" w:hAnsi="Consolas"/>
                <w:color w:val="1F2A37"/>
                <w:sz w:val="18"/>
              </w:rPr>
              <w:t xml:space="preserve">            ? await db.TimetableEntries.FirstAsync(e =&gt; e.Id == existingId.Value, ct)</w:t>
            </w:r>
          </w:p>
          <w:p>
            <w:pPr>
              <w:spacing w:before="0" w:after="0"/>
              <w:ind w:left="115" w:right="115"/>
            </w:pPr>
            <w:r>
              <w:rPr>
                <w:rFonts w:ascii="Consolas" w:hAnsi="Consolas"/>
                <w:color w:val="1F2A37"/>
                <w:sz w:val="18"/>
              </w:rPr>
              <w:t xml:space="preserve">            : new TimetableEntry();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entity.TermId = request.TermId;</w:t>
            </w:r>
          </w:p>
          <w:p>
            <w:pPr>
              <w:spacing w:before="0" w:after="0"/>
              <w:ind w:left="115" w:right="115"/>
            </w:pPr>
            <w:r>
              <w:rPr>
                <w:rFonts w:ascii="Consolas" w:hAnsi="Consolas"/>
                <w:color w:val="1F2A37"/>
                <w:sz w:val="18"/>
              </w:rPr>
              <w:t xml:space="preserve">        entity.SchoolClassId = request.SchoolClassId;</w:t>
            </w:r>
          </w:p>
          <w:p>
            <w:pPr>
              <w:spacing w:before="0" w:after="0"/>
              <w:ind w:left="115" w:right="115"/>
            </w:pPr>
            <w:r>
              <w:rPr>
                <w:rFonts w:ascii="Consolas" w:hAnsi="Consolas"/>
                <w:color w:val="1F2A37"/>
                <w:sz w:val="18"/>
              </w:rPr>
              <w:t xml:space="preserve">        entity.SubjectId = request.SubjectId;</w:t>
            </w:r>
          </w:p>
          <w:p>
            <w:pPr>
              <w:spacing w:before="0" w:after="0"/>
              <w:ind w:left="115" w:right="115"/>
            </w:pPr>
            <w:r>
              <w:rPr>
                <w:rFonts w:ascii="Consolas" w:hAnsi="Consolas"/>
                <w:color w:val="1F2A37"/>
                <w:sz w:val="18"/>
              </w:rPr>
              <w:t xml:space="preserve">        entity.WeekDayId = request.WeekDayId;</w:t>
            </w:r>
          </w:p>
          <w:p>
            <w:pPr>
              <w:spacing w:before="0" w:after="0"/>
              <w:ind w:left="115" w:right="115"/>
            </w:pPr>
            <w:r>
              <w:rPr>
                <w:rFonts w:ascii="Consolas" w:hAnsi="Consolas"/>
                <w:color w:val="1F2A37"/>
                <w:sz w:val="18"/>
              </w:rPr>
              <w:t xml:space="preserve">        entity.TimetablePeriodId = request.TimetablePeriodId;</w:t>
            </w:r>
          </w:p>
          <w:p>
            <w:pPr>
              <w:spacing w:before="0" w:after="0"/>
              <w:ind w:left="115" w:right="115"/>
            </w:pPr>
            <w:r>
              <w:rPr>
                <w:rFonts w:ascii="Consolas" w:hAnsi="Consolas"/>
                <w:color w:val="1F2A37"/>
                <w:sz w:val="18"/>
              </w:rPr>
              <w:t xml:space="preserve">        entity.TeacherId = request.TeacherId;</w:t>
            </w:r>
          </w:p>
          <w:p>
            <w:pPr>
              <w:spacing w:before="0" w:after="0"/>
              <w:ind w:left="115" w:right="115"/>
            </w:pPr>
            <w:r>
              <w:rPr>
                <w:rFonts w:ascii="Consolas" w:hAnsi="Consolas"/>
                <w:color w:val="1F2A37"/>
                <w:sz w:val="18"/>
              </w:rPr>
              <w:t xml:space="preserve">        entity.Room = request.Room;</w:t>
            </w:r>
          </w:p>
          <w:p>
            <w:pPr>
              <w:spacing w:before="0" w:after="0"/>
              <w:ind w:left="115" w:right="115"/>
            </w:pPr>
            <w:r>
              <w:rPr>
                <w:rFonts w:ascii="Consolas" w:hAnsi="Consolas"/>
                <w:color w:val="1F2A37"/>
                <w:sz w:val="18"/>
              </w:rPr>
              <w:t xml:space="preserve">        entity.Notes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(!existingId.HasValue) db.TimetableEntries.Add(entity);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OperationResult&lt;Guid&gt;.Success(entity.Id);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SoftDeleteEntryAsync(Guid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entity = await db.TimetableEntries.FirstOrDefaultAsync(e =&gt; e.Id == id, ct);</w:t>
            </w:r>
          </w:p>
          <w:p>
            <w:pPr>
              <w:spacing w:before="0" w:after="0"/>
              <w:ind w:left="115" w:right="115"/>
            </w:pPr>
            <w:r>
              <w:rPr>
                <w:rFonts w:ascii="Consolas" w:hAnsi="Consolas"/>
                <w:color w:val="1F2A37"/>
                <w:sz w:val="18"/>
              </w:rPr>
              <w:t xml:space="preserve">        if (entity is null) return OperationResult.Failure("Timetable entry not found.");</w:t>
            </w:r>
          </w:p>
          <w:p>
            <w:pPr>
              <w:spacing w:before="0" w:after="0"/>
              <w:ind w:left="115" w:right="115"/>
            </w:pPr>
            <w:r>
              <w:rPr>
                <w:rFonts w:ascii="Consolas" w:hAnsi="Consolas"/>
                <w:color w:val="1F2A37"/>
                <w:sz w:val="18"/>
              </w:rPr>
              <w:t xml:space="preserve">        db.TimetableEntries.Remove(entity);</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interesting half is UpsertEntryAsync. It validates each supplied foreign key with an AnyAsync probe — turning a database error into a friendly OperationResult.Failure — then looks up the existing row by natural key, copies the request fields onto either the loaded row or a fresh new TimetableEntry, and lets SaveChanges do the rest. The natural-key lookup is the behavioural difference between this and a generic CreateOrUpdate by Id.</w:t>
      </w:r>
    </w:p>
    <w:p>
      <w:r>
        <w:rPr>
          <w:b w:val="0"/>
          <w:i w:val="0"/>
        </w:rPr>
        <w:t>ProjectEntries is shared by ListEntriesAsync and GetEntryByIdAsync. Notably, it computes the teacher display name with EF Core's null-safe concatenation — the resulting SQL uses ISNULL or COALESCE rather than throwing if the teacher is null.</w:t>
      </w:r>
    </w:p>
    <w:p>
      <w:pPr>
        <w:pStyle w:val="Heading2"/>
      </w:pPr>
      <w:r>
        <w:rPr>
          <w:color w:val="05613C"/>
        </w:rPr>
        <w:t>6.6 LookupService — full listing</w:t>
      </w:r>
    </w:p>
    <w:p>
      <w:r>
        <w:rPr>
          <w:b w:val="0"/>
          <w:i w:val="0"/>
        </w:rPr>
        <w:t>LookupService gained UserManager as a constructor dependency in sprint 2 so it can implement GetTeachersAsync. The other three new methods are simple ordered DbSet projections.</w:t>
      </w:r>
    </w:p>
    <w:p>
      <w:pPr>
        <w:spacing w:before="120" w:after="40"/>
      </w:pPr>
      <w:r>
        <w:rPr>
          <w:i/>
          <w:color w:val="4B5563"/>
          <w:sz w:val="20"/>
        </w:rPr>
        <w:t>Listing — src/NaijaPrimeSchool.Infrastructure/Services/LookupService.cs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Microsoft.AspNetCore.Identity;</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NaijaPrimeSchool.Application.Users;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LookupService(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UserManager&lt;ApplicationUser&gt; userManager) : ILookupService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Task&lt;IReadOnlyList&lt;LookupDto&gt;&gt; GetGendersAsync(CancellationToken ct = default) =&gt;</w:t>
            </w:r>
          </w:p>
          <w:p>
            <w:pPr>
              <w:spacing w:before="0" w:after="0"/>
              <w:ind w:left="115" w:right="115"/>
            </w:pPr>
            <w:r>
              <w:rPr>
                <w:rFonts w:ascii="Consolas" w:hAnsi="Consolas"/>
                <w:color w:val="1F2A37"/>
                <w:sz w:val="18"/>
              </w:rPr>
              <w:t xml:space="preserve">        await db.Genders</w:t>
            </w:r>
          </w:p>
          <w:p>
            <w:pPr>
              <w:spacing w:before="0" w:after="0"/>
              <w:ind w:left="115" w:right="115"/>
            </w:pPr>
            <w:r>
              <w:rPr>
                <w:rFonts w:ascii="Consolas" w:hAnsi="Consolas"/>
                <w:color w:val="1F2A37"/>
                <w:sz w:val="18"/>
              </w:rPr>
              <w:t xml:space="preserve">            .OrderBy(g =&gt; g.DisplayOrder)</w:t>
            </w:r>
          </w:p>
          <w:p>
            <w:pPr>
              <w:spacing w:before="0" w:after="0"/>
              <w:ind w:left="115" w:right="115"/>
            </w:pPr>
            <w:r>
              <w:rPr>
                <w:rFonts w:ascii="Consolas" w:hAnsi="Consolas"/>
                <w:color w:val="1F2A37"/>
                <w:sz w:val="18"/>
              </w:rPr>
              <w:t xml:space="preserve">            .Select(g =&gt; new LookupDto { Id = g.Id, Name = g.Name, Code = g.Code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GetTitlesAsync(CancellationToken ct = default) =&gt;</w:t>
            </w:r>
          </w:p>
          <w:p>
            <w:pPr>
              <w:spacing w:before="0" w:after="0"/>
              <w:ind w:left="115" w:right="115"/>
            </w:pPr>
            <w:r>
              <w:rPr>
                <w:rFonts w:ascii="Consolas" w:hAnsi="Consolas"/>
                <w:color w:val="1F2A37"/>
                <w:sz w:val="18"/>
              </w:rPr>
              <w:t xml:space="preserve">        await db.Titles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Task&lt;IReadOnlyList&lt;RoleDto&gt;&gt; GetRolesAsync(CancellationToken ct = default) =&gt;</w:t>
            </w:r>
          </w:p>
          <w:p>
            <w:pPr>
              <w:spacing w:before="0" w:after="0"/>
              <w:ind w:left="115" w:right="115"/>
            </w:pPr>
            <w:r>
              <w:rPr>
                <w:rFonts w:ascii="Consolas" w:hAnsi="Consolas"/>
                <w:color w:val="1F2A37"/>
                <w:sz w:val="18"/>
              </w:rPr>
              <w:t xml:space="preserve">        await db.Roles</w:t>
            </w:r>
          </w:p>
          <w:p>
            <w:pPr>
              <w:spacing w:before="0" w:after="0"/>
              <w:ind w:left="115" w:right="115"/>
            </w:pPr>
            <w:r>
              <w:rPr>
                <w:rFonts w:ascii="Consolas" w:hAnsi="Consolas"/>
                <w:color w:val="1F2A37"/>
                <w:sz w:val="18"/>
              </w:rPr>
              <w:t xml:space="preserve">            .OrderBy(r =&gt; r.Name)</w:t>
            </w:r>
          </w:p>
          <w:p>
            <w:pPr>
              <w:spacing w:before="0" w:after="0"/>
              <w:ind w:left="115" w:right="115"/>
            </w:pPr>
            <w:r>
              <w:rPr>
                <w:rFonts w:ascii="Consolas" w:hAnsi="Consolas"/>
                <w:color w:val="1F2A37"/>
                <w:sz w:val="18"/>
              </w:rPr>
              <w:t xml:space="preserve">            .Select(r =&gt; new RoleDto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Name = r.Name!,</w:t>
            </w:r>
          </w:p>
          <w:p>
            <w:pPr>
              <w:spacing w:before="0" w:after="0"/>
              <w:ind w:left="115" w:right="115"/>
            </w:pPr>
            <w:r>
              <w:rPr>
                <w:rFonts w:ascii="Consolas" w:hAnsi="Consolas"/>
                <w:color w:val="1F2A37"/>
                <w:sz w:val="18"/>
              </w:rPr>
              <w:t xml:space="preserve">                Description = r.Description,</w:t>
            </w:r>
          </w:p>
          <w:p>
            <w:pPr>
              <w:spacing w:before="0" w:after="0"/>
              <w:ind w:left="115" w:right="115"/>
            </w:pPr>
            <w:r>
              <w:rPr>
                <w:rFonts w:ascii="Consolas" w:hAnsi="Consolas"/>
                <w:color w:val="1F2A37"/>
                <w:sz w:val="18"/>
              </w:rPr>
              <w:t xml:space="preserve">                IsSystemRole = r.IsSystemRole,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GetTermTypesAsync(CancellationToken ct = default) =&gt;</w:t>
            </w:r>
          </w:p>
          <w:p>
            <w:pPr>
              <w:spacing w:before="0" w:after="0"/>
              <w:ind w:left="115" w:right="115"/>
            </w:pPr>
            <w:r>
              <w:rPr>
                <w:rFonts w:ascii="Consolas" w:hAnsi="Consolas"/>
                <w:color w:val="1F2A37"/>
                <w:sz w:val="18"/>
              </w:rPr>
              <w:t xml:space="preserve">        await db.TermTypes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GetClassLevelsAsync(CancellationToken ct = default) =&gt;</w:t>
            </w:r>
          </w:p>
          <w:p>
            <w:pPr>
              <w:spacing w:before="0" w:after="0"/>
              <w:ind w:left="115" w:right="115"/>
            </w:pPr>
            <w:r>
              <w:rPr>
                <w:rFonts w:ascii="Consolas" w:hAnsi="Consolas"/>
                <w:color w:val="1F2A37"/>
                <w:sz w:val="18"/>
              </w:rPr>
              <w:t xml:space="preserve">        await db.ClassLevels</w:t>
            </w:r>
          </w:p>
          <w:p>
            <w:pPr>
              <w:spacing w:before="0" w:after="0"/>
              <w:ind w:left="115" w:right="115"/>
            </w:pPr>
            <w:r>
              <w:rPr>
                <w:rFonts w:ascii="Consolas" w:hAnsi="Consolas"/>
                <w:color w:val="1F2A37"/>
                <w:sz w:val="18"/>
              </w:rPr>
              <w:t xml:space="preserve">            .OrderBy(l =&gt; l.DisplayOrder)</w:t>
            </w:r>
          </w:p>
          <w:p>
            <w:pPr>
              <w:spacing w:before="0" w:after="0"/>
              <w:ind w:left="115" w:right="115"/>
            </w:pPr>
            <w:r>
              <w:rPr>
                <w:rFonts w:ascii="Consolas" w:hAnsi="Consolas"/>
                <w:color w:val="1F2A37"/>
                <w:sz w:val="18"/>
              </w:rPr>
              <w:t xml:space="preserve">            .Select(l =&gt; new LookupDto { Id = l.Id, Name = l.Name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GetWeekDaysAsync(CancellationToken ct = default) =&gt;</w:t>
            </w:r>
          </w:p>
          <w:p>
            <w:pPr>
              <w:spacing w:before="0" w:after="0"/>
              <w:ind w:left="115" w:right="115"/>
            </w:pPr>
            <w:r>
              <w:rPr>
                <w:rFonts w:ascii="Consolas" w:hAnsi="Consolas"/>
                <w:color w:val="1F2A37"/>
                <w:sz w:val="18"/>
              </w:rPr>
              <w:t xml:space="preserve">        await db.WeekDays</w:t>
            </w:r>
          </w:p>
          <w:p>
            <w:pPr>
              <w:spacing w:before="0" w:after="0"/>
              <w:ind w:left="115" w:right="115"/>
            </w:pPr>
            <w:r>
              <w:rPr>
                <w:rFonts w:ascii="Consolas" w:hAnsi="Consolas"/>
                <w:color w:val="1F2A37"/>
                <w:sz w:val="18"/>
              </w:rPr>
              <w:t xml:space="preserve">            .OrderBy(d =&gt; d.DisplayOrder)</w:t>
            </w:r>
          </w:p>
          <w:p>
            <w:pPr>
              <w:spacing w:before="0" w:after="0"/>
              <w:ind w:left="115" w:right="115"/>
            </w:pPr>
            <w:r>
              <w:rPr>
                <w:rFonts w:ascii="Consolas" w:hAnsi="Consolas"/>
                <w:color w:val="1F2A37"/>
                <w:sz w:val="18"/>
              </w:rPr>
              <w:t xml:space="preserve">            .Select(d =&gt; new LookupDto { Id = d.Id, Name = d.Name, Code = d.ShortName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GetTeachersAsync(CancellationToken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teachers = await userManager.GetUsersInRoleAsync(Roles.Teacher);</w:t>
            </w:r>
          </w:p>
          <w:p>
            <w:pPr>
              <w:spacing w:before="0" w:after="0"/>
              <w:ind w:left="115" w:right="115"/>
            </w:pPr>
            <w:r>
              <w:rPr>
                <w:rFonts w:ascii="Consolas" w:hAnsi="Consolas"/>
                <w:color w:val="1F2A37"/>
                <w:sz w:val="18"/>
              </w:rPr>
              <w:t xml:space="preserve">        return teachers</w:t>
            </w:r>
          </w:p>
          <w:p>
            <w:pPr>
              <w:spacing w:before="0" w:after="0"/>
              <w:ind w:left="115" w:right="115"/>
            </w:pPr>
            <w:r>
              <w:rPr>
                <w:rFonts w:ascii="Consolas" w:hAnsi="Consolas"/>
                <w:color w:val="1F2A37"/>
                <w:sz w:val="18"/>
              </w:rPr>
              <w:t xml:space="preserve">            .Where(u =&gt; u.IsActive)</w:t>
            </w:r>
          </w:p>
          <w:p>
            <w:pPr>
              <w:spacing w:before="0" w:after="0"/>
              <w:ind w:left="115" w:right="115"/>
            </w:pPr>
            <w:r>
              <w:rPr>
                <w:rFonts w:ascii="Consolas" w:hAnsi="Consolas"/>
                <w:color w:val="1F2A37"/>
                <w:sz w:val="18"/>
              </w:rPr>
              <w:t xml:space="preserve">            .OrderBy(u =&gt; u.FirstName)</w:t>
            </w:r>
          </w:p>
          <w:p>
            <w:pPr>
              <w:spacing w:before="0" w:after="0"/>
              <w:ind w:left="115" w:right="115"/>
            </w:pPr>
            <w:r>
              <w:rPr>
                <w:rFonts w:ascii="Consolas" w:hAnsi="Consolas"/>
                <w:color w:val="1F2A37"/>
                <w:sz w:val="18"/>
              </w:rPr>
              <w:t xml:space="preserve">            .ThenBy(u =&gt; u.LastName)</w:t>
            </w:r>
          </w:p>
          <w:p>
            <w:pPr>
              <w:spacing w:before="0" w:after="0"/>
              <w:ind w:left="115" w:right="115"/>
            </w:pPr>
            <w:r>
              <w:rPr>
                <w:rFonts w:ascii="Consolas" w:hAnsi="Consolas"/>
                <w:color w:val="1F2A37"/>
                <w:sz w:val="18"/>
              </w:rPr>
              <w:t xml:space="preserve">            .Select(u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u.Id,</w:t>
            </w:r>
          </w:p>
          <w:p>
            <w:pPr>
              <w:spacing w:before="0" w:after="0"/>
              <w:ind w:left="115" w:right="115"/>
            </w:pPr>
            <w:r>
              <w:rPr>
                <w:rFonts w:ascii="Consolas" w:hAnsi="Consolas"/>
                <w:color w:val="1F2A37"/>
                <w:sz w:val="18"/>
              </w:rPr>
              <w:t xml:space="preserve">                Name = (u.FirstName + " " + u.LastName).Trim(),</w:t>
            </w:r>
          </w:p>
          <w:p>
            <w:pPr>
              <w:spacing w:before="0" w:after="0"/>
              <w:ind w:left="115" w:right="115"/>
            </w:pPr>
            <w:r>
              <w:rPr>
                <w:rFonts w:ascii="Consolas" w:hAnsi="Consolas"/>
                <w:color w:val="1F2A37"/>
                <w:sz w:val="18"/>
              </w:rPr>
              <w:t xml:space="preserve">                Code = u.UserName,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GetTeachersAsync uses UserManager.GetUsersInRoleAsync — a hand-written join would be possible but Identity provides the method already, and using it keeps the code resilient if the Identity schema changes shape later.</w:t>
      </w:r>
    </w:p>
    <w:p>
      <w:r>
        <w:rPr>
          <w:b w:val="0"/>
          <w:i w:val="0"/>
        </w:rPr>
        <w:t>The Where clause filters out IsActive == false in memory after the role lookup, which is acceptable for the small set of teachers a primary school typically has. If the school grows past a few hundred teachers we will rewrite this as a database-side join, but until then the simple form is more readable.</w:t>
      </w:r>
    </w:p>
    <w:p>
      <w:pPr>
        <w:pStyle w:val="Heading2"/>
      </w:pPr>
      <w:r>
        <w:rPr>
          <w:color w:val="05613C"/>
        </w:rPr>
        <w:t>6.7 DatabaseInitializer — seeding the new lookups</w:t>
      </w:r>
    </w:p>
    <w:p>
      <w:r>
        <w:rPr>
          <w:b w:val="0"/>
          <w:i w:val="0"/>
        </w:rPr>
        <w:t>DatabaseInitializer.InitializeAsync still does what sprint 1 wired it to do: apply migrations, seed lookups, seed roles, seed the SuperAdmin. Sprint 2 added one new step in the middle:</w:t>
      </w:r>
    </w:p>
    <w:p>
      <w:pPr>
        <w:spacing w:before="120" w:after="40"/>
      </w:pPr>
      <w:r>
        <w:rPr>
          <w:i/>
          <w:color w:val="4B5563"/>
          <w:sz w:val="20"/>
        </w:rPr>
        <w:t>Excerpt — InitializeAsync now also seeds academic lookups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await SeedLookupsAsync(db, ct);</w:t>
            </w:r>
          </w:p>
          <w:p>
            <w:pPr>
              <w:spacing w:before="0" w:after="0"/>
              <w:ind w:left="115" w:right="115"/>
            </w:pPr>
            <w:r>
              <w:rPr>
                <w:rFonts w:ascii="Consolas" w:hAnsi="Consolas"/>
                <w:color w:val="1F2A37"/>
                <w:sz w:val="18"/>
              </w:rPr>
              <w:t xml:space="preserve">        await SeedAcademicLookupsAsync(db, ct);</w:t>
            </w:r>
          </w:p>
          <w:p>
            <w:pPr>
              <w:spacing w:before="0" w:after="0"/>
              <w:ind w:left="115" w:right="115"/>
            </w:pPr>
            <w:r>
              <w:rPr>
                <w:rFonts w:ascii="Consolas" w:hAnsi="Consolas"/>
                <w:color w:val="1F2A37"/>
                <w:sz w:val="18"/>
              </w:rPr>
              <w:t xml:space="preserve">        await SeedRolesAsync(sp, ct);</w:t>
            </w:r>
          </w:p>
          <w:p>
            <w:pPr>
              <w:spacing w:before="0" w:after="0"/>
              <w:ind w:left="115" w:right="115"/>
            </w:pPr>
            <w:r>
              <w:rPr>
                <w:rFonts w:ascii="Consolas" w:hAnsi="Consolas"/>
                <w:color w:val="1F2A37"/>
                <w:sz w:val="18"/>
              </w:rPr>
              <w:t xml:space="preserve">        await SeedSuperAdminAsync(sp, logger, ct);</w:t>
            </w:r>
          </w:p>
        </w:tc>
      </w:tr>
    </w:tbl>
    <w:p>
      <w:pPr>
        <w:spacing w:after="120"/>
      </w:pPr>
    </w:p>
    <w:p>
      <w:r>
        <w:rPr>
          <w:b w:val="0"/>
          <w:i w:val="0"/>
        </w:rPr>
        <w:t>The new method itself:</w:t>
      </w:r>
    </w:p>
    <w:p>
      <w:pPr>
        <w:spacing w:before="120" w:after="40"/>
      </w:pPr>
      <w:r>
        <w:rPr>
          <w:i/>
          <w:color w:val="4B5563"/>
          <w:sz w:val="20"/>
        </w:rPr>
        <w:t>Excerpt — SeedAcademicLookupsAsync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SeedAcademicLookupsAsync(ApplicationDbContext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db.TermTypes.IgnoreQueryFilters().AnyAsync(ct))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db.TermTypes.AddRange(</w:t>
            </w:r>
          </w:p>
          <w:p>
            <w:pPr>
              <w:spacing w:before="0" w:after="0"/>
              <w:ind w:left="115" w:right="115"/>
            </w:pPr>
            <w:r>
              <w:rPr>
                <w:rFonts w:ascii="Consolas" w:hAnsi="Consolas"/>
                <w:color w:val="1F2A37"/>
                <w:sz w:val="18"/>
              </w:rPr>
              <w:t xml:space="preserve">                new TermType { Name = "First Term", DisplayOrder = 1 },</w:t>
            </w:r>
          </w:p>
          <w:p>
            <w:pPr>
              <w:spacing w:before="0" w:after="0"/>
              <w:ind w:left="115" w:right="115"/>
            </w:pPr>
            <w:r>
              <w:rPr>
                <w:rFonts w:ascii="Consolas" w:hAnsi="Consolas"/>
                <w:color w:val="1F2A37"/>
                <w:sz w:val="18"/>
              </w:rPr>
              <w:t xml:space="preserve">                new TermType { Name = "Second Term", DisplayOrder = 2 },</w:t>
            </w:r>
          </w:p>
          <w:p>
            <w:pPr>
              <w:spacing w:before="0" w:after="0"/>
              <w:ind w:left="115" w:right="115"/>
            </w:pPr>
            <w:r>
              <w:rPr>
                <w:rFonts w:ascii="Consolas" w:hAnsi="Consolas"/>
                <w:color w:val="1F2A37"/>
                <w:sz w:val="18"/>
              </w:rPr>
              <w:t xml:space="preserve">                new TermType { Name = "Third Term", DisplayOrder = 3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db.ClassLevels.IgnoreQueryFilters().AnyAsync(ct))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levels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"Creche",</w:t>
            </w:r>
          </w:p>
          <w:p>
            <w:pPr>
              <w:spacing w:before="0" w:after="0"/>
              <w:ind w:left="115" w:right="115"/>
            </w:pPr>
            <w:r>
              <w:rPr>
                <w:rFonts w:ascii="Consolas" w:hAnsi="Consolas"/>
                <w:color w:val="1F2A37"/>
                <w:sz w:val="18"/>
              </w:rPr>
              <w:t xml:space="preserve">                "Pre-Nursery",</w:t>
            </w:r>
          </w:p>
          <w:p>
            <w:pPr>
              <w:spacing w:before="0" w:after="0"/>
              <w:ind w:left="115" w:right="115"/>
            </w:pPr>
            <w:r>
              <w:rPr>
                <w:rFonts w:ascii="Consolas" w:hAnsi="Consolas"/>
                <w:color w:val="1F2A37"/>
                <w:sz w:val="18"/>
              </w:rPr>
              <w:t xml:space="preserve">                "Nursery 1",</w:t>
            </w:r>
          </w:p>
          <w:p>
            <w:pPr>
              <w:spacing w:before="0" w:after="0"/>
              <w:ind w:left="115" w:right="115"/>
            </w:pPr>
            <w:r>
              <w:rPr>
                <w:rFonts w:ascii="Consolas" w:hAnsi="Consolas"/>
                <w:color w:val="1F2A37"/>
                <w:sz w:val="18"/>
              </w:rPr>
              <w:t xml:space="preserve">                "Nursery 2",</w:t>
            </w:r>
          </w:p>
          <w:p>
            <w:pPr>
              <w:spacing w:before="0" w:after="0"/>
              <w:ind w:left="115" w:right="115"/>
            </w:pPr>
            <w:r>
              <w:rPr>
                <w:rFonts w:ascii="Consolas" w:hAnsi="Consolas"/>
                <w:color w:val="1F2A37"/>
                <w:sz w:val="18"/>
              </w:rPr>
              <w:t xml:space="preserve">                "KG 1",</w:t>
            </w:r>
          </w:p>
          <w:p>
            <w:pPr>
              <w:spacing w:before="0" w:after="0"/>
              <w:ind w:left="115" w:right="115"/>
            </w:pPr>
            <w:r>
              <w:rPr>
                <w:rFonts w:ascii="Consolas" w:hAnsi="Consolas"/>
                <w:color w:val="1F2A37"/>
                <w:sz w:val="18"/>
              </w:rPr>
              <w:t xml:space="preserve">                "KG 2",</w:t>
            </w:r>
          </w:p>
          <w:p>
            <w:pPr>
              <w:spacing w:before="0" w:after="0"/>
              <w:ind w:left="115" w:right="115"/>
            </w:pPr>
            <w:r>
              <w:rPr>
                <w:rFonts w:ascii="Consolas" w:hAnsi="Consolas"/>
                <w:color w:val="1F2A37"/>
                <w:sz w:val="18"/>
              </w:rPr>
              <w:t xml:space="preserve">                "Primary 1",</w:t>
            </w:r>
          </w:p>
          <w:p>
            <w:pPr>
              <w:spacing w:before="0" w:after="0"/>
              <w:ind w:left="115" w:right="115"/>
            </w:pPr>
            <w:r>
              <w:rPr>
                <w:rFonts w:ascii="Consolas" w:hAnsi="Consolas"/>
                <w:color w:val="1F2A37"/>
                <w:sz w:val="18"/>
              </w:rPr>
              <w:t xml:space="preserve">                "Primary 2",</w:t>
            </w:r>
          </w:p>
          <w:p>
            <w:pPr>
              <w:spacing w:before="0" w:after="0"/>
              <w:ind w:left="115" w:right="115"/>
            </w:pPr>
            <w:r>
              <w:rPr>
                <w:rFonts w:ascii="Consolas" w:hAnsi="Consolas"/>
                <w:color w:val="1F2A37"/>
                <w:sz w:val="18"/>
              </w:rPr>
              <w:t xml:space="preserve">                "Primary 3",</w:t>
            </w:r>
          </w:p>
          <w:p>
            <w:pPr>
              <w:spacing w:before="0" w:after="0"/>
              <w:ind w:left="115" w:right="115"/>
            </w:pPr>
            <w:r>
              <w:rPr>
                <w:rFonts w:ascii="Consolas" w:hAnsi="Consolas"/>
                <w:color w:val="1F2A37"/>
                <w:sz w:val="18"/>
              </w:rPr>
              <w:t xml:space="preserve">                "Primary 4",</w:t>
            </w:r>
          </w:p>
          <w:p>
            <w:pPr>
              <w:spacing w:before="0" w:after="0"/>
              <w:ind w:left="115" w:right="115"/>
            </w:pPr>
            <w:r>
              <w:rPr>
                <w:rFonts w:ascii="Consolas" w:hAnsi="Consolas"/>
                <w:color w:val="1F2A37"/>
                <w:sz w:val="18"/>
              </w:rPr>
              <w:t xml:space="preserve">                "Primary 5",</w:t>
            </w:r>
          </w:p>
          <w:p>
            <w:pPr>
              <w:spacing w:before="0" w:after="0"/>
              <w:ind w:left="115" w:right="115"/>
            </w:pPr>
            <w:r>
              <w:rPr>
                <w:rFonts w:ascii="Consolas" w:hAnsi="Consolas"/>
                <w:color w:val="1F2A37"/>
                <w:sz w:val="18"/>
              </w:rPr>
              <w:t xml:space="preserve">                "Primary 6",</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levels.Length;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db.ClassLevels.Add(new ClassLevel { Name = levels[i],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db.WeekDays.IgnoreQueryFilters().AnyAsync(ct))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db.WeekDays.AddRange(</w:t>
            </w:r>
          </w:p>
          <w:p>
            <w:pPr>
              <w:spacing w:before="0" w:after="0"/>
              <w:ind w:left="115" w:right="115"/>
            </w:pPr>
            <w:r>
              <w:rPr>
                <w:rFonts w:ascii="Consolas" w:hAnsi="Consolas"/>
                <w:color w:val="1F2A37"/>
                <w:sz w:val="18"/>
              </w:rPr>
              <w:t xml:space="preserve">                new WeekDay { Name = "Monday",    ShortName = "Mon", DisplayOrder = 1 },</w:t>
            </w:r>
          </w:p>
          <w:p>
            <w:pPr>
              <w:spacing w:before="0" w:after="0"/>
              <w:ind w:left="115" w:right="115"/>
            </w:pPr>
            <w:r>
              <w:rPr>
                <w:rFonts w:ascii="Consolas" w:hAnsi="Consolas"/>
                <w:color w:val="1F2A37"/>
                <w:sz w:val="18"/>
              </w:rPr>
              <w:t xml:space="preserve">                new WeekDay { Name = "Tuesday",   ShortName = "Tue", DisplayOrder = 2 },</w:t>
            </w:r>
          </w:p>
          <w:p>
            <w:pPr>
              <w:spacing w:before="0" w:after="0"/>
              <w:ind w:left="115" w:right="115"/>
            </w:pPr>
            <w:r>
              <w:rPr>
                <w:rFonts w:ascii="Consolas" w:hAnsi="Consolas"/>
                <w:color w:val="1F2A37"/>
                <w:sz w:val="18"/>
              </w:rPr>
              <w:t xml:space="preserve">                new WeekDay { Name = "Wednesday", ShortName = "Wed", DisplayOrder = 3 },</w:t>
            </w:r>
          </w:p>
          <w:p>
            <w:pPr>
              <w:spacing w:before="0" w:after="0"/>
              <w:ind w:left="115" w:right="115"/>
            </w:pPr>
            <w:r>
              <w:rPr>
                <w:rFonts w:ascii="Consolas" w:hAnsi="Consolas"/>
                <w:color w:val="1F2A37"/>
                <w:sz w:val="18"/>
              </w:rPr>
              <w:t xml:space="preserve">                new WeekDay { Name = "Thursday",  ShortName = "Thu", DisplayOrder = 4 },</w:t>
            </w:r>
          </w:p>
          <w:p>
            <w:pPr>
              <w:spacing w:before="0" w:after="0"/>
              <w:ind w:left="115" w:right="115"/>
            </w:pPr>
            <w:r>
              <w:rPr>
                <w:rFonts w:ascii="Consolas" w:hAnsi="Consolas"/>
                <w:color w:val="1F2A37"/>
                <w:sz w:val="18"/>
              </w:rPr>
              <w:t xml:space="preserve">                new WeekDay { Name = "Friday",    ShortName = "Fri", DisplayOrder = 5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db.TimetablePeriods.IgnoreQueryFilters().AnyAsync(ct))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int Hour, int Minute, int DurationMinutes, int Order, bool IsBreak)[] periods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("Period 1",      8, 0,  40, 1, false),</w:t>
            </w:r>
          </w:p>
          <w:p>
            <w:pPr>
              <w:spacing w:before="0" w:after="0"/>
              <w:ind w:left="115" w:right="115"/>
            </w:pPr>
            <w:r>
              <w:rPr>
                <w:rFonts w:ascii="Consolas" w:hAnsi="Consolas"/>
                <w:color w:val="1F2A37"/>
                <w:sz w:val="18"/>
              </w:rPr>
              <w:t xml:space="preserve">                ("Period 2",      8, 40, 40, 2, false),</w:t>
            </w:r>
          </w:p>
          <w:p>
            <w:pPr>
              <w:spacing w:before="0" w:after="0"/>
              <w:ind w:left="115" w:right="115"/>
            </w:pPr>
            <w:r>
              <w:rPr>
                <w:rFonts w:ascii="Consolas" w:hAnsi="Consolas"/>
                <w:color w:val="1F2A37"/>
                <w:sz w:val="18"/>
              </w:rPr>
              <w:t xml:space="preserve">                ("Period 3",      9, 20, 40, 3, false),</w:t>
            </w:r>
          </w:p>
          <w:p>
            <w:pPr>
              <w:spacing w:before="0" w:after="0"/>
              <w:ind w:left="115" w:right="115"/>
            </w:pPr>
            <w:r>
              <w:rPr>
                <w:rFonts w:ascii="Consolas" w:hAnsi="Consolas"/>
                <w:color w:val="1F2A37"/>
                <w:sz w:val="18"/>
              </w:rPr>
              <w:t xml:space="preserve">                ("Short Break",  10, 0,  20, 4, true),</w:t>
            </w:r>
          </w:p>
          <w:p>
            <w:pPr>
              <w:spacing w:before="0" w:after="0"/>
              <w:ind w:left="115" w:right="115"/>
            </w:pPr>
            <w:r>
              <w:rPr>
                <w:rFonts w:ascii="Consolas" w:hAnsi="Consolas"/>
                <w:color w:val="1F2A37"/>
                <w:sz w:val="18"/>
              </w:rPr>
              <w:t xml:space="preserve">                ("Period 4",     10, 20, 40, 5, false),</w:t>
            </w:r>
          </w:p>
          <w:p>
            <w:pPr>
              <w:spacing w:before="0" w:after="0"/>
              <w:ind w:left="115" w:right="115"/>
            </w:pPr>
            <w:r>
              <w:rPr>
                <w:rFonts w:ascii="Consolas" w:hAnsi="Consolas"/>
                <w:color w:val="1F2A37"/>
                <w:sz w:val="18"/>
              </w:rPr>
              <w:t xml:space="preserve">                ("Period 5",     11, 0,  40, 6, false),</w:t>
            </w:r>
          </w:p>
          <w:p>
            <w:pPr>
              <w:spacing w:before="0" w:after="0"/>
              <w:ind w:left="115" w:right="115"/>
            </w:pPr>
            <w:r>
              <w:rPr>
                <w:rFonts w:ascii="Consolas" w:hAnsi="Consolas"/>
                <w:color w:val="1F2A37"/>
                <w:sz w:val="18"/>
              </w:rPr>
              <w:t xml:space="preserve">                ("Lunch",        11, 40, 40, 7, true),</w:t>
            </w:r>
          </w:p>
          <w:p>
            <w:pPr>
              <w:spacing w:before="0" w:after="0"/>
              <w:ind w:left="115" w:right="115"/>
            </w:pPr>
            <w:r>
              <w:rPr>
                <w:rFonts w:ascii="Consolas" w:hAnsi="Consolas"/>
                <w:color w:val="1F2A37"/>
                <w:sz w:val="18"/>
              </w:rPr>
              <w:t xml:space="preserve">                ("Period 6",     12, 20, 40, 8, false),</w:t>
            </w:r>
          </w:p>
          <w:p>
            <w:pPr>
              <w:spacing w:before="0" w:after="0"/>
              <w:ind w:left="115" w:right="115"/>
            </w:pPr>
            <w:r>
              <w:rPr>
                <w:rFonts w:ascii="Consolas" w:hAnsi="Consolas"/>
                <w:color w:val="1F2A37"/>
                <w:sz w:val="18"/>
              </w:rPr>
              <w:t xml:space="preserve">                ("Period 7",     13, 0,  40, 9,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p in periods)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start = new TimeOnly(p.Hour, p.Minute);</w:t>
            </w:r>
          </w:p>
          <w:p>
            <w:pPr>
              <w:spacing w:before="0" w:after="0"/>
              <w:ind w:left="115" w:right="115"/>
            </w:pPr>
            <w:r>
              <w:rPr>
                <w:rFonts w:ascii="Consolas" w:hAnsi="Consolas"/>
                <w:color w:val="1F2A37"/>
                <w:sz w:val="18"/>
              </w:rPr>
              <w:t xml:space="preserve">                db.TimetablePeriods.Add(new TimetablePeriod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p.Name,</w:t>
            </w:r>
          </w:p>
          <w:p>
            <w:pPr>
              <w:spacing w:before="0" w:after="0"/>
              <w:ind w:left="115" w:right="115"/>
            </w:pPr>
            <w:r>
              <w:rPr>
                <w:rFonts w:ascii="Consolas" w:hAnsi="Consolas"/>
                <w:color w:val="1F2A37"/>
                <w:sz w:val="18"/>
              </w:rPr>
              <w:t xml:space="preserve">                    StartTime = start,</w:t>
            </w:r>
          </w:p>
          <w:p>
            <w:pPr>
              <w:spacing w:before="0" w:after="0"/>
              <w:ind w:left="115" w:right="115"/>
            </w:pPr>
            <w:r>
              <w:rPr>
                <w:rFonts w:ascii="Consolas" w:hAnsi="Consolas"/>
                <w:color w:val="1F2A37"/>
                <w:sz w:val="18"/>
              </w:rPr>
              <w:t xml:space="preserve">                    EndTime = start.AddMinutes(p.DurationMinutes),</w:t>
            </w:r>
          </w:p>
          <w:p>
            <w:pPr>
              <w:spacing w:before="0" w:after="0"/>
              <w:ind w:left="115" w:right="115"/>
            </w:pPr>
            <w:r>
              <w:rPr>
                <w:rFonts w:ascii="Consolas" w:hAnsi="Consolas"/>
                <w:color w:val="1F2A37"/>
                <w:sz w:val="18"/>
              </w:rPr>
              <w:t xml:space="preserve">                    DisplayOrder = p.Order,</w:t>
            </w:r>
          </w:p>
          <w:p>
            <w:pPr>
              <w:spacing w:before="0" w:after="0"/>
              <w:ind w:left="115" w:right="115"/>
            </w:pPr>
            <w:r>
              <w:rPr>
                <w:rFonts w:ascii="Consolas" w:hAnsi="Consolas"/>
                <w:color w:val="1F2A37"/>
                <w:sz w:val="18"/>
              </w:rPr>
              <w:t xml:space="preserve">                    IsBreak = p.IsBreak,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db.Genders.IgnoreQueryFilters().AnyAsync(ct))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db.Genders.AddRange(</w:t>
            </w:r>
          </w:p>
          <w:p>
            <w:pPr>
              <w:spacing w:before="0" w:after="0"/>
              <w:ind w:left="115" w:right="115"/>
            </w:pPr>
            <w:r>
              <w:rPr>
                <w:rFonts w:ascii="Consolas" w:hAnsi="Consolas"/>
                <w:color w:val="1F2A37"/>
                <w:sz w:val="18"/>
              </w:rPr>
              <w:t xml:space="preserve">                new Gender { Name = "Male", Code = "M", DisplayOrder = 1 },</w:t>
            </w:r>
          </w:p>
          <w:p>
            <w:pPr>
              <w:spacing w:before="0" w:after="0"/>
              <w:ind w:left="115" w:right="115"/>
            </w:pPr>
            <w:r>
              <w:rPr>
                <w:rFonts w:ascii="Consolas" w:hAnsi="Consolas"/>
                <w:color w:val="1F2A37"/>
                <w:sz w:val="18"/>
              </w:rPr>
              <w:t xml:space="preserve">                new Gender { Name = "Female", Code = "F", DisplayOrder = 2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db.Titles.IgnoreQueryFilters().AnyAsync(ct))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db.Titles.AddRange(</w:t>
            </w:r>
          </w:p>
          <w:p>
            <w:pPr>
              <w:spacing w:before="0" w:after="0"/>
              <w:ind w:left="115" w:right="115"/>
            </w:pPr>
            <w:r>
              <w:rPr>
                <w:rFonts w:ascii="Consolas" w:hAnsi="Consolas"/>
                <w:color w:val="1F2A37"/>
                <w:sz w:val="18"/>
              </w:rPr>
              <w:t xml:space="preserve">                new Title { Name = "Mr.", DisplayOrder = 1 },</w:t>
            </w:r>
          </w:p>
          <w:p>
            <w:pPr>
              <w:spacing w:before="0" w:after="0"/>
              <w:ind w:left="115" w:right="115"/>
            </w:pPr>
            <w:r>
              <w:rPr>
                <w:rFonts w:ascii="Consolas" w:hAnsi="Consolas"/>
                <w:color w:val="1F2A37"/>
                <w:sz w:val="18"/>
              </w:rPr>
              <w:t xml:space="preserve">                new Title { Name = "Mrs.", DisplayOrder = 2 },</w:t>
            </w:r>
          </w:p>
          <w:p>
            <w:pPr>
              <w:spacing w:before="0" w:after="0"/>
              <w:ind w:left="115" w:right="115"/>
            </w:pPr>
            <w:r>
              <w:rPr>
                <w:rFonts w:ascii="Consolas" w:hAnsi="Consolas"/>
                <w:color w:val="1F2A37"/>
                <w:sz w:val="18"/>
              </w:rPr>
              <w:t xml:space="preserve">                new Title { Name = "Miss", DisplayOrder = 3 },</w:t>
            </w:r>
          </w:p>
          <w:p>
            <w:pPr>
              <w:spacing w:before="0" w:after="0"/>
              <w:ind w:left="115" w:right="115"/>
            </w:pPr>
            <w:r>
              <w:rPr>
                <w:rFonts w:ascii="Consolas" w:hAnsi="Consolas"/>
                <w:color w:val="1F2A37"/>
                <w:sz w:val="18"/>
              </w:rPr>
              <w:t xml:space="preserve">                new Title { Name = "Ms.", DisplayOrder = 4 },</w:t>
            </w:r>
          </w:p>
          <w:p>
            <w:pPr>
              <w:spacing w:before="0" w:after="0"/>
              <w:ind w:left="115" w:right="115"/>
            </w:pPr>
            <w:r>
              <w:rPr>
                <w:rFonts w:ascii="Consolas" w:hAnsi="Consolas"/>
                <w:color w:val="1F2A37"/>
                <w:sz w:val="18"/>
              </w:rPr>
              <w:t xml:space="preserve">                new Title { Name = "Dr.", DisplayOrder = 5 },</w:t>
            </w:r>
          </w:p>
          <w:p>
            <w:pPr>
              <w:spacing w:before="0" w:after="0"/>
              <w:ind w:left="115" w:right="115"/>
            </w:pPr>
            <w:r>
              <w:rPr>
                <w:rFonts w:ascii="Consolas" w:hAnsi="Consolas"/>
                <w:color w:val="1F2A37"/>
                <w:sz w:val="18"/>
              </w:rPr>
              <w:t xml:space="preserve">                new Title { Name = "Prof.", DisplayOrder = 6 },</w:t>
            </w:r>
          </w:p>
          <w:p>
            <w:pPr>
              <w:spacing w:before="0" w:after="0"/>
              <w:ind w:left="115" w:right="115"/>
            </w:pPr>
            <w:r>
              <w:rPr>
                <w:rFonts w:ascii="Consolas" w:hAnsi="Consolas"/>
                <w:color w:val="1F2A37"/>
                <w:sz w:val="18"/>
              </w:rPr>
              <w:t xml:space="preserve">                new Title { Name = "Chief", DisplayOrder = 7 },</w:t>
            </w:r>
          </w:p>
          <w:p>
            <w:pPr>
              <w:spacing w:before="0" w:after="0"/>
              <w:ind w:left="115" w:right="115"/>
            </w:pPr>
            <w:r>
              <w:rPr>
                <w:rFonts w:ascii="Consolas" w:hAnsi="Consolas"/>
                <w:color w:val="1F2A37"/>
                <w:sz w:val="18"/>
              </w:rPr>
              <w:t xml:space="preserve">                new Title { Name = "Alhaji", DisplayOrder = 8 },</w:t>
            </w:r>
          </w:p>
          <w:p>
            <w:pPr>
              <w:spacing w:before="0" w:after="0"/>
              <w:ind w:left="115" w:right="115"/>
            </w:pPr>
            <w:r>
              <w:rPr>
                <w:rFonts w:ascii="Consolas" w:hAnsi="Consolas"/>
                <w:color w:val="1F2A37"/>
                <w:sz w:val="18"/>
              </w:rPr>
              <w:t xml:space="preserve">                new Title { Name = "Alhaja", DisplayOrder = 9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SeedRolesAsync(IServiceProvider sp,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roleManager = sp.GetRequiredService&lt;RoleManager&lt;ApplicationRole&gt;&gt;();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descriptions = new Dictionary&lt;string, string&gt;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[Roles.SuperAdmin] = "System super administrator with full access to all features.",</w:t>
            </w:r>
          </w:p>
          <w:p>
            <w:pPr>
              <w:spacing w:before="0" w:after="0"/>
              <w:ind w:left="115" w:right="115"/>
            </w:pPr>
            <w:r>
              <w:rPr>
                <w:rFonts w:ascii="Consolas" w:hAnsi="Consolas"/>
                <w:color w:val="1F2A37"/>
                <w:sz w:val="18"/>
              </w:rPr>
              <w:t xml:space="preserve">            [Roles.HeadTeacher] = "Head teacher overseeing the entire school.",</w:t>
            </w:r>
          </w:p>
          <w:p>
            <w:pPr>
              <w:spacing w:before="0" w:after="0"/>
              <w:ind w:left="115" w:right="115"/>
            </w:pPr>
            <w:r>
              <w:rPr>
                <w:rFonts w:ascii="Consolas" w:hAnsi="Consolas"/>
                <w:color w:val="1F2A37"/>
                <w:sz w:val="18"/>
              </w:rPr>
              <w:t xml:space="preserve">            [Roles.Teacher] = "Teaching staff responsible for classes and subjects.",</w:t>
            </w:r>
          </w:p>
          <w:p>
            <w:pPr>
              <w:spacing w:before="0" w:after="0"/>
              <w:ind w:left="115" w:right="115"/>
            </w:pPr>
            <w:r>
              <w:rPr>
                <w:rFonts w:ascii="Consolas" w:hAnsi="Consolas"/>
                <w:color w:val="1F2A37"/>
                <w:sz w:val="18"/>
              </w:rPr>
              <w:t xml:space="preserve">            [Roles.SchoolBursar] = "Financial officer managing school finances and fees.",</w:t>
            </w:r>
          </w:p>
          <w:p>
            <w:pPr>
              <w:spacing w:before="0" w:after="0"/>
              <w:ind w:left="115" w:right="115"/>
            </w:pPr>
            <w:r>
              <w:rPr>
                <w:rFonts w:ascii="Consolas" w:hAnsi="Consolas"/>
                <w:color w:val="1F2A37"/>
                <w:sz w:val="18"/>
              </w:rPr>
              <w:t xml:space="preserve">            [Roles.SchoolStoreKeeper] = "Keeper of school stores, inventory and supplies.",</w:t>
            </w:r>
          </w:p>
          <w:p>
            <w:pPr>
              <w:spacing w:before="0" w:after="0"/>
              <w:ind w:left="115" w:right="115"/>
            </w:pPr>
            <w:r>
              <w:rPr>
                <w:rFonts w:ascii="Consolas" w:hAnsi="Consolas"/>
                <w:color w:val="1F2A37"/>
                <w:sz w:val="18"/>
              </w:rPr>
              <w:t xml:space="preserve">            [Roles.Parent] = "Parent or guardian of a pupil.",</w:t>
            </w:r>
          </w:p>
          <w:p>
            <w:pPr>
              <w:spacing w:before="0" w:after="0"/>
              <w:ind w:left="115" w:right="115"/>
            </w:pPr>
            <w:r>
              <w:rPr>
                <w:rFonts w:ascii="Consolas" w:hAnsi="Consolas"/>
                <w:color w:val="1F2A37"/>
                <w:sz w:val="18"/>
              </w:rPr>
              <w:t xml:space="preserve">            [Roles.Student] = "Pupil enrolled in the school.",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name in Roles.All)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roleManager.FindByNameAsync(name);</w:t>
            </w:r>
          </w:p>
          <w:p>
            <w:pPr>
              <w:spacing w:before="0" w:after="0"/>
              <w:ind w:left="115" w:right="115"/>
            </w:pPr>
            <w:r>
              <w:rPr>
                <w:rFonts w:ascii="Consolas" w:hAnsi="Consolas"/>
                <w:color w:val="1F2A37"/>
                <w:sz w:val="18"/>
              </w:rPr>
              <w:t xml:space="preserve">            if (existing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role = new ApplicationRole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name,</w:t>
            </w:r>
          </w:p>
          <w:p>
            <w:pPr>
              <w:spacing w:before="0" w:after="0"/>
              <w:ind w:left="115" w:right="115"/>
            </w:pPr>
            <w:r>
              <w:rPr>
                <w:rFonts w:ascii="Consolas" w:hAnsi="Consolas"/>
                <w:color w:val="1F2A37"/>
                <w:sz w:val="18"/>
              </w:rPr>
              <w:t xml:space="preserve">                    NormalizedName = name.ToUpperInvariant(),</w:t>
            </w:r>
          </w:p>
          <w:p>
            <w:pPr>
              <w:spacing w:before="0" w:after="0"/>
              <w:ind w:left="115" w:right="115"/>
            </w:pPr>
            <w:r>
              <w:rPr>
                <w:rFonts w:ascii="Consolas" w:hAnsi="Consolas"/>
                <w:color w:val="1F2A37"/>
                <w:sz w:val="18"/>
              </w:rPr>
              <w:t xml:space="preserve">                    Description = descriptions[name],</w:t>
            </w:r>
          </w:p>
          <w:p>
            <w:pPr>
              <w:spacing w:before="0" w:after="0"/>
              <w:ind w:left="115" w:right="115"/>
            </w:pPr>
            <w:r>
              <w:rPr>
                <w:rFonts w:ascii="Consolas" w:hAnsi="Consolas"/>
                <w:color w:val="1F2A37"/>
                <w:sz w:val="18"/>
              </w:rPr>
              <w:t xml:space="preserve">                    IsSystemRole = true,</w:t>
            </w:r>
          </w:p>
          <w:p>
            <w:pPr>
              <w:spacing w:before="0" w:after="0"/>
              <w:ind w:left="115" w:right="115"/>
            </w:pPr>
            <w:r>
              <w:rPr>
                <w:rFonts w:ascii="Consolas" w:hAnsi="Consolas"/>
                <w:color w:val="1F2A37"/>
                <w:sz w:val="18"/>
              </w:rPr>
              <w:t xml:space="preserve">                    CreatedBy = "system",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roleManager.CreateAsync(role);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SeedSuperAdminAsync(IServiceProvider sp, ILogger logger,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userManager = sp.GetRequiredService&lt;UserManager&lt;ApplicationUser&gt;&gt;();</w:t>
            </w:r>
          </w:p>
          <w:p>
            <w:pPr>
              <w:spacing w:before="0" w:after="0"/>
              <w:ind w:left="115" w:right="115"/>
            </w:pPr>
            <w:r>
              <w:rPr>
                <w:rFonts w:ascii="Consolas" w:hAnsi="Consolas"/>
                <w:color w:val="1F2A37"/>
                <w:sz w:val="18"/>
              </w:rPr>
              <w:t xml:space="preserve">        var existing = await userManager.FindByEmailAsync(DefaultSuperAdminEmail);</w:t>
            </w:r>
          </w:p>
          <w:p>
            <w:pPr>
              <w:spacing w:before="0" w:after="0"/>
              <w:ind w:left="115" w:right="115"/>
            </w:pPr>
            <w:r>
              <w:rPr>
                <w:rFonts w:ascii="Consolas" w:hAnsi="Consolas"/>
                <w:color w:val="1F2A37"/>
                <w:sz w:val="18"/>
              </w:rPr>
              <w:t xml:space="preserve">        if (existing is not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admin = new ApplicationUser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UserName = "superadmin",</w:t>
            </w:r>
          </w:p>
          <w:p>
            <w:pPr>
              <w:spacing w:before="0" w:after="0"/>
              <w:ind w:left="115" w:right="115"/>
            </w:pPr>
            <w:r>
              <w:rPr>
                <w:rFonts w:ascii="Consolas" w:hAnsi="Consolas"/>
                <w:color w:val="1F2A37"/>
                <w:sz w:val="18"/>
              </w:rPr>
              <w:t xml:space="preserve">            Email = DefaultSuperAdminEmail,</w:t>
            </w:r>
          </w:p>
          <w:p>
            <w:pPr>
              <w:spacing w:before="0" w:after="0"/>
              <w:ind w:left="115" w:right="115"/>
            </w:pPr>
            <w:r>
              <w:rPr>
                <w:rFonts w:ascii="Consolas" w:hAnsi="Consolas"/>
                <w:color w:val="1F2A37"/>
                <w:sz w:val="18"/>
              </w:rPr>
              <w:t xml:space="preserve">            EmailConfirmed = true,</w:t>
            </w:r>
          </w:p>
          <w:p>
            <w:pPr>
              <w:spacing w:before="0" w:after="0"/>
              <w:ind w:left="115" w:right="115"/>
            </w:pPr>
            <w:r>
              <w:rPr>
                <w:rFonts w:ascii="Consolas" w:hAnsi="Consolas"/>
                <w:color w:val="1F2A37"/>
                <w:sz w:val="18"/>
              </w:rPr>
              <w:t xml:space="preserve">            FirstName = "Super",</w:t>
            </w:r>
          </w:p>
          <w:p>
            <w:pPr>
              <w:spacing w:before="0" w:after="0"/>
              <w:ind w:left="115" w:right="115"/>
            </w:pPr>
            <w:r>
              <w:rPr>
                <w:rFonts w:ascii="Consolas" w:hAnsi="Consolas"/>
                <w:color w:val="1F2A37"/>
                <w:sz w:val="18"/>
              </w:rPr>
              <w:t xml:space="preserve">            LastName = "Admin",</w:t>
            </w:r>
          </w:p>
          <w:p>
            <w:pPr>
              <w:spacing w:before="0" w:after="0"/>
              <w:ind w:left="115" w:right="115"/>
            </w:pPr>
            <w:r>
              <w:rPr>
                <w:rFonts w:ascii="Consolas" w:hAnsi="Consolas"/>
                <w:color w:val="1F2A37"/>
                <w:sz w:val="18"/>
              </w:rPr>
              <w:t xml:space="preserve">            IsActive = true,</w:t>
            </w:r>
          </w:p>
          <w:p>
            <w:pPr>
              <w:spacing w:before="0" w:after="0"/>
              <w:ind w:left="115" w:right="115"/>
            </w:pPr>
            <w:r>
              <w:rPr>
                <w:rFonts w:ascii="Consolas" w:hAnsi="Consolas"/>
                <w:color w:val="1F2A37"/>
                <w:sz w:val="18"/>
              </w:rPr>
              <w:t xml:space="preserve">            CreatedBy = "system",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create = await userManager.CreateAsync(admin, DefaultSuperAdminPassword);</w:t>
            </w:r>
          </w:p>
          <w:p>
            <w:pPr>
              <w:spacing w:before="0" w:after="0"/>
              <w:ind w:left="115" w:right="115"/>
            </w:pPr>
            <w:r>
              <w:rPr>
                <w:rFonts w:ascii="Consolas" w:hAnsi="Consolas"/>
                <w:color w:val="1F2A37"/>
                <w:sz w:val="18"/>
              </w:rPr>
              <w:t xml:space="preserve">        if (!create.Succeeded)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logger.LogError("Failed to seed SuperAdmin: {Errors}",</w:t>
            </w:r>
          </w:p>
          <w:p>
            <w:pPr>
              <w:spacing w:before="0" w:after="0"/>
              <w:ind w:left="115" w:right="115"/>
            </w:pPr>
            <w:r>
              <w:rPr>
                <w:rFonts w:ascii="Consolas" w:hAnsi="Consolas"/>
                <w:color w:val="1F2A37"/>
                <w:sz w:val="18"/>
              </w:rPr>
              <w:t xml:space="preserve">                string.Join(", ", create.Errors.Select(e =&gt; e.Description)));</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userManager.AddToRoleAsync(admin, Roles.SuperAdmin);</w:t>
            </w:r>
          </w:p>
          <w:p>
            <w:pPr>
              <w:spacing w:before="0" w:after="0"/>
              <w:ind w:left="115" w:right="115"/>
            </w:pPr>
            <w:r>
              <w:rPr>
                <w:rFonts w:ascii="Consolas" w:hAnsi="Consolas"/>
                <w:color w:val="1F2A37"/>
                <w:sz w:val="18"/>
              </w:rPr>
              <w:t xml:space="preserve">        logger.LogInformation("Seeded default SuperAdmin ({Email}).", DefaultSuperAdminEmail);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Every block is wrapped in an AnyAsync().IgnoreQueryFilters() guard so the seeder does not duplicate rows on subsequent starts, and IgnoreQueryFilters means even rows that have been soft-deleted count as 'present' — preventing the seeder from happily re-creating data that an admin had specifically deleted.</w:t>
      </w:r>
    </w:p>
    <w:p>
      <w:pPr>
        <w:pStyle w:val="Heading2"/>
      </w:pPr>
      <w:r>
        <w:rPr>
          <w:color w:val="05613C"/>
        </w:rPr>
        <w:t>6.8 Dependency injection registration</w:t>
      </w:r>
    </w:p>
    <w:p>
      <w:pPr>
        <w:spacing w:before="120" w:after="40"/>
      </w:pPr>
      <w:r>
        <w:rPr>
          <w:i/>
          <w:color w:val="4B5563"/>
          <w:sz w:val="20"/>
        </w:rPr>
        <w:t>Excerpt — DI registrations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services.AddScoped&lt;IUserService, UserService&gt;();</w:t>
            </w:r>
          </w:p>
          <w:p>
            <w:pPr>
              <w:spacing w:before="0" w:after="0"/>
              <w:ind w:left="115" w:right="115"/>
            </w:pPr>
            <w:r>
              <w:rPr>
                <w:rFonts w:ascii="Consolas" w:hAnsi="Consolas"/>
                <w:color w:val="1F2A37"/>
                <w:sz w:val="18"/>
              </w:rPr>
              <w:t xml:space="preserve">        services.AddScoped&lt;ILookupService, LookupService&gt;();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services.AddScoped&lt;ISessionService, SessionService&gt;();</w:t>
            </w:r>
          </w:p>
          <w:p>
            <w:pPr>
              <w:spacing w:before="0" w:after="0"/>
              <w:ind w:left="115" w:right="115"/>
            </w:pPr>
            <w:r>
              <w:rPr>
                <w:rFonts w:ascii="Consolas" w:hAnsi="Consolas"/>
                <w:color w:val="1F2A37"/>
                <w:sz w:val="18"/>
              </w:rPr>
              <w:t xml:space="preserve">        services.AddScoped&lt;ITermService, TermService&gt;();</w:t>
            </w:r>
          </w:p>
          <w:p>
            <w:pPr>
              <w:spacing w:before="0" w:after="0"/>
              <w:ind w:left="115" w:right="115"/>
            </w:pPr>
            <w:r>
              <w:rPr>
                <w:rFonts w:ascii="Consolas" w:hAnsi="Consolas"/>
                <w:color w:val="1F2A37"/>
                <w:sz w:val="18"/>
              </w:rPr>
              <w:t xml:space="preserve">        services.AddScoped&lt;ISchoolClassService, SchoolClassService&gt;();</w:t>
            </w:r>
          </w:p>
          <w:p>
            <w:pPr>
              <w:spacing w:before="0" w:after="0"/>
              <w:ind w:left="115" w:right="115"/>
            </w:pPr>
            <w:r>
              <w:rPr>
                <w:rFonts w:ascii="Consolas" w:hAnsi="Consolas"/>
                <w:color w:val="1F2A37"/>
                <w:sz w:val="18"/>
              </w:rPr>
              <w:t xml:space="preserve">        services.AddScoped&lt;ISubjectService, SubjectService&gt;();</w:t>
            </w:r>
          </w:p>
          <w:p>
            <w:pPr>
              <w:spacing w:before="0" w:after="0"/>
              <w:ind w:left="115" w:right="115"/>
            </w:pPr>
            <w:r>
              <w:rPr>
                <w:rFonts w:ascii="Consolas" w:hAnsi="Consolas"/>
                <w:color w:val="1F2A37"/>
                <w:sz w:val="18"/>
              </w:rPr>
              <w:t xml:space="preserve">        services.AddScoped&lt;ITimetableService, TimetableService&gt;();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services;</w:t>
            </w:r>
          </w:p>
        </w:tc>
      </w:tr>
    </w:tbl>
    <w:p>
      <w:pPr>
        <w:spacing w:after="120"/>
      </w:pPr>
    </w:p>
    <w:p>
      <w:r>
        <w:rPr>
          <w:b w:val="0"/>
          <w:i w:val="0"/>
        </w:rPr>
        <w:t>All five new services are scoped, matching the lifetime of the DbContext they depend on. A scoped service is created once per Blazor circuit, which is the expected unit of work for a single user's session.</w:t>
      </w:r>
    </w:p>
    <w:p>
      <w:r>
        <w:br w:type="page"/>
      </w:r>
    </w:p>
    <w:p>
      <w:pPr>
        <w:pStyle w:val="Heading1"/>
      </w:pPr>
      <w:r>
        <w:rPr>
          <w:color w:val="05613C"/>
        </w:rPr>
        <w:t>7. EF Core migration</w:t>
      </w:r>
    </w:p>
    <w:p>
      <w:r>
        <w:rPr>
          <w:b w:val="0"/>
          <w:i w:val="0"/>
        </w:rPr>
        <w:t>After the entity configuration changes were in place I generated a single migration covering the entire academic domain. The command is identical to the sprint 1 incantation: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AcademicDomain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r>
        <w:rPr>
          <w:b w:val="0"/>
          <w:i w:val="0"/>
        </w:rPr>
        <w:t>The output is a pair of files under src/NaijaPrimeSchool.Infrastructure/Persistence/Migrations/ named &lt;timestamp&gt;_AcademicDomain.cs and &lt;timestamp&gt;_AcademicDomain.Designer.cs, plus an updated ApplicationDbContextModelSnapshot.cs.</w:t>
      </w:r>
    </w:p>
    <w:p>
      <w:pPr>
        <w:pStyle w:val="Heading2"/>
      </w:pPr>
      <w:r>
        <w:rPr>
          <w:color w:val="05613C"/>
        </w:rPr>
        <w:t>7.1 What the migration creates</w:t>
      </w:r>
    </w:p>
    <w:p>
      <w:r>
        <w:rPr>
          <w:b w:val="0"/>
          <w:i w:val="0"/>
        </w:rPr>
        <w:t>Tables added (in dependency order):</w:t>
      </w:r>
    </w:p>
    <w:p>
      <w:pPr>
        <w:pStyle w:val="ListNumber"/>
      </w:pPr>
      <w:r>
        <w:t>TermTypes — lookup, parent of Term.</w:t>
      </w:r>
    </w:p>
    <w:p>
      <w:pPr>
        <w:pStyle w:val="ListNumber"/>
      </w:pPr>
      <w:r>
        <w:t>ClassLevels — lookup, parent of SchoolClass.</w:t>
      </w:r>
    </w:p>
    <w:p>
      <w:pPr>
        <w:pStyle w:val="ListNumber"/>
      </w:pPr>
      <w:r>
        <w:t>WeekDays — lookup, parent of TimetableEntry.</w:t>
      </w:r>
    </w:p>
    <w:p>
      <w:pPr>
        <w:pStyle w:val="ListNumber"/>
      </w:pPr>
      <w:r>
        <w:t>TimetablePeriods — parent of TimetableEntry.</w:t>
      </w:r>
    </w:p>
    <w:p>
      <w:pPr>
        <w:pStyle w:val="ListNumber"/>
      </w:pPr>
      <w:r>
        <w:t>Sessions — parent of Term and SchoolClass.</w:t>
      </w:r>
    </w:p>
    <w:p>
      <w:pPr>
        <w:pStyle w:val="ListNumber"/>
      </w:pPr>
      <w:r>
        <w:t>Terms — depends on Sessions and TermTypes.</w:t>
      </w:r>
    </w:p>
    <w:p>
      <w:pPr>
        <w:pStyle w:val="ListNumber"/>
      </w:pPr>
      <w:r>
        <w:t>SchoolClasses — depends on Sessions, ClassLevels, and Users (FK is Set Null).</w:t>
      </w:r>
    </w:p>
    <w:p>
      <w:pPr>
        <w:pStyle w:val="ListNumber"/>
      </w:pPr>
      <w:r>
        <w:t>Subjects — referenced by TimetableEntry.</w:t>
      </w:r>
    </w:p>
    <w:p>
      <w:pPr>
        <w:pStyle w:val="ListNumber"/>
      </w:pPr>
      <w:r>
        <w:t>TimetableEntries — depends on the previous seven plus Users (Set Null).</w:t>
      </w:r>
    </w:p>
    <w:p>
      <w:r>
        <w:rPr>
          <w:b w:val="0"/>
          <w:i w:val="0"/>
        </w:rPr>
        <w:t>Indexes created — fourteen in total, every one of them mentioned explicitly in chapter 5. The migration also adds the IsDeleted indexes that the global query filters need to remain cheap, even though the query filter itself does not require a specific index (it simply takes advantage of one when it exists).</w:t>
      </w:r>
    </w:p>
    <w:p>
      <w:pPr>
        <w:pStyle w:val="Heading2"/>
      </w:pPr>
      <w:r>
        <w:rPr>
          <w:color w:val="05613C"/>
        </w:rPr>
        <w:t>7.2 Verifying the migration</w:t>
      </w:r>
    </w:p>
    <w:p>
      <w:r>
        <w:rPr>
          <w:b w:val="0"/>
          <w:i w:val="0"/>
        </w:rPr>
        <w:t>Two quick checks make sure the migration is shaped the way you expect before you run it. First, scan the generated Up() method for any unintended drops or alters — adding nine new tables should produce exactly nine CreateTable calls. Second, look at the ApplicationDbContextModelSnapshot diff to confirm every new entity is listed there exactly once.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Confirm CreateTable count matches the new entity count</w:t>
            </w:r>
          </w:p>
          <w:p>
            <w:pPr>
              <w:spacing w:before="0" w:after="0"/>
              <w:ind w:left="115" w:right="115"/>
            </w:pPr>
            <w:r>
              <w:rPr>
                <w:rFonts w:ascii="Consolas" w:hAnsi="Consolas"/>
                <w:color w:val="1F2A37"/>
                <w:sz w:val="18"/>
              </w:rPr>
              <w:t>grep -c "CreateTable" src/NaijaPrimeSchool.Infrastructure/Persistence/Migrations/*_AcademicDomain.cs</w:t>
            </w:r>
          </w:p>
          <w:p>
            <w:pPr>
              <w:spacing w:before="0" w:after="0"/>
              <w:ind w:left="115" w:right="115"/>
            </w:pPr>
            <w:r>
              <w:rPr>
                <w:rFonts w:ascii="Consolas" w:hAnsi="Consolas"/>
                <w:color w:val="1F2A37"/>
                <w:sz w:val="18"/>
              </w:rPr>
              <w:t># Should print 9</w:t>
            </w:r>
          </w:p>
        </w:tc>
      </w:tr>
    </w:tbl>
    <w:p>
      <w:pPr>
        <w:spacing w:after="120"/>
      </w:pPr>
    </w:p>
    <w:p>
      <w:pPr>
        <w:pStyle w:val="Heading2"/>
      </w:pPr>
      <w:r>
        <w:rPr>
          <w:color w:val="05613C"/>
        </w:rPr>
        <w:t>7.3 Applying the migration</w:t>
      </w:r>
    </w:p>
    <w:p>
      <w:r>
        <w:rPr>
          <w:b w:val="0"/>
          <w:i w:val="0"/>
        </w:rPr>
        <w:t>DatabaseInitializer.InitializeAsync calls db.Database.MigrateAsync on every startup, so simply running the app applies the migration. If you need to apply it out-of-band — for instance to stage a deployment without booting the app — the dotnet-ef equivalent is: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database update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w:t>
            </w:r>
          </w:p>
        </w:tc>
      </w:tr>
    </w:tbl>
    <w:p>
      <w:pPr>
        <w:spacing w:after="120"/>
      </w:pPr>
    </w:p>
    <w:p>
      <w:r>
        <w:rPr>
          <w:b w:val="0"/>
          <w:i w:val="0"/>
        </w:rPr>
        <w:t>Rolling back is symmetric. dotnet ef database update InitialCreate drops all the academic tables and indexes; dotnet ef migrations remove deletes the AcademicDomain migration files. Useful during development but not something you want to run on production data — the soft-deleted rows would be permanently lost.</w:t>
      </w:r>
    </w:p>
    <w:p>
      <w:pPr>
        <w:pStyle w:val="Heading2"/>
      </w:pPr>
      <w:r>
        <w:rPr>
          <w:color w:val="05613C"/>
        </w:rPr>
        <w:t>7.4 What the migration does NOT do</w:t>
      </w:r>
    </w:p>
    <w:p>
      <w:r>
        <w:rPr>
          <w:b w:val="0"/>
          <w:i w:val="0"/>
        </w:rPr>
        <w:t>The migration only creates schema. It does not populate the four new lookup tables — that is DatabaseInitializer.SeedAcademicLookupsAsync's job, which runs immediately after the migration on every boot. If you apply migrations with the dotnet ef CLI in isolation and then connect a SQL client to the database, you will see empty TermTypes, ClassLevels, WeekDays, and TimetablePeriods tables — they only fill on first application start.</w:t>
      </w:r>
    </w:p>
    <w:p>
      <w:r>
        <w:br w:type="page"/>
      </w:r>
    </w:p>
    <w:p>
      <w:pPr>
        <w:pStyle w:val="Heading1"/>
      </w:pPr>
      <w:r>
        <w:rPr>
          <w:color w:val="05613C"/>
        </w:rPr>
        <w:t>8. Web layer — Razor structure</w:t>
      </w:r>
    </w:p>
    <w:p>
      <w:r>
        <w:rPr>
          <w:b w:val="0"/>
          <w:i w:val="0"/>
        </w:rPr>
        <w:t>Sprint 2 adds six Razor pages, all of them routed under top-level URLs (/sessions, /terms, /classes, /subjects, /timetable-periods, /timetable). They live in a new folder, src/NaijaPrimeSchool.Web/Components/Pages/Academics/, mirroring the Application/Academics folder structure. Three small infrastructure changes outside that folder finished the wiring.</w:t>
      </w:r>
    </w:p>
    <w:p>
      <w:pPr>
        <w:pStyle w:val="Heading2"/>
      </w:pPr>
      <w:r>
        <w:rPr>
          <w:color w:val="05613C"/>
        </w:rPr>
        <w:t>8.1 Updated _Imports.razor</w:t>
      </w:r>
    </w:p>
    <w:p>
      <w:pPr>
        <w:spacing w:before="120" w:after="40"/>
      </w:pPr>
      <w:r>
        <w:rPr>
          <w:i/>
          <w:color w:val="4B5563"/>
          <w:sz w:val="20"/>
        </w:rPr>
        <w:t>Listing — src/NaijaPrimeSchool.Web/Components/_Imports.razor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System.Net.Http</w:t>
            </w:r>
          </w:p>
          <w:p>
            <w:pPr>
              <w:spacing w:before="0" w:after="0"/>
              <w:ind w:left="115" w:right="115"/>
            </w:pPr>
            <w:r>
              <w:rPr>
                <w:rFonts w:ascii="Consolas" w:hAnsi="Consolas"/>
                <w:color w:val="1F2A37"/>
                <w:sz w:val="18"/>
              </w:rPr>
              <w:t>@using System.Net.Http.Json</w:t>
            </w:r>
          </w:p>
          <w:p>
            <w:pPr>
              <w:spacing w:before="0" w:after="0"/>
              <w:ind w:left="115" w:right="115"/>
            </w:pPr>
            <w:r>
              <w:rPr>
                <w:rFonts w:ascii="Consolas" w:hAnsi="Consolas"/>
                <w:color w:val="1F2A37"/>
                <w:sz w:val="18"/>
              </w:rPr>
              <w:t>@using Microsoft.AspNetCore.Authorization</w:t>
            </w:r>
          </w:p>
          <w:p>
            <w:pPr>
              <w:spacing w:before="0" w:after="0"/>
              <w:ind w:left="115" w:right="115"/>
            </w:pPr>
            <w:r>
              <w:rPr>
                <w:rFonts w:ascii="Consolas" w:hAnsi="Consolas"/>
                <w:color w:val="1F2A37"/>
                <w:sz w:val="18"/>
              </w:rPr>
              <w:t>@using Microsoft.AspNetCore.Components.Authorization</w:t>
            </w:r>
          </w:p>
          <w:p>
            <w:pPr>
              <w:spacing w:before="0" w:after="0"/>
              <w:ind w:left="115" w:right="115"/>
            </w:pPr>
            <w:r>
              <w:rPr>
                <w:rFonts w:ascii="Consolas" w:hAnsi="Consolas"/>
                <w:color w:val="1F2A37"/>
                <w:sz w:val="18"/>
              </w:rPr>
              <w:t>@using Microsoft.AspNetCore.Components.Forms</w:t>
            </w:r>
          </w:p>
          <w:p>
            <w:pPr>
              <w:spacing w:before="0" w:after="0"/>
              <w:ind w:left="115" w:right="115"/>
            </w:pPr>
            <w:r>
              <w:rPr>
                <w:rFonts w:ascii="Consolas" w:hAnsi="Consolas"/>
                <w:color w:val="1F2A37"/>
                <w:sz w:val="18"/>
              </w:rPr>
              <w:t>@using Microsoft.AspNetCore.Components.Routing</w:t>
            </w:r>
          </w:p>
          <w:p>
            <w:pPr>
              <w:spacing w:before="0" w:after="0"/>
              <w:ind w:left="115" w:right="115"/>
            </w:pPr>
            <w:r>
              <w:rPr>
                <w:rFonts w:ascii="Consolas" w:hAnsi="Consolas"/>
                <w:color w:val="1F2A37"/>
                <w:sz w:val="18"/>
              </w:rPr>
              <w:t>@using Microsoft.AspNetCore.Components.Web</w:t>
            </w:r>
          </w:p>
          <w:p>
            <w:pPr>
              <w:spacing w:before="0" w:after="0"/>
              <w:ind w:left="115" w:right="115"/>
            </w:pPr>
            <w:r>
              <w:rPr>
                <w:rFonts w:ascii="Consolas" w:hAnsi="Consolas"/>
                <w:color w:val="1F2A37"/>
                <w:sz w:val="18"/>
              </w:rPr>
              <w:t>@using static Microsoft.AspNetCore.Components.Web.RenderMode</w:t>
            </w:r>
          </w:p>
          <w:p>
            <w:pPr>
              <w:spacing w:before="0" w:after="0"/>
              <w:ind w:left="115" w:right="115"/>
            </w:pPr>
            <w:r>
              <w:rPr>
                <w:rFonts w:ascii="Consolas" w:hAnsi="Consolas"/>
                <w:color w:val="1F2A37"/>
                <w:sz w:val="18"/>
              </w:rPr>
              <w:t>@using Microsoft.AspNetCore.Components.Web.Virtualization</w:t>
            </w:r>
          </w:p>
          <w:p>
            <w:pPr>
              <w:spacing w:before="0" w:after="0"/>
              <w:ind w:left="115" w:right="115"/>
            </w:pPr>
            <w:r>
              <w:rPr>
                <w:rFonts w:ascii="Consolas" w:hAnsi="Consolas"/>
                <w:color w:val="1F2A37"/>
                <w:sz w:val="18"/>
              </w:rPr>
              <w:t>@using Microsoft.JSInterop</w:t>
            </w:r>
          </w:p>
          <w:p>
            <w:pPr>
              <w:spacing w:before="0" w:after="0"/>
              <w:ind w:left="115" w:right="115"/>
            </w:pPr>
            <w:r>
              <w:rPr>
                <w:rFonts w:ascii="Consolas" w:hAnsi="Consolas"/>
                <w:color w:val="1F2A37"/>
                <w:sz w:val="18"/>
              </w:rPr>
              <w:t>@using Radzen</w:t>
            </w:r>
          </w:p>
          <w:p>
            <w:pPr>
              <w:spacing w:before="0" w:after="0"/>
              <w:ind w:left="115" w:right="115"/>
            </w:pPr>
            <w:r>
              <w:rPr>
                <w:rFonts w:ascii="Consolas" w:hAnsi="Consolas"/>
                <w:color w:val="1F2A37"/>
                <w:sz w:val="18"/>
              </w:rPr>
              <w:t>@using Radzen.Blazor</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NaijaPrimeSchool.Application.Users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@using NaijaPrimeSchool.Web</w:t>
            </w:r>
          </w:p>
          <w:p>
            <w:pPr>
              <w:spacing w:before="0" w:after="0"/>
              <w:ind w:left="115" w:right="115"/>
            </w:pPr>
            <w:r>
              <w:rPr>
                <w:rFonts w:ascii="Consolas" w:hAnsi="Consolas"/>
                <w:color w:val="1F2A37"/>
                <w:sz w:val="18"/>
              </w:rPr>
              <w:t>@using NaijaPrimeSchool.Web.Client</w:t>
            </w:r>
          </w:p>
          <w:p>
            <w:pPr>
              <w:spacing w:before="0" w:after="0"/>
              <w:ind w:left="115" w:right="115"/>
            </w:pPr>
            <w:r>
              <w:rPr>
                <w:rFonts w:ascii="Consolas" w:hAnsi="Consolas"/>
                <w:color w:val="1F2A37"/>
                <w:sz w:val="18"/>
              </w:rPr>
              <w:t>@using NaijaPrimeSchool.Web.Components</w:t>
            </w:r>
          </w:p>
          <w:p>
            <w:pPr>
              <w:spacing w:before="0" w:after="0"/>
              <w:ind w:left="115" w:right="115"/>
            </w:pPr>
            <w:r>
              <w:rPr>
                <w:rFonts w:ascii="Consolas" w:hAnsi="Consolas"/>
                <w:color w:val="1F2A37"/>
                <w:sz w:val="18"/>
              </w:rPr>
              <w:t>@using NaijaPrimeSchool.Web.Components.Account</w:t>
            </w:r>
          </w:p>
          <w:p>
            <w:pPr>
              <w:spacing w:before="0" w:after="0"/>
              <w:ind w:left="115" w:right="115"/>
            </w:pPr>
            <w:r>
              <w:rPr>
                <w:rFonts w:ascii="Consolas" w:hAnsi="Consolas"/>
                <w:color w:val="1F2A37"/>
                <w:sz w:val="18"/>
              </w:rPr>
              <w:t>@using NaijaPrimeSchool.Web.Components.Layout</w:t>
            </w:r>
          </w:p>
        </w:tc>
      </w:tr>
    </w:tbl>
    <w:p>
      <w:pPr>
        <w:spacing w:after="120"/>
      </w:pPr>
    </w:p>
    <w:p>
      <w:r>
        <w:rPr>
          <w:b w:val="0"/>
          <w:i w:val="0"/>
        </w:rPr>
        <w:t>The two new @using directives mean Razor pages can reference ISessionService, SchoolClassDto, and friends without per-page @using statements. This is the same pattern sprint 1 used for the Users namespaces.</w:t>
      </w:r>
    </w:p>
    <w:p>
      <w:pPr>
        <w:pStyle w:val="Heading2"/>
      </w:pPr>
      <w:r>
        <w:rPr>
          <w:color w:val="05613C"/>
        </w:rPr>
        <w:t>8.2 Updated NavMenu.razor</w:t>
      </w:r>
    </w:p>
    <w:p>
      <w:pPr>
        <w:spacing w:before="120" w:after="40"/>
      </w:pPr>
      <w:r>
        <w:rPr>
          <w:i/>
          <w:color w:val="4B5563"/>
          <w:sz w:val="20"/>
        </w:rPr>
        <w:t>Listing — src/NaijaPrimeSchool.Web/Components/Layout/NavMenu.razor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Primary navigation rendered inside the Radzen sidebar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&lt;RadzenPanelMenu class="nps-panel-menu"&gt;</w:t>
            </w:r>
          </w:p>
          <w:p>
            <w:pPr>
              <w:spacing w:before="0" w:after="0"/>
              <w:ind w:left="115" w:right="115"/>
            </w:pPr>
            <w:r>
              <w:rPr>
                <w:rFonts w:ascii="Consolas" w:hAnsi="Consolas"/>
                <w:color w:val="1F2A37"/>
                <w:sz w:val="18"/>
              </w:rPr>
              <w:t xml:space="preserve">    &lt;RadzenPanelMenuItem Text="Dashboard" Icon="dashboard" Path="/"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Roles="@(Roles.SuperAdmin)"&gt;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Text="User Management" Icon="manage_accounts" Expanded="true"&gt;</w:t>
            </w:r>
          </w:p>
          <w:p>
            <w:pPr>
              <w:spacing w:before="0" w:after="0"/>
              <w:ind w:left="115" w:right="115"/>
            </w:pPr>
            <w:r>
              <w:rPr>
                <w:rFonts w:ascii="Consolas" w:hAnsi="Consolas"/>
                <w:color w:val="1F2A37"/>
                <w:sz w:val="18"/>
              </w:rPr>
              <w:t xml:space="preserve">                &lt;RadzenPanelMenuItem Text="All Users" Icon="people" Path="/users" /&gt;</w:t>
            </w:r>
          </w:p>
          <w:p>
            <w:pPr>
              <w:spacing w:before="0" w:after="0"/>
              <w:ind w:left="115" w:right="115"/>
            </w:pPr>
            <w:r>
              <w:rPr>
                <w:rFonts w:ascii="Consolas" w:hAnsi="Consolas"/>
                <w:color w:val="1F2A37"/>
                <w:sz w:val="18"/>
              </w:rPr>
              <w:t xml:space="preserve">                &lt;RadzenPanelMenuItem Text="Add New User" Icon="person_add" Path="/users/new" /&gt;</w:t>
            </w:r>
          </w:p>
          <w:p>
            <w:pPr>
              <w:spacing w:before="0" w:after="0"/>
              <w:ind w:left="115" w:right="115"/>
            </w:pPr>
            <w:r>
              <w:rPr>
                <w:rFonts w:ascii="Consolas" w:hAnsi="Consolas"/>
                <w:color w:val="1F2A37"/>
                <w:sz w:val="18"/>
              </w:rPr>
              <w:t xml:space="preserve">                &lt;RadzenPanelMenuItem Text="Roles" Icon="admin_panel_settings" Path="/roles"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Roles="@($"{Roles.SuperAdmin},{Roles.HeadTeacher},{Roles.Teacher}")"&gt;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Text="Academics" Icon="school" Expanded="true"&gt;</w:t>
            </w:r>
          </w:p>
          <w:p>
            <w:pPr>
              <w:spacing w:before="0" w:after="0"/>
              <w:ind w:left="115" w:right="115"/>
            </w:pPr>
            <w:r>
              <w:rPr>
                <w:rFonts w:ascii="Consolas" w:hAnsi="Consolas"/>
                <w:color w:val="1F2A37"/>
                <w:sz w:val="18"/>
              </w:rPr>
              <w:t xml:space="preserve">                &lt;RadzenPanelMenuItem Text="Sessions" Icon="event" Path="/sessions" /&gt;</w:t>
            </w:r>
          </w:p>
          <w:p>
            <w:pPr>
              <w:spacing w:before="0" w:after="0"/>
              <w:ind w:left="115" w:right="115"/>
            </w:pPr>
            <w:r>
              <w:rPr>
                <w:rFonts w:ascii="Consolas" w:hAnsi="Consolas"/>
                <w:color w:val="1F2A37"/>
                <w:sz w:val="18"/>
              </w:rPr>
              <w:t xml:space="preserve">                &lt;RadzenPanelMenuItem Text="Terms" Icon="event_note" Path="/terms" /&gt;</w:t>
            </w:r>
          </w:p>
          <w:p>
            <w:pPr>
              <w:spacing w:before="0" w:after="0"/>
              <w:ind w:left="115" w:right="115"/>
            </w:pPr>
            <w:r>
              <w:rPr>
                <w:rFonts w:ascii="Consolas" w:hAnsi="Consolas"/>
                <w:color w:val="1F2A37"/>
                <w:sz w:val="18"/>
              </w:rPr>
              <w:t xml:space="preserve">                &lt;RadzenPanelMenuItem Text="Classes" Icon="class" Path="/classes" /&gt;</w:t>
            </w:r>
          </w:p>
          <w:p>
            <w:pPr>
              <w:spacing w:before="0" w:after="0"/>
              <w:ind w:left="115" w:right="115"/>
            </w:pPr>
            <w:r>
              <w:rPr>
                <w:rFonts w:ascii="Consolas" w:hAnsi="Consolas"/>
                <w:color w:val="1F2A37"/>
                <w:sz w:val="18"/>
              </w:rPr>
              <w:t xml:space="preserve">                &lt;RadzenPanelMenuItem Text="Subjects" Icon="menu_book" Path="/subjects" /&gt;</w:t>
            </w:r>
          </w:p>
          <w:p>
            <w:pPr>
              <w:spacing w:before="0" w:after="0"/>
              <w:ind w:left="115" w:right="115"/>
            </w:pPr>
            <w:r>
              <w:rPr>
                <w:rFonts w:ascii="Consolas" w:hAnsi="Consolas"/>
                <w:color w:val="1F2A37"/>
                <w:sz w:val="18"/>
              </w:rPr>
              <w:t xml:space="preserve">                &lt;RadzenPanelMenuItem Text="Periods" Icon="schedule" Path="/timetable-periods" /&gt;</w:t>
            </w:r>
          </w:p>
          <w:p>
            <w:pPr>
              <w:spacing w:before="0" w:after="0"/>
              <w:ind w:left="115" w:right="115"/>
            </w:pPr>
            <w:r>
              <w:rPr>
                <w:rFonts w:ascii="Consolas" w:hAnsi="Consolas"/>
                <w:color w:val="1F2A37"/>
                <w:sz w:val="18"/>
              </w:rPr>
              <w:t xml:space="preserve">                &lt;RadzenPanelMenuItem Text="Timetable" Icon="grid_on" Path="/timetable"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Roles="@($"{Roles.SuperAdmin},{Roles.SchoolBursar}")"&gt;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Text="Finance" Icon="payments" Disabled="true" /&gt;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Roles="@($"{Roles.SuperAdmin},{Roles.SchoolStoreKeeper}")"&gt;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Text="Store &amp; Inventory" Icon="inventory_2" Disabled="true" /&gt;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&lt;AuthorizeView Roles="@($"{Roles.Parent},{Roles.Student}")"&gt;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&lt;RadzenPanelMenuItem Text="My Children" Icon="family_restroom" Disabled="true" /&gt;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p>
            <w:pPr>
              <w:spacing w:before="0" w:after="0"/>
              <w:ind w:left="115" w:right="115"/>
            </w:pPr>
            <w:r>
              <w:rPr>
                <w:rFonts w:ascii="Consolas" w:hAnsi="Consolas"/>
                <w:color w:val="1F2A37"/>
                <w:sz w:val="18"/>
              </w:rPr>
              <w:t>&lt;/RadzenPanelMenu&gt;</w:t>
            </w:r>
          </w:p>
        </w:tc>
      </w:tr>
    </w:tbl>
    <w:p>
      <w:pPr>
        <w:spacing w:after="120"/>
      </w:pPr>
    </w:p>
    <w:p>
      <w:r>
        <w:rPr>
          <w:b w:val="0"/>
          <w:i w:val="0"/>
        </w:rPr>
        <w:t>The single biggest visible change to the shell is the Academics panel item, which used to be Disabled='true' in sprint 1. It is now an expanded panel with six children, gated behind Roles.SuperAdmin / HeadTeacher / Teacher. Teachers see the expanded panel because the timetable view is read-only useful to them; the management pages are still gated at the page level (SuperAdmin / HeadTeacher only) by the @attribute [Authorize(Roles = …)] directive on each page.</w:t>
      </w:r>
    </w:p>
    <w:p>
      <w:pPr>
        <w:pStyle w:val="Heading2"/>
      </w:pPr>
      <w:r>
        <w:rPr>
          <w:color w:val="05613C"/>
        </w:rPr>
        <w:t>8.3 Page layout pattern</w:t>
      </w:r>
    </w:p>
    <w:p>
      <w:r>
        <w:rPr>
          <w:b w:val="0"/>
          <w:i w:val="0"/>
        </w:rPr>
        <w:t>Every CRUD page follows the same five-block structure, which makes them quick to read and quick to maintain:</w:t>
      </w:r>
    </w:p>
    <w:p>
      <w:pPr>
        <w:pStyle w:val="ListNumber"/>
      </w:pPr>
      <w:r>
        <w:t>Page header (.nps-page-header) — H1, lede, and a 'New …' button.</w:t>
      </w:r>
    </w:p>
    <w:p>
      <w:pPr>
        <w:pStyle w:val="ListNumber"/>
      </w:pPr>
      <w:r>
        <w:t>(Optional) filter bar in a RadzenCard — for example, the Terms page filters by Session, the Classes page filters by Session.</w:t>
      </w:r>
    </w:p>
    <w:p>
      <w:pPr>
        <w:pStyle w:val="ListNumber"/>
      </w:pPr>
      <w:r>
        <w:t>List grid in a RadzenCard — RadzenDataGrid with columns and a right-aligned action column.</w:t>
      </w:r>
    </w:p>
    <w:p>
      <w:pPr>
        <w:pStyle w:val="ListNumber"/>
      </w:pPr>
      <w:r>
        <w:t>Inline form in a RadzenCard, conditionally rendered when showForm == true — the form's fields and validation messages live inside a RadzenTemplateForm with a DataAnnotationsValidator.</w:t>
      </w:r>
    </w:p>
    <w:p>
      <w:pPr>
        <w:pStyle w:val="ListNumber"/>
      </w:pPr>
      <w:r>
        <w:t>@code block — typed list state, form state, OnInitializedAsync, LoadAsync, OpenForm, SaveAsync, DeleteAsync.</w:t>
      </w:r>
    </w:p>
    <w:p>
      <w:r>
        <w:rPr>
          <w:b w:val="0"/>
          <w:i w:val="0"/>
        </w:rPr>
        <w:t>OpenForm is the bridge between Edit / New and the form. When called with a DTO, it pre-populates the form. When called with null, it resets to defaults. Either way it sets showForm = true and lets the inline form render below the grid.</w:t>
      </w:r>
    </w:p>
    <w:p>
      <w:r>
        <w:rPr>
          <w:b w:val="0"/>
          <w:i w:val="0"/>
        </w:rPr>
        <w:t>SaveAsync is uniformly straightforward: validate the not-DataAnnotations constraints (e.g. that a date is set), call the right service, show a Radzen notification with the OperationResult message, and either close the form on success or leave it open on failure so the user can fix and retry.</w:t>
      </w:r>
    </w:p>
    <w:p>
      <w:r>
        <w:br w:type="page"/>
      </w:r>
    </w:p>
    <w:p>
      <w:pPr>
        <w:pStyle w:val="Heading1"/>
      </w:pPr>
      <w:r>
        <w:rPr>
          <w:color w:val="05613C"/>
        </w:rPr>
        <w:t>9. Page-by-page walk-through</w:t>
      </w:r>
    </w:p>
    <w:p>
      <w:r>
        <w:rPr>
          <w:b w:val="0"/>
          <w:i w:val="0"/>
        </w:rPr>
        <w:t>What follows is the full source of every academic page, with running commentary on the design decisions, the bindings, and the Radzen component choices. Reading these in order is the fastest way to build a mental model of how all the layers come together.</w:t>
      </w:r>
    </w:p>
    <w:p>
      <w:pPr>
        <w:pStyle w:val="Heading2"/>
      </w:pPr>
      <w:r>
        <w:rPr>
          <w:color w:val="05613C"/>
        </w:rPr>
        <w:t>9.1 Sessions.razor (/sessions)</w:t>
      </w:r>
    </w:p>
    <w:p>
      <w:pPr>
        <w:spacing w:before="120" w:after="40"/>
      </w:pPr>
      <w:r>
        <w:rPr>
          <w:i/>
          <w:color w:val="4B5563"/>
          <w:sz w:val="20"/>
        </w:rPr>
        <w:t>Listing — src/NaijaPrimeSchool.Web/Components/Pages/Academics/Sessions.razor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"/sessions"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&lt;PageTitle&gt;Academic sessions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&lt;h1&gt;Academic sessions&lt;/h1&gt;</w:t>
            </w:r>
          </w:p>
          <w:p>
            <w:pPr>
              <w:spacing w:before="0" w:after="0"/>
              <w:ind w:left="115" w:right="115"/>
            </w:pPr>
            <w:r>
              <w:rPr>
                <w:rFonts w:ascii="Consolas" w:hAnsi="Consolas"/>
                <w:color w:val="1F2A37"/>
                <w:sz w:val="18"/>
              </w:rPr>
              <w:t xml:space="preserve">        &lt;p&gt;Manage academic years and the term schedule built on top of them.&lt;/p&gt;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session"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TItem="SessionDto" Data="@sessions" IsLoading="@loading"</w:t>
            </w:r>
          </w:p>
          <w:p>
            <w:pPr>
              <w:spacing w:before="0" w:after="0"/>
              <w:ind w:left="115" w:right="115"/>
            </w:pPr>
            <w:r>
              <w:rPr>
                <w:rFonts w:ascii="Consolas" w:hAnsi="Consolas"/>
                <w:color w:val="1F2A37"/>
                <w:sz w:val="18"/>
              </w:rPr>
              <w:t xml:space="preserve">                    AllowPaging="true" PageSize="20" EmptyText="No sessions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TItem="SessionDto" Title="Name" Property="Name"&gt;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&lt;strong&gt;@s.Name&lt;/strong&gt;</w:t>
            </w:r>
          </w:p>
          <w:p>
            <w:pPr>
              <w:spacing w:before="0" w:after="0"/>
              <w:ind w:left="115" w:right="115"/>
            </w:pPr>
            <w:r>
              <w:rPr>
                <w:rFonts w:ascii="Consolas" w:hAnsi="Consolas"/>
                <w:color w:val="1F2A37"/>
                <w:sz w:val="18"/>
              </w:rPr>
              <w:t xml:space="preserve">                    @if (s.IsCurrent)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Text="Current" BadgeStyle="BadgeStyle.Success"</w:t>
            </w:r>
          </w:p>
          <w:p>
            <w:pPr>
              <w:spacing w:before="0" w:after="0"/>
              <w:ind w:left="115" w:right="115"/>
            </w:pPr>
            <w:r>
              <w:rPr>
                <w:rFonts w:ascii="Consolas" w:hAnsi="Consolas"/>
                <w:color w:val="1F2A37"/>
                <w:sz w:val="18"/>
              </w:rPr>
              <w:t xml:space="preserve">                                     Variant="Variant.Flat" Style="margin-left:.5rem;"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TItem="SessionDto" Title="Start" Property="StartDate" FormatString="{0:d MMM yyyy}" Width="140px" /&gt;</w:t>
            </w:r>
          </w:p>
          <w:p>
            <w:pPr>
              <w:spacing w:before="0" w:after="0"/>
              <w:ind w:left="115" w:right="115"/>
            </w:pPr>
            <w:r>
              <w:rPr>
                <w:rFonts w:ascii="Consolas" w:hAnsi="Consolas"/>
                <w:color w:val="1F2A37"/>
                <w:sz w:val="18"/>
              </w:rPr>
              <w:t xml:space="preserve">            &lt;RadzenDataGridColumn TItem="SessionDto" Title="End"   Property="EndDate"   FormatString="{0:d MMM yyyy}" Width="140px" /&gt;</w:t>
            </w:r>
          </w:p>
          <w:p>
            <w:pPr>
              <w:spacing w:before="0" w:after="0"/>
              <w:ind w:left="115" w:right="115"/>
            </w:pPr>
            <w:r>
              <w:rPr>
                <w:rFonts w:ascii="Consolas" w:hAnsi="Consolas"/>
                <w:color w:val="1F2A37"/>
                <w:sz w:val="18"/>
              </w:rPr>
              <w:t xml:space="preserve">            &lt;RadzenDataGridColumn TItem="SessionDto" Title="Terms"   Property="TermCount"  Width="100px" /&gt;</w:t>
            </w:r>
          </w:p>
          <w:p>
            <w:pPr>
              <w:spacing w:before="0" w:after="0"/>
              <w:ind w:left="115" w:right="115"/>
            </w:pPr>
            <w:r>
              <w:rPr>
                <w:rFonts w:ascii="Consolas" w:hAnsi="Consolas"/>
                <w:color w:val="1F2A37"/>
                <w:sz w:val="18"/>
              </w:rPr>
              <w:t xml:space="preserve">            &lt;RadzenDataGridColumn TItem="SessionDto" Title="Classes" Property="ClassCount" Width="100px" /&gt;</w:t>
            </w:r>
          </w:p>
          <w:p>
            <w:pPr>
              <w:spacing w:before="0" w:after="0"/>
              <w:ind w:left="115" w:right="115"/>
            </w:pPr>
            <w:r>
              <w:rPr>
                <w:rFonts w:ascii="Consolas" w:hAnsi="Consolas"/>
                <w:color w:val="1F2A37"/>
                <w:sz w:val="18"/>
              </w:rPr>
              <w:t xml:space="preserve">            &lt;RadzenDataGridColumn TItem="SessionDto" Title="Actions" Sortable="false" Width="220px" TextAlign="TextAlign.Right"&gt;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@if (!s.IsCurrent)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Icon="check_circle" Size="ButtonSize.Small"</w:t>
            </w:r>
          </w:p>
          <w:p>
            <w:pPr>
              <w:spacing w:before="0" w:after="0"/>
              <w:ind w:left="115" w:right="115"/>
            </w:pPr>
            <w:r>
              <w:rPr>
                <w:rFonts w:ascii="Consolas" w:hAnsi="Consolas"/>
                <w:color w:val="1F2A37"/>
                <w:sz w:val="18"/>
              </w:rPr>
              <w:t xml:space="preserve">                                          ButtonStyle="ButtonStyle.Success" Variant="Variant.Flat"</w:t>
            </w:r>
          </w:p>
          <w:p>
            <w:pPr>
              <w:spacing w:before="0" w:after="0"/>
              <w:ind w:left="115" w:right="115"/>
            </w:pPr>
            <w:r>
              <w:rPr>
                <w:rFonts w:ascii="Consolas" w:hAnsi="Consolas"/>
                <w:color w:val="1F2A37"/>
                <w:sz w:val="18"/>
              </w:rPr>
              <w:t xml:space="preserve">                                          title="Mark current"</w:t>
            </w:r>
          </w:p>
          <w:p>
            <w:pPr>
              <w:spacing w:before="0" w:after="0"/>
              <w:ind w:left="115" w:right="115"/>
            </w:pPr>
            <w:r>
              <w:rPr>
                <w:rFonts w:ascii="Consolas" w:hAnsi="Consolas"/>
                <w:color w:val="1F2A37"/>
                <w:sz w:val="18"/>
              </w:rPr>
              <w:t xml:space="preserve">                                          Click="@(() =&gt; SetCurrentAsync(s))"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OpenForm(s))"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session" : "New session")&lt;/h3&gt;</w:t>
            </w:r>
          </w:p>
          <w:p>
            <w:pPr>
              <w:spacing w:before="0" w:after="0"/>
              <w:ind w:left="115" w:right="115"/>
            </w:pPr>
            <w:r>
              <w:rPr>
                <w:rFonts w:ascii="Consolas" w:hAnsi="Consolas"/>
                <w:color w:val="1F2A37"/>
                <w:sz w:val="18"/>
              </w:rPr>
              <w:t xml:space="preserve">        &lt;RadzenTemplateForm TItem="SessionFormModel"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Placeholder="2025/2026"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&lt;label&gt;Start date *&lt;/label&gt;</w:t>
            </w:r>
          </w:p>
          <w:p>
            <w:pPr>
              <w:spacing w:before="0" w:after="0"/>
              <w:ind w:left="115" w:right="115"/>
            </w:pPr>
            <w:r>
              <w:rPr>
                <w:rFonts w:ascii="Consolas" w:hAnsi="Consolas"/>
                <w:color w:val="1F2A37"/>
                <w:sz w:val="18"/>
              </w:rPr>
              <w:t xml:space="preserve">                    &lt;RadzenDatePicker TValue="DateTime?" @bind-Value="form.StartDate"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&lt;label&gt;End date *&lt;/label&gt;</w:t>
            </w:r>
          </w:p>
          <w:p>
            <w:pPr>
              <w:spacing w:before="0" w:after="0"/>
              <w:ind w:left="115" w:right="115"/>
            </w:pPr>
            <w:r>
              <w:rPr>
                <w:rFonts w:ascii="Consolas" w:hAnsi="Consolas"/>
                <w:color w:val="1F2A37"/>
                <w:sz w:val="18"/>
              </w:rPr>
              <w:t xml:space="preserve">                    &lt;RadzenDatePicker TValue="DateTime?" @bind-Value="form.EndDate"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&lt;label&gt;Mark current&lt;/label&gt;</w:t>
            </w:r>
          </w:p>
          <w:p>
            <w:pPr>
              <w:spacing w:before="0" w:after="0"/>
              <w:ind w:left="115" w:right="115"/>
            </w:pPr>
            <w:r>
              <w:rPr>
                <w:rFonts w:ascii="Consolas" w:hAnsi="Consolas"/>
                <w:color w:val="1F2A37"/>
                <w:sz w:val="18"/>
              </w:rPr>
              <w:t xml:space="preserve">                    &lt;RadzenSwitch @bind-Value="form.IsCurrent"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SessionFormModel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SessionFormModel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DateTime? StartDate { get; set; }</w:t>
            </w:r>
          </w:p>
          <w:p>
            <w:pPr>
              <w:spacing w:before="0" w:after="0"/>
              <w:ind w:left="115" w:right="115"/>
            </w:pPr>
            <w:r>
              <w:rPr>
                <w:rFonts w:ascii="Consolas" w:hAnsi="Consolas"/>
                <w:color w:val="1F2A37"/>
                <w:sz w:val="18"/>
              </w:rPr>
              <w:t xml:space="preserve">        public DateTime?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sessions = await SessionService.ListAsync();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OpenForm(SessionDto?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s?.Id;</w:t>
            </w:r>
          </w:p>
          <w:p>
            <w:pPr>
              <w:spacing w:before="0" w:after="0"/>
              <w:ind w:left="115" w:right="115"/>
            </w:pPr>
            <w:r>
              <w:rPr>
                <w:rFonts w:ascii="Consolas" w:hAnsi="Consolas"/>
                <w:color w:val="1F2A37"/>
                <w:sz w:val="18"/>
              </w:rPr>
              <w:t xml:space="preserve">        form = new SessionFormModel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s?.Name ?? string.Empty,</w:t>
            </w:r>
          </w:p>
          <w:p>
            <w:pPr>
              <w:spacing w:before="0" w:after="0"/>
              <w:ind w:left="115" w:right="115"/>
            </w:pPr>
            <w:r>
              <w:rPr>
                <w:rFonts w:ascii="Consolas" w:hAnsi="Consolas"/>
                <w:color w:val="1F2A37"/>
                <w:sz w:val="18"/>
              </w:rPr>
              <w:t xml:space="preserve">            StartDate = s is null ? null : s.StartDate.ToDateTime(TimeOnly.MinValue),</w:t>
            </w:r>
          </w:p>
          <w:p>
            <w:pPr>
              <w:spacing w:before="0" w:after="0"/>
              <w:ind w:left="115" w:right="115"/>
            </w:pPr>
            <w:r>
              <w:rPr>
                <w:rFonts w:ascii="Consolas" w:hAnsi="Consolas"/>
                <w:color w:val="1F2A37"/>
                <w:sz w:val="18"/>
              </w:rPr>
              <w:t xml:space="preserve">            EndDate = s is null ? null : s.EndDate.ToDateTime(TimeOnly.MinValue),</w:t>
            </w:r>
          </w:p>
          <w:p>
            <w:pPr>
              <w:spacing w:before="0" w:after="0"/>
              <w:ind w:left="115" w:right="115"/>
            </w:pPr>
            <w:r>
              <w:rPr>
                <w:rFonts w:ascii="Consolas" w:hAnsi="Consolas"/>
                <w:color w:val="1F2A37"/>
                <w:sz w:val="18"/>
              </w:rPr>
              <w:t xml:space="preserve">            IsCurrent = s?.IsCurrent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(form.StartDate is null || form.EndDate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"Dates required",</w:t>
            </w:r>
          </w:p>
          <w:p>
            <w:pPr>
              <w:spacing w:before="0" w:after="0"/>
              <w:ind w:left="115" w:right="115"/>
            </w:pPr>
            <w:r>
              <w:rPr>
                <w:rFonts w:ascii="Consolas" w:hAnsi="Consolas"/>
                <w:color w:val="1F2A37"/>
                <w:sz w:val="18"/>
              </w:rPr>
              <w:t xml:space="preserve">                "Please pick a start and end date.");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start = DateOnly.FromDateTime(form.StartDate.Value);</w:t>
            </w:r>
          </w:p>
          <w:p>
            <w:pPr>
              <w:spacing w:before="0" w:after="0"/>
              <w:ind w:left="115" w:right="115"/>
            </w:pPr>
            <w:r>
              <w:rPr>
                <w:rFonts w:ascii="Consolas" w:hAnsi="Consolas"/>
                <w:color w:val="1F2A37"/>
                <w:sz w:val="18"/>
              </w:rPr>
              <w:t xml:space="preserve">            var end = DateOnly.FromDateTime(form.EndDate.Value);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w:t>
            </w:r>
          </w:p>
          <w:p>
            <w:pPr>
              <w:spacing w:before="0" w:after="0"/>
              <w:ind w:left="115" w:right="115"/>
            </w:pPr>
            <w:r>
              <w:rPr>
                <w:rFonts w:ascii="Consolas" w:hAnsi="Consolas"/>
                <w:color w:val="1F2A37"/>
                <w:sz w:val="18"/>
              </w:rPr>
              <w:t xml:space="preserve">            if (editingId.HasValue)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 = await SessionService.UpdateAsync(new UpdateSessionRequest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StartDate = start,</w:t>
            </w:r>
          </w:p>
          <w:p>
            <w:pPr>
              <w:spacing w:before="0" w:after="0"/>
              <w:ind w:left="115" w:right="115"/>
            </w:pPr>
            <w:r>
              <w:rPr>
                <w:rFonts w:ascii="Consolas" w:hAnsi="Consolas"/>
                <w:color w:val="1F2A37"/>
                <w:sz w:val="18"/>
              </w:rPr>
              <w:t xml:space="preserve">                    EndDate = end,</w:t>
            </w:r>
          </w:p>
          <w:p>
            <w:pPr>
              <w:spacing w:before="0" w:after="0"/>
              <w:ind w:left="115" w:right="115"/>
            </w:pPr>
            <w:r>
              <w:rPr>
                <w:rFonts w:ascii="Consolas" w:hAnsi="Consolas"/>
                <w:color w:val="1F2A37"/>
                <w:sz w:val="18"/>
              </w:rPr>
              <w:t xml:space="preserve">                    IsCurrent = form.IsCurrent,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 = await SessionService.CreateAsync(new CreateSessionRequest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StartDate = start,</w:t>
            </w:r>
          </w:p>
          <w:p>
            <w:pPr>
              <w:spacing w:before="0" w:after="0"/>
              <w:ind w:left="115" w:right="115"/>
            </w:pPr>
            <w:r>
              <w:rPr>
                <w:rFonts w:ascii="Consolas" w:hAnsi="Consolas"/>
                <w:color w:val="1F2A37"/>
                <w:sz w:val="18"/>
              </w:rPr>
              <w:t xml:space="preserve">                    EndDate = end,</w:t>
            </w:r>
          </w:p>
          <w:p>
            <w:pPr>
              <w:spacing w:before="0" w:after="0"/>
              <w:ind w:left="115" w:right="115"/>
            </w:pPr>
            <w:r>
              <w:rPr>
                <w:rFonts w:ascii="Consolas" w:hAnsi="Consolas"/>
                <w:color w:val="1F2A37"/>
                <w:sz w:val="18"/>
              </w:rPr>
              <w:t xml:space="preserve">                    IsCurrent = form.IsCurrent,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$"Session '{form.Name}'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SetCurrentAsync(SessionDto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SessionService.SetCurrentAsync(s.Id);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"Current session", $"'{s.Name}' is now the current session.");</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DeleteAsync(SessionDto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session '{s.Name}'?", "Confirm delete",</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SessionService.SoftDeleteAsync(s.Id);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$"Session '{s.Name}'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Notable bits:</w:t>
      </w:r>
    </w:p>
    <w:p>
      <w:pPr>
        <w:pStyle w:val="ListBullet"/>
      </w:pPr>
      <w:r>
        <w:t>@attribute [Authorize(Roles = $"{Roles.SuperAdmin},{Roles.HeadTeacher}")] uses an interpolated string so the Roles constants drive the value, not a magic string.</w:t>
      </w:r>
    </w:p>
    <w:p>
      <w:pPr>
        <w:pStyle w:val="ListBullet"/>
      </w:pPr>
      <w:r>
        <w:t>@rendermode InteractiveServer keeps this as a server-rendered interactive page; the WebAssembly runtime is not loaded for it.</w:t>
      </w:r>
    </w:p>
    <w:p>
      <w:pPr>
        <w:pStyle w:val="ListBullet"/>
      </w:pPr>
      <w:r>
        <w:t>The grid's row-level Mark current button only renders if !s.IsCurrent, so the current session has only Edit and Delete buttons, avoiding self-targeting state changes.</w:t>
      </w:r>
    </w:p>
    <w:p>
      <w:pPr>
        <w:pStyle w:val="ListBullet"/>
      </w:pPr>
      <w:r>
        <w:t>The inline form's RadzenSwitch for IsCurrent is bound directly to form.IsCurrent. The service then handles the at-most-one-current guarantee with ExecuteUpdateAsync.</w:t>
      </w:r>
    </w:p>
    <w:p>
      <w:pPr>
        <w:pStyle w:val="ListBullet"/>
      </w:pPr>
      <w:r>
        <w:t>DateOnly is converted to/from DateTime? at the boundary because RadzenDatePicker still works in DateTime; this is a deliberate boundary, not a leak.</w:t>
      </w:r>
    </w:p>
    <w:p>
      <w:pPr>
        <w:pStyle w:val="Heading2"/>
      </w:pPr>
      <w:r>
        <w:rPr>
          <w:color w:val="05613C"/>
        </w:rPr>
        <w:t>9.2 Terms.razor (/terms)</w:t>
      </w:r>
    </w:p>
    <w:p>
      <w:pPr>
        <w:spacing w:before="120" w:after="40"/>
      </w:pPr>
      <w:r>
        <w:rPr>
          <w:i/>
          <w:color w:val="4B5563"/>
          <w:sz w:val="20"/>
        </w:rPr>
        <w:t>Listing — src/NaijaPrimeSchool.Web/Components/Pages/Academics/Terms.razor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"/terms"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&lt;PageTitle&gt;Terms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&lt;h1&gt;Terms&lt;/h1&gt;</w:t>
            </w:r>
          </w:p>
          <w:p>
            <w:pPr>
              <w:spacing w:before="0" w:after="0"/>
              <w:ind w:left="115" w:right="115"/>
            </w:pPr>
            <w:r>
              <w:rPr>
                <w:rFonts w:ascii="Consolas" w:hAnsi="Consolas"/>
                <w:color w:val="1F2A37"/>
                <w:sz w:val="18"/>
              </w:rPr>
              <w:t xml:space="preserve">        &lt;p&gt;First, second, and third terms scheduled inside each academic session.&lt;/p&gt;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term"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&lt;label&gt;Filter by session&lt;/label&gt;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@bind-Value="filterSessionId" AllowClear="true" Placeholder="All sessions"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TItem="TermDto" Data="@terms" IsLoading="@loading"</w:t>
            </w:r>
          </w:p>
          <w:p>
            <w:pPr>
              <w:spacing w:before="0" w:after="0"/>
              <w:ind w:left="115" w:right="115"/>
            </w:pPr>
            <w:r>
              <w:rPr>
                <w:rFonts w:ascii="Consolas" w:hAnsi="Consolas"/>
                <w:color w:val="1F2A37"/>
                <w:sz w:val="18"/>
              </w:rPr>
              <w:t xml:space="preserve">                    AllowPaging="true" PageSize="20" EmptyText="No terms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TItem="TermDto" Title="Session" Property="SessionName" /&gt;</w:t>
            </w:r>
          </w:p>
          <w:p>
            <w:pPr>
              <w:spacing w:before="0" w:after="0"/>
              <w:ind w:left="115" w:right="115"/>
            </w:pPr>
            <w:r>
              <w:rPr>
                <w:rFonts w:ascii="Consolas" w:hAnsi="Consolas"/>
                <w:color w:val="1F2A37"/>
                <w:sz w:val="18"/>
              </w:rPr>
              <w:t xml:space="preserve">            &lt;RadzenDataGridColumn TItem="TermDto" Title="Term" Property="TermTypeName"&gt;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@t.TermTypeName</w:t>
            </w:r>
          </w:p>
          <w:p>
            <w:pPr>
              <w:spacing w:before="0" w:after="0"/>
              <w:ind w:left="115" w:right="115"/>
            </w:pPr>
            <w:r>
              <w:rPr>
                <w:rFonts w:ascii="Consolas" w:hAnsi="Consolas"/>
                <w:color w:val="1F2A37"/>
                <w:sz w:val="18"/>
              </w:rPr>
              <w:t xml:space="preserve">                    @if (t.IsCurrent)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Text="Current" BadgeStyle="BadgeStyle.Success"</w:t>
            </w:r>
          </w:p>
          <w:p>
            <w:pPr>
              <w:spacing w:before="0" w:after="0"/>
              <w:ind w:left="115" w:right="115"/>
            </w:pPr>
            <w:r>
              <w:rPr>
                <w:rFonts w:ascii="Consolas" w:hAnsi="Consolas"/>
                <w:color w:val="1F2A37"/>
                <w:sz w:val="18"/>
              </w:rPr>
              <w:t xml:space="preserve">                                     Variant="Variant.Flat" Style="margin-left:.5rem;"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TItem="TermDto" Title="Start" Property="StartDate" FormatString="{0:d MMM yyyy}" Width="140px" /&gt;</w:t>
            </w:r>
          </w:p>
          <w:p>
            <w:pPr>
              <w:spacing w:before="0" w:after="0"/>
              <w:ind w:left="115" w:right="115"/>
            </w:pPr>
            <w:r>
              <w:rPr>
                <w:rFonts w:ascii="Consolas" w:hAnsi="Consolas"/>
                <w:color w:val="1F2A37"/>
                <w:sz w:val="18"/>
              </w:rPr>
              <w:t xml:space="preserve">            &lt;RadzenDataGridColumn TItem="TermDto" Title="End"   Property="EndDate"   FormatString="{0:d MMM yyyy}" Width="140px" /&gt;</w:t>
            </w:r>
          </w:p>
          <w:p>
            <w:pPr>
              <w:spacing w:before="0" w:after="0"/>
              <w:ind w:left="115" w:right="115"/>
            </w:pPr>
            <w:r>
              <w:rPr>
                <w:rFonts w:ascii="Consolas" w:hAnsi="Consolas"/>
                <w:color w:val="1F2A37"/>
                <w:sz w:val="18"/>
              </w:rPr>
              <w:t xml:space="preserve">            &lt;RadzenDataGridColumn TItem="TermDto" Title="Actions" Sortable="false" Width="220px" TextAlign="TextAlign.Right"&gt;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@if (!t.IsCurrent)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Icon="check_circle" Size="ButtonSize.Small"</w:t>
            </w:r>
          </w:p>
          <w:p>
            <w:pPr>
              <w:spacing w:before="0" w:after="0"/>
              <w:ind w:left="115" w:right="115"/>
            </w:pPr>
            <w:r>
              <w:rPr>
                <w:rFonts w:ascii="Consolas" w:hAnsi="Consolas"/>
                <w:color w:val="1F2A37"/>
                <w:sz w:val="18"/>
              </w:rPr>
              <w:t xml:space="preserve">                                          ButtonStyle="ButtonStyle.Success" Variant="Variant.Flat"</w:t>
            </w:r>
          </w:p>
          <w:p>
            <w:pPr>
              <w:spacing w:before="0" w:after="0"/>
              <w:ind w:left="115" w:right="115"/>
            </w:pPr>
            <w:r>
              <w:rPr>
                <w:rFonts w:ascii="Consolas" w:hAnsi="Consolas"/>
                <w:color w:val="1F2A37"/>
                <w:sz w:val="18"/>
              </w:rPr>
              <w:t xml:space="preserve">                                          title="Mark current"</w:t>
            </w:r>
          </w:p>
          <w:p>
            <w:pPr>
              <w:spacing w:before="0" w:after="0"/>
              <w:ind w:left="115" w:right="115"/>
            </w:pPr>
            <w:r>
              <w:rPr>
                <w:rFonts w:ascii="Consolas" w:hAnsi="Consolas"/>
                <w:color w:val="1F2A37"/>
                <w:sz w:val="18"/>
              </w:rPr>
              <w:t xml:space="preserve">                                          Click="@(() =&gt; SetCurrentAsync(t))"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OpenForm(t))"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term" : "New term")&lt;/h3&gt;</w:t>
            </w:r>
          </w:p>
          <w:p>
            <w:pPr>
              <w:spacing w:before="0" w:after="0"/>
              <w:ind w:left="115" w:right="115"/>
            </w:pPr>
            <w:r>
              <w:rPr>
                <w:rFonts w:ascii="Consolas" w:hAnsi="Consolas"/>
                <w:color w:val="1F2A37"/>
                <w:sz w:val="18"/>
              </w:rPr>
              <w:t xml:space="preserve">        &lt;RadzenTemplateForm TItem="TermFormModel"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&lt;label&gt;Session *&lt;/label&gt;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@bind-Value="form.SessionId" Placeholder="Pick a session"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Data="@termTypes" TextProperty="Name" ValueProperty="Id"</w:t>
            </w:r>
          </w:p>
          <w:p>
            <w:pPr>
              <w:spacing w:before="0" w:after="0"/>
              <w:ind w:left="115" w:right="115"/>
            </w:pPr>
            <w:r>
              <w:rPr>
                <w:rFonts w:ascii="Consolas" w:hAnsi="Consolas"/>
                <w:color w:val="1F2A37"/>
                <w:sz w:val="18"/>
              </w:rPr>
              <w:t xml:space="preserve">                                    @bind-Value="form.TermTypeId" Placeholder="Pick a term"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&lt;label&gt;Start date *&lt;/label&gt;</w:t>
            </w:r>
          </w:p>
          <w:p>
            <w:pPr>
              <w:spacing w:before="0" w:after="0"/>
              <w:ind w:left="115" w:right="115"/>
            </w:pPr>
            <w:r>
              <w:rPr>
                <w:rFonts w:ascii="Consolas" w:hAnsi="Consolas"/>
                <w:color w:val="1F2A37"/>
                <w:sz w:val="18"/>
              </w:rPr>
              <w:t xml:space="preserve">                    &lt;RadzenDatePicker TValue="DateTime?" @bind-Value="form.StartDate"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&lt;label&gt;End date *&lt;/label&gt;</w:t>
            </w:r>
          </w:p>
          <w:p>
            <w:pPr>
              <w:spacing w:before="0" w:after="0"/>
              <w:ind w:left="115" w:right="115"/>
            </w:pPr>
            <w:r>
              <w:rPr>
                <w:rFonts w:ascii="Consolas" w:hAnsi="Consolas"/>
                <w:color w:val="1F2A37"/>
                <w:sz w:val="18"/>
              </w:rPr>
              <w:t xml:space="preserve">                    &lt;RadzenDatePicker TValue="DateTime?" @bind-Value="form.EndDate"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&lt;label&gt;Mark current&lt;/label&gt;</w:t>
            </w:r>
          </w:p>
          <w:p>
            <w:pPr>
              <w:spacing w:before="0" w:after="0"/>
              <w:ind w:left="115" w:right="115"/>
            </w:pPr>
            <w:r>
              <w:rPr>
                <w:rFonts w:ascii="Consolas" w:hAnsi="Consolas"/>
                <w:color w:val="1F2A37"/>
                <w:sz w:val="18"/>
              </w:rPr>
              <w:t xml:space="preserve">                    &lt;RadzenSwitch @bind-Value="form.IsCurrent"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IReadOnlyList&lt;TermDto&gt; terms =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IReadOnlyList&lt;LookupDto&gt; termTypes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private Guid? filterSessionId;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TermFormModel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TermFormModel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Guid? TermTypeId { get; set; }</w:t>
            </w:r>
          </w:p>
          <w:p>
            <w:pPr>
              <w:spacing w:before="0" w:after="0"/>
              <w:ind w:left="115" w:right="115"/>
            </w:pPr>
            <w:r>
              <w:rPr>
                <w:rFonts w:ascii="Consolas" w:hAnsi="Consolas"/>
                <w:color w:val="1F2A37"/>
                <w:sz w:val="18"/>
              </w:rPr>
              <w:t xml:space="preserve">        public DateTime? StartDate { get; set; }</w:t>
            </w:r>
          </w:p>
          <w:p>
            <w:pPr>
              <w:spacing w:before="0" w:after="0"/>
              <w:ind w:left="115" w:right="115"/>
            </w:pPr>
            <w:r>
              <w:rPr>
                <w:rFonts w:ascii="Consolas" w:hAnsi="Consolas"/>
                <w:color w:val="1F2A37"/>
                <w:sz w:val="18"/>
              </w:rPr>
              <w:t xml:space="preserve">        public DateTime? EndDate { get; set; }</w:t>
            </w:r>
          </w:p>
          <w:p>
            <w:pPr>
              <w:spacing w:before="0" w:after="0"/>
              <w:ind w:left="115" w:right="115"/>
            </w:pPr>
            <w:r>
              <w:rPr>
                <w:rFonts w:ascii="Consolas" w:hAnsi="Consolas"/>
                <w:color w:val="1F2A37"/>
                <w:sz w:val="18"/>
              </w:rPr>
              <w:t xml:space="preserve">        public bool IsCurrent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sessions = await SessionService.ListAsync();</w:t>
            </w:r>
          </w:p>
          <w:p>
            <w:pPr>
              <w:spacing w:before="0" w:after="0"/>
              <w:ind w:left="115" w:right="115"/>
            </w:pPr>
            <w:r>
              <w:rPr>
                <w:rFonts w:ascii="Consolas" w:hAnsi="Consolas"/>
                <w:color w:val="1F2A37"/>
                <w:sz w:val="18"/>
              </w:rPr>
              <w:t xml:space="preserve">        termTypes = await LookupService.GetTermTypesAsync();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terms = await TermService.ListAsync(filterSessionId);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OpenForm(TermDto? 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t?.Id;</w:t>
            </w:r>
          </w:p>
          <w:p>
            <w:pPr>
              <w:spacing w:before="0" w:after="0"/>
              <w:ind w:left="115" w:right="115"/>
            </w:pPr>
            <w:r>
              <w:rPr>
                <w:rFonts w:ascii="Consolas" w:hAnsi="Consolas"/>
                <w:color w:val="1F2A37"/>
                <w:sz w:val="18"/>
              </w:rPr>
              <w:t xml:space="preserve">        form = new TermFormModel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SessionId = t?.SessionId,</w:t>
            </w:r>
          </w:p>
          <w:p>
            <w:pPr>
              <w:spacing w:before="0" w:after="0"/>
              <w:ind w:left="115" w:right="115"/>
            </w:pPr>
            <w:r>
              <w:rPr>
                <w:rFonts w:ascii="Consolas" w:hAnsi="Consolas"/>
                <w:color w:val="1F2A37"/>
                <w:sz w:val="18"/>
              </w:rPr>
              <w:t xml:space="preserve">            TermTypeId = t?.TermTypeId,</w:t>
            </w:r>
          </w:p>
          <w:p>
            <w:pPr>
              <w:spacing w:before="0" w:after="0"/>
              <w:ind w:left="115" w:right="115"/>
            </w:pPr>
            <w:r>
              <w:rPr>
                <w:rFonts w:ascii="Consolas" w:hAnsi="Consolas"/>
                <w:color w:val="1F2A37"/>
                <w:sz w:val="18"/>
              </w:rPr>
              <w:t xml:space="preserve">            StartDate = t is null ? null : t.StartDate.ToDateTime(TimeOnly.MinValue),</w:t>
            </w:r>
          </w:p>
          <w:p>
            <w:pPr>
              <w:spacing w:before="0" w:after="0"/>
              <w:ind w:left="115" w:right="115"/>
            </w:pPr>
            <w:r>
              <w:rPr>
                <w:rFonts w:ascii="Consolas" w:hAnsi="Consolas"/>
                <w:color w:val="1F2A37"/>
                <w:sz w:val="18"/>
              </w:rPr>
              <w:t xml:space="preserve">            EndDate = t is null ? null : t.EndDate.ToDateTime(TimeOnly.MinValue),</w:t>
            </w:r>
          </w:p>
          <w:p>
            <w:pPr>
              <w:spacing w:before="0" w:after="0"/>
              <w:ind w:left="115" w:right="115"/>
            </w:pPr>
            <w:r>
              <w:rPr>
                <w:rFonts w:ascii="Consolas" w:hAnsi="Consolas"/>
                <w:color w:val="1F2A37"/>
                <w:sz w:val="18"/>
              </w:rPr>
              <w:t xml:space="preserve">            IsCurrent = t?.IsCurrent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(form.SessionId is null || form.TermTypeId is null</w:t>
            </w:r>
          </w:p>
          <w:p>
            <w:pPr>
              <w:spacing w:before="0" w:after="0"/>
              <w:ind w:left="115" w:right="115"/>
            </w:pPr>
            <w:r>
              <w:rPr>
                <w:rFonts w:ascii="Consolas" w:hAnsi="Consolas"/>
                <w:color w:val="1F2A37"/>
                <w:sz w:val="18"/>
              </w:rPr>
              <w:t xml:space="preserve">            || form.StartDate is null || form.EndDate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"Required",</w:t>
            </w:r>
          </w:p>
          <w:p>
            <w:pPr>
              <w:spacing w:before="0" w:after="0"/>
              <w:ind w:left="115" w:right="115"/>
            </w:pPr>
            <w:r>
              <w:rPr>
                <w:rFonts w:ascii="Consolas" w:hAnsi="Consolas"/>
                <w:color w:val="1F2A37"/>
                <w:sz w:val="18"/>
              </w:rPr>
              <w:t xml:space="preserve">                "Session, term, and both dates are required.");</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start = DateOnly.FromDateTime(form.StartDate.Value);</w:t>
            </w:r>
          </w:p>
          <w:p>
            <w:pPr>
              <w:spacing w:before="0" w:after="0"/>
              <w:ind w:left="115" w:right="115"/>
            </w:pPr>
            <w:r>
              <w:rPr>
                <w:rFonts w:ascii="Consolas" w:hAnsi="Consolas"/>
                <w:color w:val="1F2A37"/>
                <w:sz w:val="18"/>
              </w:rPr>
              <w:t xml:space="preserve">            var end = DateOnly.FromDateTime(form.EndDate.Value);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w:t>
            </w:r>
          </w:p>
          <w:p>
            <w:pPr>
              <w:spacing w:before="0" w:after="0"/>
              <w:ind w:left="115" w:right="115"/>
            </w:pPr>
            <w:r>
              <w:rPr>
                <w:rFonts w:ascii="Consolas" w:hAnsi="Consolas"/>
                <w:color w:val="1F2A37"/>
                <w:sz w:val="18"/>
              </w:rPr>
              <w:t xml:space="preserve">            if (editingId.HasValue)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 = await TermService.UpdateAsync(new UpdateTermRequest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SessionId = form.SessionId.Value,</w:t>
            </w:r>
          </w:p>
          <w:p>
            <w:pPr>
              <w:spacing w:before="0" w:after="0"/>
              <w:ind w:left="115" w:right="115"/>
            </w:pPr>
            <w:r>
              <w:rPr>
                <w:rFonts w:ascii="Consolas" w:hAnsi="Consolas"/>
                <w:color w:val="1F2A37"/>
                <w:sz w:val="18"/>
              </w:rPr>
              <w:t xml:space="preserve">                    TermTypeId = form.TermTypeId.Value,</w:t>
            </w:r>
          </w:p>
          <w:p>
            <w:pPr>
              <w:spacing w:before="0" w:after="0"/>
              <w:ind w:left="115" w:right="115"/>
            </w:pPr>
            <w:r>
              <w:rPr>
                <w:rFonts w:ascii="Consolas" w:hAnsi="Consolas"/>
                <w:color w:val="1F2A37"/>
                <w:sz w:val="18"/>
              </w:rPr>
              <w:t xml:space="preserve">                    StartDate = start,</w:t>
            </w:r>
          </w:p>
          <w:p>
            <w:pPr>
              <w:spacing w:before="0" w:after="0"/>
              <w:ind w:left="115" w:right="115"/>
            </w:pPr>
            <w:r>
              <w:rPr>
                <w:rFonts w:ascii="Consolas" w:hAnsi="Consolas"/>
                <w:color w:val="1F2A37"/>
                <w:sz w:val="18"/>
              </w:rPr>
              <w:t xml:space="preserve">                    EndDate = end,</w:t>
            </w:r>
          </w:p>
          <w:p>
            <w:pPr>
              <w:spacing w:before="0" w:after="0"/>
              <w:ind w:left="115" w:right="115"/>
            </w:pPr>
            <w:r>
              <w:rPr>
                <w:rFonts w:ascii="Consolas" w:hAnsi="Consolas"/>
                <w:color w:val="1F2A37"/>
                <w:sz w:val="18"/>
              </w:rPr>
              <w:t xml:space="preserve">                    IsCurrent = form.IsCurrent,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 = await TermService.CreateAsync(new CreateTermRequest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SessionId = form.SessionId.Value,</w:t>
            </w:r>
          </w:p>
          <w:p>
            <w:pPr>
              <w:spacing w:before="0" w:after="0"/>
              <w:ind w:left="115" w:right="115"/>
            </w:pPr>
            <w:r>
              <w:rPr>
                <w:rFonts w:ascii="Consolas" w:hAnsi="Consolas"/>
                <w:color w:val="1F2A37"/>
                <w:sz w:val="18"/>
              </w:rPr>
              <w:t xml:space="preserve">                    TermTypeId = form.TermTypeId.Value,</w:t>
            </w:r>
          </w:p>
          <w:p>
            <w:pPr>
              <w:spacing w:before="0" w:after="0"/>
              <w:ind w:left="115" w:right="115"/>
            </w:pPr>
            <w:r>
              <w:rPr>
                <w:rFonts w:ascii="Consolas" w:hAnsi="Consolas"/>
                <w:color w:val="1F2A37"/>
                <w:sz w:val="18"/>
              </w:rPr>
              <w:t xml:space="preserve">                    StartDate = start,</w:t>
            </w:r>
          </w:p>
          <w:p>
            <w:pPr>
              <w:spacing w:before="0" w:after="0"/>
              <w:ind w:left="115" w:right="115"/>
            </w:pPr>
            <w:r>
              <w:rPr>
                <w:rFonts w:ascii="Consolas" w:hAnsi="Consolas"/>
                <w:color w:val="1F2A37"/>
                <w:sz w:val="18"/>
              </w:rPr>
              <w:t xml:space="preserve">                    EndDate = end,</w:t>
            </w:r>
          </w:p>
          <w:p>
            <w:pPr>
              <w:spacing w:before="0" w:after="0"/>
              <w:ind w:left="115" w:right="115"/>
            </w:pPr>
            <w:r>
              <w:rPr>
                <w:rFonts w:ascii="Consolas" w:hAnsi="Consolas"/>
                <w:color w:val="1F2A37"/>
                <w:sz w:val="18"/>
              </w:rPr>
              <w:t xml:space="preserve">                    IsCurrent = form.IsCurrent,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"Term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SetCurrentAsync(TermDto 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TermService.SetCurrentAsync(t.Id);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"Current term", $"{t.SessionName} {t.TermTypeName} is now current.");</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DeleteAsync(TermDto 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{t.SessionName} {t.TermTypeName}?",</w:t>
            </w:r>
          </w:p>
          <w:p>
            <w:pPr>
              <w:spacing w:before="0" w:after="0"/>
              <w:ind w:left="115" w:right="115"/>
            </w:pPr>
            <w:r>
              <w:rPr>
                <w:rFonts w:ascii="Consolas" w:hAnsi="Consolas"/>
                <w:color w:val="1F2A37"/>
                <w:sz w:val="18"/>
              </w:rPr>
              <w:t xml:space="preserve">            "Confirm delete",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TermService.SoftDeleteAsync(t.Id);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"Term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Things to highlight:</w:t>
      </w:r>
    </w:p>
    <w:p>
      <w:pPr>
        <w:pStyle w:val="ListBullet"/>
      </w:pPr>
      <w:r>
        <w:t>OnInitializedAsync loads three reference lists in parallel: sessions, term types, and the initial term list. They feed the two dropdowns and the grid respectively.</w:t>
      </w:r>
    </w:p>
    <w:p>
      <w:pPr>
        <w:pStyle w:val="ListBullet"/>
      </w:pPr>
      <w:r>
        <w:t>The session filter dropdown calls LoadAsync on Change, so the grid re-queries whenever the user picks a session. AllowClear lets them go back to 'all sessions'.</w:t>
      </w:r>
    </w:p>
    <w:p>
      <w:pPr>
        <w:pStyle w:val="ListBullet"/>
      </w:pPr>
      <w:r>
        <w:t>The TermType selector is a dropdown rather than a radio list because a school might add a fourth term type later — keeping the UI extensible to data.</w:t>
      </w:r>
    </w:p>
    <w:p>
      <w:pPr>
        <w:pStyle w:val="Heading2"/>
      </w:pPr>
      <w:r>
        <w:rPr>
          <w:color w:val="05613C"/>
        </w:rPr>
        <w:t>9.3 Classes.razor (/classes)</w:t>
      </w:r>
    </w:p>
    <w:p>
      <w:pPr>
        <w:spacing w:before="120" w:after="40"/>
      </w:pPr>
      <w:r>
        <w:rPr>
          <w:i/>
          <w:color w:val="4B5563"/>
          <w:sz w:val="20"/>
        </w:rPr>
        <w:t>Listing — src/NaijaPrimeSchool.Web/Components/Pages/Academics/Classes.razor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"/classes"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ISchoolClassService ClassService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&lt;PageTitle&gt;Classes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&lt;h1&gt;Classes&lt;/h1&gt;</w:t>
            </w:r>
          </w:p>
          <w:p>
            <w:pPr>
              <w:spacing w:before="0" w:after="0"/>
              <w:ind w:left="115" w:right="115"/>
            </w:pPr>
            <w:r>
              <w:rPr>
                <w:rFonts w:ascii="Consolas" w:hAnsi="Consolas"/>
                <w:color w:val="1F2A37"/>
                <w:sz w:val="18"/>
              </w:rPr>
              <w:t xml:space="preserve">        &lt;p&gt;Class arms (e.g. Primary 1A, JSS 2B) operating in each session.&lt;/p&gt;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class"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&lt;label&gt;Filter by session&lt;/label&gt;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@bind-Value="filterSessionId" AllowClear="true" Placeholder="All sessions"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TItem="SchoolClassDto" Data="@classes" IsLoading="@loading"</w:t>
            </w:r>
          </w:p>
          <w:p>
            <w:pPr>
              <w:spacing w:before="0" w:after="0"/>
              <w:ind w:left="115" w:right="115"/>
            </w:pPr>
            <w:r>
              <w:rPr>
                <w:rFonts w:ascii="Consolas" w:hAnsi="Consolas"/>
                <w:color w:val="1F2A37"/>
                <w:sz w:val="18"/>
              </w:rPr>
              <w:t xml:space="preserve">                    AllowPaging="true" PageSize="20" EmptyText="No classes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TItem="SchoolClassDto" Title="Name" Property="Name" /&gt;</w:t>
            </w:r>
          </w:p>
          <w:p>
            <w:pPr>
              <w:spacing w:before="0" w:after="0"/>
              <w:ind w:left="115" w:right="115"/>
            </w:pPr>
            <w:r>
              <w:rPr>
                <w:rFonts w:ascii="Consolas" w:hAnsi="Consolas"/>
                <w:color w:val="1F2A37"/>
                <w:sz w:val="18"/>
              </w:rPr>
              <w:t xml:space="preserve">            &lt;RadzenDataGridColumn TItem="SchoolClassDto" Title="Level" Property="ClassLevelName" Width="160px" /&gt;</w:t>
            </w:r>
          </w:p>
          <w:p>
            <w:pPr>
              <w:spacing w:before="0" w:after="0"/>
              <w:ind w:left="115" w:right="115"/>
            </w:pPr>
            <w:r>
              <w:rPr>
                <w:rFonts w:ascii="Consolas" w:hAnsi="Consolas"/>
                <w:color w:val="1F2A37"/>
                <w:sz w:val="18"/>
              </w:rPr>
              <w:t xml:space="preserve">            &lt;RadzenDataGridColumn TItem="SchoolClassDto" Title="Session" Property="SessionName" Width="160px" /&gt;</w:t>
            </w:r>
          </w:p>
          <w:p>
            <w:pPr>
              <w:spacing w:before="0" w:after="0"/>
              <w:ind w:left="115" w:right="115"/>
            </w:pPr>
            <w:r>
              <w:rPr>
                <w:rFonts w:ascii="Consolas" w:hAnsi="Consolas"/>
                <w:color w:val="1F2A37"/>
                <w:sz w:val="18"/>
              </w:rPr>
              <w:t xml:space="preserve">            &lt;RadzenDataGridColumn TItem="SchoolClassDto" Title="Class teacher" Property="ClassTeacherName" /&gt;</w:t>
            </w:r>
          </w:p>
          <w:p>
            <w:pPr>
              <w:spacing w:before="0" w:after="0"/>
              <w:ind w:left="115" w:right="115"/>
            </w:pPr>
            <w:r>
              <w:rPr>
                <w:rFonts w:ascii="Consolas" w:hAnsi="Consolas"/>
                <w:color w:val="1F2A37"/>
                <w:sz w:val="18"/>
              </w:rPr>
              <w:t xml:space="preserve">            &lt;RadzenDataGridColumn TItem="SchoolClassDto" Title="Actions" Sortable="false" Width="160px" TextAlign="TextAlign.Right"&gt;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Click="@(() =&gt; OpenForm(c))" title="Edit"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Click="@(() =&gt; DeleteAsync(c))" title="Delete"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class" : "New class")&lt;/h3&gt;</w:t>
            </w:r>
          </w:p>
          <w:p>
            <w:pPr>
              <w:spacing w:before="0" w:after="0"/>
              <w:ind w:left="115" w:right="115"/>
            </w:pPr>
            <w:r>
              <w:rPr>
                <w:rFonts w:ascii="Consolas" w:hAnsi="Consolas"/>
                <w:color w:val="1F2A37"/>
                <w:sz w:val="18"/>
              </w:rPr>
              <w:t xml:space="preserve">        &lt;RadzenTemplateForm TItem="ClassFormModel"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Placeholder="Primary 1A"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level *&lt;/label&gt;</w:t>
            </w:r>
          </w:p>
          <w:p>
            <w:pPr>
              <w:spacing w:before="0" w:after="0"/>
              <w:ind w:left="115" w:right="115"/>
            </w:pPr>
            <w:r>
              <w:rPr>
                <w:rFonts w:ascii="Consolas" w:hAnsi="Consolas"/>
                <w:color w:val="1F2A37"/>
                <w:sz w:val="18"/>
              </w:rPr>
              <w:t xml:space="preserve">                    &lt;RadzenDropDown TValue="Guid?" Data="@classLevels" TextProperty="Name" ValueProperty="Id"</w:t>
            </w:r>
          </w:p>
          <w:p>
            <w:pPr>
              <w:spacing w:before="0" w:after="0"/>
              <w:ind w:left="115" w:right="115"/>
            </w:pPr>
            <w:r>
              <w:rPr>
                <w:rFonts w:ascii="Consolas" w:hAnsi="Consolas"/>
                <w:color w:val="1F2A37"/>
                <w:sz w:val="18"/>
              </w:rPr>
              <w:t xml:space="preserve">                                    @bind-Value="form.ClassLevelId" Placeholder="Pick a level"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&lt;label&gt;Session *&lt;/label&gt;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@bind-Value="form.SessionId" Placeholder="Pick a session"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teacher&lt;/label&gt;</w:t>
            </w:r>
          </w:p>
          <w:p>
            <w:pPr>
              <w:spacing w:before="0" w:after="0"/>
              <w:ind w:left="115" w:right="115"/>
            </w:pPr>
            <w:r>
              <w:rPr>
                <w:rFonts w:ascii="Consolas" w:hAnsi="Consolas"/>
                <w:color w:val="1F2A37"/>
                <w:sz w:val="18"/>
              </w:rPr>
              <w:t xml:space="preserve">                    &lt;RadzenDropDown TValue="Guid?" Data="@teachers" TextProperty="Name" ValueProperty="Id"</w:t>
            </w:r>
          </w:p>
          <w:p>
            <w:pPr>
              <w:spacing w:before="0" w:after="0"/>
              <w:ind w:left="115" w:right="115"/>
            </w:pPr>
            <w:r>
              <w:rPr>
                <w:rFonts w:ascii="Consolas" w:hAnsi="Consolas"/>
                <w:color w:val="1F2A37"/>
                <w:sz w:val="18"/>
              </w:rPr>
              <w:t xml:space="preserve">                                    @bind-Value="form.ClassTeacherId" AllowClear="true"</w:t>
            </w:r>
          </w:p>
          <w:p>
            <w:pPr>
              <w:spacing w:before="0" w:after="0"/>
              <w:ind w:left="115" w:right="115"/>
            </w:pPr>
            <w:r>
              <w:rPr>
                <w:rFonts w:ascii="Consolas" w:hAnsi="Consolas"/>
                <w:color w:val="1F2A37"/>
                <w:sz w:val="18"/>
              </w:rPr>
              <w:t xml:space="preserve">                                    Placeholder="Optional"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&lt;label&gt;Description&lt;/label&gt;</w:t>
            </w:r>
          </w:p>
          <w:p>
            <w:pPr>
              <w:spacing w:before="0" w:after="0"/>
              <w:ind w:left="115" w:right="115"/>
            </w:pPr>
            <w:r>
              <w:rPr>
                <w:rFonts w:ascii="Consolas" w:hAnsi="Consolas"/>
                <w:color w:val="1F2A37"/>
                <w:sz w:val="18"/>
              </w:rPr>
              <w:t xml:space="preserve">                    &lt;RadzenTextArea @bind-Value="form.Description"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IReadOnlyList&lt;SchoolClassDto&gt; classes =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IReadOnlyList&lt;LookupDto&gt; classLevels = [];</w:t>
            </w:r>
          </w:p>
          <w:p>
            <w:pPr>
              <w:spacing w:before="0" w:after="0"/>
              <w:ind w:left="115" w:right="115"/>
            </w:pPr>
            <w:r>
              <w:rPr>
                <w:rFonts w:ascii="Consolas" w:hAnsi="Consolas"/>
                <w:color w:val="1F2A37"/>
                <w:sz w:val="18"/>
              </w:rPr>
              <w:t xml:space="preserve">    private IReadOnlyList&lt;LookupDto&gt; teachers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private Guid? filterSessionId;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ClassFormModel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Guid? ClassTeacherId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sessions = await SessionService.ListAsync();</w:t>
            </w:r>
          </w:p>
          <w:p>
            <w:pPr>
              <w:spacing w:before="0" w:after="0"/>
              <w:ind w:left="115" w:right="115"/>
            </w:pPr>
            <w:r>
              <w:rPr>
                <w:rFonts w:ascii="Consolas" w:hAnsi="Consolas"/>
                <w:color w:val="1F2A37"/>
                <w:sz w:val="18"/>
              </w:rPr>
              <w:t xml:space="preserve">        classLevels = await LookupService.GetClassLevelsAsync();</w:t>
            </w:r>
          </w:p>
          <w:p>
            <w:pPr>
              <w:spacing w:before="0" w:after="0"/>
              <w:ind w:left="115" w:right="115"/>
            </w:pPr>
            <w:r>
              <w:rPr>
                <w:rFonts w:ascii="Consolas" w:hAnsi="Consolas"/>
                <w:color w:val="1F2A37"/>
                <w:sz w:val="18"/>
              </w:rPr>
              <w:t xml:space="preserve">        teachers = await LookupService.GetTeachersAsync();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classes = await ClassService.ListAsync(filterSessionId);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OpenForm(SchoolClassDto? 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c?.Id;</w:t>
            </w:r>
          </w:p>
          <w:p>
            <w:pPr>
              <w:spacing w:before="0" w:after="0"/>
              <w:ind w:left="115" w:right="115"/>
            </w:pPr>
            <w:r>
              <w:rPr>
                <w:rFonts w:ascii="Consolas" w:hAnsi="Consolas"/>
                <w:color w:val="1F2A37"/>
                <w:sz w:val="18"/>
              </w:rPr>
              <w:t xml:space="preserve">        form = new ClassFormModel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c?.Name ?? string.Empty,</w:t>
            </w:r>
          </w:p>
          <w:p>
            <w:pPr>
              <w:spacing w:before="0" w:after="0"/>
              <w:ind w:left="115" w:right="115"/>
            </w:pPr>
            <w:r>
              <w:rPr>
                <w:rFonts w:ascii="Consolas" w:hAnsi="Consolas"/>
                <w:color w:val="1F2A37"/>
                <w:sz w:val="18"/>
              </w:rPr>
              <w:t xml:space="preserve">            ClassLevelId = c?.ClassLevelId,</w:t>
            </w:r>
          </w:p>
          <w:p>
            <w:pPr>
              <w:spacing w:before="0" w:after="0"/>
              <w:ind w:left="115" w:right="115"/>
            </w:pPr>
            <w:r>
              <w:rPr>
                <w:rFonts w:ascii="Consolas" w:hAnsi="Consolas"/>
                <w:color w:val="1F2A37"/>
                <w:sz w:val="18"/>
              </w:rPr>
              <w:t xml:space="preserve">            SessionId = c?.SessionId ?? sessions.FirstOrDefault(s =&gt; s.IsCurrent)?.Id,</w:t>
            </w:r>
          </w:p>
          <w:p>
            <w:pPr>
              <w:spacing w:before="0" w:after="0"/>
              <w:ind w:left="115" w:right="115"/>
            </w:pPr>
            <w:r>
              <w:rPr>
                <w:rFonts w:ascii="Consolas" w:hAnsi="Consolas"/>
                <w:color w:val="1F2A37"/>
                <w:sz w:val="18"/>
              </w:rPr>
              <w:t xml:space="preserve">            ClassTeacherId = c?.ClassTeacherId,</w:t>
            </w:r>
          </w:p>
          <w:p>
            <w:pPr>
              <w:spacing w:before="0" w:after="0"/>
              <w:ind w:left="115" w:right="115"/>
            </w:pPr>
            <w:r>
              <w:rPr>
                <w:rFonts w:ascii="Consolas" w:hAnsi="Consolas"/>
                <w:color w:val="1F2A37"/>
                <w:sz w:val="18"/>
              </w:rPr>
              <w:t xml:space="preserve">            Description = c?.Description,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(form.ClassLevelId is null || form.SessionId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"Required",</w:t>
            </w:r>
          </w:p>
          <w:p>
            <w:pPr>
              <w:spacing w:before="0" w:after="0"/>
              <w:ind w:left="115" w:right="115"/>
            </w:pPr>
            <w:r>
              <w:rPr>
                <w:rFonts w:ascii="Consolas" w:hAnsi="Consolas"/>
                <w:color w:val="1F2A37"/>
                <w:sz w:val="18"/>
              </w:rPr>
              <w:t xml:space="preserve">                "Class level and session are required.");</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editingId.HasValue</w:t>
            </w:r>
          </w:p>
          <w:p>
            <w:pPr>
              <w:spacing w:before="0" w:after="0"/>
              <w:ind w:left="115" w:right="115"/>
            </w:pPr>
            <w:r>
              <w:rPr>
                <w:rFonts w:ascii="Consolas" w:hAnsi="Consolas"/>
                <w:color w:val="1F2A37"/>
                <w:sz w:val="18"/>
              </w:rPr>
              <w:t xml:space="preserve">                ? await ClassService.UpdateAsync(new UpdateSchoolClassRequest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ClassLevelId = form.ClassLevelId.Value,</w:t>
            </w:r>
          </w:p>
          <w:p>
            <w:pPr>
              <w:spacing w:before="0" w:after="0"/>
              <w:ind w:left="115" w:right="115"/>
            </w:pPr>
            <w:r>
              <w:rPr>
                <w:rFonts w:ascii="Consolas" w:hAnsi="Consolas"/>
                <w:color w:val="1F2A37"/>
                <w:sz w:val="18"/>
              </w:rPr>
              <w:t xml:space="preserve">                    SessionId = form.SessionId.Value,</w:t>
            </w:r>
          </w:p>
          <w:p>
            <w:pPr>
              <w:spacing w:before="0" w:after="0"/>
              <w:ind w:left="115" w:right="115"/>
            </w:pPr>
            <w:r>
              <w:rPr>
                <w:rFonts w:ascii="Consolas" w:hAnsi="Consolas"/>
                <w:color w:val="1F2A37"/>
                <w:sz w:val="18"/>
              </w:rPr>
              <w:t xml:space="preserve">                    ClassTeacherId = form.ClassTeacherId,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ClassService.CreateAsync(new CreateSchoolClassRequest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ClassLevelId = form.ClassLevelId.Value,</w:t>
            </w:r>
          </w:p>
          <w:p>
            <w:pPr>
              <w:spacing w:before="0" w:after="0"/>
              <w:ind w:left="115" w:right="115"/>
            </w:pPr>
            <w:r>
              <w:rPr>
                <w:rFonts w:ascii="Consolas" w:hAnsi="Consolas"/>
                <w:color w:val="1F2A37"/>
                <w:sz w:val="18"/>
              </w:rPr>
              <w:t xml:space="preserve">                    SessionId = form.SessionId.Value,</w:t>
            </w:r>
          </w:p>
          <w:p>
            <w:pPr>
              <w:spacing w:before="0" w:after="0"/>
              <w:ind w:left="115" w:right="115"/>
            </w:pPr>
            <w:r>
              <w:rPr>
                <w:rFonts w:ascii="Consolas" w:hAnsi="Consolas"/>
                <w:color w:val="1F2A37"/>
                <w:sz w:val="18"/>
              </w:rPr>
              <w:t xml:space="preserve">                    ClassTeacherId = form.ClassTeacherId,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$"Class '{form.Name}'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DeleteAsync(SchoolClassDto 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class '{c.Name}'?", "Confirm delete",</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ClassService.SoftDeleteAsync(c.Id);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$"Class '{c.Name}'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class form has three reference dropdowns (level, session, teacher) and a name + description pair. The teacher dropdown AllowClear="true" so admins can leave a class teacherless during the planning period before assignments are finalised.</w:t>
      </w:r>
    </w:p>
    <w:p>
      <w:r>
        <w:rPr>
          <w:b w:val="0"/>
          <w:i w:val="0"/>
        </w:rPr>
        <w:t>OpenForm defaults the SessionId to the current session (sessions.FirstOrDefault(s =&gt; s.IsCurrent)?.Id) so creating a new class on a typical day requires the absolute minimum number of clicks.</w:t>
      </w:r>
    </w:p>
    <w:p>
      <w:pPr>
        <w:pStyle w:val="Heading2"/>
      </w:pPr>
      <w:r>
        <w:rPr>
          <w:color w:val="05613C"/>
        </w:rPr>
        <w:t>9.4 Subjects.razor (/subjects)</w:t>
      </w:r>
    </w:p>
    <w:p>
      <w:pPr>
        <w:spacing w:before="120" w:after="40"/>
      </w:pPr>
      <w:r>
        <w:rPr>
          <w:i/>
          <w:color w:val="4B5563"/>
          <w:sz w:val="20"/>
        </w:rPr>
        <w:t>Listing — src/NaijaPrimeSchool.Web/Components/Pages/Academics/Subjects.razor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"/subjects"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ISubjectService SubjectService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&lt;PageTitle&gt;Subjects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&lt;h1&gt;Subjects&lt;/h1&gt;</w:t>
            </w:r>
          </w:p>
          <w:p>
            <w:pPr>
              <w:spacing w:before="0" w:after="0"/>
              <w:ind w:left="115" w:right="115"/>
            </w:pPr>
            <w:r>
              <w:rPr>
                <w:rFonts w:ascii="Consolas" w:hAnsi="Consolas"/>
                <w:color w:val="1F2A37"/>
                <w:sz w:val="18"/>
              </w:rPr>
              <w:t xml:space="preserve">        &lt;p&gt;Subjects taught across the school. Codes appear on timetables and result sheets.&lt;/p&gt;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subject"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TItem="SubjectDto" Data="@subjects" IsLoading="@loading"</w:t>
            </w:r>
          </w:p>
          <w:p>
            <w:pPr>
              <w:spacing w:before="0" w:after="0"/>
              <w:ind w:left="115" w:right="115"/>
            </w:pPr>
            <w:r>
              <w:rPr>
                <w:rFonts w:ascii="Consolas" w:hAnsi="Consolas"/>
                <w:color w:val="1F2A37"/>
                <w:sz w:val="18"/>
              </w:rPr>
              <w:t xml:space="preserve">                    AllowPaging="true" PageSize="20" EmptyText="No subjects yet."&gt;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TItem="SubjectDto" Title="Name" Property="Name" /&gt;</w:t>
            </w:r>
          </w:p>
          <w:p>
            <w:pPr>
              <w:spacing w:before="0" w:after="0"/>
              <w:ind w:left="115" w:right="115"/>
            </w:pPr>
            <w:r>
              <w:rPr>
                <w:rFonts w:ascii="Consolas" w:hAnsi="Consolas"/>
                <w:color w:val="1F2A37"/>
                <w:sz w:val="18"/>
              </w:rPr>
              <w:t xml:space="preserve">            &lt;RadzenDataGridColumn TItem="SubjectDto" Title="Code" Property="Code" Width="120px" /&gt;</w:t>
            </w:r>
          </w:p>
          <w:p>
            <w:pPr>
              <w:spacing w:before="0" w:after="0"/>
              <w:ind w:left="115" w:right="115"/>
            </w:pPr>
            <w:r>
              <w:rPr>
                <w:rFonts w:ascii="Consolas" w:hAnsi="Consolas"/>
                <w:color w:val="1F2A37"/>
                <w:sz w:val="18"/>
              </w:rPr>
              <w:t xml:space="preserve">            &lt;RadzenDataGridColumn TItem="SubjectDto" Title="Description" Property="Description" /&gt;</w:t>
            </w:r>
          </w:p>
          <w:p>
            <w:pPr>
              <w:spacing w:before="0" w:after="0"/>
              <w:ind w:left="115" w:right="115"/>
            </w:pPr>
            <w:r>
              <w:rPr>
                <w:rFonts w:ascii="Consolas" w:hAnsi="Consolas"/>
                <w:color w:val="1F2A37"/>
                <w:sz w:val="18"/>
              </w:rPr>
              <w:t xml:space="preserve">            &lt;RadzenDataGridColumn TItem="SubjectDto" Title="Actions" Sortable="false" Width="160px" TextAlign="TextAlign.Right"&gt;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Click="@(() =&gt; OpenForm(s))" title="Edit"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Click="@(() =&gt; DeleteAsync(s))" title="Delete"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subject" : "New subject")&lt;/h3&gt;</w:t>
            </w:r>
          </w:p>
          <w:p>
            <w:pPr>
              <w:spacing w:before="0" w:after="0"/>
              <w:ind w:left="115" w:right="115"/>
            </w:pPr>
            <w:r>
              <w:rPr>
                <w:rFonts w:ascii="Consolas" w:hAnsi="Consolas"/>
                <w:color w:val="1F2A37"/>
                <w:sz w:val="18"/>
              </w:rPr>
              <w:t xml:space="preserve">        &lt;RadzenTemplateForm TItem="SubjectFormModel"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Placeholder="Mathematics"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&lt;label&gt;Code *&lt;/label&gt;</w:t>
            </w:r>
          </w:p>
          <w:p>
            <w:pPr>
              <w:spacing w:before="0" w:after="0"/>
              <w:ind w:left="115" w:right="115"/>
            </w:pPr>
            <w:r>
              <w:rPr>
                <w:rFonts w:ascii="Consolas" w:hAnsi="Consolas"/>
                <w:color w:val="1F2A37"/>
                <w:sz w:val="18"/>
              </w:rPr>
              <w:t xml:space="preserve">                    &lt;RadzenTextBox @bind-Value="form.Code" Placeholder="MTH" /&gt;</w:t>
            </w:r>
          </w:p>
          <w:p>
            <w:pPr>
              <w:spacing w:before="0" w:after="0"/>
              <w:ind w:left="115" w:right="115"/>
            </w:pPr>
            <w:r>
              <w:rPr>
                <w:rFonts w:ascii="Consolas" w:hAnsi="Consolas"/>
                <w:color w:val="1F2A37"/>
                <w:sz w:val="18"/>
              </w:rPr>
              <w:t xml:space="preserve">                    &lt;ValidationMessage For="() =&gt; form.Code"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&lt;label&gt;Description&lt;/label&gt;</w:t>
            </w:r>
          </w:p>
          <w:p>
            <w:pPr>
              <w:spacing w:before="0" w:after="0"/>
              <w:ind w:left="115" w:right="115"/>
            </w:pPr>
            <w:r>
              <w:rPr>
                <w:rFonts w:ascii="Consolas" w:hAnsi="Consolas"/>
                <w:color w:val="1F2A37"/>
                <w:sz w:val="18"/>
              </w:rPr>
              <w:t xml:space="preserve">                    &lt;RadzenTextArea @bind-Value="form.Description"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IReadOnlyList&lt;SubjectDto&gt; subjects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SubjectFormModel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SubjectFormModel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System.ComponentModel.DataAnnotations.StringLength(80)]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System.ComponentModel.DataAnnotations.StringLength(10)]</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subjects = await SubjectService.ListAsync();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OpenForm(SubjectDto?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s?.Id;</w:t>
            </w:r>
          </w:p>
          <w:p>
            <w:pPr>
              <w:spacing w:before="0" w:after="0"/>
              <w:ind w:left="115" w:right="115"/>
            </w:pPr>
            <w:r>
              <w:rPr>
                <w:rFonts w:ascii="Consolas" w:hAnsi="Consolas"/>
                <w:color w:val="1F2A37"/>
                <w:sz w:val="18"/>
              </w:rPr>
              <w:t xml:space="preserve">        form = new SubjectFormModel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s?.Name ?? string.Empty,</w:t>
            </w:r>
          </w:p>
          <w:p>
            <w:pPr>
              <w:spacing w:before="0" w:after="0"/>
              <w:ind w:left="115" w:right="115"/>
            </w:pPr>
            <w:r>
              <w:rPr>
                <w:rFonts w:ascii="Consolas" w:hAnsi="Consolas"/>
                <w:color w:val="1F2A37"/>
                <w:sz w:val="18"/>
              </w:rPr>
              <w:t xml:space="preserve">            Code = s?.Code ?? string.Empty,</w:t>
            </w:r>
          </w:p>
          <w:p>
            <w:pPr>
              <w:spacing w:before="0" w:after="0"/>
              <w:ind w:left="115" w:right="115"/>
            </w:pPr>
            <w:r>
              <w:rPr>
                <w:rFonts w:ascii="Consolas" w:hAnsi="Consolas"/>
                <w:color w:val="1F2A37"/>
                <w:sz w:val="18"/>
              </w:rPr>
              <w:t xml:space="preserve">            Description = s?.Description,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editingId.HasValue</w:t>
            </w:r>
          </w:p>
          <w:p>
            <w:pPr>
              <w:spacing w:before="0" w:after="0"/>
              <w:ind w:left="115" w:right="115"/>
            </w:pPr>
            <w:r>
              <w:rPr>
                <w:rFonts w:ascii="Consolas" w:hAnsi="Consolas"/>
                <w:color w:val="1F2A37"/>
                <w:sz w:val="18"/>
              </w:rPr>
              <w:t xml:space="preserve">                ? await SubjectService.UpdateAsync(new UpdateSubjectRequest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Code = form.Code,</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SubjectService.CreateAsync(new CreateSubjectRequest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Code = form.Code,</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$"Subject '{form.Name}'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DeleteAsync(SubjectDto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subject '{s.Name}'?", "Confirm delete",</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SubjectService.SoftDeleteAsync(s.Id);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$"Subject '{s.Name}'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Subjects.razor is the simplest CRUD in the sprint and a useful template for any future flat lookup. The Code column has a 120-pixel width so it does not stretch arbitrarily; the Description column takes whatever is left.</w:t>
      </w:r>
    </w:p>
    <w:p>
      <w:pPr>
        <w:pStyle w:val="Heading2"/>
      </w:pPr>
      <w:r>
        <w:rPr>
          <w:color w:val="05613C"/>
        </w:rPr>
        <w:t>9.5 TimetablePeriods.razor (/timetable-periods)</w:t>
      </w:r>
    </w:p>
    <w:p>
      <w:pPr>
        <w:spacing w:before="120" w:after="40"/>
      </w:pPr>
      <w:r>
        <w:rPr>
          <w:i/>
          <w:color w:val="4B5563"/>
          <w:sz w:val="20"/>
        </w:rPr>
        <w:t>Listing — src/NaijaPrimeSchool.Web/Components/Pages/Academics/TimetablePeriods.razor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"/timetable-periods"</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ITimetableService TimetableService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&lt;PageTitle&gt;Periods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&lt;h1&gt;Timetable periods&lt;/h1&gt;</w:t>
            </w:r>
          </w:p>
          <w:p>
            <w:pPr>
              <w:spacing w:before="0" w:after="0"/>
              <w:ind w:left="115" w:right="115"/>
            </w:pPr>
            <w:r>
              <w:rPr>
                <w:rFonts w:ascii="Consolas" w:hAnsi="Consolas"/>
                <w:color w:val="1F2A37"/>
                <w:sz w:val="18"/>
              </w:rPr>
              <w:t xml:space="preserve">        &lt;p&gt;The slots in a school day. The timetable grid uses these in display order.&lt;/p&gt;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period"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TItem="TimetablePeriodDto" Data="@periods" IsLoading="@loading"</w:t>
            </w:r>
          </w:p>
          <w:p>
            <w:pPr>
              <w:spacing w:before="0" w:after="0"/>
              <w:ind w:left="115" w:right="115"/>
            </w:pPr>
            <w:r>
              <w:rPr>
                <w:rFonts w:ascii="Consolas" w:hAnsi="Consolas"/>
                <w:color w:val="1F2A37"/>
                <w:sz w:val="18"/>
              </w:rPr>
              <w:t xml:space="preserve">                    AllowPaging="false" EmptyText="No periods configured."&gt;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TItem="TimetablePeriodDto" Title="Order" Property="DisplayOrder" Width="100px" /&gt;</w:t>
            </w:r>
          </w:p>
          <w:p>
            <w:pPr>
              <w:spacing w:before="0" w:after="0"/>
              <w:ind w:left="115" w:right="115"/>
            </w:pPr>
            <w:r>
              <w:rPr>
                <w:rFonts w:ascii="Consolas" w:hAnsi="Consolas"/>
                <w:color w:val="1F2A37"/>
                <w:sz w:val="18"/>
              </w:rPr>
              <w:t xml:space="preserve">            &lt;RadzenDataGridColumn TItem="TimetablePeriodDto" Title="Name" Property="Name" /&gt;</w:t>
            </w:r>
          </w:p>
          <w:p>
            <w:pPr>
              <w:spacing w:before="0" w:after="0"/>
              <w:ind w:left="115" w:right="115"/>
            </w:pPr>
            <w:r>
              <w:rPr>
                <w:rFonts w:ascii="Consolas" w:hAnsi="Consolas"/>
                <w:color w:val="1F2A37"/>
                <w:sz w:val="18"/>
              </w:rPr>
              <w:t xml:space="preserve">            &lt;RadzenDataGridColumn TItem="TimetablePeriodDto" Title="Start" Property="StartTime" FormatString="{0:hh\\:mm}" Width="100px" /&gt;</w:t>
            </w:r>
          </w:p>
          <w:p>
            <w:pPr>
              <w:spacing w:before="0" w:after="0"/>
              <w:ind w:left="115" w:right="115"/>
            </w:pPr>
            <w:r>
              <w:rPr>
                <w:rFonts w:ascii="Consolas" w:hAnsi="Consolas"/>
                <w:color w:val="1F2A37"/>
                <w:sz w:val="18"/>
              </w:rPr>
              <w:t xml:space="preserve">            &lt;RadzenDataGridColumn TItem="TimetablePeriodDto" Title="End"   Property="EndTime"   FormatString="{0:hh\\:mm}" Width="100px" /&gt;</w:t>
            </w:r>
          </w:p>
          <w:p>
            <w:pPr>
              <w:spacing w:before="0" w:after="0"/>
              <w:ind w:left="115" w:right="115"/>
            </w:pPr>
            <w:r>
              <w:rPr>
                <w:rFonts w:ascii="Consolas" w:hAnsi="Consolas"/>
                <w:color w:val="1F2A37"/>
                <w:sz w:val="18"/>
              </w:rPr>
              <w:t xml:space="preserve">            &lt;RadzenDataGridColumn TItem="TimetablePeriodDto" Title="Type" Width="120px"&gt;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&lt;RadzenBadge Text="@(p.IsBreak ? "Break" : "Lesson")"</w:t>
            </w:r>
          </w:p>
          <w:p>
            <w:pPr>
              <w:spacing w:before="0" w:after="0"/>
              <w:ind w:left="115" w:right="115"/>
            </w:pPr>
            <w:r>
              <w:rPr>
                <w:rFonts w:ascii="Consolas" w:hAnsi="Consolas"/>
                <w:color w:val="1F2A37"/>
                <w:sz w:val="18"/>
              </w:rPr>
              <w:t xml:space="preserve">                                 BadgeStyle="@(p.IsBreak ? BadgeStyle.Warning : BadgeStyle.Info)"</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TItem="TimetablePeriodDto" Title="Actions" Sortable="false" Width="160px" TextAlign="TextAlign.Right"&gt;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Click="@(() =&gt; OpenForm(p))" title="Edit"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Click="@(() =&gt; DeleteAsync(p))" title="Delete"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period" : "New period")&lt;/h3&gt;</w:t>
            </w:r>
          </w:p>
          <w:p>
            <w:pPr>
              <w:spacing w:before="0" w:after="0"/>
              <w:ind w:left="115" w:right="115"/>
            </w:pPr>
            <w:r>
              <w:rPr>
                <w:rFonts w:ascii="Consolas" w:hAnsi="Consolas"/>
                <w:color w:val="1F2A37"/>
                <w:sz w:val="18"/>
              </w:rPr>
              <w:t xml:space="preserve">        &lt;RadzenTemplateForm TItem="PeriodFormModel"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Placeholder="Period 1"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&lt;label&gt;Display order&lt;/label&gt;</w:t>
            </w:r>
          </w:p>
          <w:p>
            <w:pPr>
              <w:spacing w:before="0" w:after="0"/>
              <w:ind w:left="115" w:right="115"/>
            </w:pPr>
            <w:r>
              <w:rPr>
                <w:rFonts w:ascii="Consolas" w:hAnsi="Consolas"/>
                <w:color w:val="1F2A37"/>
                <w:sz w:val="18"/>
              </w:rPr>
              <w:t xml:space="preserve">                    &lt;RadzenNumeric TValue="int" @bind-Value="form.DisplayOrder" Min="1"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&lt;label&gt;Start time *&lt;/label&gt;</w:t>
            </w:r>
          </w:p>
          <w:p>
            <w:pPr>
              <w:spacing w:before="0" w:after="0"/>
              <w:ind w:left="115" w:right="115"/>
            </w:pPr>
            <w:r>
              <w:rPr>
                <w:rFonts w:ascii="Consolas" w:hAnsi="Consolas"/>
                <w:color w:val="1F2A37"/>
                <w:sz w:val="18"/>
              </w:rPr>
              <w:t xml:space="preserve">                    &lt;RadzenDatePicker TValue="DateTime?" @bind-Value="form.StartTime"</w:t>
            </w:r>
          </w:p>
          <w:p>
            <w:pPr>
              <w:spacing w:before="0" w:after="0"/>
              <w:ind w:left="115" w:right="115"/>
            </w:pPr>
            <w:r>
              <w:rPr>
                <w:rFonts w:ascii="Consolas" w:hAnsi="Consolas"/>
                <w:color w:val="1F2A37"/>
                <w:sz w:val="18"/>
              </w:rPr>
              <w:t xml:space="preserve">                                      ShowTime="true" ShowDate="false" TimeOnly="true" DateFormat="HH:mm" HourFormat="24"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&lt;label&gt;End time *&lt;/label&gt;</w:t>
            </w:r>
          </w:p>
          <w:p>
            <w:pPr>
              <w:spacing w:before="0" w:after="0"/>
              <w:ind w:left="115" w:right="115"/>
            </w:pPr>
            <w:r>
              <w:rPr>
                <w:rFonts w:ascii="Consolas" w:hAnsi="Consolas"/>
                <w:color w:val="1F2A37"/>
                <w:sz w:val="18"/>
              </w:rPr>
              <w:t xml:space="preserve">                    &lt;RadzenDatePicker TValue="DateTime?" @bind-Value="form.EndTime"</w:t>
            </w:r>
          </w:p>
          <w:p>
            <w:pPr>
              <w:spacing w:before="0" w:after="0"/>
              <w:ind w:left="115" w:right="115"/>
            </w:pPr>
            <w:r>
              <w:rPr>
                <w:rFonts w:ascii="Consolas" w:hAnsi="Consolas"/>
                <w:color w:val="1F2A37"/>
                <w:sz w:val="18"/>
              </w:rPr>
              <w:t xml:space="preserve">                                      ShowTime="true" ShowDate="false" TimeOnly="true" DateFormat="HH:mm" HourFormat="24"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&lt;label&gt;Break period&lt;/label&gt;</w:t>
            </w:r>
          </w:p>
          <w:p>
            <w:pPr>
              <w:spacing w:before="0" w:after="0"/>
              <w:ind w:left="115" w:right="115"/>
            </w:pPr>
            <w:r>
              <w:rPr>
                <w:rFonts w:ascii="Consolas" w:hAnsi="Consolas"/>
                <w:color w:val="1F2A37"/>
                <w:sz w:val="18"/>
              </w:rPr>
              <w:t xml:space="preserve">                    &lt;RadzenSwitch @bind-Value="form.IsBreak"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IReadOnlyList&lt;TimetablePeriodDto&gt; periods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PeriodFormModel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PeriodFormModel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System.ComponentModel.DataAnnotations.StringLength(40)]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DisplayOrder { get; set; } = 1;</w:t>
            </w:r>
          </w:p>
          <w:p>
            <w:pPr>
              <w:spacing w:before="0" w:after="0"/>
              <w:ind w:left="115" w:right="115"/>
            </w:pPr>
            <w:r>
              <w:rPr>
                <w:rFonts w:ascii="Consolas" w:hAnsi="Consolas"/>
                <w:color w:val="1F2A37"/>
                <w:sz w:val="18"/>
              </w:rPr>
              <w:t xml:space="preserve">        public DateTime? StartTime { get; set; }</w:t>
            </w:r>
          </w:p>
          <w:p>
            <w:pPr>
              <w:spacing w:before="0" w:after="0"/>
              <w:ind w:left="115" w:right="115"/>
            </w:pPr>
            <w:r>
              <w:rPr>
                <w:rFonts w:ascii="Consolas" w:hAnsi="Consolas"/>
                <w:color w:val="1F2A37"/>
                <w:sz w:val="18"/>
              </w:rPr>
              <w:t xml:space="preserve">        public DateTime? EndTime { get; set; }</w:t>
            </w:r>
          </w:p>
          <w:p>
            <w:pPr>
              <w:spacing w:before="0" w:after="0"/>
              <w:ind w:left="115" w:right="115"/>
            </w:pPr>
            <w:r>
              <w:rPr>
                <w:rFonts w:ascii="Consolas" w:hAnsi="Consolas"/>
                <w:color w:val="1F2A37"/>
                <w:sz w:val="18"/>
              </w:rPr>
              <w:t xml:space="preserve">        public bool IsBreak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periods = await TimetableService.ListPeriodsAsync();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OpenForm(TimetablePeriodDto? 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p?.Id;</w:t>
            </w:r>
          </w:p>
          <w:p>
            <w:pPr>
              <w:spacing w:before="0" w:after="0"/>
              <w:ind w:left="115" w:right="115"/>
            </w:pPr>
            <w:r>
              <w:rPr>
                <w:rFonts w:ascii="Consolas" w:hAnsi="Consolas"/>
                <w:color w:val="1F2A37"/>
                <w:sz w:val="18"/>
              </w:rPr>
              <w:t xml:space="preserve">        var today = DateTime.Today;</w:t>
            </w:r>
          </w:p>
          <w:p>
            <w:pPr>
              <w:spacing w:before="0" w:after="0"/>
              <w:ind w:left="115" w:right="115"/>
            </w:pPr>
            <w:r>
              <w:rPr>
                <w:rFonts w:ascii="Consolas" w:hAnsi="Consolas"/>
                <w:color w:val="1F2A37"/>
                <w:sz w:val="18"/>
              </w:rPr>
              <w:t xml:space="preserve">        form = new PeriodFormModel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p?.Name ?? string.Empty,</w:t>
            </w:r>
          </w:p>
          <w:p>
            <w:pPr>
              <w:spacing w:before="0" w:after="0"/>
              <w:ind w:left="115" w:right="115"/>
            </w:pPr>
            <w:r>
              <w:rPr>
                <w:rFonts w:ascii="Consolas" w:hAnsi="Consolas"/>
                <w:color w:val="1F2A37"/>
                <w:sz w:val="18"/>
              </w:rPr>
              <w:t xml:space="preserve">            DisplayOrder = p?.DisplayOrder ?? (periods.Count + 1),</w:t>
            </w:r>
          </w:p>
          <w:p>
            <w:pPr>
              <w:spacing w:before="0" w:after="0"/>
              <w:ind w:left="115" w:right="115"/>
            </w:pPr>
            <w:r>
              <w:rPr>
                <w:rFonts w:ascii="Consolas" w:hAnsi="Consolas"/>
                <w:color w:val="1F2A37"/>
                <w:sz w:val="18"/>
              </w:rPr>
              <w:t xml:space="preserve">            StartTime = p is null ? null : today.Add(p.StartTime.ToTimeSpan()),</w:t>
            </w:r>
          </w:p>
          <w:p>
            <w:pPr>
              <w:spacing w:before="0" w:after="0"/>
              <w:ind w:left="115" w:right="115"/>
            </w:pPr>
            <w:r>
              <w:rPr>
                <w:rFonts w:ascii="Consolas" w:hAnsi="Consolas"/>
                <w:color w:val="1F2A37"/>
                <w:sz w:val="18"/>
              </w:rPr>
              <w:t xml:space="preserve">            EndTime = p is null ? null : today.Add(p.EndTime.ToTimeSpan()),</w:t>
            </w:r>
          </w:p>
          <w:p>
            <w:pPr>
              <w:spacing w:before="0" w:after="0"/>
              <w:ind w:left="115" w:right="115"/>
            </w:pPr>
            <w:r>
              <w:rPr>
                <w:rFonts w:ascii="Consolas" w:hAnsi="Consolas"/>
                <w:color w:val="1F2A37"/>
                <w:sz w:val="18"/>
              </w:rPr>
              <w:t xml:space="preserve">            IsBreak = p?.IsBreak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(form.StartTime is null || form.EndTime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"Required", "Start and end time are required.");</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start = TimeOnly.FromDateTime(form.StartTime.Value);</w:t>
            </w:r>
          </w:p>
          <w:p>
            <w:pPr>
              <w:spacing w:before="0" w:after="0"/>
              <w:ind w:left="115" w:right="115"/>
            </w:pPr>
            <w:r>
              <w:rPr>
                <w:rFonts w:ascii="Consolas" w:hAnsi="Consolas"/>
                <w:color w:val="1F2A37"/>
                <w:sz w:val="18"/>
              </w:rPr>
              <w:t xml:space="preserve">            var end = TimeOnly.FromDateTime(form.EndTime.Value);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editingId.HasValue</w:t>
            </w:r>
          </w:p>
          <w:p>
            <w:pPr>
              <w:spacing w:before="0" w:after="0"/>
              <w:ind w:left="115" w:right="115"/>
            </w:pPr>
            <w:r>
              <w:rPr>
                <w:rFonts w:ascii="Consolas" w:hAnsi="Consolas"/>
                <w:color w:val="1F2A37"/>
                <w:sz w:val="18"/>
              </w:rPr>
              <w:t xml:space="preserve">                ? await TimetableService.UpdatePeriodAsync(new UpdateTimetablePeriodRequest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StartTime = start,</w:t>
            </w:r>
          </w:p>
          <w:p>
            <w:pPr>
              <w:spacing w:before="0" w:after="0"/>
              <w:ind w:left="115" w:right="115"/>
            </w:pPr>
            <w:r>
              <w:rPr>
                <w:rFonts w:ascii="Consolas" w:hAnsi="Consolas"/>
                <w:color w:val="1F2A37"/>
                <w:sz w:val="18"/>
              </w:rPr>
              <w:t xml:space="preserve">                    EndTime = end,</w:t>
            </w:r>
          </w:p>
          <w:p>
            <w:pPr>
              <w:spacing w:before="0" w:after="0"/>
              <w:ind w:left="115" w:right="115"/>
            </w:pPr>
            <w:r>
              <w:rPr>
                <w:rFonts w:ascii="Consolas" w:hAnsi="Consolas"/>
                <w:color w:val="1F2A37"/>
                <w:sz w:val="18"/>
              </w:rPr>
              <w:t xml:space="preserve">                    DisplayOrder = form.DisplayOrder,</w:t>
            </w:r>
          </w:p>
          <w:p>
            <w:pPr>
              <w:spacing w:before="0" w:after="0"/>
              <w:ind w:left="115" w:right="115"/>
            </w:pPr>
            <w:r>
              <w:rPr>
                <w:rFonts w:ascii="Consolas" w:hAnsi="Consolas"/>
                <w:color w:val="1F2A37"/>
                <w:sz w:val="18"/>
              </w:rPr>
              <w:t xml:space="preserve">                    IsBreak = form.IsBreak,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TimetableService.CreatePeriodAsync(new CreateTimetablePeriodRequest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StartTime = start,</w:t>
            </w:r>
          </w:p>
          <w:p>
            <w:pPr>
              <w:spacing w:before="0" w:after="0"/>
              <w:ind w:left="115" w:right="115"/>
            </w:pPr>
            <w:r>
              <w:rPr>
                <w:rFonts w:ascii="Consolas" w:hAnsi="Consolas"/>
                <w:color w:val="1F2A37"/>
                <w:sz w:val="18"/>
              </w:rPr>
              <w:t xml:space="preserve">                    EndTime = end,</w:t>
            </w:r>
          </w:p>
          <w:p>
            <w:pPr>
              <w:spacing w:before="0" w:after="0"/>
              <w:ind w:left="115" w:right="115"/>
            </w:pPr>
            <w:r>
              <w:rPr>
                <w:rFonts w:ascii="Consolas" w:hAnsi="Consolas"/>
                <w:color w:val="1F2A37"/>
                <w:sz w:val="18"/>
              </w:rPr>
              <w:t xml:space="preserve">                    DisplayOrder = form.DisplayOrder,</w:t>
            </w:r>
          </w:p>
          <w:p>
            <w:pPr>
              <w:spacing w:before="0" w:after="0"/>
              <w:ind w:left="115" w:right="115"/>
            </w:pPr>
            <w:r>
              <w:rPr>
                <w:rFonts w:ascii="Consolas" w:hAnsi="Consolas"/>
                <w:color w:val="1F2A37"/>
                <w:sz w:val="18"/>
              </w:rPr>
              <w:t xml:space="preserve">                    IsBreak = form.IsBreak,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$"Period '{form.Name}'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DeleteAsync(TimetablePeriodDto 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period '{p.Name}'?", "Confirm delete",</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TimetableService.SoftDeletePeriodAsync(p.Id);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$"Period '{p.Name}'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Two small subtleties. The display order column sits at width 100px and is the first column, so admins can scan the day's structure at a glance. The Type column renders a Break / Lesson badge with different colours so break rows stand out without needing an extra column.</w:t>
      </w:r>
    </w:p>
    <w:p>
      <w:r>
        <w:rPr>
          <w:b w:val="0"/>
          <w:i w:val="0"/>
        </w:rPr>
        <w:t>The form's StartTime and EndTime use RadzenDatePicker with TimeOnly="true" and DateFormat="HH:mm"/HourFormat="24" so admins enter 24-hour times. The conversion between DateTime? and TimeOnly happens at the boundary in OpenForm and SaveAsync.</w:t>
      </w:r>
    </w:p>
    <w:p>
      <w:pPr>
        <w:pStyle w:val="Heading2"/>
      </w:pPr>
      <w:r>
        <w:rPr>
          <w:color w:val="05613C"/>
        </w:rPr>
        <w:t>9.6 Timetable.razor (/timetable)</w:t>
      </w:r>
    </w:p>
    <w:p>
      <w:r>
        <w:rPr>
          <w:b w:val="0"/>
          <w:i w:val="0"/>
        </w:rPr>
        <w:t>The flagship page of the sprint. Two dropdowns at the top let the user choose a term and a class. Once both are selected, the page loads every TimetableEntry for that pair and renders a weekly grid of period rows × weekday columns. Each cell shows either an empty 'assign' hint, the assigned subject + teacher, or a greyed-out break row.</w:t>
      </w:r>
    </w:p>
    <w:p>
      <w:pPr>
        <w:spacing w:before="120" w:after="40"/>
      </w:pPr>
      <w:r>
        <w:rPr>
          <w:i/>
          <w:color w:val="4B5563"/>
          <w:sz w:val="20"/>
        </w:rPr>
        <w:t>Listing — src/NaijaPrimeSchool.Web/Components/Pages/Academics/Timetable.razor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"/timetable"</w:t>
            </w:r>
          </w:p>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p>
            <w:pPr>
              <w:spacing w:before="0" w:after="0"/>
              <w:ind w:left="115" w:right="115"/>
            </w:pPr>
            <w:r>
              <w:rPr>
                <w:rFonts w:ascii="Consolas" w:hAnsi="Consolas"/>
                <w:color w:val="1F2A37"/>
                <w:sz w:val="18"/>
              </w:rPr>
              <w:t>@attribute [Authorize(Roles = $"{Roles.SuperAdmin},{Roles.HeadTeacher},{Roles.Teacher}")]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ITimetableService TimetableService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ISchoolClassService ClassService</w:t>
            </w:r>
          </w:p>
          <w:p>
            <w:pPr>
              <w:spacing w:before="0" w:after="0"/>
              <w:ind w:left="115" w:right="115"/>
            </w:pPr>
            <w:r>
              <w:rPr>
                <w:rFonts w:ascii="Consolas" w:hAnsi="Consolas"/>
                <w:color w:val="1F2A37"/>
                <w:sz w:val="18"/>
              </w:rPr>
              <w:t>@inject ISubjectService SubjectService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&lt;PageTitle&gt;Timetable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&lt;h1&gt;Class timetable&lt;/h1&gt;</w:t>
            </w:r>
          </w:p>
          <w:p>
            <w:pPr>
              <w:spacing w:before="0" w:after="0"/>
              <w:ind w:left="115" w:right="115"/>
            </w:pPr>
            <w:r>
              <w:rPr>
                <w:rFonts w:ascii="Consolas" w:hAnsi="Consolas"/>
                <w:color w:val="1F2A37"/>
                <w:sz w:val="18"/>
              </w:rPr>
              <w:t xml:space="preserve">        &lt;p&gt;Pick a term and a class to view or edit its weekly schedule.&lt;/p&gt;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&lt;label&gt;Term&lt;/label&gt;</w:t>
            </w:r>
          </w:p>
          <w:p>
            <w:pPr>
              <w:spacing w:before="0" w:after="0"/>
              <w:ind w:left="115" w:right="115"/>
            </w:pPr>
            <w:r>
              <w:rPr>
                <w:rFonts w:ascii="Consolas" w:hAnsi="Consolas"/>
                <w:color w:val="1F2A37"/>
                <w:sz w:val="18"/>
              </w:rPr>
              <w:t xml:space="preserve">            &lt;RadzenDropDown TValue="Guid?" Data="@terms" @bind-Value="selectedTermId"</w:t>
            </w:r>
          </w:p>
          <w:p>
            <w:pPr>
              <w:spacing w:before="0" w:after="0"/>
              <w:ind w:left="115" w:right="115"/>
            </w:pPr>
            <w:r>
              <w:rPr>
                <w:rFonts w:ascii="Consolas" w:hAnsi="Consolas"/>
                <w:color w:val="1F2A37"/>
                <w:sz w:val="18"/>
              </w:rPr>
              <w:t xml:space="preserve">                            TextProperty="Display" ValueProperty="Id"</w:t>
            </w:r>
          </w:p>
          <w:p>
            <w:pPr>
              <w:spacing w:before="0" w:after="0"/>
              <w:ind w:left="115" w:right="115"/>
            </w:pPr>
            <w:r>
              <w:rPr>
                <w:rFonts w:ascii="Consolas" w:hAnsi="Consolas"/>
                <w:color w:val="1F2A37"/>
                <w:sz w:val="18"/>
              </w:rPr>
              <w:t xml:space="preserve">                            Placeholder="Choose a term" Change="@(_ =&gt; LoadEntriesAsync())"</w:t>
            </w:r>
          </w:p>
          <w:p>
            <w:pPr>
              <w:spacing w:before="0" w:after="0"/>
              <w:ind w:left="115" w:right="115"/>
            </w:pPr>
            <w:r>
              <w:rPr>
                <w:rFonts w:ascii="Consolas" w:hAnsi="Consolas"/>
                <w:color w:val="1F2A37"/>
                <w:sz w:val="18"/>
              </w:rPr>
              <w:t xml:space="preserve">                            Style="min-width:280px;"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@bind-Value="selectedClassId"</w:t>
            </w:r>
          </w:p>
          <w:p>
            <w:pPr>
              <w:spacing w:before="0" w:after="0"/>
              <w:ind w:left="115" w:right="115"/>
            </w:pPr>
            <w:r>
              <w:rPr>
                <w:rFonts w:ascii="Consolas" w:hAnsi="Consolas"/>
                <w:color w:val="1F2A37"/>
                <w:sz w:val="18"/>
              </w:rPr>
              <w:t xml:space="preserve">                            TextProperty="Name" ValueProperty="Id"</w:t>
            </w:r>
          </w:p>
          <w:p>
            <w:pPr>
              <w:spacing w:before="0" w:after="0"/>
              <w:ind w:left="115" w:right="115"/>
            </w:pPr>
            <w:r>
              <w:rPr>
                <w:rFonts w:ascii="Consolas" w:hAnsi="Consolas"/>
                <w:color w:val="1F2A37"/>
                <w:sz w:val="18"/>
              </w:rPr>
              <w:t xml:space="preserve">                            Placeholder="Choose a class" Change="@(_ =&gt; LoadEntriesAsync())"</w:t>
            </w:r>
          </w:p>
          <w:p>
            <w:pPr>
              <w:spacing w:before="0" w:after="0"/>
              <w:ind w:left="115" w:right="115"/>
            </w:pPr>
            <w:r>
              <w:rPr>
                <w:rFonts w:ascii="Consolas" w:hAnsi="Consolas"/>
                <w:color w:val="1F2A37"/>
                <w:sz w:val="18"/>
              </w:rPr>
              <w:t xml:space="preserve">                            Style="min-width:240px;"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(selectedTermId is null || selectedClassId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AlertStyle="AlertStyle.Info" Variant="Variant.Flat"&gt;</w:t>
            </w:r>
          </w:p>
          <w:p>
            <w:pPr>
              <w:spacing w:before="0" w:after="0"/>
              <w:ind w:left="115" w:right="115"/>
            </w:pPr>
            <w:r>
              <w:rPr>
                <w:rFonts w:ascii="Consolas" w:hAnsi="Consolas"/>
                <w:color w:val="1F2A37"/>
                <w:sz w:val="18"/>
              </w:rPr>
              <w:t xml:space="preserve">        Pick a term and a class to load the timetable.</w:t>
            </w:r>
          </w:p>
          <w:p>
            <w:pPr>
              <w:spacing w:before="0" w:after="0"/>
              <w:ind w:left="115" w:right="115"/>
            </w:pPr>
            <w:r>
              <w:rPr>
                <w:rFonts w:ascii="Consolas" w:hAnsi="Consolas"/>
                <w:color w:val="1F2A37"/>
                <w:sz w:val="18"/>
              </w:rPr>
              <w:t xml:space="preserve">    &lt;/RadzenAlert&gt;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@if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&lt;RadzenProgressBarCircular ShowValue="false" Mode="ProgressBarMode.Indeterminate"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class="nps-timetable"&gt;</w:t>
            </w:r>
          </w:p>
          <w:p>
            <w:pPr>
              <w:spacing w:before="0" w:after="0"/>
              <w:ind w:left="115" w:right="115"/>
            </w:pPr>
            <w:r>
              <w:rPr>
                <w:rFonts w:ascii="Consolas" w:hAnsi="Consolas"/>
                <w:color w:val="1F2A37"/>
                <w:sz w:val="18"/>
              </w:rPr>
              <w:t xml:space="preserve">                &lt;table class="nps-timetable-grid"&gt;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 class="nps-tt-time-col"&gt;Period&lt;/th&gt;</w:t>
            </w:r>
          </w:p>
          <w:p>
            <w:pPr>
              <w:spacing w:before="0" w:after="0"/>
              <w:ind w:left="115" w:right="115"/>
            </w:pPr>
            <w:r>
              <w:rPr>
                <w:rFonts w:ascii="Consolas" w:hAnsi="Consolas"/>
                <w:color w:val="1F2A37"/>
                <w:sz w:val="18"/>
              </w:rPr>
              <w:t xml:space="preserve">                            @foreach (var day in weekDays)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&lt;th&gt;@day.Name&lt;/th&gt;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@foreach (var period in periods)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&lt;tr class="@(period.IsBreak ? "nps-tt-break-row" : null)"&gt;</w:t>
            </w:r>
          </w:p>
          <w:p>
            <w:pPr>
              <w:spacing w:before="0" w:after="0"/>
              <w:ind w:left="115" w:right="115"/>
            </w:pPr>
            <w:r>
              <w:rPr>
                <w:rFonts w:ascii="Consolas" w:hAnsi="Consolas"/>
                <w:color w:val="1F2A37"/>
                <w:sz w:val="18"/>
              </w:rPr>
              <w:t xml:space="preserve">                                &lt;th class="nps-tt-time-col"&gt;</w:t>
            </w:r>
          </w:p>
          <w:p>
            <w:pPr>
              <w:spacing w:before="0" w:after="0"/>
              <w:ind w:left="115" w:right="115"/>
            </w:pPr>
            <w:r>
              <w:rPr>
                <w:rFonts w:ascii="Consolas" w:hAnsi="Consolas"/>
                <w:color w:val="1F2A37"/>
                <w:sz w:val="18"/>
              </w:rPr>
              <w:t xml:space="preserve">                                    &lt;div&gt;&lt;strong&gt;@period.Name&lt;/strong&gt;&lt;/div&gt;</w:t>
            </w:r>
          </w:p>
          <w:p>
            <w:pPr>
              <w:spacing w:before="0" w:after="0"/>
              <w:ind w:left="115" w:right="115"/>
            </w:pPr>
            <w:r>
              <w:rPr>
                <w:rFonts w:ascii="Consolas" w:hAnsi="Consolas"/>
                <w:color w:val="1F2A37"/>
                <w:sz w:val="18"/>
              </w:rPr>
              <w:t xml:space="preserve">                                    &lt;small&gt;@period.StartTime.ToString("HH:mm") – @period.EndTime.ToString("HH:mm")&lt;/small&gt;</w:t>
            </w:r>
          </w:p>
          <w:p>
            <w:pPr>
              <w:spacing w:before="0" w:after="0"/>
              <w:ind w:left="115" w:right="115"/>
            </w:pPr>
            <w:r>
              <w:rPr>
                <w:rFonts w:ascii="Consolas" w:hAnsi="Consolas"/>
                <w:color w:val="1F2A37"/>
                <w:sz w:val="18"/>
              </w:rPr>
              <w:t xml:space="preserve">                                &lt;/th&gt;</w:t>
            </w:r>
          </w:p>
          <w:p>
            <w:pPr>
              <w:spacing w:before="0" w:after="0"/>
              <w:ind w:left="115" w:right="115"/>
            </w:pPr>
            <w:r>
              <w:rPr>
                <w:rFonts w:ascii="Consolas" w:hAnsi="Consolas"/>
                <w:color w:val="1F2A37"/>
                <w:sz w:val="18"/>
              </w:rPr>
              <w:t xml:space="preserve">                                @foreach (var day in weekDays)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cellEntry = entries.FirstOrDefault(e =&gt;</w:t>
            </w:r>
          </w:p>
          <w:p>
            <w:pPr>
              <w:spacing w:before="0" w:after="0"/>
              <w:ind w:left="115" w:right="115"/>
            </w:pPr>
            <w:r>
              <w:rPr>
                <w:rFonts w:ascii="Consolas" w:hAnsi="Consolas"/>
                <w:color w:val="1F2A37"/>
                <w:sz w:val="18"/>
              </w:rPr>
              <w:t xml:space="preserve">                                        e.WeekDayId == day.Id &amp;&amp; e.TimetablePeriodId == period.Id);</w:t>
            </w:r>
          </w:p>
          <w:p>
            <w:pPr>
              <w:spacing w:before="0" w:after="0"/>
              <w:ind w:left="115" w:right="115"/>
            </w:pPr>
            <w:r>
              <w:rPr>
                <w:rFonts w:ascii="Consolas" w:hAnsi="Consolas"/>
                <w:color w:val="1F2A37"/>
                <w:sz w:val="18"/>
              </w:rPr>
              <w:t xml:space="preserve">                                    var p = period;</w:t>
            </w:r>
          </w:p>
          <w:p>
            <w:pPr>
              <w:spacing w:before="0" w:after="0"/>
              <w:ind w:left="115" w:right="115"/>
            </w:pPr>
            <w:r>
              <w:rPr>
                <w:rFonts w:ascii="Consolas" w:hAnsi="Consolas"/>
                <w:color w:val="1F2A37"/>
                <w:sz w:val="18"/>
              </w:rPr>
              <w:t xml:space="preserve">                                    var d = day;</w:t>
            </w:r>
          </w:p>
          <w:p>
            <w:pPr>
              <w:spacing w:before="0" w:after="0"/>
              <w:ind w:left="115" w:right="115"/>
            </w:pPr>
            <w:r>
              <w:rPr>
                <w:rFonts w:ascii="Consolas" w:hAnsi="Consolas"/>
                <w:color w:val="1F2A37"/>
                <w:sz w:val="18"/>
              </w:rPr>
              <w:t xml:space="preserve">                                    &lt;td class="nps-tt-cell" @onclick="@(() =&gt; OpenCellAsync(p, d, cellEntry))"&gt;</w:t>
            </w:r>
          </w:p>
          <w:p>
            <w:pPr>
              <w:spacing w:before="0" w:after="0"/>
              <w:ind w:left="115" w:right="115"/>
            </w:pPr>
            <w:r>
              <w:rPr>
                <w:rFonts w:ascii="Consolas" w:hAnsi="Consolas"/>
                <w:color w:val="1F2A37"/>
                <w:sz w:val="18"/>
              </w:rPr>
              <w:t xml:space="preserve">                                        @if (period.IsBreak)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class="nps-tt-break"&gt;@period.Name&lt;/span&gt;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(cellEntry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class="nps-tt-filled"&gt;</w:t>
            </w:r>
          </w:p>
          <w:p>
            <w:pPr>
              <w:spacing w:before="0" w:after="0"/>
              <w:ind w:left="115" w:right="115"/>
            </w:pPr>
            <w:r>
              <w:rPr>
                <w:rFonts w:ascii="Consolas" w:hAnsi="Consolas"/>
                <w:color w:val="1F2A37"/>
                <w:sz w:val="18"/>
              </w:rPr>
              <w:t xml:space="preserve">                                                &lt;strong&gt;@cellEntry.SubjectCode&lt;/strong&gt;</w:t>
            </w:r>
          </w:p>
          <w:p>
            <w:pPr>
              <w:spacing w:before="0" w:after="0"/>
              <w:ind w:left="115" w:right="115"/>
            </w:pPr>
            <w:r>
              <w:rPr>
                <w:rFonts w:ascii="Consolas" w:hAnsi="Consolas"/>
                <w:color w:val="1F2A37"/>
                <w:sz w:val="18"/>
              </w:rPr>
              <w:t xml:space="preserve">                                                &lt;div&gt;@cellEntry.SubjectName&lt;/div&gt;</w:t>
            </w:r>
          </w:p>
          <w:p>
            <w:pPr>
              <w:spacing w:before="0" w:after="0"/>
              <w:ind w:left="115" w:right="115"/>
            </w:pPr>
            <w:r>
              <w:rPr>
                <w:rFonts w:ascii="Consolas" w:hAnsi="Consolas"/>
                <w:color w:val="1F2A37"/>
                <w:sz w:val="18"/>
              </w:rPr>
              <w:t xml:space="preserve">                                                @if (!string.IsNullOrWhiteSpace(cellEntry.TeacherName))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&lt;small&gt;@cellEntry.TeacherName&lt;/small&gt;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class="nps-tt-empty"&gt;+ assign&lt;/span&gt;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&lt;/table&gt;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(showCellForm)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w:t>
            </w:r>
          </w:p>
          <w:p>
            <w:pPr>
              <w:spacing w:before="0" w:after="0"/>
              <w:ind w:left="115" w:right="115"/>
            </w:pPr>
            <w:r>
              <w:rPr>
                <w:rFonts w:ascii="Consolas" w:hAnsi="Consolas"/>
                <w:color w:val="1F2A37"/>
                <w:sz w:val="18"/>
              </w:rPr>
              <w:t xml:space="preserve">            @cellPeriod?.Name · @cellDay?.Name</w:t>
            </w:r>
          </w:p>
          <w:p>
            <w:pPr>
              <w:spacing w:before="0" w:after="0"/>
              <w:ind w:left="115" w:right="115"/>
            </w:pPr>
            <w:r>
              <w:rPr>
                <w:rFonts w:ascii="Consolas" w:hAnsi="Consolas"/>
                <w:color w:val="1F2A37"/>
                <w:sz w:val="18"/>
              </w:rPr>
              <w:t xml:space="preserve">        &lt;/h3&gt;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&lt;label&gt;Subject *&lt;/label&gt;</w:t>
            </w:r>
          </w:p>
          <w:p>
            <w:pPr>
              <w:spacing w:before="0" w:after="0"/>
              <w:ind w:left="115" w:right="115"/>
            </w:pPr>
            <w:r>
              <w:rPr>
                <w:rFonts w:ascii="Consolas" w:hAnsi="Consolas"/>
                <w:color w:val="1F2A37"/>
                <w:sz w:val="18"/>
              </w:rPr>
              <w:t xml:space="preserve">                &lt;RadzenDropDown TValue="Guid?" Data="@subjects" TextProperty="Name" ValueProperty="Id"</w:t>
            </w:r>
          </w:p>
          <w:p>
            <w:pPr>
              <w:spacing w:before="0" w:after="0"/>
              <w:ind w:left="115" w:right="115"/>
            </w:pPr>
            <w:r>
              <w:rPr>
                <w:rFonts w:ascii="Consolas" w:hAnsi="Consolas"/>
                <w:color w:val="1F2A37"/>
                <w:sz w:val="18"/>
              </w:rPr>
              <w:t xml:space="preserve">                                @bind-Value="cellSubjectId" Placeholder="Pick a subject"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&lt;label&gt;Teacher&lt;/label&gt;</w:t>
            </w:r>
          </w:p>
          <w:p>
            <w:pPr>
              <w:spacing w:before="0" w:after="0"/>
              <w:ind w:left="115" w:right="115"/>
            </w:pPr>
            <w:r>
              <w:rPr>
                <w:rFonts w:ascii="Consolas" w:hAnsi="Consolas"/>
                <w:color w:val="1F2A37"/>
                <w:sz w:val="18"/>
              </w:rPr>
              <w:t xml:space="preserve">                &lt;RadzenDropDown TValue="Guid?" Data="@teachers" TextProperty="Name" ValueProperty="Id"</w:t>
            </w:r>
          </w:p>
          <w:p>
            <w:pPr>
              <w:spacing w:before="0" w:after="0"/>
              <w:ind w:left="115" w:right="115"/>
            </w:pPr>
            <w:r>
              <w:rPr>
                <w:rFonts w:ascii="Consolas" w:hAnsi="Consolas"/>
                <w:color w:val="1F2A37"/>
                <w:sz w:val="18"/>
              </w:rPr>
              <w:t xml:space="preserve">                                @bind-Value="cellTeacherId" AllowClear="true" Placeholder="Optional"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&lt;label&gt;Room&lt;/label&gt;</w:t>
            </w:r>
          </w:p>
          <w:p>
            <w:pPr>
              <w:spacing w:before="0" w:after="0"/>
              <w:ind w:left="115" w:right="115"/>
            </w:pPr>
            <w:r>
              <w:rPr>
                <w:rFonts w:ascii="Consolas" w:hAnsi="Consolas"/>
                <w:color w:val="1F2A37"/>
                <w:sz w:val="18"/>
              </w:rPr>
              <w:t xml:space="preserve">                &lt;RadzenTextBox @bind-Value="cellRoom" Placeholder="Optional"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@bind-Value="cellNotes"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ButtonStyle="ButtonStyle.Light" Variant="Variant.Flat"</w:t>
            </w:r>
          </w:p>
          <w:p>
            <w:pPr>
              <w:spacing w:before="0" w:after="0"/>
              <w:ind w:left="115" w:right="115"/>
            </w:pPr>
            <w:r>
              <w:rPr>
                <w:rFonts w:ascii="Consolas" w:hAnsi="Consolas"/>
                <w:color w:val="1F2A37"/>
                <w:sz w:val="18"/>
              </w:rPr>
              <w:t xml:space="preserve">                          Click="@(() =&gt; showCellForm = false)" /&gt;</w:t>
            </w:r>
          </w:p>
          <w:p>
            <w:pPr>
              <w:spacing w:before="0" w:after="0"/>
              <w:ind w:left="115" w:right="115"/>
            </w:pPr>
            <w:r>
              <w:rPr>
                <w:rFonts w:ascii="Consolas" w:hAnsi="Consolas"/>
                <w:color w:val="1F2A37"/>
                <w:sz w:val="18"/>
              </w:rPr>
              <w:t xml:space="preserve">            @if (editingEntryId.HasValue)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Text="Remove" Icon="delete" ButtonStyle="ButtonStyle.Danger"</w:t>
            </w:r>
          </w:p>
          <w:p>
            <w:pPr>
              <w:spacing w:before="0" w:after="0"/>
              <w:ind w:left="115" w:right="115"/>
            </w:pPr>
            <w:r>
              <w:rPr>
                <w:rFonts w:ascii="Consolas" w:hAnsi="Consolas"/>
                <w:color w:val="1F2A37"/>
                <w:sz w:val="18"/>
              </w:rPr>
              <w:t xml:space="preserve">                              Click="@RemoveEntryAsync"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Text="@(saving ? "Saving..." : "Save")" Icon="save"</w:t>
            </w:r>
          </w:p>
          <w:p>
            <w:pPr>
              <w:spacing w:before="0" w:after="0"/>
              <w:ind w:left="115" w:right="115"/>
            </w:pPr>
            <w:r>
              <w:rPr>
                <w:rFonts w:ascii="Consolas" w:hAnsi="Consolas"/>
                <w:color w:val="1F2A37"/>
                <w:sz w:val="18"/>
              </w:rPr>
              <w:t xml:space="preserve">                          ButtonStyle="ButtonStyle.Primary" Disabled="@saving"</w:t>
            </w:r>
          </w:p>
          <w:p>
            <w:pPr>
              <w:spacing w:before="0" w:after="0"/>
              <w:ind w:left="115" w:right="115"/>
            </w:pPr>
            <w:r>
              <w:rPr>
                <w:rFonts w:ascii="Consolas" w:hAnsi="Consolas"/>
                <w:color w:val="1F2A37"/>
                <w:sz w:val="18"/>
              </w:rPr>
              <w:t xml:space="preserve">                          Click="@SaveEntryAsync"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record TermOption(Guid Id, string Display);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List&lt;TermOption&gt; terms = [];</w:t>
            </w:r>
          </w:p>
          <w:p>
            <w:pPr>
              <w:spacing w:before="0" w:after="0"/>
              <w:ind w:left="115" w:right="115"/>
            </w:pPr>
            <w:r>
              <w:rPr>
                <w:rFonts w:ascii="Consolas" w:hAnsi="Consolas"/>
                <w:color w:val="1F2A37"/>
                <w:sz w:val="18"/>
              </w:rPr>
              <w:t xml:space="preserve">    private List&lt;SchoolClassDto&gt; classes = [];</w:t>
            </w:r>
          </w:p>
          <w:p>
            <w:pPr>
              <w:spacing w:before="0" w:after="0"/>
              <w:ind w:left="115" w:right="115"/>
            </w:pPr>
            <w:r>
              <w:rPr>
                <w:rFonts w:ascii="Consolas" w:hAnsi="Consolas"/>
                <w:color w:val="1F2A37"/>
                <w:sz w:val="18"/>
              </w:rPr>
              <w:t xml:space="preserve">    private List&lt;TimetablePeriodDto&gt; periods = [];</w:t>
            </w:r>
          </w:p>
          <w:p>
            <w:pPr>
              <w:spacing w:before="0" w:after="0"/>
              <w:ind w:left="115" w:right="115"/>
            </w:pPr>
            <w:r>
              <w:rPr>
                <w:rFonts w:ascii="Consolas" w:hAnsi="Consolas"/>
                <w:color w:val="1F2A37"/>
                <w:sz w:val="18"/>
              </w:rPr>
              <w:t xml:space="preserve">    private List&lt;LookupDto&gt; weekDays = [];</w:t>
            </w:r>
          </w:p>
          <w:p>
            <w:pPr>
              <w:spacing w:before="0" w:after="0"/>
              <w:ind w:left="115" w:right="115"/>
            </w:pPr>
            <w:r>
              <w:rPr>
                <w:rFonts w:ascii="Consolas" w:hAnsi="Consolas"/>
                <w:color w:val="1F2A37"/>
                <w:sz w:val="18"/>
              </w:rPr>
              <w:t xml:space="preserve">    private List&lt;SubjectDto&gt; subjects = [];</w:t>
            </w:r>
          </w:p>
          <w:p>
            <w:pPr>
              <w:spacing w:before="0" w:after="0"/>
              <w:ind w:left="115" w:right="115"/>
            </w:pPr>
            <w:r>
              <w:rPr>
                <w:rFonts w:ascii="Consolas" w:hAnsi="Consolas"/>
                <w:color w:val="1F2A37"/>
                <w:sz w:val="18"/>
              </w:rPr>
              <w:t xml:space="preserve">    private List&lt;LookupDto&gt; teachers = [];</w:t>
            </w:r>
          </w:p>
          <w:p>
            <w:pPr>
              <w:spacing w:before="0" w:after="0"/>
              <w:ind w:left="115" w:right="115"/>
            </w:pPr>
            <w:r>
              <w:rPr>
                <w:rFonts w:ascii="Consolas" w:hAnsi="Consolas"/>
                <w:color w:val="1F2A37"/>
                <w:sz w:val="18"/>
              </w:rPr>
              <w:t xml:space="preserve">    private List&lt;TimetableEntryDto&gt; entries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selectedTermId;</w:t>
            </w:r>
          </w:p>
          <w:p>
            <w:pPr>
              <w:spacing w:before="0" w:after="0"/>
              <w:ind w:left="115" w:right="115"/>
            </w:pPr>
            <w:r>
              <w:rPr>
                <w:rFonts w:ascii="Consolas" w:hAnsi="Consolas"/>
                <w:color w:val="1F2A37"/>
                <w:sz w:val="18"/>
              </w:rPr>
              <w:t xml:space="preserve">    private Guid? selectedClassId;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showCellForm;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editingEntryId;</w:t>
            </w:r>
          </w:p>
          <w:p>
            <w:pPr>
              <w:spacing w:before="0" w:after="0"/>
              <w:ind w:left="115" w:right="115"/>
            </w:pPr>
            <w:r>
              <w:rPr>
                <w:rFonts w:ascii="Consolas" w:hAnsi="Consolas"/>
                <w:color w:val="1F2A37"/>
                <w:sz w:val="18"/>
              </w:rPr>
              <w:t xml:space="preserve">    private TimetablePeriodDto? cellPeriod;</w:t>
            </w:r>
          </w:p>
          <w:p>
            <w:pPr>
              <w:spacing w:before="0" w:after="0"/>
              <w:ind w:left="115" w:right="115"/>
            </w:pPr>
            <w:r>
              <w:rPr>
                <w:rFonts w:ascii="Consolas" w:hAnsi="Consolas"/>
                <w:color w:val="1F2A37"/>
                <w:sz w:val="18"/>
              </w:rPr>
              <w:t xml:space="preserve">    private LookupDto? cellDay;</w:t>
            </w:r>
          </w:p>
          <w:p>
            <w:pPr>
              <w:spacing w:before="0" w:after="0"/>
              <w:ind w:left="115" w:right="115"/>
            </w:pPr>
            <w:r>
              <w:rPr>
                <w:rFonts w:ascii="Consolas" w:hAnsi="Consolas"/>
                <w:color w:val="1F2A37"/>
                <w:sz w:val="18"/>
              </w:rPr>
              <w:t xml:space="preserve">    private Guid? cellSubjectId;</w:t>
            </w:r>
          </w:p>
          <w:p>
            <w:pPr>
              <w:spacing w:before="0" w:after="0"/>
              <w:ind w:left="115" w:right="115"/>
            </w:pPr>
            <w:r>
              <w:rPr>
                <w:rFonts w:ascii="Consolas" w:hAnsi="Consolas"/>
                <w:color w:val="1F2A37"/>
                <w:sz w:val="18"/>
              </w:rPr>
              <w:t xml:space="preserve">    private Guid? cellTeacherId;</w:t>
            </w:r>
          </w:p>
          <w:p>
            <w:pPr>
              <w:spacing w:before="0" w:after="0"/>
              <w:ind w:left="115" w:right="115"/>
            </w:pPr>
            <w:r>
              <w:rPr>
                <w:rFonts w:ascii="Consolas" w:hAnsi="Consolas"/>
                <w:color w:val="1F2A37"/>
                <w:sz w:val="18"/>
              </w:rPr>
              <w:t xml:space="preserve">    private string? cellRoom;</w:t>
            </w:r>
          </w:p>
          <w:p>
            <w:pPr>
              <w:spacing w:before="0" w:after="0"/>
              <w:ind w:left="115" w:right="115"/>
            </w:pPr>
            <w:r>
              <w:rPr>
                <w:rFonts w:ascii="Consolas" w:hAnsi="Consolas"/>
                <w:color w:val="1F2A37"/>
                <w:sz w:val="18"/>
              </w:rPr>
              <w:t xml:space="preserve">    private string? cellNotes;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termList = await TermService.ListAsync();</w:t>
            </w:r>
          </w:p>
          <w:p>
            <w:pPr>
              <w:spacing w:before="0" w:after="0"/>
              <w:ind w:left="115" w:right="115"/>
            </w:pPr>
            <w:r>
              <w:rPr>
                <w:rFonts w:ascii="Consolas" w:hAnsi="Consolas"/>
                <w:color w:val="1F2A37"/>
                <w:sz w:val="18"/>
              </w:rPr>
              <w:t xml:space="preserve">        terms = termList</w:t>
            </w:r>
          </w:p>
          <w:p>
            <w:pPr>
              <w:spacing w:before="0" w:after="0"/>
              <w:ind w:left="115" w:right="115"/>
            </w:pPr>
            <w:r>
              <w:rPr>
                <w:rFonts w:ascii="Consolas" w:hAnsi="Consolas"/>
                <w:color w:val="1F2A37"/>
                <w:sz w:val="18"/>
              </w:rPr>
              <w:t xml:space="preserve">            .Select(t =&gt; new TermOption(t.Id, $"{t.SessionName} — {t.TermTypeName}"))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classes = (await ClassService.ListAsync()).ToList();</w:t>
            </w:r>
          </w:p>
          <w:p>
            <w:pPr>
              <w:spacing w:before="0" w:after="0"/>
              <w:ind w:left="115" w:right="115"/>
            </w:pPr>
            <w:r>
              <w:rPr>
                <w:rFonts w:ascii="Consolas" w:hAnsi="Consolas"/>
                <w:color w:val="1F2A37"/>
                <w:sz w:val="18"/>
              </w:rPr>
              <w:t xml:space="preserve">        periods = (await TimetableService.ListPeriodsAsync()).ToList();</w:t>
            </w:r>
          </w:p>
          <w:p>
            <w:pPr>
              <w:spacing w:before="0" w:after="0"/>
              <w:ind w:left="115" w:right="115"/>
            </w:pPr>
            <w:r>
              <w:rPr>
                <w:rFonts w:ascii="Consolas" w:hAnsi="Consolas"/>
                <w:color w:val="1F2A37"/>
                <w:sz w:val="18"/>
              </w:rPr>
              <w:t xml:space="preserve">        weekDays = (await LookupService.GetWeekDaysAsync()).ToList();</w:t>
            </w:r>
          </w:p>
          <w:p>
            <w:pPr>
              <w:spacing w:before="0" w:after="0"/>
              <w:ind w:left="115" w:right="115"/>
            </w:pPr>
            <w:r>
              <w:rPr>
                <w:rFonts w:ascii="Consolas" w:hAnsi="Consolas"/>
                <w:color w:val="1F2A37"/>
                <w:sz w:val="18"/>
              </w:rPr>
              <w:t xml:space="preserve">        subjects = (await SubjectService.ListAsync()).ToList();</w:t>
            </w:r>
          </w:p>
          <w:p>
            <w:pPr>
              <w:spacing w:before="0" w:after="0"/>
              <w:ind w:left="115" w:right="115"/>
            </w:pPr>
            <w:r>
              <w:rPr>
                <w:rFonts w:ascii="Consolas" w:hAnsi="Consolas"/>
                <w:color w:val="1F2A37"/>
                <w:sz w:val="18"/>
              </w:rPr>
              <w:t xml:space="preserve">        teachers = (await LookupService.GetTeachersAsync()).ToList();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currentTerm = termList.FirstOrDefault(t =&gt; t.IsCurrent);</w:t>
            </w:r>
          </w:p>
          <w:p>
            <w:pPr>
              <w:spacing w:before="0" w:after="0"/>
              <w:ind w:left="115" w:right="115"/>
            </w:pPr>
            <w:r>
              <w:rPr>
                <w:rFonts w:ascii="Consolas" w:hAnsi="Consolas"/>
                <w:color w:val="1F2A37"/>
                <w:sz w:val="18"/>
              </w:rPr>
              <w:t xml:space="preserve">        selectedTermId = currentTerm?.Id;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LoadEntriesAsync()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(selectedTermId is null || selectedClassId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list = await TimetableService.ListEntriesAsync(new TimetableQuery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selectedTermId.Value,</w:t>
            </w:r>
          </w:p>
          <w:p>
            <w:pPr>
              <w:spacing w:before="0" w:after="0"/>
              <w:ind w:left="115" w:right="115"/>
            </w:pPr>
            <w:r>
              <w:rPr>
                <w:rFonts w:ascii="Consolas" w:hAnsi="Consolas"/>
                <w:color w:val="1F2A37"/>
                <w:sz w:val="18"/>
              </w:rPr>
              <w:t xml:space="preserve">                SchoolClassId = selectedClassId.Value,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entries = list.ToList();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Task OpenCellAsync(TimetablePeriodDto period, LookupDto day, TimetableEntryDto? entry)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(period.IsBreak) return Task.CompletedTask;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cellPeriod = period;</w:t>
            </w:r>
          </w:p>
          <w:p>
            <w:pPr>
              <w:spacing w:before="0" w:after="0"/>
              <w:ind w:left="115" w:right="115"/>
            </w:pPr>
            <w:r>
              <w:rPr>
                <w:rFonts w:ascii="Consolas" w:hAnsi="Consolas"/>
                <w:color w:val="1F2A37"/>
                <w:sz w:val="18"/>
              </w:rPr>
              <w:t xml:space="preserve">        cellDay = day;</w:t>
            </w:r>
          </w:p>
          <w:p>
            <w:pPr>
              <w:spacing w:before="0" w:after="0"/>
              <w:ind w:left="115" w:right="115"/>
            </w:pPr>
            <w:r>
              <w:rPr>
                <w:rFonts w:ascii="Consolas" w:hAnsi="Consolas"/>
                <w:color w:val="1F2A37"/>
                <w:sz w:val="18"/>
              </w:rPr>
              <w:t xml:space="preserve">        editingEntryId = entry?.Id;</w:t>
            </w:r>
          </w:p>
          <w:p>
            <w:pPr>
              <w:spacing w:before="0" w:after="0"/>
              <w:ind w:left="115" w:right="115"/>
            </w:pPr>
            <w:r>
              <w:rPr>
                <w:rFonts w:ascii="Consolas" w:hAnsi="Consolas"/>
                <w:color w:val="1F2A37"/>
                <w:sz w:val="18"/>
              </w:rPr>
              <w:t xml:space="preserve">        cellSubjectId = entry?.SubjectId;</w:t>
            </w:r>
          </w:p>
          <w:p>
            <w:pPr>
              <w:spacing w:before="0" w:after="0"/>
              <w:ind w:left="115" w:right="115"/>
            </w:pPr>
            <w:r>
              <w:rPr>
                <w:rFonts w:ascii="Consolas" w:hAnsi="Consolas"/>
                <w:color w:val="1F2A37"/>
                <w:sz w:val="18"/>
              </w:rPr>
              <w:t xml:space="preserve">        cellTeacherId = entry?.TeacherId;</w:t>
            </w:r>
          </w:p>
          <w:p>
            <w:pPr>
              <w:spacing w:before="0" w:after="0"/>
              <w:ind w:left="115" w:right="115"/>
            </w:pPr>
            <w:r>
              <w:rPr>
                <w:rFonts w:ascii="Consolas" w:hAnsi="Consolas"/>
                <w:color w:val="1F2A37"/>
                <w:sz w:val="18"/>
              </w:rPr>
              <w:t xml:space="preserve">        cellRoom = entry?.Room;</w:t>
            </w:r>
          </w:p>
          <w:p>
            <w:pPr>
              <w:spacing w:before="0" w:after="0"/>
              <w:ind w:left="115" w:right="115"/>
            </w:pPr>
            <w:r>
              <w:rPr>
                <w:rFonts w:ascii="Consolas" w:hAnsi="Consolas"/>
                <w:color w:val="1F2A37"/>
                <w:sz w:val="18"/>
              </w:rPr>
              <w:t xml:space="preserve">        cellNotes = entry?.Notes;</w:t>
            </w:r>
          </w:p>
          <w:p>
            <w:pPr>
              <w:spacing w:before="0" w:after="0"/>
              <w:ind w:left="115" w:right="115"/>
            </w:pPr>
            <w:r>
              <w:rPr>
                <w:rFonts w:ascii="Consolas" w:hAnsi="Consolas"/>
                <w:color w:val="1F2A37"/>
                <w:sz w:val="18"/>
              </w:rPr>
              <w:t xml:space="preserve">        showCellForm = true;</w:t>
            </w:r>
          </w:p>
          <w:p>
            <w:pPr>
              <w:spacing w:before="0" w:after="0"/>
              <w:ind w:left="115" w:right="115"/>
            </w:pPr>
            <w:r>
              <w:rPr>
                <w:rFonts w:ascii="Consolas" w:hAnsi="Consolas"/>
                <w:color w:val="1F2A37"/>
                <w:sz w:val="18"/>
              </w:rPr>
              <w:t xml:space="preserve">        return Task.CompletedTask;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SaveEntryAsync()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(cellSubjectId is null || cellPeriod is null || cellDay is null</w:t>
            </w:r>
          </w:p>
          <w:p>
            <w:pPr>
              <w:spacing w:before="0" w:after="0"/>
              <w:ind w:left="115" w:right="115"/>
            </w:pPr>
            <w:r>
              <w:rPr>
                <w:rFonts w:ascii="Consolas" w:hAnsi="Consolas"/>
                <w:color w:val="1F2A37"/>
                <w:sz w:val="18"/>
              </w:rPr>
              <w:t xml:space="preserve">            || selectedTermId is null || selectedClassId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"Required", "Subject is required.");</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TimetableService.UpsertEntryAsync(new UpsertTimetableEntryRequest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editingEntryId,</w:t>
            </w:r>
          </w:p>
          <w:p>
            <w:pPr>
              <w:spacing w:before="0" w:after="0"/>
              <w:ind w:left="115" w:right="115"/>
            </w:pPr>
            <w:r>
              <w:rPr>
                <w:rFonts w:ascii="Consolas" w:hAnsi="Consolas"/>
                <w:color w:val="1F2A37"/>
                <w:sz w:val="18"/>
              </w:rPr>
              <w:t xml:space="preserve">                TermId = selectedTermId.Value,</w:t>
            </w:r>
          </w:p>
          <w:p>
            <w:pPr>
              <w:spacing w:before="0" w:after="0"/>
              <w:ind w:left="115" w:right="115"/>
            </w:pPr>
            <w:r>
              <w:rPr>
                <w:rFonts w:ascii="Consolas" w:hAnsi="Consolas"/>
                <w:color w:val="1F2A37"/>
                <w:sz w:val="18"/>
              </w:rPr>
              <w:t xml:space="preserve">                SchoolClassId = selectedClassId.Value,</w:t>
            </w:r>
          </w:p>
          <w:p>
            <w:pPr>
              <w:spacing w:before="0" w:after="0"/>
              <w:ind w:left="115" w:right="115"/>
            </w:pPr>
            <w:r>
              <w:rPr>
                <w:rFonts w:ascii="Consolas" w:hAnsi="Consolas"/>
                <w:color w:val="1F2A37"/>
                <w:sz w:val="18"/>
              </w:rPr>
              <w:t xml:space="preserve">                SubjectId = cellSubjectId.Value,</w:t>
            </w:r>
          </w:p>
          <w:p>
            <w:pPr>
              <w:spacing w:before="0" w:after="0"/>
              <w:ind w:left="115" w:right="115"/>
            </w:pPr>
            <w:r>
              <w:rPr>
                <w:rFonts w:ascii="Consolas" w:hAnsi="Consolas"/>
                <w:color w:val="1F2A37"/>
                <w:sz w:val="18"/>
              </w:rPr>
              <w:t xml:space="preserve">                WeekDayId = cellDay.Id,</w:t>
            </w:r>
          </w:p>
          <w:p>
            <w:pPr>
              <w:spacing w:before="0" w:after="0"/>
              <w:ind w:left="115" w:right="115"/>
            </w:pPr>
            <w:r>
              <w:rPr>
                <w:rFonts w:ascii="Consolas" w:hAnsi="Consolas"/>
                <w:color w:val="1F2A37"/>
                <w:sz w:val="18"/>
              </w:rPr>
              <w:t xml:space="preserve">                TimetablePeriodId = cellPeriod.Id,</w:t>
            </w:r>
          </w:p>
          <w:p>
            <w:pPr>
              <w:spacing w:before="0" w:after="0"/>
              <w:ind w:left="115" w:right="115"/>
            </w:pPr>
            <w:r>
              <w:rPr>
                <w:rFonts w:ascii="Consolas" w:hAnsi="Consolas"/>
                <w:color w:val="1F2A37"/>
                <w:sz w:val="18"/>
              </w:rPr>
              <w:t xml:space="preserve">                TeacherId = cellTeacherId,</w:t>
            </w:r>
          </w:p>
          <w:p>
            <w:pPr>
              <w:spacing w:before="0" w:after="0"/>
              <w:ind w:left="115" w:right="115"/>
            </w:pPr>
            <w:r>
              <w:rPr>
                <w:rFonts w:ascii="Consolas" w:hAnsi="Consolas"/>
                <w:color w:val="1F2A37"/>
                <w:sz w:val="18"/>
              </w:rPr>
              <w:t xml:space="preserve">                Room = cellRoom,</w:t>
            </w:r>
          </w:p>
          <w:p>
            <w:pPr>
              <w:spacing w:before="0" w:after="0"/>
              <w:ind w:left="115" w:right="115"/>
            </w:pPr>
            <w:r>
              <w:rPr>
                <w:rFonts w:ascii="Consolas" w:hAnsi="Consolas"/>
                <w:color w:val="1F2A37"/>
                <w:sz w:val="18"/>
              </w:rPr>
              <w:t xml:space="preserve">                Notes = cellNotes,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"Timetable updated.");</w:t>
            </w:r>
          </w:p>
          <w:p>
            <w:pPr>
              <w:spacing w:before="0" w:after="0"/>
              <w:ind w:left="115" w:right="115"/>
            </w:pPr>
            <w:r>
              <w:rPr>
                <w:rFonts w:ascii="Consolas" w:hAnsi="Consolas"/>
                <w:color w:val="1F2A37"/>
                <w:sz w:val="18"/>
              </w:rPr>
              <w:t xml:space="preserve">                showCellForm = false;</w:t>
            </w:r>
          </w:p>
          <w:p>
            <w:pPr>
              <w:spacing w:before="0" w:after="0"/>
              <w:ind w:left="115" w:right="115"/>
            </w:pPr>
            <w:r>
              <w:rPr>
                <w:rFonts w:ascii="Consolas" w:hAnsi="Consolas"/>
                <w:color w:val="1F2A37"/>
                <w:sz w:val="18"/>
              </w:rPr>
              <w:t xml:space="preserve">                await LoadEntriesAsync();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RemoveEntryAsync()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(!editingEntryId.HasValue) return;</w:t>
            </w:r>
          </w:p>
          <w:p>
            <w:pPr>
              <w:spacing w:before="0" w:after="0"/>
              <w:ind w:left="115" w:right="115"/>
            </w:pPr>
            <w:r>
              <w:rPr>
                <w:rFonts w:ascii="Consolas" w:hAnsi="Consolas"/>
                <w:color w:val="1F2A37"/>
                <w:sz w:val="18"/>
              </w:rPr>
              <w:t xml:space="preserve">        var confirm = await Dialog.Confirm("Remove this lesson from the timetable?", "Confirm",</w:t>
            </w:r>
          </w:p>
          <w:p>
            <w:pPr>
              <w:spacing w:before="0" w:after="0"/>
              <w:ind w:left="115" w:right="115"/>
            </w:pPr>
            <w:r>
              <w:rPr>
                <w:rFonts w:ascii="Consolas" w:hAnsi="Consolas"/>
                <w:color w:val="1F2A37"/>
                <w:sz w:val="18"/>
              </w:rPr>
              <w:t xml:space="preserve">            new ConfirmOptions { OkButtonText = "Remove",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TimetableService.SoftDeleteEntryAsync(editingEntryId.Value);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"Removed", "Lesson removed.");</w:t>
            </w:r>
          </w:p>
          <w:p>
            <w:pPr>
              <w:spacing w:before="0" w:after="0"/>
              <w:ind w:left="115" w:right="115"/>
            </w:pPr>
            <w:r>
              <w:rPr>
                <w:rFonts w:ascii="Consolas" w:hAnsi="Consolas"/>
                <w:color w:val="1F2A37"/>
                <w:sz w:val="18"/>
              </w:rPr>
              <w:t xml:space="preserve">            showCellForm = false;</w:t>
            </w:r>
          </w:p>
          <w:p>
            <w:pPr>
              <w:spacing w:before="0" w:after="0"/>
              <w:ind w:left="115" w:right="115"/>
            </w:pPr>
            <w:r>
              <w:rPr>
                <w:rFonts w:ascii="Consolas" w:hAnsi="Consolas"/>
                <w:color w:val="1F2A37"/>
                <w:sz w:val="18"/>
              </w:rPr>
              <w:t xml:space="preserve">            await LoadEntriesAsync();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The interesting parts:</w:t>
      </w:r>
    </w:p>
    <w:p>
      <w:pPr>
        <w:pStyle w:val="ListBullet"/>
      </w:pPr>
      <w:r>
        <w:t>The grid is plain HTML &lt;table&gt; rather than a RadzenDataGrid, because the layout is two-dimensional (rows = periods, cols = days) and pagination is meaningless.</w:t>
      </w:r>
    </w:p>
    <w:p>
      <w:pPr>
        <w:pStyle w:val="ListBullet"/>
      </w:pPr>
      <w:r>
        <w:t>Click handlers are wired with @onclick on the &lt;td&gt; elements themselves, capturing the loop-local 'period' and 'day' variables into local copies (var p = period; var d = day;) to avoid the classic closure-over-loop-variable pitfall.</w:t>
      </w:r>
    </w:p>
    <w:p>
      <w:pPr>
        <w:pStyle w:val="ListBullet"/>
      </w:pPr>
      <w:r>
        <w:t>OpenCellAsync skips break rows so they cannot be assigned a subject — UI affordance plus defensive coding.</w:t>
      </w:r>
    </w:p>
    <w:p>
      <w:pPr>
        <w:pStyle w:val="ListBullet"/>
      </w:pPr>
      <w:r>
        <w:t>The cell editor is rendered as a RadzenCard below the grid (not as a dialog) for the same reasons the rest of the sprint avoids dialogs.</w:t>
      </w:r>
    </w:p>
    <w:p>
      <w:pPr>
        <w:pStyle w:val="ListBullet"/>
      </w:pPr>
      <w:r>
        <w:t>SaveEntryAsync dispatches a single UpsertTimetableEntryRequest. The service treats (term, class, day, period) as the natural key, so a click into an already-filled cell that just changes the subject simply UPDATEs the existing row rather than inserting a duplicate.</w:t>
      </w:r>
    </w:p>
    <w:p>
      <w:pPr>
        <w:pStyle w:val="ListBullet"/>
      </w:pPr>
      <w:r>
        <w:t>RemoveEntryAsync calls SoftDeleteEntryAsync — and because the global query filter hides the soft-deleted row, the cell becomes empty on the next refresh.</w:t>
      </w:r>
    </w:p>
    <w:p>
      <w:r>
        <w:br w:type="page"/>
      </w:r>
    </w:p>
    <w:p>
      <w:pPr>
        <w:pStyle w:val="Heading1"/>
      </w:pPr>
      <w:r>
        <w:rPr>
          <w:color w:val="05613C"/>
        </w:rPr>
        <w:t>10. Theming additions</w:t>
      </w:r>
    </w:p>
    <w:p>
      <w:r>
        <w:rPr>
          <w:b w:val="0"/>
          <w:i w:val="0"/>
        </w:rPr>
        <w:t>The shell from sprint 1 already has the green/gold Nigerian palette, the page header rhythm, and the form grid. Sprint 2 only needed to add CSS for the timetable grid itself. The new rules live at the bottom of wwwroot/app.css, namespaced under .nps-timetable / .nps-tt-* so they cannot collide with the rest of the design system.</w:t>
      </w:r>
    </w:p>
    <w:p>
      <w:pPr>
        <w:spacing w:before="120" w:after="40"/>
      </w:pPr>
      <w:r>
        <w:rPr>
          <w:i/>
          <w:color w:val="4B5563"/>
          <w:sz w:val="20"/>
        </w:rPr>
        <w:t>Excerpt — wwwroot/app.css timetable grid rules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 Timetable grid ===================== */</w:t>
            </w:r>
          </w:p>
          <w:p>
            <w:pPr>
              <w:spacing w:before="0" w:after="0"/>
              <w:ind w:left="115" w:right="115"/>
            </w:pPr>
            <w:r>
              <w:rPr>
                <w:rFonts w:ascii="Consolas" w:hAnsi="Consolas"/>
                <w:color w:val="1F2A37"/>
                <w:sz w:val="18"/>
              </w:rPr>
              <w:t>.nps-timetable {</w:t>
            </w:r>
          </w:p>
          <w:p>
            <w:pPr>
              <w:spacing w:before="0" w:after="0"/>
              <w:ind w:left="115" w:right="115"/>
            </w:pPr>
            <w:r>
              <w:rPr>
                <w:rFonts w:ascii="Consolas" w:hAnsi="Consolas"/>
                <w:color w:val="1F2A37"/>
                <w:sz w:val="18"/>
              </w:rPr>
              <w:t xml:space="preserve">    overflow-x: auto;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.nps-timetable-grid {</w:t>
            </w:r>
          </w:p>
          <w:p>
            <w:pPr>
              <w:spacing w:before="0" w:after="0"/>
              <w:ind w:left="115" w:right="115"/>
            </w:pPr>
            <w:r>
              <w:rPr>
                <w:rFonts w:ascii="Consolas" w:hAnsi="Consolas"/>
                <w:color w:val="1F2A37"/>
                <w:sz w:val="18"/>
              </w:rPr>
              <w:t xml:space="preserve">    width: 100%;</w:t>
            </w:r>
          </w:p>
          <w:p>
            <w:pPr>
              <w:spacing w:before="0" w:after="0"/>
              <w:ind w:left="115" w:right="115"/>
            </w:pPr>
            <w:r>
              <w:rPr>
                <w:rFonts w:ascii="Consolas" w:hAnsi="Consolas"/>
                <w:color w:val="1F2A37"/>
                <w:sz w:val="18"/>
              </w:rPr>
              <w:t xml:space="preserve">    border-collapse: collapse;</w:t>
            </w:r>
          </w:p>
          <w:p>
            <w:pPr>
              <w:spacing w:before="0" w:after="0"/>
              <w:ind w:left="115" w:right="115"/>
            </w:pPr>
            <w:r>
              <w:rPr>
                <w:rFonts w:ascii="Consolas" w:hAnsi="Consolas"/>
                <w:color w:val="1F2A37"/>
                <w:sz w:val="18"/>
              </w:rPr>
              <w:t xml:space="preserve">    background: #fff;</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.nps-timetable-grid th,</w:t>
            </w:r>
          </w:p>
          <w:p>
            <w:pPr>
              <w:spacing w:before="0" w:after="0"/>
              <w:ind w:left="115" w:right="115"/>
            </w:pPr>
            <w:r>
              <w:rPr>
                <w:rFonts w:ascii="Consolas" w:hAnsi="Consolas"/>
                <w:color w:val="1F2A37"/>
                <w:sz w:val="18"/>
              </w:rPr>
              <w:t>.nps-timetable-grid td {</w:t>
            </w:r>
          </w:p>
          <w:p>
            <w:pPr>
              <w:spacing w:before="0" w:after="0"/>
              <w:ind w:left="115" w:right="115"/>
            </w:pPr>
            <w:r>
              <w:rPr>
                <w:rFonts w:ascii="Consolas" w:hAnsi="Consolas"/>
                <w:color w:val="1F2A37"/>
                <w:sz w:val="18"/>
              </w:rPr>
              <w:t xml:space="preserve">    border: 1px solid #e5e7eb;</w:t>
            </w:r>
          </w:p>
          <w:p>
            <w:pPr>
              <w:spacing w:before="0" w:after="0"/>
              <w:ind w:left="115" w:right="115"/>
            </w:pPr>
            <w:r>
              <w:rPr>
                <w:rFonts w:ascii="Consolas" w:hAnsi="Consolas"/>
                <w:color w:val="1F2A37"/>
                <w:sz w:val="18"/>
              </w:rPr>
              <w:t xml:space="preserve">    padding: 0.5rem;</w:t>
            </w:r>
          </w:p>
          <w:p>
            <w:pPr>
              <w:spacing w:before="0" w:after="0"/>
              <w:ind w:left="115" w:right="115"/>
            </w:pPr>
            <w:r>
              <w:rPr>
                <w:rFonts w:ascii="Consolas" w:hAnsi="Consolas"/>
                <w:color w:val="1F2A37"/>
                <w:sz w:val="18"/>
              </w:rPr>
              <w:t xml:space="preserve">    vertical-align: top;</w:t>
            </w:r>
          </w:p>
          <w:p>
            <w:pPr>
              <w:spacing w:before="0" w:after="0"/>
              <w:ind w:left="115" w:right="115"/>
            </w:pPr>
            <w:r>
              <w:rPr>
                <w:rFonts w:ascii="Consolas" w:hAnsi="Consolas"/>
                <w:color w:val="1F2A37"/>
                <w:sz w:val="18"/>
              </w:rPr>
              <w:t xml:space="preserve">    text-align: left;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.nps-timetable-grid thead th {</w:t>
            </w:r>
          </w:p>
          <w:p>
            <w:pPr>
              <w:spacing w:before="0" w:after="0"/>
              <w:ind w:left="115" w:right="115"/>
            </w:pPr>
            <w:r>
              <w:rPr>
                <w:rFonts w:ascii="Consolas" w:hAnsi="Consolas"/>
                <w:color w:val="1F2A37"/>
                <w:sz w:val="18"/>
              </w:rPr>
              <w:t xml:space="preserve">    background: #f0fdf4;</w:t>
            </w:r>
          </w:p>
          <w:p>
            <w:pPr>
              <w:spacing w:before="0" w:after="0"/>
              <w:ind w:left="115" w:right="115"/>
            </w:pPr>
            <w:r>
              <w:rPr>
                <w:rFonts w:ascii="Consolas" w:hAnsi="Consolas"/>
                <w:color w:val="1F2A37"/>
                <w:sz w:val="18"/>
              </w:rPr>
              <w:t xml:space="preserve">    color: #05613c;</w:t>
            </w:r>
          </w:p>
          <w:p>
            <w:pPr>
              <w:spacing w:before="0" w:after="0"/>
              <w:ind w:left="115" w:right="115"/>
            </w:pPr>
            <w:r>
              <w:rPr>
                <w:rFonts w:ascii="Consolas" w:hAnsi="Consolas"/>
                <w:color w:val="1F2A37"/>
                <w:sz w:val="18"/>
              </w:rPr>
              <w:t xml:space="preserve">    font-weight: 600;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.nps-tt-time-col {</w:t>
            </w:r>
          </w:p>
          <w:p>
            <w:pPr>
              <w:spacing w:before="0" w:after="0"/>
              <w:ind w:left="115" w:right="115"/>
            </w:pPr>
            <w:r>
              <w:rPr>
                <w:rFonts w:ascii="Consolas" w:hAnsi="Consolas"/>
                <w:color w:val="1F2A37"/>
                <w:sz w:val="18"/>
              </w:rPr>
              <w:t xml:space="preserve">    width: 130px;</w:t>
            </w:r>
          </w:p>
          <w:p>
            <w:pPr>
              <w:spacing w:before="0" w:after="0"/>
              <w:ind w:left="115" w:right="115"/>
            </w:pPr>
            <w:r>
              <w:rPr>
                <w:rFonts w:ascii="Consolas" w:hAnsi="Consolas"/>
                <w:color w:val="1F2A37"/>
                <w:sz w:val="18"/>
              </w:rPr>
              <w:t xml:space="preserve">    background: #fafafa;</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.nps-tt-cell {</w:t>
            </w:r>
          </w:p>
          <w:p>
            <w:pPr>
              <w:spacing w:before="0" w:after="0"/>
              <w:ind w:left="115" w:right="115"/>
            </w:pPr>
            <w:r>
              <w:rPr>
                <w:rFonts w:ascii="Consolas" w:hAnsi="Consolas"/>
                <w:color w:val="1F2A37"/>
                <w:sz w:val="18"/>
              </w:rPr>
              <w:t xml:space="preserve">    cursor: pointer;</w:t>
            </w:r>
          </w:p>
          <w:p>
            <w:pPr>
              <w:spacing w:before="0" w:after="0"/>
              <w:ind w:left="115" w:right="115"/>
            </w:pPr>
            <w:r>
              <w:rPr>
                <w:rFonts w:ascii="Consolas" w:hAnsi="Consolas"/>
                <w:color w:val="1F2A37"/>
                <w:sz w:val="18"/>
              </w:rPr>
              <w:t xml:space="preserve">    height: 64px;</w:t>
            </w:r>
          </w:p>
          <w:p>
            <w:pPr>
              <w:spacing w:before="0" w:after="0"/>
              <w:ind w:left="115" w:right="115"/>
            </w:pPr>
            <w:r>
              <w:rPr>
                <w:rFonts w:ascii="Consolas" w:hAnsi="Consolas"/>
                <w:color w:val="1F2A37"/>
                <w:sz w:val="18"/>
              </w:rPr>
              <w:t xml:space="preserve">    transition: background 0.15s;</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.nps-tt-cell:hover {</w:t>
            </w:r>
          </w:p>
          <w:p>
            <w:pPr>
              <w:spacing w:before="0" w:after="0"/>
              <w:ind w:left="115" w:right="115"/>
            </w:pPr>
            <w:r>
              <w:rPr>
                <w:rFonts w:ascii="Consolas" w:hAnsi="Consolas"/>
                <w:color w:val="1F2A37"/>
                <w:sz w:val="18"/>
              </w:rPr>
              <w:t xml:space="preserve">    background: #f0fdf4;</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.nps-tt-empty {</w:t>
            </w:r>
          </w:p>
          <w:p>
            <w:pPr>
              <w:spacing w:before="0" w:after="0"/>
              <w:ind w:left="115" w:right="115"/>
            </w:pPr>
            <w:r>
              <w:rPr>
                <w:rFonts w:ascii="Consolas" w:hAnsi="Consolas"/>
                <w:color w:val="1F2A37"/>
                <w:sz w:val="18"/>
              </w:rPr>
              <w:t xml:space="preserve">    color: #9ca3af;</w:t>
            </w:r>
          </w:p>
          <w:p>
            <w:pPr>
              <w:spacing w:before="0" w:after="0"/>
              <w:ind w:left="115" w:right="115"/>
            </w:pPr>
            <w:r>
              <w:rPr>
                <w:rFonts w:ascii="Consolas" w:hAnsi="Consolas"/>
                <w:color w:val="1F2A37"/>
                <w:sz w:val="18"/>
              </w:rPr>
              <w:t xml:space="preserve">    font-size: 0.85rem;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.nps-tt-filled strong {</w:t>
            </w:r>
          </w:p>
          <w:p>
            <w:pPr>
              <w:spacing w:before="0" w:after="0"/>
              <w:ind w:left="115" w:right="115"/>
            </w:pPr>
            <w:r>
              <w:rPr>
                <w:rFonts w:ascii="Consolas" w:hAnsi="Consolas"/>
                <w:color w:val="1F2A37"/>
                <w:sz w:val="18"/>
              </w:rPr>
              <w:t xml:space="preserve">    color: #b8860b;</w:t>
            </w:r>
          </w:p>
          <w:p>
            <w:pPr>
              <w:spacing w:before="0" w:after="0"/>
              <w:ind w:left="115" w:right="115"/>
            </w:pPr>
            <w:r>
              <w:rPr>
                <w:rFonts w:ascii="Consolas" w:hAnsi="Consolas"/>
                <w:color w:val="1F2A37"/>
                <w:sz w:val="18"/>
              </w:rPr>
              <w:t xml:space="preserve">    font-size: 0.95rem;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.nps-tt-filled small {</w:t>
            </w:r>
          </w:p>
          <w:p>
            <w:pPr>
              <w:spacing w:before="0" w:after="0"/>
              <w:ind w:left="115" w:right="115"/>
            </w:pPr>
            <w:r>
              <w:rPr>
                <w:rFonts w:ascii="Consolas" w:hAnsi="Consolas"/>
                <w:color w:val="1F2A37"/>
                <w:sz w:val="18"/>
              </w:rPr>
              <w:t xml:space="preserve">    display: block;</w:t>
            </w:r>
          </w:p>
          <w:p>
            <w:pPr>
              <w:spacing w:before="0" w:after="0"/>
              <w:ind w:left="115" w:right="115"/>
            </w:pPr>
            <w:r>
              <w:rPr>
                <w:rFonts w:ascii="Consolas" w:hAnsi="Consolas"/>
                <w:color w:val="1F2A37"/>
                <w:sz w:val="18"/>
              </w:rPr>
              <w:t xml:space="preserve">    color: #6b7280;</w:t>
            </w:r>
          </w:p>
          <w:p>
            <w:pPr>
              <w:spacing w:before="0" w:after="0"/>
              <w:ind w:left="115" w:right="115"/>
            </w:pPr>
            <w:r>
              <w:rPr>
                <w:rFonts w:ascii="Consolas" w:hAnsi="Consolas"/>
                <w:color w:val="1F2A37"/>
                <w:sz w:val="18"/>
              </w:rPr>
              <w:t xml:space="preserve">    margin-top: 0.15rem;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.nps-tt-break-row td,</w:t>
            </w:r>
          </w:p>
          <w:p>
            <w:pPr>
              <w:spacing w:before="0" w:after="0"/>
              <w:ind w:left="115" w:right="115"/>
            </w:pPr>
            <w:r>
              <w:rPr>
                <w:rFonts w:ascii="Consolas" w:hAnsi="Consolas"/>
                <w:color w:val="1F2A37"/>
                <w:sz w:val="18"/>
              </w:rPr>
              <w:t>.nps-tt-break-row th {</w:t>
            </w:r>
          </w:p>
          <w:p>
            <w:pPr>
              <w:spacing w:before="0" w:after="0"/>
              <w:ind w:left="115" w:right="115"/>
            </w:pPr>
            <w:r>
              <w:rPr>
                <w:rFonts w:ascii="Consolas" w:hAnsi="Consolas"/>
                <w:color w:val="1F2A37"/>
                <w:sz w:val="18"/>
              </w:rPr>
              <w:t xml:space="preserve">    background: #fff8e1;</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.nps-tt-break {</w:t>
            </w:r>
          </w:p>
        </w:tc>
      </w:tr>
    </w:tbl>
    <w:p>
      <w:pPr>
        <w:spacing w:after="120"/>
      </w:pPr>
    </w:p>
    <w:p>
      <w:pPr>
        <w:pStyle w:val="Heading2"/>
      </w:pPr>
      <w:r>
        <w:rPr>
          <w:color w:val="05613C"/>
        </w:rPr>
        <w:t>10.1 Visual decisions</w:t>
      </w:r>
    </w:p>
    <w:p>
      <w:pPr>
        <w:pStyle w:val="ListBullet"/>
      </w:pPr>
      <w:r>
        <w:t>The header row uses the same #f0fdf4 / #05613c green pair the sidebar uses, so the grid feels like part of the shell rather than a foreign component.</w:t>
      </w:r>
    </w:p>
    <w:p>
      <w:pPr>
        <w:pStyle w:val="ListBullet"/>
      </w:pPr>
      <w:r>
        <w:t>Cells get a 64-pixel minimum height so an empty cell still feels clickable and gives visual room for two-line lessons.</w:t>
      </w:r>
    </w:p>
    <w:p>
      <w:pPr>
        <w:pStyle w:val="ListBullet"/>
      </w:pPr>
      <w:r>
        <w:t>Hover state lights the cell with the same #f0fdf4 green so the user gets a clear 'click me' hint before they actually click.</w:t>
      </w:r>
    </w:p>
    <w:p>
      <w:pPr>
        <w:pStyle w:val="ListBullet"/>
      </w:pPr>
      <w:r>
        <w:t>Break rows are tinted #fff8e1 (a soft gold tint) and the period name renders in #b8860b (gold), which signals 'not editable' without using grey, which would read as 'disabled'.</w:t>
      </w:r>
    </w:p>
    <w:p>
      <w:pPr>
        <w:pStyle w:val="ListBullet"/>
      </w:pPr>
      <w:r>
        <w:t>The whole grid is wrapped in .nps-timetable { overflow-x: auto } so on a narrow screen the grid can scroll horizontally rather than wrap or shrink to illegibility.</w:t>
      </w:r>
    </w:p>
    <w:p>
      <w:pPr>
        <w:pStyle w:val="Heading2"/>
      </w:pPr>
      <w:r>
        <w:rPr>
          <w:color w:val="05613C"/>
        </w:rPr>
        <w:t>10.2 Filter bar reuse</w:t>
      </w:r>
    </w:p>
    <w:p>
      <w:r>
        <w:rPr>
          <w:b w:val="0"/>
          <w:i w:val="0"/>
        </w:rPr>
        <w:t>.nps-filter-bar from sprint 1 is reused as-is on Terms.razor and Classes.razor, where the session filter dropdown sits inside it. I deliberately did not introduce variants — keeping the same primitive everywhere makes the design system small and learnable.</w:t>
      </w:r>
    </w:p>
    <w:p>
      <w:r>
        <w:br w:type="page"/>
      </w:r>
    </w:p>
    <w:p>
      <w:pPr>
        <w:pStyle w:val="Heading1"/>
      </w:pPr>
      <w:r>
        <w:rPr>
          <w:color w:val="05613C"/>
        </w:rPr>
        <w:t>11. Authorization matrix</w:t>
      </w:r>
    </w:p>
    <w:p>
      <w:r>
        <w:rPr>
          <w:b w:val="0"/>
          <w:i w:val="0"/>
        </w:rPr>
        <w:t>Each academic page declares its allowed roles with the [Authorize(Roles = …)] attribute. The navigation menu wraps each panel in &lt;AuthorizeView Roles="…"&gt; with a matching role list, so users see only the items they can use. The matrix:</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rPr>
              <w:t>Page</w:t>
            </w:r>
          </w:p>
        </w:tc>
        <w:tc>
          <w:tcPr>
            <w:tcW w:type="dxa" w:w="3173"/>
          </w:tcPr>
          <w:p>
            <w:r>
              <w:rPr>
                <w:b/>
              </w:rPr>
              <w:t>URL</w:t>
            </w:r>
          </w:p>
        </w:tc>
        <w:tc>
          <w:tcPr>
            <w:tcW w:type="dxa" w:w="3173"/>
          </w:tcPr>
          <w:p>
            <w:r>
              <w:rPr>
                <w:b/>
              </w:rPr>
              <w:t>Allowed roles</w:t>
            </w:r>
          </w:p>
        </w:tc>
      </w:tr>
      <w:tr>
        <w:tc>
          <w:tcPr>
            <w:tcW w:type="dxa" w:w="3173"/>
          </w:tcPr>
          <w:p>
            <w:r>
              <w:t>Sessions</w:t>
            </w:r>
          </w:p>
        </w:tc>
        <w:tc>
          <w:tcPr>
            <w:tcW w:type="dxa" w:w="3173"/>
          </w:tcPr>
          <w:p>
            <w:r>
              <w:t>/sessions</w:t>
            </w:r>
          </w:p>
        </w:tc>
        <w:tc>
          <w:tcPr>
            <w:tcW w:type="dxa" w:w="3173"/>
          </w:tcPr>
          <w:p>
            <w:r>
              <w:t>SuperAdmin, HeadTeacher</w:t>
            </w:r>
          </w:p>
        </w:tc>
      </w:tr>
      <w:tr>
        <w:tc>
          <w:tcPr>
            <w:tcW w:type="dxa" w:w="3173"/>
          </w:tcPr>
          <w:p>
            <w:r>
              <w:t>Terms</w:t>
            </w:r>
          </w:p>
        </w:tc>
        <w:tc>
          <w:tcPr>
            <w:tcW w:type="dxa" w:w="3173"/>
          </w:tcPr>
          <w:p>
            <w:r>
              <w:t>/terms</w:t>
            </w:r>
          </w:p>
        </w:tc>
        <w:tc>
          <w:tcPr>
            <w:tcW w:type="dxa" w:w="3173"/>
          </w:tcPr>
          <w:p>
            <w:r>
              <w:t>SuperAdmin, HeadTeacher</w:t>
            </w:r>
          </w:p>
        </w:tc>
      </w:tr>
      <w:tr>
        <w:tc>
          <w:tcPr>
            <w:tcW w:type="dxa" w:w="3173"/>
          </w:tcPr>
          <w:p>
            <w:r>
              <w:t>Classes</w:t>
            </w:r>
          </w:p>
        </w:tc>
        <w:tc>
          <w:tcPr>
            <w:tcW w:type="dxa" w:w="3173"/>
          </w:tcPr>
          <w:p>
            <w:r>
              <w:t>/classes</w:t>
            </w:r>
          </w:p>
        </w:tc>
        <w:tc>
          <w:tcPr>
            <w:tcW w:type="dxa" w:w="3173"/>
          </w:tcPr>
          <w:p>
            <w:r>
              <w:t>SuperAdmin, HeadTeacher</w:t>
            </w:r>
          </w:p>
        </w:tc>
      </w:tr>
      <w:tr>
        <w:tc>
          <w:tcPr>
            <w:tcW w:type="dxa" w:w="3173"/>
          </w:tcPr>
          <w:p>
            <w:r>
              <w:t>Subjects</w:t>
            </w:r>
          </w:p>
        </w:tc>
        <w:tc>
          <w:tcPr>
            <w:tcW w:type="dxa" w:w="3173"/>
          </w:tcPr>
          <w:p>
            <w:r>
              <w:t>/subjects</w:t>
            </w:r>
          </w:p>
        </w:tc>
        <w:tc>
          <w:tcPr>
            <w:tcW w:type="dxa" w:w="3173"/>
          </w:tcPr>
          <w:p>
            <w:r>
              <w:t>SuperAdmin, HeadTeacher</w:t>
            </w:r>
          </w:p>
        </w:tc>
      </w:tr>
      <w:tr>
        <w:tc>
          <w:tcPr>
            <w:tcW w:type="dxa" w:w="3173"/>
          </w:tcPr>
          <w:p>
            <w:r>
              <w:t>Timetable periods</w:t>
            </w:r>
          </w:p>
        </w:tc>
        <w:tc>
          <w:tcPr>
            <w:tcW w:type="dxa" w:w="3173"/>
          </w:tcPr>
          <w:p>
            <w:r>
              <w:t>/timetable-periods</w:t>
            </w:r>
          </w:p>
        </w:tc>
        <w:tc>
          <w:tcPr>
            <w:tcW w:type="dxa" w:w="3173"/>
          </w:tcPr>
          <w:p>
            <w:r>
              <w:t>SuperAdmin, HeadTeacher</w:t>
            </w:r>
          </w:p>
        </w:tc>
      </w:tr>
      <w:tr>
        <w:tc>
          <w:tcPr>
            <w:tcW w:type="dxa" w:w="3173"/>
          </w:tcPr>
          <w:p>
            <w:r>
              <w:t>Timetable grid</w:t>
            </w:r>
          </w:p>
        </w:tc>
        <w:tc>
          <w:tcPr>
            <w:tcW w:type="dxa" w:w="3173"/>
          </w:tcPr>
          <w:p>
            <w:r>
              <w:t>/timetable</w:t>
            </w:r>
          </w:p>
        </w:tc>
        <w:tc>
          <w:tcPr>
            <w:tcW w:type="dxa" w:w="3173"/>
          </w:tcPr>
          <w:p>
            <w:r>
              <w:t>SuperAdmin, HeadTeacher, Teacher</w:t>
            </w:r>
          </w:p>
        </w:tc>
      </w:tr>
      <w:tr>
        <w:tc>
          <w:tcPr>
            <w:tcW w:type="dxa" w:w="3173"/>
          </w:tcPr>
          <w:p>
            <w:r>
              <w:t>Academics nav panel</w:t>
            </w:r>
          </w:p>
        </w:tc>
        <w:tc>
          <w:tcPr>
            <w:tcW w:type="dxa" w:w="3173"/>
          </w:tcPr>
          <w:p>
            <w:r>
              <w:t>(menu)</w:t>
            </w:r>
          </w:p>
        </w:tc>
        <w:tc>
          <w:tcPr>
            <w:tcW w:type="dxa" w:w="3173"/>
          </w:tcPr>
          <w:p>
            <w:r>
              <w:t>SuperAdmin, HeadTeacher, Teacher</w:t>
            </w:r>
          </w:p>
        </w:tc>
      </w:tr>
    </w:tbl>
    <w:p>
      <w:r>
        <w:rPr>
          <w:b w:val="0"/>
          <w:i w:val="0"/>
        </w:rPr>
        <w:t xml:space="preserve"> </w:t>
      </w:r>
    </w:p>
    <w:p>
      <w:r>
        <w:rPr>
          <w:b w:val="0"/>
          <w:i w:val="0"/>
        </w:rPr>
        <w:t>Notice that the Teacher role can see the Academics panel and the Timetable page but none of the configuration pages. The page attributes are the source of truth; the menu is just an experience optimisation. If a teacher manually navigates to /sessions, the Authorize attribute redirects them through the AccessDenied flow.</w:t>
      </w:r>
    </w:p>
    <w:p>
      <w:pPr>
        <w:pStyle w:val="Heading2"/>
      </w:pPr>
      <w:r>
        <w:rPr>
          <w:color w:val="05613C"/>
        </w:rPr>
        <w:t>11.1 Compile-time safety</w:t>
      </w:r>
    </w:p>
    <w:p>
      <w:r>
        <w:rPr>
          <w:b w:val="0"/>
          <w:i w:val="0"/>
        </w:rPr>
        <w:t>Roles are referenced via the Roles static class — Roles.SuperAdmin, Roles.HeadTeacher, Roles.Teacher — not as string literals. Renaming a role value is therefore a single search-and-replace, and a typo on a role name fails to compile rather than silently denying access.</w:t>
      </w:r>
    </w:p>
    <w:p>
      <w:pPr>
        <w:pStyle w:val="Heading2"/>
      </w:pPr>
      <w:r>
        <w:rPr>
          <w:color w:val="05613C"/>
        </w:rPr>
        <w:t>11.2 Defence in depth</w:t>
      </w:r>
    </w:p>
    <w:p>
      <w:r>
        <w:rPr>
          <w:b w:val="0"/>
          <w:i w:val="0"/>
        </w:rPr>
        <w:t>The page attributes are not the only line of defence. The menu's AuthorizeView ensures Teachers never see configuration links to click. The services do not check roles directly; they trust the authorize-attribute boundary, which is the right layering. If a future feature exposes a service over an HTTP API rather than Razor, the authorization decision will move to that endpoint, and the service will keep doing what it has always done.</w:t>
      </w:r>
    </w:p>
    <w:p>
      <w:r>
        <w:br w:type="page"/>
      </w:r>
    </w:p>
    <w:p>
      <w:pPr>
        <w:pStyle w:val="Heading1"/>
      </w:pPr>
      <w:r>
        <w:rPr>
          <w:color w:val="05613C"/>
        </w:rPr>
        <w:t>12. Soft-delete and audit lifecycle</w:t>
      </w:r>
    </w:p>
    <w:p>
      <w:r>
        <w:rPr>
          <w:b w:val="0"/>
          <w:i w:val="0"/>
        </w:rPr>
        <w:t>It is worth tracing a single Save through the layers in detail, because the fact that the academic services do not need explicit audit or soft-delete code is a direct consequence of the infrastructure built in sprint 1.</w:t>
      </w:r>
    </w:p>
    <w:p>
      <w:pPr>
        <w:pStyle w:val="Heading2"/>
      </w:pPr>
      <w:r>
        <w:rPr>
          <w:color w:val="05613C"/>
        </w:rPr>
        <w:t>12.1 A successful Term creation</w:t>
      </w:r>
    </w:p>
    <w:p>
      <w:pPr>
        <w:pStyle w:val="ListNumber"/>
      </w:pPr>
      <w:r>
        <w:t>User clicks 'Save' on the Terms create form (Terms.razor).</w:t>
      </w:r>
    </w:p>
    <w:p>
      <w:pPr>
        <w:pStyle w:val="ListNumber"/>
      </w:pPr>
      <w:r>
        <w:t>Blazor binds the form model into the page's TermFormModel; DataAnnotationsValidator confirms required fields are present.</w:t>
      </w:r>
    </w:p>
    <w:p>
      <w:pPr>
        <w:pStyle w:val="ListNumber"/>
      </w:pPr>
      <w:r>
        <w:t>SaveAsync constructs a CreateTermRequest and calls TermService.CreateAsync.</w:t>
      </w:r>
    </w:p>
    <w:p>
      <w:pPr>
        <w:pStyle w:val="ListNumber"/>
      </w:pPr>
      <w:r>
        <w:t>The service validates: dates make sense, Session exists, TermType exists, no duplicate (SessionId, TermTypeId).</w:t>
      </w:r>
    </w:p>
    <w:p>
      <w:pPr>
        <w:pStyle w:val="ListNumber"/>
      </w:pPr>
      <w:r>
        <w:t>If IsCurrent is true, ExecuteUpdateAsync flips IsCurrent = false on every other Term row in a single SQL UPDATE.</w:t>
      </w:r>
    </w:p>
    <w:p>
      <w:pPr>
        <w:pStyle w:val="ListNumber"/>
      </w:pPr>
      <w:r>
        <w:t>A new Term is added to the DbContext.</w:t>
      </w:r>
    </w:p>
    <w:p>
      <w:pPr>
        <w:pStyle w:val="ListNumber"/>
      </w:pPr>
      <w:r>
        <w:t>SaveChangesAsync runs. The override iterates ChangeTracker.Entries and stamps CreatedOn = now, CreatedBy = current user. Then it delegates to base.SaveChangesAsync which writes the INSERT.</w:t>
      </w:r>
    </w:p>
    <w:p>
      <w:pPr>
        <w:pStyle w:val="ListNumber"/>
      </w:pPr>
      <w:r>
        <w:t>The service returns OperationResult&lt;Guid&gt;.Success(term.Id).</w:t>
      </w:r>
    </w:p>
    <w:p>
      <w:pPr>
        <w:pStyle w:val="ListNumber"/>
      </w:pPr>
      <w:r>
        <w:t>The page closes the form, reloads the grid, and shows a RadzenNotification with the success message.</w:t>
      </w:r>
    </w:p>
    <w:p>
      <w:pPr>
        <w:pStyle w:val="Heading2"/>
      </w:pPr>
      <w:r>
        <w:rPr>
          <w:color w:val="05613C"/>
        </w:rPr>
        <w:t>12.2 A successful Term soft-deletion</w:t>
      </w:r>
    </w:p>
    <w:p>
      <w:pPr>
        <w:pStyle w:val="ListNumber"/>
      </w:pPr>
      <w:r>
        <w:t>User clicks the Delete button on a Terms grid row.</w:t>
      </w:r>
    </w:p>
    <w:p>
      <w:pPr>
        <w:pStyle w:val="ListNumber"/>
      </w:pPr>
      <w:r>
        <w:t>DialogService.Confirm opens a confirmation dialog; user clicks Delete.</w:t>
      </w:r>
    </w:p>
    <w:p>
      <w:pPr>
        <w:pStyle w:val="ListNumber"/>
      </w:pPr>
      <w:r>
        <w:t>TermService.SoftDeleteAsync loads the Term with its TimetableEntries collection and refuses with a friendly error if any entries exist.</w:t>
      </w:r>
    </w:p>
    <w:p>
      <w:pPr>
        <w:pStyle w:val="ListNumber"/>
      </w:pPr>
      <w:r>
        <w:t>If the term is clean, db.Terms.Remove(term) is called.</w:t>
      </w:r>
    </w:p>
    <w:p>
      <w:pPr>
        <w:pStyle w:val="ListNumber"/>
      </w:pPr>
      <w:r>
        <w:t>SaveChangesAsync runs. The override sees EntityState.Deleted on an ISoftDelete row and rewrites it to EntityState.Modified, then stamps IsDeleted = true, DeletedOn = now, DeletedBy = current user. Then it delegates to base which writes the UPDATE.</w:t>
      </w:r>
    </w:p>
    <w:p>
      <w:pPr>
        <w:pStyle w:val="ListNumber"/>
      </w:pPr>
      <w:r>
        <w:t>The service returns OperationResult.Success.</w:t>
      </w:r>
    </w:p>
    <w:p>
      <w:pPr>
        <w:pStyle w:val="ListNumber"/>
      </w:pPr>
      <w:r>
        <w:t>On the next LoadAsync the global query filter (t =&gt; !t.IsDeleted) hides the row, so the grid no longer shows it.</w:t>
      </w:r>
    </w:p>
    <w:p>
      <w:pPr>
        <w:pStyle w:val="Heading2"/>
      </w:pPr>
      <w:r>
        <w:rPr>
          <w:color w:val="05613C"/>
        </w:rPr>
        <w:t>12.3 A failed save (validation error)</w:t>
      </w:r>
    </w:p>
    <w:p>
      <w:pPr>
        <w:pStyle w:val="ListNumber"/>
      </w:pPr>
      <w:r>
        <w:t>User clicks Save with EndDate before StartDate.</w:t>
      </w:r>
    </w:p>
    <w:p>
      <w:pPr>
        <w:pStyle w:val="ListNumber"/>
      </w:pPr>
      <w:r>
        <w:t>Service returns OperationResult.Failure("End date must be after start date.").</w:t>
      </w:r>
    </w:p>
    <w:p>
      <w:pPr>
        <w:pStyle w:val="ListNumber"/>
      </w:pPr>
      <w:r>
        <w:t>Page renders the error in a Radzen notification; the form stays open with current input intact so the user can correct.</w:t>
      </w:r>
    </w:p>
    <w:p>
      <w:pPr>
        <w:pStyle w:val="ListNumber"/>
      </w:pPr>
      <w:r>
        <w:t>Nothing was sent to the database; ChangeTracker has no pending changes; the audit override does not fire.</w:t>
      </w:r>
    </w:p>
    <w:p>
      <w:r>
        <w:rPr>
          <w:b w:val="0"/>
          <w:i w:val="0"/>
        </w:rPr>
        <w:t>Notice that 'I made a mistake' and 'I successfully changed my mind' both leave the system in a consistent state. The service-level pre-checks save us from depending entirely on database constraints to surface user-friendly errors.</w:t>
      </w:r>
    </w:p>
    <w:p>
      <w:r>
        <w:br w:type="page"/>
      </w:r>
    </w:p>
    <w:p>
      <w:pPr>
        <w:pStyle w:val="Heading1"/>
      </w:pPr>
      <w:r>
        <w:rPr>
          <w:color w:val="05613C"/>
        </w:rPr>
        <w:t>13. Smoke test — end-to-end happy path</w:t>
      </w:r>
    </w:p>
    <w:p>
      <w:r>
        <w:rPr>
          <w:b w:val="0"/>
          <w:i w:val="0"/>
        </w:rPr>
        <w:t>After cloning the sprint/2-academic-domain branch and configuring appsettings.json with a working SQL connection string, the smoke test below confirms every layer is wired correctly. Run the app with dotnet run --project src/NaijaPrimeSchool.Web — first-run behaviour applies the AcademicDomain migration and seeds the TermTypes, ClassLevels, WeekDays, and TimetablePeriods tables.</w:t>
      </w:r>
    </w:p>
    <w:p>
      <w:pPr>
        <w:pStyle w:val="Heading2"/>
      </w:pPr>
      <w:r>
        <w:rPr>
          <w:color w:val="05613C"/>
        </w:rPr>
        <w:t>13.1 Sign in</w:t>
      </w:r>
    </w:p>
    <w:p>
      <w:pPr>
        <w:pStyle w:val="ListNumber"/>
      </w:pPr>
      <w:r>
        <w:t>Navigate to the URL printed by dotnet run.</w:t>
      </w:r>
    </w:p>
    <w:p>
      <w:pPr>
        <w:pStyle w:val="ListNumber"/>
      </w:pPr>
      <w:r>
        <w:t>Sign in with superadmin@naijaprimeschool.ng / Admin@12345.</w:t>
      </w:r>
    </w:p>
    <w:p>
      <w:pPr>
        <w:pStyle w:val="ListNumber"/>
      </w:pPr>
      <w:r>
        <w:t>You are redirected to the dashboard. The Academics panel in the sidebar is now expanded with six children.</w:t>
      </w:r>
    </w:p>
    <w:p>
      <w:pPr>
        <w:pStyle w:val="Heading2"/>
      </w:pPr>
      <w:r>
        <w:rPr>
          <w:color w:val="05613C"/>
        </w:rPr>
        <w:t>13.2 Create a Session</w:t>
      </w:r>
    </w:p>
    <w:p>
      <w:pPr>
        <w:pStyle w:val="ListNumber"/>
      </w:pPr>
      <w:r>
        <w:t>Click Sessions in the sidebar.</w:t>
      </w:r>
    </w:p>
    <w:p>
      <w:pPr>
        <w:pStyle w:val="ListNumber"/>
      </w:pPr>
      <w:r>
        <w:t>Click 'New session'.</w:t>
      </w:r>
    </w:p>
    <w:p>
      <w:pPr>
        <w:pStyle w:val="ListNumber"/>
      </w:pPr>
      <w:r>
        <w:t>Fill: Name = 2025/2026, StartDate = 1 Sep 2025, EndDate = 31 Jul 2026, Mark current = on.</w:t>
      </w:r>
    </w:p>
    <w:p>
      <w:pPr>
        <w:pStyle w:val="ListNumber"/>
      </w:pPr>
      <w:r>
        <w:t>Click Save.</w:t>
      </w:r>
    </w:p>
    <w:p>
      <w:pPr>
        <w:pStyle w:val="ListNumber"/>
      </w:pPr>
      <w:r>
        <w:t>Expected: a green success toast appears; the row is in the grid with a 'Current' badge.</w:t>
      </w:r>
    </w:p>
    <w:p>
      <w:pPr>
        <w:pStyle w:val="Heading2"/>
      </w:pPr>
      <w:r>
        <w:rPr>
          <w:color w:val="05613C"/>
        </w:rPr>
        <w:t>13.3 Create the three Terms</w:t>
      </w:r>
    </w:p>
    <w:p>
      <w:pPr>
        <w:pStyle w:val="ListNumber"/>
      </w:pPr>
      <w:r>
        <w:t>Click Terms in the sidebar.</w:t>
      </w:r>
    </w:p>
    <w:p>
      <w:pPr>
        <w:pStyle w:val="ListNumber"/>
      </w:pPr>
      <w:r>
        <w:t>Click 'New term', pick Session = 2025/2026, Term = First Term, supply dates, and Mark current = on. Save.</w:t>
      </w:r>
    </w:p>
    <w:p>
      <w:pPr>
        <w:pStyle w:val="ListNumber"/>
      </w:pPr>
      <w:r>
        <w:t>Repeat for Second Term and Third Term, IsCurrent = off.</w:t>
      </w:r>
    </w:p>
    <w:p>
      <w:pPr>
        <w:pStyle w:val="ListNumber"/>
      </w:pPr>
      <w:r>
        <w:t>Expected: three rows in the Terms grid; First Term carries the 'Current' badge.</w:t>
      </w:r>
    </w:p>
    <w:p>
      <w:pPr>
        <w:pStyle w:val="Heading2"/>
      </w:pPr>
      <w:r>
        <w:rPr>
          <w:color w:val="05613C"/>
        </w:rPr>
        <w:t>13.4 Create a Class</w:t>
      </w:r>
    </w:p>
    <w:p>
      <w:pPr>
        <w:pStyle w:val="ListNumber"/>
      </w:pPr>
      <w:r>
        <w:t>Click Classes.</w:t>
      </w:r>
    </w:p>
    <w:p>
      <w:pPr>
        <w:pStyle w:val="ListNumber"/>
      </w:pPr>
      <w:r>
        <w:t>Click 'New class'. Name = Primary 1A, Class level = Primary 1, Session defaults to 2025/2026, Class teacher left blank for now.</w:t>
      </w:r>
    </w:p>
    <w:p>
      <w:pPr>
        <w:pStyle w:val="ListNumber"/>
      </w:pPr>
      <w:r>
        <w:t>Save.</w:t>
      </w:r>
    </w:p>
    <w:p>
      <w:pPr>
        <w:pStyle w:val="ListNumber"/>
      </w:pPr>
      <w:r>
        <w:t>Expected: the row shows under 2025/2026 with the level Primary 1 and an empty teacher column.</w:t>
      </w:r>
    </w:p>
    <w:p>
      <w:pPr>
        <w:pStyle w:val="Heading2"/>
      </w:pPr>
      <w:r>
        <w:rPr>
          <w:color w:val="05613C"/>
        </w:rPr>
        <w:t>13.5 Create a Subject</w:t>
      </w:r>
    </w:p>
    <w:p>
      <w:pPr>
        <w:pStyle w:val="ListNumber"/>
      </w:pPr>
      <w:r>
        <w:t>Click Subjects.</w:t>
      </w:r>
    </w:p>
    <w:p>
      <w:pPr>
        <w:pStyle w:val="ListNumber"/>
      </w:pPr>
      <w:r>
        <w:t>Click 'New subject'. Name = Mathematics, Code = mth (lowercase). Save.</w:t>
      </w:r>
    </w:p>
    <w:p>
      <w:pPr>
        <w:pStyle w:val="ListNumber"/>
      </w:pPr>
      <w:r>
        <w:t>Expected: the row shows with Code MTH (uppercased on save).</w:t>
      </w:r>
    </w:p>
    <w:p>
      <w:pPr>
        <w:pStyle w:val="Heading2"/>
      </w:pPr>
      <w:r>
        <w:rPr>
          <w:color w:val="05613C"/>
        </w:rPr>
        <w:t>13.6 Verify the seeded Periods</w:t>
      </w:r>
    </w:p>
    <w:p>
      <w:r>
        <w:rPr>
          <w:b w:val="0"/>
          <w:i w:val="0"/>
        </w:rPr>
        <w:t>Click 'Periods' under Academics. The grid should show Period 1 through Period 7 plus Short Break and Lunch, totalling nine rows. Two of them (Short Break and Lunch) carry the orange 'Break' badge.</w:t>
      </w:r>
    </w:p>
    <w:p>
      <w:pPr>
        <w:pStyle w:val="Heading2"/>
      </w:pPr>
      <w:r>
        <w:rPr>
          <w:color w:val="05613C"/>
        </w:rPr>
        <w:t>13.7 Lay out a Timetable</w:t>
      </w:r>
    </w:p>
    <w:p>
      <w:pPr>
        <w:pStyle w:val="ListNumber"/>
      </w:pPr>
      <w:r>
        <w:t>Click Timetable.</w:t>
      </w:r>
    </w:p>
    <w:p>
      <w:pPr>
        <w:pStyle w:val="ListNumber"/>
      </w:pPr>
      <w:r>
        <w:t>Pick Term = 2025/2026 — First Term, Class = Primary 1A.</w:t>
      </w:r>
    </w:p>
    <w:p>
      <w:pPr>
        <w:pStyle w:val="ListNumber"/>
      </w:pPr>
      <w:r>
        <w:t>Click any non-break cell on Monday's Period 1.</w:t>
      </w:r>
    </w:p>
    <w:p>
      <w:pPr>
        <w:pStyle w:val="ListNumber"/>
      </w:pPr>
      <w:r>
        <w:t>In the inline editor below the grid, pick Subject = Mathematics. Save.</w:t>
      </w:r>
    </w:p>
    <w:p>
      <w:pPr>
        <w:pStyle w:val="ListNumber"/>
      </w:pPr>
      <w:r>
        <w:t>Expected: the cell now shows MTH on green text and the editor closes.</w:t>
      </w:r>
    </w:p>
    <w:p>
      <w:pPr>
        <w:pStyle w:val="ListNumber"/>
      </w:pPr>
      <w:r>
        <w:t>Click the same cell again. The editor opens with the existing values loaded.</w:t>
      </w:r>
    </w:p>
    <w:p>
      <w:pPr>
        <w:pStyle w:val="ListNumber"/>
      </w:pPr>
      <w:r>
        <w:t>Click Remove. Confirm. The cell becomes empty.</w:t>
      </w:r>
    </w:p>
    <w:p>
      <w:pPr>
        <w:pStyle w:val="ListNumber"/>
      </w:pPr>
      <w:r>
        <w:t>Click an empty cell on Tuesday's Period 2 and assign Mathematics again to confirm the upsert path is fine when starting fresh.</w:t>
      </w:r>
    </w:p>
    <w:p>
      <w:pPr>
        <w:pStyle w:val="Heading2"/>
      </w:pPr>
      <w:r>
        <w:rPr>
          <w:color w:val="05613C"/>
        </w:rPr>
        <w:t>13.8 Soft-delete behaviour</w:t>
      </w:r>
    </w:p>
    <w:p>
      <w:pPr>
        <w:pStyle w:val="ListNumber"/>
      </w:pPr>
      <w:r>
        <w:t>Try deleting the Mathematics subject. Expect a friendly error saying it is on a timetable.</w:t>
      </w:r>
    </w:p>
    <w:p>
      <w:pPr>
        <w:pStyle w:val="ListNumber"/>
      </w:pPr>
      <w:r>
        <w:t>Remove the Mathematics lesson from the timetable cell that was just assigned, then try deleting Mathematics again. Expect success.</w:t>
      </w:r>
    </w:p>
    <w:p>
      <w:pPr>
        <w:pStyle w:val="ListNumber"/>
      </w:pPr>
      <w:r>
        <w:t>Open SQL Server Management Studio (or your favourite client) and query SELECT * FROM Subjects. The Mathematics row is still present but IsDeleted = 1 and DeletedOn / DeletedBy are stamped. Soft delete confirmed.</w:t>
      </w:r>
    </w:p>
    <w:p>
      <w:r>
        <w:br w:type="page"/>
      </w:r>
    </w:p>
    <w:p>
      <w:pPr>
        <w:pStyle w:val="Heading1"/>
      </w:pPr>
      <w:r>
        <w:rPr>
          <w:color w:val="05613C"/>
        </w:rPr>
        <w:t>14. Troubleshooting playbook</w:t>
      </w:r>
    </w:p>
    <w:p>
      <w:r>
        <w:rPr>
          <w:b w:val="0"/>
          <w:i w:val="0"/>
        </w:rPr>
        <w:t>This is the short list of things that most often go wrong while bringing up the sprint 2 branch on a new machine, with the fix for each.</w:t>
      </w:r>
    </w:p>
    <w:p>
      <w:pPr>
        <w:pStyle w:val="Heading2"/>
      </w:pPr>
      <w:r>
        <w:rPr>
          <w:color w:val="05613C"/>
        </w:rPr>
        <w:t>14.1 Build fails on missing using directives</w:t>
      </w:r>
    </w:p>
    <w:p>
      <w:r>
        <w:rPr>
          <w:b w:val="0"/>
          <w:i w:val="0"/>
        </w:rPr>
        <w:t>Symptom: the Razor compiler complains that ISessionService or SchoolClassDto is undefined. Cause: _Imports.razor was not updated to add the Academics namespaces. Fix: confirm the file under src/NaijaPrimeSchool.Web/Components/_Imports.razor has the lines: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NaijaPrimeSchool.Application.Academics</w:t>
            </w:r>
          </w:p>
          <w:p>
            <w:pPr>
              <w:spacing w:before="0" w:after="0"/>
              <w:ind w:left="115" w:right="115"/>
            </w:pPr>
            <w:r>
              <w:rPr>
                <w:rFonts w:ascii="Consolas" w:hAnsi="Consolas"/>
                <w:color w:val="1F2A37"/>
                <w:sz w:val="18"/>
              </w:rPr>
              <w:t>@using NaijaPrimeSchool.Application.Academics.Dtos</w:t>
            </w:r>
          </w:p>
        </w:tc>
      </w:tr>
    </w:tbl>
    <w:p>
      <w:pPr>
        <w:spacing w:after="120"/>
      </w:pPr>
    </w:p>
    <w:p>
      <w:pPr>
        <w:pStyle w:val="Heading2"/>
      </w:pPr>
      <w:r>
        <w:rPr>
          <w:color w:val="05613C"/>
        </w:rPr>
        <w:t>14.2 Migration fails with 'database already contains a table'</w:t>
      </w:r>
    </w:p>
    <w:p>
      <w:r>
        <w:rPr>
          <w:b w:val="0"/>
          <w:i w:val="0"/>
        </w:rPr>
        <w:t>Symptom: dotnet ef database update fails because the AcademicDomain migration finds tables it intends to create. Cause: a previous checkout left behind ad-hoc tables, or the database is being shared between branches. Fix: drop the database (in development only) or run dotnet ef database update &lt;PreviousMigrationName&gt; first to roll back, then forward.</w:t>
      </w:r>
    </w:p>
    <w:p>
      <w:pPr>
        <w:pStyle w:val="Heading2"/>
      </w:pPr>
      <w:r>
        <w:rPr>
          <w:color w:val="05613C"/>
        </w:rPr>
        <w:t>14.3 LookupService cannot find UserManager</w:t>
      </w:r>
    </w:p>
    <w:p>
      <w:r>
        <w:rPr>
          <w:b w:val="0"/>
          <w:i w:val="0"/>
        </w:rPr>
        <w:t>Symptom: 'Unable to resolve service for type Microsoft.AspNetCore.Identity.UserManager`1[ApplicationUser] while attempting to activate LookupService'. Cause: the Infrastructure DI registration runs before AddIdentityCore and AddRoles, but the LookupService scoped lifetime was changed to singleton (which would not work because UserManager is scoped). Fix: keep services.AddScoped&lt;ILookupService, LookupService&gt;() — do not change the lifetime.</w:t>
      </w:r>
    </w:p>
    <w:p>
      <w:pPr>
        <w:pStyle w:val="Heading2"/>
      </w:pPr>
      <w:r>
        <w:rPr>
          <w:color w:val="05613C"/>
        </w:rPr>
        <w:t>14.4 Timetable grid does not render after picking term + class</w:t>
      </w:r>
    </w:p>
    <w:p>
      <w:r>
        <w:rPr>
          <w:b w:val="0"/>
          <w:i w:val="0"/>
        </w:rPr>
        <w:t>Symptom: dropdowns work but the grid stays empty. Most common cause: there are no TimetablePeriod rows in the database (somebody soft-deleted them all). The grid renders nothing if there are no period rows, and the empty grid is indistinguishable from 'no entries yet'. Fix: visit /timetable-periods and confirm there are visible periods. Add one if there are none.</w:t>
      </w:r>
    </w:p>
    <w:p>
      <w:pPr>
        <w:pStyle w:val="Heading2"/>
      </w:pPr>
      <w:r>
        <w:rPr>
          <w:color w:val="05613C"/>
        </w:rPr>
        <w:t>14.5 Cannot mark a Term current</w:t>
      </w:r>
    </w:p>
    <w:p>
      <w:r>
        <w:rPr>
          <w:b w:val="0"/>
          <w:i w:val="0"/>
        </w:rPr>
        <w:t>Symptom: clicking 'Mark current' fails with no obvious feedback. Most likely cause: cookie expired and SignalR circuit dropped. Fix: reload the page; the action will work again.</w:t>
      </w:r>
    </w:p>
    <w:p>
      <w:pPr>
        <w:pStyle w:val="Heading2"/>
      </w:pPr>
      <w:r>
        <w:rPr>
          <w:color w:val="05613C"/>
        </w:rPr>
        <w:t>14.6 Time pickers show empty</w:t>
      </w:r>
    </w:p>
    <w:p>
      <w:r>
        <w:rPr>
          <w:b w:val="0"/>
          <w:i w:val="0"/>
        </w:rPr>
        <w:t>Symptom: editing an existing TimetablePeriod row, the StartTime and EndTime pickers come up blank. Cause: locale / culture settings on the user's machine prevent Radzen from parsing the DateTime back into the picker. Fix: confirm the form's OpenForm code is doing today.Add(p.StartTime.ToTimeSpan()) rather than DateTime.MinValue.Add(...) — DateTime.MinValue is below SqlDateTime.MinValue and Radzen sometimes refuses to render it.</w:t>
      </w:r>
    </w:p>
    <w:p>
      <w:r>
        <w:br w:type="page"/>
      </w:r>
    </w:p>
    <w:p>
      <w:pPr>
        <w:pStyle w:val="Heading1"/>
      </w:pPr>
      <w:r>
        <w:rPr>
          <w:color w:val="05613C"/>
        </w:rPr>
        <w:t>15. Sprint 3 outlook</w:t>
      </w:r>
    </w:p>
    <w:p>
      <w:r>
        <w:rPr>
          <w:b w:val="0"/>
          <w:i w:val="0"/>
        </w:rPr>
        <w:t>Now that the academic domain is in place, sprint 3 will plug students and parents into it. The work falls broadly into four tracks:</w:t>
      </w:r>
    </w:p>
    <w:p>
      <w:pPr>
        <w:pStyle w:val="Heading2"/>
      </w:pPr>
      <w:r>
        <w:rPr>
          <w:color w:val="05613C"/>
        </w:rPr>
        <w:t>15.1 Students</w:t>
      </w:r>
    </w:p>
    <w:p>
      <w:pPr>
        <w:pStyle w:val="ListBullet"/>
      </w:pPr>
      <w:r>
        <w:t>Student entity in NaijaPrimeSchool.Domain.Students, deriving from BaseEntity. Probably an aggregate root rather than tied to ApplicationUser one-to-one — many students never log in and should not consume an Identity row.</w:t>
      </w:r>
    </w:p>
    <w:p>
      <w:pPr>
        <w:pStyle w:val="ListBullet"/>
      </w:pPr>
      <w:r>
        <w:t>Enrolment as a join table StudentClassEnrolment with FromDate / ToDate so historic enrolments are preserved when a student moves class mid-year.</w:t>
      </w:r>
    </w:p>
    <w:p>
      <w:pPr>
        <w:pStyle w:val="ListBullet"/>
      </w:pPr>
      <w:r>
        <w:t>A 'class roster' page that lists every student in a class for a term — natural extension of the existing Classes management.</w:t>
      </w:r>
    </w:p>
    <w:p>
      <w:pPr>
        <w:pStyle w:val="Heading2"/>
      </w:pPr>
      <w:r>
        <w:rPr>
          <w:color w:val="05613C"/>
        </w:rPr>
        <w:t>15.2 Parents and guardians</w:t>
      </w:r>
    </w:p>
    <w:p>
      <w:pPr>
        <w:pStyle w:val="ListBullet"/>
      </w:pPr>
      <w:r>
        <w:t>Parent entity (or maybe a Guardian generalisation) with many-to-many to Student through a ParentStudent join with Relationship and IsPrimaryContact flags.</w:t>
      </w:r>
    </w:p>
    <w:p>
      <w:pPr>
        <w:pStyle w:val="ListBullet"/>
      </w:pPr>
      <w:r>
        <w:t>Optional ApplicationUser link so parents who want online access can sign in; parents who do not have access still exist in the system as data.</w:t>
      </w:r>
    </w:p>
    <w:p>
      <w:pPr>
        <w:pStyle w:val="ListBullet"/>
      </w:pPr>
      <w:r>
        <w:t>A 'parent contact' panel inside the student profile, showing every contact for a child plus their relationship.</w:t>
      </w:r>
    </w:p>
    <w:p>
      <w:pPr>
        <w:pStyle w:val="Heading2"/>
      </w:pPr>
      <w:r>
        <w:rPr>
          <w:color w:val="05613C"/>
        </w:rPr>
        <w:t>15.3 Forward-compatibility, today</w:t>
      </w:r>
    </w:p>
    <w:p>
      <w:r>
        <w:rPr>
          <w:b w:val="0"/>
          <w:i w:val="0"/>
        </w:rPr>
        <w:t>Sprint 2 already left a few breadcrumbs that make the sprint 3 work cleaner.</w:t>
      </w:r>
    </w:p>
    <w:p>
      <w:pPr>
        <w:pStyle w:val="ListBullet"/>
      </w:pPr>
      <w:r>
        <w:t>TimetableEntry has a TeacherId but no StudentId — students do not appear on the schedule directly. Their participation will come from enrolment + class.</w:t>
      </w:r>
    </w:p>
    <w:p>
      <w:pPr>
        <w:pStyle w:val="ListBullet"/>
      </w:pPr>
      <w:r>
        <w:t>Term has IsCurrent — sprint 3 will key 'current student enrolment' on (term IsCurrent + enrolment FromDate ≤ today ≤ ToDate or null), reusing the existing flag.</w:t>
      </w:r>
    </w:p>
    <w:p>
      <w:pPr>
        <w:pStyle w:val="ListBullet"/>
      </w:pPr>
      <w:r>
        <w:t>Subjects already exist independent of any class. Sprint 4 will add ClassSubjectAssignment so a class can declare its subject list, and the timetable picker can be narrowed to those.</w:t>
      </w:r>
    </w:p>
    <w:p>
      <w:pPr>
        <w:pStyle w:val="Heading2"/>
      </w:pPr>
      <w:r>
        <w:rPr>
          <w:color w:val="05613C"/>
        </w:rPr>
        <w:t>15.4 What might need a small refactor</w:t>
      </w:r>
    </w:p>
    <w:p>
      <w:pPr>
        <w:pStyle w:val="ListBullet"/>
      </w:pPr>
      <w:r>
        <w:t>TimetableService.UpsertEntryAsync currently ignores any Id the client sends. Once timetable entries can be referenced from elsewhere (e.g. attendance markings keyed off them), a true Id round-trip will matter and the upsert will need to choose a strategy more carefully.</w:t>
      </w:r>
    </w:p>
    <w:p>
      <w:pPr>
        <w:pStyle w:val="ListBullet"/>
      </w:pPr>
      <w:r>
        <w:t>ILookupService.GetTeachersAsync filters in memory; once the teacher count is non-trivial we will rewrite as a database-side join.</w:t>
      </w:r>
    </w:p>
    <w:p>
      <w:pPr>
        <w:pStyle w:val="ListBullet"/>
      </w:pPr>
      <w:r>
        <w:t>The 'no enums' rule will be tested by attendance status (Present, Absent, Late, Excused). I will treat it as a lookup table again, consistent with sprint 1 and 2, even though the temptation to use an enum is genuine.</w:t>
      </w:r>
    </w:p>
    <w:p>
      <w:r>
        <w:br w:type="page"/>
      </w:r>
    </w:p>
    <w:p>
      <w:pPr>
        <w:pStyle w:val="Heading1"/>
      </w:pPr>
      <w:r>
        <w:rPr>
          <w:color w:val="05613C"/>
        </w:rPr>
        <w:t>16. Appendix — files added or changed in sprint 2</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src/NaijaPrimeSchool.Domain/Academics/Session.cs</w:t>
            </w:r>
          </w:p>
        </w:tc>
        <w:tc>
          <w:tcPr>
            <w:tcW w:type="dxa" w:w="4759"/>
          </w:tcPr>
          <w:p>
            <w:r>
              <w:t>Academic year root.</w:t>
            </w:r>
          </w:p>
        </w:tc>
      </w:tr>
      <w:tr>
        <w:tc>
          <w:tcPr>
            <w:tcW w:type="dxa" w:w="4759"/>
          </w:tcPr>
          <w:p>
            <w:r>
              <w:t>src/NaijaPrimeSchool.Domain/Academics/TermType.cs</w:t>
            </w:r>
          </w:p>
        </w:tc>
        <w:tc>
          <w:tcPr>
            <w:tcW w:type="dxa" w:w="4759"/>
          </w:tcPr>
          <w:p>
            <w:r>
              <w:t>Lookup.</w:t>
            </w:r>
          </w:p>
        </w:tc>
      </w:tr>
      <w:tr>
        <w:tc>
          <w:tcPr>
            <w:tcW w:type="dxa" w:w="4759"/>
          </w:tcPr>
          <w:p>
            <w:r>
              <w:t>src/NaijaPrimeSchool.Domain/Academics/Term.cs</w:t>
            </w:r>
          </w:p>
        </w:tc>
        <w:tc>
          <w:tcPr>
            <w:tcW w:type="dxa" w:w="4759"/>
          </w:tcPr>
          <w:p>
            <w:r>
              <w:t>Session × TermType, with date range.</w:t>
            </w:r>
          </w:p>
        </w:tc>
      </w:tr>
      <w:tr>
        <w:tc>
          <w:tcPr>
            <w:tcW w:type="dxa" w:w="4759"/>
          </w:tcPr>
          <w:p>
            <w:r>
              <w:t>src/NaijaPrimeSchool.Domain/Academics/ClassLevel.cs</w:t>
            </w:r>
          </w:p>
        </w:tc>
        <w:tc>
          <w:tcPr>
            <w:tcW w:type="dxa" w:w="4759"/>
          </w:tcPr>
          <w:p>
            <w:r>
              <w:t>Lookup.</w:t>
            </w:r>
          </w:p>
        </w:tc>
      </w:tr>
      <w:tr>
        <w:tc>
          <w:tcPr>
            <w:tcW w:type="dxa" w:w="4759"/>
          </w:tcPr>
          <w:p>
            <w:r>
              <w:t>src/NaijaPrimeSchool.Domain/Academics/SchoolClass.cs</w:t>
            </w:r>
          </w:p>
        </w:tc>
        <w:tc>
          <w:tcPr>
            <w:tcW w:type="dxa" w:w="4759"/>
          </w:tcPr>
          <w:p>
            <w:r>
              <w:t>Class arm with optional teacher.</w:t>
            </w:r>
          </w:p>
        </w:tc>
      </w:tr>
      <w:tr>
        <w:tc>
          <w:tcPr>
            <w:tcW w:type="dxa" w:w="4759"/>
          </w:tcPr>
          <w:p>
            <w:r>
              <w:t>src/NaijaPrimeSchool.Domain/Academics/Subject.cs</w:t>
            </w:r>
          </w:p>
        </w:tc>
        <w:tc>
          <w:tcPr>
            <w:tcW w:type="dxa" w:w="4759"/>
          </w:tcPr>
          <w:p>
            <w:r>
              <w:t>Subject + unique code.</w:t>
            </w:r>
          </w:p>
        </w:tc>
      </w:tr>
      <w:tr>
        <w:tc>
          <w:tcPr>
            <w:tcW w:type="dxa" w:w="4759"/>
          </w:tcPr>
          <w:p>
            <w:r>
              <w:t>src/NaijaPrimeSchool.Domain/Academics/WeekDay.cs</w:t>
            </w:r>
          </w:p>
        </w:tc>
        <w:tc>
          <w:tcPr>
            <w:tcW w:type="dxa" w:w="4759"/>
          </w:tcPr>
          <w:p>
            <w:r>
              <w:t>Lookup.</w:t>
            </w:r>
          </w:p>
        </w:tc>
      </w:tr>
      <w:tr>
        <w:tc>
          <w:tcPr>
            <w:tcW w:type="dxa" w:w="4759"/>
          </w:tcPr>
          <w:p>
            <w:r>
              <w:t>src/NaijaPrimeSchool.Domain/Academics/TimetablePeriod.cs</w:t>
            </w:r>
          </w:p>
        </w:tc>
        <w:tc>
          <w:tcPr>
            <w:tcW w:type="dxa" w:w="4759"/>
          </w:tcPr>
          <w:p>
            <w:r>
              <w:t>School-day slot.</w:t>
            </w:r>
          </w:p>
        </w:tc>
      </w:tr>
      <w:tr>
        <w:tc>
          <w:tcPr>
            <w:tcW w:type="dxa" w:w="4759"/>
          </w:tcPr>
          <w:p>
            <w:r>
              <w:t>src/NaijaPrimeSchool.Domain/Academics/TimetableEntry.cs</w:t>
            </w:r>
          </w:p>
        </w:tc>
        <w:tc>
          <w:tcPr>
            <w:tcW w:type="dxa" w:w="4759"/>
          </w:tcPr>
          <w:p>
            <w:r>
              <w:t>(term, class, day, period) → subject + teacher.</w:t>
            </w:r>
          </w:p>
        </w:tc>
      </w:tr>
      <w:tr>
        <w:tc>
          <w:tcPr>
            <w:tcW w:type="dxa" w:w="4759"/>
          </w:tcPr>
          <w:p>
            <w:r>
              <w:rPr>
                <w:b/>
              </w:rPr>
              <w:t>Application layer (new)</w:t>
            </w:r>
          </w:p>
        </w:tc>
        <w:tc>
          <w:tcPr>
            <w:tcW w:type="dxa" w:w="4759"/>
          </w:tcPr>
          <w:p>
            <w:r>
              <w:t>—</w:t>
            </w:r>
          </w:p>
        </w:tc>
      </w:tr>
      <w:tr>
        <w:tc>
          <w:tcPr>
            <w:tcW w:type="dxa" w:w="4759"/>
          </w:tcPr>
          <w:p>
            <w:r>
              <w:t>src/NaijaPrimeSchool.Application/Academics/Dtos/SessionDtos.cs</w:t>
            </w:r>
          </w:p>
        </w:tc>
        <w:tc>
          <w:tcPr>
            <w:tcW w:type="dxa" w:w="4759"/>
          </w:tcPr>
          <w:p>
            <w:r>
              <w:t>Session DTOs.</w:t>
            </w:r>
          </w:p>
        </w:tc>
      </w:tr>
      <w:tr>
        <w:tc>
          <w:tcPr>
            <w:tcW w:type="dxa" w:w="4759"/>
          </w:tcPr>
          <w:p>
            <w:r>
              <w:t>src/NaijaPrimeSchool.Application/Academics/Dtos/TermDtos.cs</w:t>
            </w:r>
          </w:p>
        </w:tc>
        <w:tc>
          <w:tcPr>
            <w:tcW w:type="dxa" w:w="4759"/>
          </w:tcPr>
          <w:p>
            <w:r>
              <w:t>Term DTOs.</w:t>
            </w:r>
          </w:p>
        </w:tc>
      </w:tr>
      <w:tr>
        <w:tc>
          <w:tcPr>
            <w:tcW w:type="dxa" w:w="4759"/>
          </w:tcPr>
          <w:p>
            <w:r>
              <w:t>src/NaijaPrimeSchool.Application/Academics/Dtos/SchoolClassDtos.cs</w:t>
            </w:r>
          </w:p>
        </w:tc>
        <w:tc>
          <w:tcPr>
            <w:tcW w:type="dxa" w:w="4759"/>
          </w:tcPr>
          <w:p>
            <w:r>
              <w:t>Class DTOs.</w:t>
            </w:r>
          </w:p>
        </w:tc>
      </w:tr>
      <w:tr>
        <w:tc>
          <w:tcPr>
            <w:tcW w:type="dxa" w:w="4759"/>
          </w:tcPr>
          <w:p>
            <w:r>
              <w:t>src/NaijaPrimeSchool.Application/Academics/Dtos/SubjectDtos.cs</w:t>
            </w:r>
          </w:p>
        </w:tc>
        <w:tc>
          <w:tcPr>
            <w:tcW w:type="dxa" w:w="4759"/>
          </w:tcPr>
          <w:p>
            <w:r>
              <w:t>Subject DTOs.</w:t>
            </w:r>
          </w:p>
        </w:tc>
      </w:tr>
      <w:tr>
        <w:tc>
          <w:tcPr>
            <w:tcW w:type="dxa" w:w="4759"/>
          </w:tcPr>
          <w:p>
            <w:r>
              <w:t>src/NaijaPrimeSchool.Application/Academics/Dtos/TimetableDtos.cs</w:t>
            </w:r>
          </w:p>
        </w:tc>
        <w:tc>
          <w:tcPr>
            <w:tcW w:type="dxa" w:w="4759"/>
          </w:tcPr>
          <w:p>
            <w:r>
              <w:t>Period + entry DTOs.</w:t>
            </w:r>
          </w:p>
        </w:tc>
      </w:tr>
      <w:tr>
        <w:tc>
          <w:tcPr>
            <w:tcW w:type="dxa" w:w="4759"/>
          </w:tcPr>
          <w:p>
            <w:r>
              <w:t>src/NaijaPrimeSchool.Application/Academics/ISessionService.cs</w:t>
            </w:r>
          </w:p>
        </w:tc>
        <w:tc>
          <w:tcPr>
            <w:tcW w:type="dxa" w:w="4759"/>
          </w:tcPr>
          <w:p>
            <w:r>
              <w:t>Session service contract.</w:t>
            </w:r>
          </w:p>
        </w:tc>
      </w:tr>
      <w:tr>
        <w:tc>
          <w:tcPr>
            <w:tcW w:type="dxa" w:w="4759"/>
          </w:tcPr>
          <w:p>
            <w:r>
              <w:t>src/NaijaPrimeSchool.Application/Academics/ITermService.cs</w:t>
            </w:r>
          </w:p>
        </w:tc>
        <w:tc>
          <w:tcPr>
            <w:tcW w:type="dxa" w:w="4759"/>
          </w:tcPr>
          <w:p>
            <w:r>
              <w:t>Term service contract.</w:t>
            </w:r>
          </w:p>
        </w:tc>
      </w:tr>
      <w:tr>
        <w:tc>
          <w:tcPr>
            <w:tcW w:type="dxa" w:w="4759"/>
          </w:tcPr>
          <w:p>
            <w:r>
              <w:t>src/NaijaPrimeSchool.Application/Academics/ISchoolClassService.cs</w:t>
            </w:r>
          </w:p>
        </w:tc>
        <w:tc>
          <w:tcPr>
            <w:tcW w:type="dxa" w:w="4759"/>
          </w:tcPr>
          <w:p>
            <w:r>
              <w:t>Class service contract.</w:t>
            </w:r>
          </w:p>
        </w:tc>
      </w:tr>
      <w:tr>
        <w:tc>
          <w:tcPr>
            <w:tcW w:type="dxa" w:w="4759"/>
          </w:tcPr>
          <w:p>
            <w:r>
              <w:t>src/NaijaPrimeSchool.Application/Academics/ISubjectService.cs</w:t>
            </w:r>
          </w:p>
        </w:tc>
        <w:tc>
          <w:tcPr>
            <w:tcW w:type="dxa" w:w="4759"/>
          </w:tcPr>
          <w:p>
            <w:r>
              <w:t>Subject service contract.</w:t>
            </w:r>
          </w:p>
        </w:tc>
      </w:tr>
      <w:tr>
        <w:tc>
          <w:tcPr>
            <w:tcW w:type="dxa" w:w="4759"/>
          </w:tcPr>
          <w:p>
            <w:r>
              <w:t>src/NaijaPrimeSchool.Application/Academics/ITimetableService.cs</w:t>
            </w:r>
          </w:p>
        </w:tc>
        <w:tc>
          <w:tcPr>
            <w:tcW w:type="dxa" w:w="4759"/>
          </w:tcPr>
          <w:p>
            <w:r>
              <w:t>Timetable service contract.</w:t>
            </w:r>
          </w:p>
        </w:tc>
      </w:tr>
      <w:tr>
        <w:tc>
          <w:tcPr>
            <w:tcW w:type="dxa" w:w="4759"/>
          </w:tcPr>
          <w:p>
            <w:r>
              <w:rPr>
                <w:b/>
              </w:rPr>
              <w:t>Application layer (modified)</w:t>
            </w:r>
          </w:p>
        </w:tc>
        <w:tc>
          <w:tcPr>
            <w:tcW w:type="dxa" w:w="4759"/>
          </w:tcPr>
          <w:p>
            <w:r>
              <w:t>—</w:t>
            </w:r>
          </w:p>
        </w:tc>
      </w:tr>
      <w:tr>
        <w:tc>
          <w:tcPr>
            <w:tcW w:type="dxa" w:w="4759"/>
          </w:tcPr>
          <w:p>
            <w:r>
              <w:t>src/NaijaPrimeSchool.Application/Users/ILookupService.cs</w:t>
            </w:r>
          </w:p>
        </w:tc>
        <w:tc>
          <w:tcPr>
            <w:tcW w:type="dxa" w:w="4759"/>
          </w:tcPr>
          <w:p>
            <w:r>
              <w:t>Added GetTermTypes, GetClassLevels, GetWeekDays, GetTeachers.</w:t>
            </w:r>
          </w:p>
        </w:tc>
      </w:tr>
      <w:tr>
        <w:tc>
          <w:tcPr>
            <w:tcW w:type="dxa" w:w="4759"/>
          </w:tcPr>
          <w:p>
            <w:r>
              <w:rPr>
                <w:b/>
              </w:rPr>
              <w:t>Infrastructure layer (new)</w:t>
            </w:r>
          </w:p>
        </w:tc>
        <w:tc>
          <w:tcPr>
            <w:tcW w:type="dxa" w:w="4759"/>
          </w:tcPr>
          <w:p>
            <w:r>
              <w:t>—</w:t>
            </w:r>
          </w:p>
        </w:tc>
      </w:tr>
      <w:tr>
        <w:tc>
          <w:tcPr>
            <w:tcW w:type="dxa" w:w="4759"/>
          </w:tcPr>
          <w:p>
            <w:r>
              <w:t>src/NaijaPrimeSchool.Infrastructure/Services/SessionService.cs</w:t>
            </w:r>
          </w:p>
        </w:tc>
        <w:tc>
          <w:tcPr>
            <w:tcW w:type="dxa" w:w="4759"/>
          </w:tcPr>
          <w:p>
            <w:r>
              <w:t>Session CRUD + SetCurrent.</w:t>
            </w:r>
          </w:p>
        </w:tc>
      </w:tr>
      <w:tr>
        <w:tc>
          <w:tcPr>
            <w:tcW w:type="dxa" w:w="4759"/>
          </w:tcPr>
          <w:p>
            <w:r>
              <w:t>src/NaijaPrimeSchool.Infrastructure/Services/TermService.cs</w:t>
            </w:r>
          </w:p>
        </w:tc>
        <w:tc>
          <w:tcPr>
            <w:tcW w:type="dxa" w:w="4759"/>
          </w:tcPr>
          <w:p>
            <w:r>
              <w:t>Term CRUD + SetCurrent.</w:t>
            </w:r>
          </w:p>
        </w:tc>
      </w:tr>
      <w:tr>
        <w:tc>
          <w:tcPr>
            <w:tcW w:type="dxa" w:w="4759"/>
          </w:tcPr>
          <w:p>
            <w:r>
              <w:t>src/NaijaPrimeSchool.Infrastructure/Services/SchoolClassService.cs</w:t>
            </w:r>
          </w:p>
        </w:tc>
        <w:tc>
          <w:tcPr>
            <w:tcW w:type="dxa" w:w="4759"/>
          </w:tcPr>
          <w:p>
            <w:r>
              <w:t>Class CRUD.</w:t>
            </w:r>
          </w:p>
        </w:tc>
      </w:tr>
      <w:tr>
        <w:tc>
          <w:tcPr>
            <w:tcW w:type="dxa" w:w="4759"/>
          </w:tcPr>
          <w:p>
            <w:r>
              <w:t>src/NaijaPrimeSchool.Infrastructure/Services/SubjectService.cs</w:t>
            </w:r>
          </w:p>
        </w:tc>
        <w:tc>
          <w:tcPr>
            <w:tcW w:type="dxa" w:w="4759"/>
          </w:tcPr>
          <w:p>
            <w:r>
              <w:t>Subject CRUD.</w:t>
            </w:r>
          </w:p>
        </w:tc>
      </w:tr>
      <w:tr>
        <w:tc>
          <w:tcPr>
            <w:tcW w:type="dxa" w:w="4759"/>
          </w:tcPr>
          <w:p>
            <w:r>
              <w:t>src/NaijaPrimeSchool.Infrastructure/Services/TimetableService.cs</w:t>
            </w:r>
          </w:p>
        </w:tc>
        <w:tc>
          <w:tcPr>
            <w:tcW w:type="dxa" w:w="4759"/>
          </w:tcPr>
          <w:p>
            <w:r>
              <w:t>Period CRUD + entry list/upsert/delete.</w:t>
            </w:r>
          </w:p>
        </w:tc>
      </w:tr>
      <w:tr>
        <w:tc>
          <w:tcPr>
            <w:tcW w:type="dxa" w:w="4759"/>
          </w:tcPr>
          <w:p>
            <w:r>
              <w:t>src/NaijaPrimeSchool.Infrastructure/Persistence/Migrations/&lt;ts&gt;_AcademicDomain.cs</w:t>
            </w:r>
          </w:p>
        </w:tc>
        <w:tc>
          <w:tcPr>
            <w:tcW w:type="dxa" w:w="4759"/>
          </w:tcPr>
          <w:p>
            <w:r>
              <w:t>EF migration adding 9 tables and 14 indexes.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the 5 new services.</w:t>
            </w:r>
          </w:p>
        </w:tc>
      </w:tr>
      <w:tr>
        <w:tc>
          <w:tcPr>
            <w:tcW w:type="dxa" w:w="4759"/>
          </w:tcPr>
          <w:p>
            <w:r>
              <w:t>src/NaijaPrimeSchool.Infrastructure/Persistence/ApplicationDbContext.cs</w:t>
            </w:r>
          </w:p>
        </w:tc>
        <w:tc>
          <w:tcPr>
            <w:tcW w:type="dxa" w:w="4759"/>
          </w:tcPr>
          <w:p>
            <w:r>
              <w:t>Added 9 DbSets, ConfigureAcademics.</w:t>
            </w:r>
          </w:p>
        </w:tc>
      </w:tr>
      <w:tr>
        <w:tc>
          <w:tcPr>
            <w:tcW w:type="dxa" w:w="4759"/>
          </w:tcPr>
          <w:p>
            <w:r>
              <w:t>src/NaijaPrimeSchool.Infrastructure/Persistence/DatabaseInitializer.cs</w:t>
            </w:r>
          </w:p>
        </w:tc>
        <w:tc>
          <w:tcPr>
            <w:tcW w:type="dxa" w:w="4759"/>
          </w:tcPr>
          <w:p>
            <w:r>
              <w:t>Seeded TermTypes, ClassLevels, WeekDays, TimetablePeriods.</w:t>
            </w:r>
          </w:p>
        </w:tc>
      </w:tr>
      <w:tr>
        <w:tc>
          <w:tcPr>
            <w:tcW w:type="dxa" w:w="4759"/>
          </w:tcPr>
          <w:p>
            <w:r>
              <w:t>src/NaijaPrimeSchool.Infrastructure/Services/LookupService.cs</w:t>
            </w:r>
          </w:p>
        </w:tc>
        <w:tc>
          <w:tcPr>
            <w:tcW w:type="dxa" w:w="4759"/>
          </w:tcPr>
          <w:p>
            <w:r>
              <w:t>Added the 4 new lookup methods + UserManager DI.</w:t>
            </w:r>
          </w:p>
        </w:tc>
      </w:tr>
      <w:tr>
        <w:tc>
          <w:tcPr>
            <w:tcW w:type="dxa" w:w="4759"/>
          </w:tcPr>
          <w:p>
            <w:r>
              <w:rPr>
                <w:b/>
              </w:rPr>
              <w:t>Web layer (new)</w:t>
            </w:r>
          </w:p>
        </w:tc>
        <w:tc>
          <w:tcPr>
            <w:tcW w:type="dxa" w:w="4759"/>
          </w:tcPr>
          <w:p>
            <w:r>
              <w:t>—</w:t>
            </w:r>
          </w:p>
        </w:tc>
      </w:tr>
      <w:tr>
        <w:tc>
          <w:tcPr>
            <w:tcW w:type="dxa" w:w="4759"/>
          </w:tcPr>
          <w:p>
            <w:r>
              <w:t>src/NaijaPrimeSchool.Web/Components/Pages/Academics/Sessions.razor</w:t>
            </w:r>
          </w:p>
        </w:tc>
        <w:tc>
          <w:tcPr>
            <w:tcW w:type="dxa" w:w="4759"/>
          </w:tcPr>
          <w:p>
            <w:r>
              <w:t>Sessions list + inline form.</w:t>
            </w:r>
          </w:p>
        </w:tc>
      </w:tr>
      <w:tr>
        <w:tc>
          <w:tcPr>
            <w:tcW w:type="dxa" w:w="4759"/>
          </w:tcPr>
          <w:p>
            <w:r>
              <w:t>src/NaijaPrimeSchool.Web/Components/Pages/Academics/Terms.razor</w:t>
            </w:r>
          </w:p>
        </w:tc>
        <w:tc>
          <w:tcPr>
            <w:tcW w:type="dxa" w:w="4759"/>
          </w:tcPr>
          <w:p>
            <w:r>
              <w:t>Terms list + inline form.</w:t>
            </w:r>
          </w:p>
        </w:tc>
      </w:tr>
      <w:tr>
        <w:tc>
          <w:tcPr>
            <w:tcW w:type="dxa" w:w="4759"/>
          </w:tcPr>
          <w:p>
            <w:r>
              <w:t>src/NaijaPrimeSchool.Web/Components/Pages/Academics/Classes.razor</w:t>
            </w:r>
          </w:p>
        </w:tc>
        <w:tc>
          <w:tcPr>
            <w:tcW w:type="dxa" w:w="4759"/>
          </w:tcPr>
          <w:p>
            <w:r>
              <w:t>Classes list + inline form.</w:t>
            </w:r>
          </w:p>
        </w:tc>
      </w:tr>
      <w:tr>
        <w:tc>
          <w:tcPr>
            <w:tcW w:type="dxa" w:w="4759"/>
          </w:tcPr>
          <w:p>
            <w:r>
              <w:t>src/NaijaPrimeSchool.Web/Components/Pages/Academics/Subjects.razor</w:t>
            </w:r>
          </w:p>
        </w:tc>
        <w:tc>
          <w:tcPr>
            <w:tcW w:type="dxa" w:w="4759"/>
          </w:tcPr>
          <w:p>
            <w:r>
              <w:t>Subjects list + inline form.</w:t>
            </w:r>
          </w:p>
        </w:tc>
      </w:tr>
      <w:tr>
        <w:tc>
          <w:tcPr>
            <w:tcW w:type="dxa" w:w="4759"/>
          </w:tcPr>
          <w:p>
            <w:r>
              <w:t>src/NaijaPrimeSchool.Web/Components/Pages/Academics/TimetablePeriods.razor</w:t>
            </w:r>
          </w:p>
        </w:tc>
        <w:tc>
          <w:tcPr>
            <w:tcW w:type="dxa" w:w="4759"/>
          </w:tcPr>
          <w:p>
            <w:r>
              <w:t>Periods list + inline form.</w:t>
            </w:r>
          </w:p>
        </w:tc>
      </w:tr>
      <w:tr>
        <w:tc>
          <w:tcPr>
            <w:tcW w:type="dxa" w:w="4759"/>
          </w:tcPr>
          <w:p>
            <w:r>
              <w:t>src/NaijaPrimeSchool.Web/Components/Pages/Academics/Timetable.razor</w:t>
            </w:r>
          </w:p>
        </w:tc>
        <w:tc>
          <w:tcPr>
            <w:tcW w:type="dxa" w:w="4759"/>
          </w:tcPr>
          <w:p>
            <w:r>
              <w:t>Weekly grid with cell editor.</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Academics + Academics.Dtos usings.</w:t>
            </w:r>
          </w:p>
        </w:tc>
      </w:tr>
      <w:tr>
        <w:tc>
          <w:tcPr>
            <w:tcW w:type="dxa" w:w="4759"/>
          </w:tcPr>
          <w:p>
            <w:r>
              <w:t>src/NaijaPrimeSchool.Web/Components/Layout/NavMenu.razor</w:t>
            </w:r>
          </w:p>
        </w:tc>
        <w:tc>
          <w:tcPr>
            <w:tcW w:type="dxa" w:w="4759"/>
          </w:tcPr>
          <w:p>
            <w:r>
              <w:t>Replaced disabled Academics item with full panel.</w:t>
            </w:r>
          </w:p>
        </w:tc>
      </w:tr>
      <w:tr>
        <w:tc>
          <w:tcPr>
            <w:tcW w:type="dxa" w:w="4759"/>
          </w:tcPr>
          <w:p>
            <w:r>
              <w:t>src/NaijaPrimeSchool.Web/wwwroot/app.css</w:t>
            </w:r>
          </w:p>
        </w:tc>
        <w:tc>
          <w:tcPr>
            <w:tcW w:type="dxa" w:w="4759"/>
          </w:tcPr>
          <w:p>
            <w:r>
              <w:t>Added timetable grid styles.</w:t>
            </w:r>
          </w:p>
        </w:tc>
      </w:tr>
      <w:tr>
        <w:tc>
          <w:tcPr>
            <w:tcW w:type="dxa" w:w="4759"/>
          </w:tcPr>
          <w:p>
            <w:r>
              <w:rPr>
                <w:b/>
              </w:rPr>
              <w:t>Tooling (new)</w:t>
            </w:r>
          </w:p>
        </w:tc>
        <w:tc>
          <w:tcPr>
            <w:tcW w:type="dxa" w:w="4759"/>
          </w:tcPr>
          <w:p>
            <w:r>
              <w:t>—</w:t>
            </w:r>
          </w:p>
        </w:tc>
      </w:tr>
      <w:tr>
        <w:tc>
          <w:tcPr>
            <w:tcW w:type="dxa" w:w="4759"/>
          </w:tcPr>
          <w:p>
            <w:r>
              <w:t>tools/generate_sprint2_guide.py</w:t>
            </w:r>
          </w:p>
        </w:tc>
        <w:tc>
          <w:tcPr>
            <w:tcW w:type="dxa" w:w="4759"/>
          </w:tcPr>
          <w:p>
            <w:r>
              <w:t>This document's generator.</w:t>
            </w:r>
          </w:p>
        </w:tc>
      </w:tr>
    </w:tbl>
    <w:p>
      <w:r>
        <w:rPr>
          <w:b w:val="0"/>
          <w:i w:val="0"/>
        </w:rPr>
        <w:t xml:space="preserve"> </w:t>
      </w:r>
    </w:p>
    <w:p>
      <w:r>
        <w:rPr>
          <w:i/>
        </w:rPr>
        <w:t>— End of the Sprint 2 implementation guide. The next sprint plugs students and parents into the academic structure laid down here.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