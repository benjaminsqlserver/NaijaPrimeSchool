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b/>
          <w:color w:val="05613C"/>
          <w:sz w:val="64"/>
        </w:rPr>
        <w:t>Naija Prime School</w:t>
      </w:r>
    </w:p>
    <w:p>
      <w:pPr>
        <w:jc w:val="center"/>
      </w:pPr>
      <w:r>
        <w:rPr>
          <w:color w:val="B8860B"/>
          <w:sz w:val="36"/>
        </w:rPr>
        <w:t>Sprint 5 — Assessments, Results &amp; Report Cards</w:t>
      </w:r>
    </w:p>
    <w:p>
      <w:pPr>
        <w:jc w:val="center"/>
      </w:pPr>
      <w:r>
        <w:rPr>
          <w:i/>
          <w:sz w:val="28"/>
        </w:rPr>
        <w:t>Continuous assessment · Exam scores · Result computation · Term report cards</w:t>
      </w:r>
    </w:p>
    <w:p>
      <w:pPr>
        <w:jc w:val="center"/>
      </w:pPr>
      <w:r>
        <w:rPr>
          <w:i/>
          <w:sz w:val="24"/>
        </w:rPr>
        <w:t>Long-form implementation walk-through</w:t>
      </w:r>
    </w:p>
    <w:p/>
    <w:p/>
    <w:p>
      <w:pPr>
        <w:jc w:val="center"/>
      </w:pPr>
      <w:r>
        <w:rPr>
          <w:b/>
        </w:rPr>
        <w:t>Author: Benjamin Fadina</w:t>
      </w:r>
      <w:r>
        <w:br/>
        <w:t>Branch: sprint/5-results-reports</w:t>
      </w:r>
      <w:r>
        <w:br/>
        <w:t>Built on: Sprint 1 identity + Sprint 2 academic domain + Sprint 3 students &amp; parents + Sprint 4 attendance</w:t>
      </w:r>
      <w:r>
        <w:br/>
        <w:t>Stack: .NET 10, Blazor Web App (Auto), EF Core 10, SQL Server, Radzen Blazor</w:t>
      </w:r>
      <w:r>
        <w:br/>
        <w:t>Editor: Visual Studio Code with the C# Dev Kit</w:t>
      </w:r>
      <w:r>
        <w:br/>
        <w:t>Repository: https://github.com/benjaminsqlserver/NaijaPrimeSchool</w:t>
      </w:r>
      <w:r>
        <w:br/>
        <w:t>Licence: MIT — see LICENSE at the repo root</w:t>
      </w:r>
    </w:p>
    <w:p>
      <w:r>
        <w:br w:type="page"/>
      </w:r>
    </w:p>
    <w:p>
      <w:pPr>
        <w:pStyle w:val="Heading1"/>
      </w:pPr>
      <w:r>
        <w:rPr>
          <w:color w:val="05613C"/>
        </w:rPr>
        <w:t>Contents</w:t>
      </w:r>
    </w:p>
    <w:p>
      <w:r>
        <w:fldChar w:fldCharType="begin"/>
        <w:instrText xml:space="preserve">TOC \o "1-3" \h \z \u</w:instrText>
        <w:fldChar w:fldCharType="separate"/>
        <w:t>Right-click and choose 'Update Field' (or press F9) to build the table of contents.</w:t>
        <w:fldChar w:fldCharType="end"/>
      </w:r>
    </w:p>
    <w:p>
      <w:r>
        <w:br w:type="page"/>
      </w:r>
    </w:p>
    <w:p>
      <w:pPr>
        <w:pStyle w:val="Heading1"/>
      </w:pPr>
      <w:r>
        <w:rPr>
          <w:color w:val="05613C"/>
        </w:rPr>
        <w:t>1. Sprint 5 in context</w:t>
      </w:r>
    </w:p>
    <w:p>
      <w:r>
        <w:rPr>
          <w:b w:val="0"/>
          <w:i w:val="0"/>
        </w:rPr>
        <w:t>Sprint 5 closes the academic loop. The first four sprints set up identities, the academic calendar, the families that depend on the school, and the daily attendance register that says who turned up. Sprint 5 takes the work the pupils actually do — quizzes, tests, projects, exams — translates it into subject-level percentages and grades, and compiles those grades into the per-pupil end-of-term report card that goes home in the school bag.</w:t>
      </w:r>
    </w:p>
    <w:p>
      <w:r>
        <w:rPr>
          <w:b w:val="0"/>
          <w:i w:val="0"/>
        </w:rPr>
        <w:t>Functionally, the sprint introduces a three-stage pipeline. Stage one is the gradebook: a SuperAdmin or HeadTeacher (or Teacher with the right scope) creates one TermAssessment row per piece of work, specifying max score and weight, then keys the per-pupil scores. Stage two is computation: a single button on the results page sums every weighted score for a (term, class), produces a SubjectResult row per pupil per subject, looks up the GradeBand, and ranks the class. Stage three is the report card: another button rolls every subject result for a pupil into a single ReportCard row, snaps in the attendance summary from sprint 4, and leaves room for the class teacher and head teacher's comments and for the affective and psychomotor ratings the Nigerian curriculum expects.</w:t>
      </w:r>
    </w:p>
    <w:p>
      <w:r>
        <w:rPr>
          <w:b w:val="0"/>
          <w:i w:val="0"/>
        </w:rPr>
        <w:t>Once this sprint ships, every other module the school needs has a complete data path through the system. Fees can hang off pupils with active enrolments and now-finalised report cards. Parent portals can show the same report cards. Promotion can read the Average Percentage column. None of those features needed sprint 5 to start, but each of them now has a load-bearing dataset to read.</w:t>
      </w:r>
    </w:p>
    <w:p>
      <w:r>
        <w:rPr>
          <w:b w:val="0"/>
          <w:i w:val="0"/>
        </w:rPr>
        <w:t>This document is a long-form implementation guide written in the tone of the sprint 4 guide. An engineer who has read sprints 1–4 and has the codebase checked out can recreate every change in this sprint without referring to the diff. The structure mirrors the build order: design decisions first, Domain entities next, Application contracts after that, Infrastructure (DbContext, services, seeder, migration) in the middle, then the Razor UI and navigation. Smoke-test, troubleshooting, and forward-compatibility chapters round it off.</w:t>
      </w:r>
    </w:p>
    <w:p>
      <w:pPr>
        <w:pStyle w:val="Heading2"/>
      </w:pPr>
      <w:r>
        <w:rPr>
          <w:color w:val="05613C"/>
        </w:rPr>
        <w:t>1.1 Where this sits relative to sprint 4</w:t>
      </w:r>
    </w:p>
    <w:p>
      <w:r>
        <w:rPr>
          <w:b w:val="0"/>
          <w:i w:val="0"/>
        </w:rPr>
        <w:t>Sprint 4 delivered the (Class × Date) and (TimetableEntry × Date) primitives for attendance plus the AttendanceStatus lookup. Sprint 5 reuses several of those load-bearing pieces unchanged and bolts new tables next to them. In particular:</w:t>
      </w:r>
    </w:p>
    <w:p>
      <w:pPr>
        <w:pStyle w:val="ListBullet"/>
      </w:pPr>
      <w:r>
        <w:t>BaseEntity — every new entity in sprint 5 inherits it and picks up Guid Id, IAuditable, and ISoftDelete with no boilerplate.</w:t>
      </w:r>
    </w:p>
    <w:p>
      <w:pPr>
        <w:pStyle w:val="ListBullet"/>
      </w:pPr>
      <w:r>
        <w:t>ApplicationDbContext.SaveChanges — the override stamps CreatedOn/By and ModifiedOn/By and rewrites Delete to IsDeleted = true. Every assessment, score, result, and report card therefore inherits auditing and soft delete with no extra code.</w:t>
      </w:r>
    </w:p>
    <w:p>
      <w:pPr>
        <w:pStyle w:val="ListBullet"/>
      </w:pPr>
      <w:r>
        <w:t>Global query filters — every new entity declares HasQueryFilter(x =&gt; !x.IsDeleted), so deleted rows vanish from ordinary queries automatically.</w:t>
      </w:r>
    </w:p>
    <w:p>
      <w:pPr>
        <w:pStyle w:val="ListBullet"/>
      </w:pPr>
      <w:r>
        <w:t>OperationResult / OperationResult&lt;T&gt; — every new service returns this for predictable success/failure responses.</w:t>
      </w:r>
    </w:p>
    <w:p>
      <w:pPr>
        <w:pStyle w:val="ListBullet"/>
      </w:pPr>
      <w:r>
        <w:t>ILookupService — already had fifteen methods. Sprint 5 adds five (assessment types, grade bands, affective traits, psychomotor skills, trait ratings) without rewriting the existing ones.</w:t>
      </w:r>
    </w:p>
    <w:p>
      <w:pPr>
        <w:pStyle w:val="ListBullet"/>
      </w:pPr>
      <w:r>
        <w:t>Term, SchoolClass, Subject, Student — the four big sprint 1–3 entities pick up new collection navigations only. None of their scalar columns change, so existing code that ignored these navigations continues to work.</w:t>
      </w:r>
    </w:p>
    <w:p>
      <w:pPr>
        <w:pStyle w:val="ListBullet"/>
      </w:pPr>
      <w:r>
        <w:t>DailyAttendanceEntries / DailyAttendanceRegisters — the report card generator joins through these to compute days present, absent, and late at the time of generation.</w:t>
      </w:r>
    </w:p>
    <w:p>
      <w:pPr>
        <w:pStyle w:val="ListBullet"/>
      </w:pPr>
      <w:r>
        <w:t>Radzen Blazor + the green/gold app.css — the new pages adopt the same .nps-page-header / .nps-card / .nps-form-grid primitives, plus a small new pair of grid styles (.nps-score-grid and .nps-trait-grid) so they read as part of the same product.</w:t>
      </w:r>
    </w:p>
    <w:p>
      <w:pPr>
        <w:pStyle w:val="Heading2"/>
      </w:pPr>
      <w:r>
        <w:rPr>
          <w:color w:val="05613C"/>
        </w:rPr>
        <w:t>1.2 Functional scope delivered</w:t>
      </w:r>
    </w:p>
    <w:p>
      <w:r>
        <w:rPr>
          <w:b w:val="0"/>
          <w:i w:val="0"/>
        </w:rPr>
        <w:t>Concretely, after this sprint a SuperAdmin or HeadTeacher (or, for the assessment pages, a Teacher) signing in to the application can:</w:t>
      </w:r>
    </w:p>
    <w:p>
      <w:pPr>
        <w:pStyle w:val="ListNumber"/>
      </w:pPr>
      <w:r>
        <w:t>Create a TermAssessment for any (Term, Class, Subject) tuple, picking an AssessmentType (CA1, CA2, Mid-Term, Assignment, Project, Exam) and setting a max score and a multiplier weight.</w:t>
      </w:r>
    </w:p>
    <w:p>
      <w:pPr>
        <w:pStyle w:val="ListNumber"/>
      </w:pPr>
      <w:r>
        <w:t>Open the score sheet for an assessment, see every actively-enrolled pupil pre-listed, key in scores or mark a pupil absent, save in bulk, and publish the assessment when ready.</w:t>
      </w:r>
    </w:p>
    <w:p>
      <w:pPr>
        <w:pStyle w:val="ListNumber"/>
      </w:pPr>
      <w:r>
        <w:t>From the Results page, pick a (Term, Class) and recompute the weighted subject totals across every assessment in scope. The service produces a SubjectResult per pupil per subject, looks up the GradeBand from the percentage, and ranks the class with dense ordering on ties.</w:t>
      </w:r>
    </w:p>
    <w:p>
      <w:pPr>
        <w:pStyle w:val="ListNumber"/>
      </w:pPr>
      <w:r>
        <w:t>Finalise individual SubjectResults so further recomputes leave them alone, or reopen them for a correction.</w:t>
      </w:r>
    </w:p>
    <w:p>
      <w:pPr>
        <w:pStyle w:val="ListNumber"/>
      </w:pPr>
      <w:r>
        <w:t>From the Report Cards page, generate or refresh the per-pupil term card for a (Term, Class). The generator reads every SubjectResult, joins to the day-level attendance counts, and ranks pupils by average percentage.</w:t>
      </w:r>
    </w:p>
    <w:p>
      <w:pPr>
        <w:pStyle w:val="ListNumber"/>
      </w:pPr>
      <w:r>
        <w:t>Open a single report card and key in the class teacher's and head teacher's comments, the next-term-begins date, and the five-point ratings for each affective trait (Punctuality, Honesty, …) and each psychomotor skill (Handwriting, Music, …).</w:t>
      </w:r>
    </w:p>
    <w:p>
      <w:pPr>
        <w:pStyle w:val="ListNumber"/>
      </w:pPr>
      <w:r>
        <w:t>Publish a report card to lock it from further edits, unpublish to amend something the head teacher caught, soft-delete a card that should not have existed at all.</w:t>
      </w:r>
    </w:p>
    <w:p>
      <w:pPr>
        <w:pStyle w:val="Heading2"/>
      </w:pPr>
      <w:r>
        <w:rPr>
          <w:color w:val="05613C"/>
        </w:rPr>
        <w:t>1.3 Non-goals deliberately deferred</w:t>
      </w:r>
    </w:p>
    <w:p>
      <w:r>
        <w:rPr>
          <w:b w:val="0"/>
          <w:i w:val="0"/>
        </w:rPr>
        <w:t>Sprint 5 deliberately stops short of several adjacent ideas that all sit on top of the schema it lays down. Each was weighed and consciously deferred:</w:t>
      </w:r>
    </w:p>
    <w:p>
      <w:pPr>
        <w:pStyle w:val="ListBullet"/>
      </w:pPr>
      <w:r>
        <w:t>PDF / printed report cards. The data model is complete and the ReportCardDetailDto carries everything a printable layout needs. We will add a Razor-based print stylesheet (and likely a QuestPDF-driven server endpoint) in a follow-up sprint, since the design choices there are partly visual.</w:t>
      </w:r>
    </w:p>
    <w:p>
      <w:pPr>
        <w:pStyle w:val="ListBullet"/>
      </w:pPr>
      <w:r>
        <w:t>End-of-session aggregation. A pupil's annual position and average involve summing across three Term cards, which is a second computation pass. The data is available; the rule (promote at &gt;=50%, repeat below) is school-policy-specific and deferred until we are talking to a real school.</w:t>
      </w:r>
    </w:p>
    <w:p>
      <w:pPr>
        <w:pStyle w:val="ListBullet"/>
      </w:pPr>
      <w:r>
        <w:t>Subject-by-class subject lists. Today any assessment can be created for any (class, subject) pair, even if the class does not officially offer that subject. The 'official subject list per class' will land alongside curriculum/lesson-note tooling in a later sprint.</w:t>
      </w:r>
    </w:p>
    <w:p>
      <w:pPr>
        <w:pStyle w:val="ListBullet"/>
      </w:pPr>
      <w:r>
        <w:t>Per-class assessment-scheme templates. Every assessment is created individually. A 'standard scheme: CA1 + CA2 + Exam = 100' template per class level would speed setup but is a feature on top of the existing schema, not a redesign.</w:t>
      </w:r>
    </w:p>
    <w:p>
      <w:pPr>
        <w:pStyle w:val="ListBullet"/>
      </w:pPr>
      <w:r>
        <w:t>Per-subject teacher comments at scale. The SubjectResult row carries a TeacherComment column; the UI exposes editing on the list page. A bulk-edit form for a (class, subject) is on the wishlist but not yet built.</w:t>
      </w:r>
    </w:p>
    <w:p>
      <w:pPr>
        <w:pStyle w:val="ListBullet"/>
      </w:pPr>
      <w:r>
        <w:t>Result analytics dashboards (subject pass rates, class trends across terms). Every input is in place; the visualisations themselves are a separate piece of work.</w:t>
      </w:r>
    </w:p>
    <w:p>
      <w:pPr>
        <w:pStyle w:val="ListBullet"/>
      </w:pPr>
      <w:r>
        <w:t>Parent/student portal access to results. The Parent and Student roles still see placeholder navigation; the portal sprint will expose the existing IsPublished flag as the gate for what external users can see.</w:t>
      </w:r>
    </w:p>
    <w:p>
      <w:pPr>
        <w:pStyle w:val="Heading2"/>
      </w:pPr>
      <w:r>
        <w:rPr>
          <w:color w:val="05613C"/>
        </w:rPr>
        <w:t>1.4 Scale of the sprint</w:t>
      </w:r>
    </w:p>
    <w:p>
      <w:r>
        <w:rPr>
          <w:b w:val="0"/>
          <w:i w:val="0"/>
        </w:rPr>
        <w:t>By the numbers, this sprint adds:</w:t>
      </w:r>
    </w:p>
    <w:p>
      <w:pPr>
        <w:pStyle w:val="ListBullet"/>
      </w:pPr>
      <w:r>
        <w:t>11 new domain entities under src/NaijaPrimeSchool.Domain/Results/.</w:t>
      </w:r>
    </w:p>
    <w:p>
      <w:pPr>
        <w:pStyle w:val="ListBullet"/>
      </w:pPr>
      <w:r>
        <w:t>4 collection navigations on existing entities (Subject, Term, SchoolClass, Student) so EF can navigate in the other direction; no scalar columns change on existing tables.</w:t>
      </w:r>
    </w:p>
    <w:p>
      <w:pPr>
        <w:pStyle w:val="ListBullet"/>
      </w:pPr>
      <w:r>
        <w:t>4 DTO files under src/NaijaPrimeSchool.Application/Results/Dtos/.</w:t>
      </w:r>
    </w:p>
    <w:p>
      <w:pPr>
        <w:pStyle w:val="ListBullet"/>
      </w:pPr>
      <w:r>
        <w:t>3 new service contracts under src/NaijaPrimeSchool.Application/Results/.</w:t>
      </w:r>
    </w:p>
    <w:p>
      <w:pPr>
        <w:pStyle w:val="ListBullet"/>
      </w:pPr>
      <w:r>
        <w:t>3 service implementations under src/NaijaPrimeSchool.Infrastructure/Services/.</w:t>
      </w:r>
    </w:p>
    <w:p>
      <w:pPr>
        <w:pStyle w:val="ListBullet"/>
      </w:pPr>
      <w:r>
        <w:t>5 new methods on ILookupService (and the matching LookupService).</w:t>
      </w:r>
    </w:p>
    <w:p>
      <w:pPr>
        <w:pStyle w:val="ListBullet"/>
      </w:pPr>
      <w:r>
        <w:t>1 EF Core migration introducing 11 new tables and the indexes that go with them.</w:t>
      </w:r>
    </w:p>
    <w:p>
      <w:pPr>
        <w:pStyle w:val="ListBullet"/>
      </w:pPr>
      <w:r>
        <w:t>1 DatabaseInitializer extension seeding AssessmentTypes, GradeBands, AffectiveTraits, PsychomotorSkills, and TraitRatings.</w:t>
      </w:r>
    </w:p>
    <w:p>
      <w:pPr>
        <w:pStyle w:val="ListBullet"/>
      </w:pPr>
      <w:r>
        <w:t>4 Razor pages under src/NaijaPrimeSchool.Web/Components/Pages/Results/.</w:t>
      </w:r>
    </w:p>
    <w:p>
      <w:pPr>
        <w:pStyle w:val="ListBullet"/>
      </w:pPr>
      <w:r>
        <w:t>1 navigation menu addition (Results &amp; Reports panel) and 1 set of CSS additions (.nps-score-grid, .nps-trait-grid).</w:t>
      </w:r>
    </w:p>
    <w:p>
      <w:pPr>
        <w:pStyle w:val="ListBullet"/>
      </w:pPr>
      <w:r>
        <w:t>1 LICENSE file at the repo root — Naija Prime School is released under the MIT Licence as part of this sprint. The README's License section is updated to point at it; chapter 15 of this guide carries the rationale and the full text.</w:t>
      </w:r>
    </w:p>
    <w:p>
      <w:r>
        <w:rPr>
          <w:b w:val="0"/>
          <w:i w:val="0"/>
        </w:rPr>
        <w:t>Everything compiles with zero warnings on .NET 10 (the team-wide warning bar). The code follows the patterns already accepted in sprints 1–4, so the diff is low-friction to review.</w:t>
      </w:r>
    </w:p>
    <w:p>
      <w:r>
        <w:br w:type="page"/>
      </w:r>
    </w:p>
    <w:p>
      <w:pPr>
        <w:pStyle w:val="Heading1"/>
      </w:pPr>
      <w:r>
        <w:rPr>
          <w:color w:val="05613C"/>
        </w:rPr>
        <w:t>2. Design decisions and trade-offs</w:t>
      </w:r>
    </w:p>
    <w:p>
      <w:r>
        <w:rPr>
          <w:b w:val="0"/>
          <w:i w:val="0"/>
        </w:rPr>
        <w:t>Before any code was written I pinned down the shape of the pipeline. Two of the calls below shape the whole feature; the rest are the kind of medium decisions that pile up when you ship a sprint and that future maintainers will thank you for documenting.</w:t>
      </w:r>
    </w:p>
    <w:p>
      <w:pPr>
        <w:pStyle w:val="Heading2"/>
      </w:pPr>
      <w:r>
        <w:rPr>
          <w:color w:val="05613C"/>
        </w:rPr>
        <w:t>2.1 Three layers, three tables, no enums</w:t>
      </w:r>
    </w:p>
    <w:p>
      <w:r>
        <w:rPr>
          <w:b w:val="0"/>
          <w:i w:val="0"/>
        </w:rPr>
        <w:t>The single biggest decision in this sprint was to model the data in three layers — assessment, subject result, report card — rather than computing report cards directly from raw scores at render time. The reasons:</w:t>
      </w:r>
    </w:p>
    <w:p>
      <w:pPr>
        <w:pStyle w:val="ListBullet"/>
      </w:pPr>
      <w:r>
        <w:t>Performance. A class of 40 pupils with 8 subjects and 4 assessments per subject is 1,280 score rows. Re-aggregating that graph every time the head teacher opens a report card would be wasteful; persisting the SubjectResult is essentially a cached projection.</w:t>
      </w:r>
    </w:p>
    <w:p>
      <w:pPr>
        <w:pStyle w:val="ListBullet"/>
      </w:pPr>
      <w:r>
        <w:t>Auditability. SubjectResult rows record TotalScore, Percentage, GradeBandId, Position and a FinalisedOn timestamp. If a parent queries a card three months later, the row that was persisted is the row the school stands behind — even if a teacher edits a score afterwards.</w:t>
      </w:r>
    </w:p>
    <w:p>
      <w:pPr>
        <w:pStyle w:val="ListBullet"/>
      </w:pPr>
      <w:r>
        <w:t>Composability. ReportCard then hangs off SubjectResults rather than scores. The ReportCard generator's loop is simple, and the service can refuse to refresh a card whose results no longer agree.</w:t>
      </w:r>
    </w:p>
    <w:p>
      <w:pPr>
        <w:pStyle w:val="ListBullet"/>
      </w:pPr>
      <w:r>
        <w:t>Narrow services. With three tables come three services (AssessmentService, ResultService, ReportCardService). Each one is easy to read and easy to change. A combined IResultsService would have grown into a kitchen sink.</w:t>
      </w:r>
    </w:p>
    <w:p>
      <w:r>
        <w:rPr>
          <w:b w:val="0"/>
          <w:i w:val="0"/>
        </w:rPr>
        <w:t>The rule from earlier sprints — that domain concepts which would normally be C# enums are stored as tables — survives this sprint without exception. AssessmentType, GradeBand, AffectiveTrait, PsychomotorSkill, and TraitRating are all proper entities that derive from BaseEntity and live in the database. Schools that want a fourth assessment type, an extra grade band, or a different rating ladder change a row in a table; no recompile, no deployment.</w:t>
      </w:r>
    </w:p>
    <w:p>
      <w:pPr>
        <w:pStyle w:val="Heading2"/>
      </w:pPr>
      <w:r>
        <w:rPr>
          <w:color w:val="05613C"/>
        </w:rPr>
        <w:t>2.2 Weighted percentage, dense ranking, no surprises</w:t>
      </w:r>
    </w:p>
    <w:p>
      <w:r>
        <w:rPr>
          <w:b w:val="0"/>
          <w:i w:val="0"/>
        </w:rPr>
        <w:t>The heart of the sprint is one method on ResultService: ComputeAsync. It walks every (term, class, subject) triple in scope, sums weighted raw scores per pupil, and stamps a percentage out of the per-subject total possible. A worked example, with three assessments on Mathematics: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CA1   max=20  weight=1   -&gt;  contributes  0..20</w:t>
            </w:r>
          </w:p>
          <w:p>
            <w:pPr>
              <w:spacing w:before="0" w:after="0"/>
              <w:ind w:left="115" w:right="115"/>
            </w:pPr>
            <w:r>
              <w:rPr>
                <w:rFonts w:ascii="Consolas" w:hAnsi="Consolas"/>
                <w:color w:val="1F2A37"/>
                <w:sz w:val="18"/>
              </w:rPr>
              <w:t xml:space="preserve">  CA2   max=20  weight=1   -&gt;  contributes  0..20</w:t>
            </w:r>
          </w:p>
          <w:p>
            <w:pPr>
              <w:spacing w:before="0" w:after="0"/>
              <w:ind w:left="115" w:right="115"/>
            </w:pPr>
            <w:r>
              <w:rPr>
                <w:rFonts w:ascii="Consolas" w:hAnsi="Consolas"/>
                <w:color w:val="1F2A37"/>
                <w:sz w:val="18"/>
              </w:rPr>
              <w:t xml:space="preserve">  Exam  max=60  weight=2   -&gt;  contributes  0..120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Total possible = 20*1 + 20*1 + 60*2 = 160</w:t>
            </w:r>
          </w:p>
          <w:p>
            <w:pPr>
              <w:spacing w:before="0" w:after="0"/>
              <w:ind w:left="115" w:right="115"/>
            </w:pPr>
            <w:r>
              <w:rPr>
                <w:rFonts w:ascii="Consolas" w:hAnsi="Consolas"/>
                <w:color w:val="1F2A37"/>
                <w:sz w:val="18"/>
              </w:rPr>
              <w:t xml:space="preserve">  Pupil scored CA1=18, CA2=15, Exam=40</w:t>
            </w:r>
          </w:p>
          <w:p>
            <w:pPr>
              <w:spacing w:before="0" w:after="0"/>
              <w:ind w:left="115" w:right="115"/>
            </w:pPr>
            <w:r>
              <w:rPr>
                <w:rFonts w:ascii="Consolas" w:hAnsi="Consolas"/>
                <w:color w:val="1F2A37"/>
                <w:sz w:val="18"/>
              </w:rPr>
              <w:t xml:space="preserve">  Weighted    = 18 + 15 + 80 = 113</w:t>
            </w:r>
          </w:p>
          <w:p>
            <w:pPr>
              <w:spacing w:before="0" w:after="0"/>
              <w:ind w:left="115" w:right="115"/>
            </w:pPr>
            <w:r>
              <w:rPr>
                <w:rFonts w:ascii="Consolas" w:hAnsi="Consolas"/>
                <w:color w:val="1F2A37"/>
                <w:sz w:val="18"/>
              </w:rPr>
              <w:t xml:space="preserve">  Percentage  = 113 / 160 = 70.625%  -&gt; rounded to 70.63</w:t>
            </w:r>
          </w:p>
        </w:tc>
      </w:tr>
    </w:tbl>
    <w:p>
      <w:pPr>
        <w:spacing w:after="120"/>
      </w:pPr>
    </w:p>
    <w:p>
      <w:r>
        <w:rPr>
          <w:b w:val="0"/>
          <w:i w:val="0"/>
        </w:rPr>
        <w:t>The denominator is the per-subject 'total possible weighted', so weights act as multipliers exactly the way teachers expect. Setting every weight to 1 reduces to a simple sum-out-of-100.</w:t>
      </w:r>
    </w:p>
    <w:p>
      <w:r>
        <w:rPr>
          <w:b w:val="0"/>
          <w:i w:val="0"/>
        </w:rPr>
        <w:t>Position is computed with dense ranking on the percentage column (ties share a place, the next pupil gets the next number, not a skipped one). Pupils with no enrolment in the class are filtered out before ranking begins. Students with all-zero scores still receive a percentage of 0 and a position; we do not silently drop them. The class size in the StudentsInClass column is the denominator the position is taken out of, so '5 of 38' tells the reader exactly what they think it does.</w:t>
      </w:r>
    </w:p>
    <w:p>
      <w:pPr>
        <w:pStyle w:val="Heading2"/>
      </w:pPr>
      <w:r>
        <w:rPr>
          <w:color w:val="05613C"/>
        </w:rPr>
        <w:t>2.3 Soft-delete plus operation guards, again</w:t>
      </w:r>
    </w:p>
    <w:p>
      <w:r>
        <w:rPr>
          <w:b w:val="0"/>
          <w:i w:val="0"/>
        </w:rPr>
        <w:t>Every entity in this sprint implements ISoftDelete via BaseEntity. The pattern matches sprint 4 exactly: SaveChanges intercepts EntityState.Deleted, flips IsDeleted, and stamps DeletedOn/By. Global query filters then hide the row from every subsequent query that does not call IgnoreQueryFilters.</w:t>
      </w:r>
    </w:p>
    <w:p>
      <w:r>
        <w:rPr>
          <w:b w:val="0"/>
          <w:i w:val="0"/>
        </w:rPr>
        <w:t>What is genuinely new in sprint 5 is a layered set of delete and edit guards, all enforced in the services:</w:t>
      </w:r>
    </w:p>
    <w:p>
      <w:pPr>
        <w:pStyle w:val="ListBullet"/>
      </w:pPr>
      <w:r>
        <w:t>TermAssessment cannot be edited or deleted while it is published. Unpublish first.</w:t>
      </w:r>
    </w:p>
    <w:p>
      <w:pPr>
        <w:pStyle w:val="ListBullet"/>
      </w:pPr>
      <w:r>
        <w:t>TermAssessment cannot be deleted while it has scores attached. The service refuses with a friendly OperationResult.Failure. Clear the scores first or accept that the assessment exists in the audit trail.</w:t>
      </w:r>
    </w:p>
    <w:p>
      <w:pPr>
        <w:pStyle w:val="ListBullet"/>
      </w:pPr>
      <w:r>
        <w:t>AssessmentScore is editable only while the parent assessment is in draft. Publishing locks the gradebook page to read-only.</w:t>
      </w:r>
    </w:p>
    <w:p>
      <w:pPr>
        <w:pStyle w:val="ListBullet"/>
      </w:pPr>
      <w:r>
        <w:t>SubjectResult cannot be deleted while it is finalised. Reopen it first; this leaves an obvious audit trail.</w:t>
      </w:r>
    </w:p>
    <w:p>
      <w:pPr>
        <w:pStyle w:val="ListBullet"/>
      </w:pPr>
      <w:r>
        <w:t>ReportCard cannot be edited or deleted while it is published. Comments, ratings, and the next-term-begins date are all rejected by the service.</w:t>
      </w:r>
    </w:p>
    <w:p>
      <w:pPr>
        <w:pStyle w:val="Heading2"/>
      </w:pPr>
      <w:r>
        <w:rPr>
          <w:color w:val="05613C"/>
        </w:rPr>
        <w:t>2.4 Unique indexes do the heavy lifting</w:t>
      </w:r>
    </w:p>
    <w:p>
      <w:r>
        <w:rPr>
          <w:b w:val="0"/>
          <w:i w:val="0"/>
        </w:rPr>
        <w:t>Three composite unique indexes are the integrity backbone of the sprint:</w:t>
      </w:r>
    </w:p>
    <w:p>
      <w:pPr>
        <w:pStyle w:val="ListBullet"/>
      </w:pPr>
      <w:r>
        <w:t>(TermAssessmentId, StudentId) on AssessmentScore — a pupil's score for a given assessment is exactly one row.</w:t>
      </w:r>
    </w:p>
    <w:p>
      <w:pPr>
        <w:pStyle w:val="ListBullet"/>
      </w:pPr>
      <w:r>
        <w:t>(StudentId, TermId, SubjectId) on SubjectResult — at most one computed result per (pupil, term, subject).</w:t>
      </w:r>
    </w:p>
    <w:p>
      <w:pPr>
        <w:pStyle w:val="ListBullet"/>
      </w:pPr>
      <w:r>
        <w:t>(StudentId, TermId) on ReportCard — at most one card per pupil per term.</w:t>
      </w:r>
    </w:p>
    <w:p>
      <w:r>
        <w:rPr>
          <w:b w:val="0"/>
          <w:i w:val="0"/>
        </w:rPr>
        <w:t>Plus (ReportCardId, AffectiveTraitId) and (ReportCardId, PsychomotorSkillId) on the rating tables, so each rating category is only ever stamped once per card. The services pre-check these unique constraints and surface friendly messages, but the database remains the authority.</w:t>
      </w:r>
    </w:p>
    <w:p>
      <w:pPr>
        <w:pStyle w:val="Heading2"/>
      </w:pPr>
      <w:r>
        <w:rPr>
          <w:color w:val="05613C"/>
        </w:rPr>
        <w:t>2.5 Decimal precision, not floats</w:t>
      </w:r>
    </w:p>
    <w:p>
      <w:r>
        <w:rPr>
          <w:b w:val="0"/>
          <w:i w:val="0"/>
        </w:rPr>
        <w:t>Every score, total, and percentage column uses HasPrecision so EF Core emits decimal columns, not the SqlServer default of decimal(18,2). Specifically:</w:t>
      </w:r>
    </w:p>
    <w:p>
      <w:pPr>
        <w:pStyle w:val="ListBullet"/>
      </w:pPr>
      <w:r>
        <w:t>AssessmentScore.Score is decimal(7,2) — five digits before the point is plenty for any reasonable assessment, two after preserves half-mark resolution.</w:t>
      </w:r>
    </w:p>
    <w:p>
      <w:pPr>
        <w:pStyle w:val="ListBullet"/>
      </w:pPr>
      <w:r>
        <w:t>TermAssessment.Weight is decimal(5,2) — schools rarely want a weight greater than 100, and two decimals lets you write 1.5 or 2.25.</w:t>
      </w:r>
    </w:p>
    <w:p>
      <w:pPr>
        <w:pStyle w:val="ListBullet"/>
      </w:pPr>
      <w:r>
        <w:t>SubjectResult.TotalScore is decimal(7,2); SubjectResult.Percentage is decimal(5,2). Percentages can be 100.00 exactly.</w:t>
      </w:r>
    </w:p>
    <w:p>
      <w:pPr>
        <w:pStyle w:val="ListBullet"/>
      </w:pPr>
      <w:r>
        <w:t>GradeBand.LowerBound and UpperBound are decimal(5,2) so a band can be specified as 70.00 to 79.99 with no round-off ambiguity.</w:t>
      </w:r>
    </w:p>
    <w:p>
      <w:pPr>
        <w:pStyle w:val="ListBullet"/>
      </w:pPr>
      <w:r>
        <w:t>ReportCard.TotalScore is decimal(7,2), AveragePercentage is decimal(5,2).</w:t>
      </w:r>
    </w:p>
    <w:p>
      <w:pPr>
        <w:pStyle w:val="Heading2"/>
      </w:pPr>
      <w:r>
        <w:rPr>
          <w:color w:val="05613C"/>
        </w:rPr>
        <w:t>2.6 Foreign-key delete behaviour</w:t>
      </w:r>
    </w:p>
    <w:p>
      <w:r>
        <w:rPr>
          <w:b w:val="0"/>
          <w:i w:val="0"/>
        </w:rPr>
        <w:t>The mix is deliberate:</w:t>
      </w:r>
    </w:p>
    <w:p>
      <w:pPr>
        <w:pStyle w:val="ListBullet"/>
      </w:pPr>
      <w:r>
        <w:t>AssessmentScore.TermAssessmentId -&gt; Cascade. Wiping a draft assessment that should never have been created is allowed (in the data sense; the service still requires the assessment to have no scores in the soft-delete pre-check).</w:t>
      </w:r>
    </w:p>
    <w:p>
      <w:pPr>
        <w:pStyle w:val="ListBullet"/>
      </w:pPr>
      <w:r>
        <w:t>AffectiveRating.ReportCardId / PsychomotorRating.ReportCardId -&gt; Cascade. Removing a draft report card cleans up its trait rows. The service still refuses if the card is published.</w:t>
      </w:r>
    </w:p>
    <w:p>
      <w:pPr>
        <w:pStyle w:val="ListBullet"/>
      </w:pPr>
      <w:r>
        <w:t>Lookup foreign keys (AssessmentTypeId, GradeBandId, AffectiveTraitId, PsychomotorSkillId, TraitRatingId) -&gt; Restrict where required, SetNull where optional. You cannot accidentally lose a grade band whose name appears on existing finalised results.</w:t>
      </w:r>
    </w:p>
    <w:p>
      <w:pPr>
        <w:pStyle w:val="ListBullet"/>
      </w:pPr>
      <w:r>
        <w:t>Cross-aggregate keys (StudentId, TermId, SubjectId, SchoolClassId) -&gt; Restrict. The schema refuses to lose a subject while results still reference it. Soft-delete from the service layer is the supported path.</w:t>
      </w:r>
    </w:p>
    <w:p>
      <w:pPr>
        <w:pStyle w:val="Heading2"/>
      </w:pPr>
      <w:r>
        <w:rPr>
          <w:color w:val="05613C"/>
        </w:rPr>
        <w:t>2.7 Inline forms again, no dialogs</w:t>
      </w:r>
    </w:p>
    <w:p>
      <w:r>
        <w:rPr>
          <w:b w:val="0"/>
          <w:i w:val="0"/>
        </w:rPr>
        <w:t>The sprint 2 / 3 / 4 pattern is preserved. Every CRUD page reveals an inline RadzenCard form below its data grid rather than opening a dialog. Three reasons:</w:t>
      </w:r>
    </w:p>
    <w:p>
      <w:pPr>
        <w:pStyle w:val="ListBullet"/>
      </w:pPr>
      <w:r>
        <w:t>Validation messages stay close to fields and are easy to read.</w:t>
      </w:r>
    </w:p>
    <w:p>
      <w:pPr>
        <w:pStyle w:val="ListBullet"/>
      </w:pPr>
      <w:r>
        <w:t>The score sheet and trait sheet are HTML tables (.nps-score-grid and .nps-trait-grid) — flat tables hosted in a card, not Radzen-data-grid editing — because every row needs three or four widgets next to each other and Radzen's grid editor chokes on that pattern.</w:t>
      </w:r>
    </w:p>
    <w:p>
      <w:pPr>
        <w:pStyle w:val="ListBullet"/>
      </w:pPr>
      <w:r>
        <w:t>Server-side rendering of a Razor page is straightforward; dialog components require extra ceremony and life-time management we do not need.</w:t>
      </w:r>
    </w:p>
    <w:p>
      <w:pPr>
        <w:pStyle w:val="Heading2"/>
      </w:pPr>
      <w:r>
        <w:rPr>
          <w:color w:val="05613C"/>
        </w:rPr>
        <w:t>2.8 Tabs for the report card detail</w:t>
      </w:r>
    </w:p>
    <w:p>
      <w:r>
        <w:rPr>
          <w:b w:val="0"/>
          <w:i w:val="0"/>
        </w:rPr>
        <w:t>ReportCardDetail.razor uses a Radzen tab strip with four tabs: Subjects (the read-only table of computed results), Affective traits (the trait × rating grid), Psychomotor skills (same shape), and Comments (free-text plus the next-term date). Splitting these prevents the page from becoming an unreadable wall of fields and keeps the user's mental task — 'I am picking ratings now' — aligned with what is on the screen.</w:t>
      </w:r>
    </w:p>
    <w:p>
      <w:r>
        <w:br w:type="page"/>
      </w:r>
    </w:p>
    <w:p>
      <w:pPr>
        <w:pStyle w:val="Heading1"/>
      </w:pPr>
      <w:r>
        <w:rPr>
          <w:color w:val="05613C"/>
        </w:rPr>
        <w:t>3. The Domain layer in full</w:t>
      </w:r>
    </w:p>
    <w:p>
      <w:r>
        <w:rPr>
          <w:b w:val="0"/>
          <w:i w:val="0"/>
        </w:rPr>
        <w:t>Every sprint-5 entity lives in a single new folder, src/NaijaPrimeSchool.Domain/Results/. There are no abstract base classes other than BaseEntity, no domain methods, no validation logic. Validation lives in the Application DTOs (DataAnnotations) and in the Infrastructure services (cross-aggregate checks). The Domain layer remains a typed vocabulary.</w:t>
      </w:r>
    </w:p>
    <w:p>
      <w:pPr>
        <w:pStyle w:val="Heading2"/>
      </w:pPr>
      <w:r>
        <w:rPr>
          <w:color w:val="05613C"/>
        </w:rPr>
        <w:t>3.1 Folder layout and namespacing</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src/NaijaPrimeSchool.Domain/</w:t>
            </w:r>
          </w:p>
          <w:p>
            <w:pPr>
              <w:spacing w:before="0" w:after="0"/>
              <w:ind w:left="115" w:right="115"/>
            </w:pPr>
            <w:r>
              <w:rPr>
                <w:rFonts w:ascii="Consolas" w:hAnsi="Consolas"/>
                <w:color w:val="1F2A37"/>
                <w:sz w:val="18"/>
              </w:rPr>
              <w:t>├── Results/                       &lt;- (new in sprint 5)</w:t>
            </w:r>
          </w:p>
          <w:p>
            <w:pPr>
              <w:spacing w:before="0" w:after="0"/>
              <w:ind w:left="115" w:right="115"/>
            </w:pPr>
            <w:r>
              <w:rPr>
                <w:rFonts w:ascii="Consolas" w:hAnsi="Consolas"/>
                <w:color w:val="1F2A37"/>
                <w:sz w:val="18"/>
              </w:rPr>
              <w:t>│   ├── AssessmentType.cs          &lt;- lookup</w:t>
            </w:r>
          </w:p>
          <w:p>
            <w:pPr>
              <w:spacing w:before="0" w:after="0"/>
              <w:ind w:left="115" w:right="115"/>
            </w:pPr>
            <w:r>
              <w:rPr>
                <w:rFonts w:ascii="Consolas" w:hAnsi="Consolas"/>
                <w:color w:val="1F2A37"/>
                <w:sz w:val="18"/>
              </w:rPr>
              <w:t>│   ├── GradeBand.cs               &lt;- lookup</w:t>
            </w:r>
          </w:p>
          <w:p>
            <w:pPr>
              <w:spacing w:before="0" w:after="0"/>
              <w:ind w:left="115" w:right="115"/>
            </w:pPr>
            <w:r>
              <w:rPr>
                <w:rFonts w:ascii="Consolas" w:hAnsi="Consolas"/>
                <w:color w:val="1F2A37"/>
                <w:sz w:val="18"/>
              </w:rPr>
              <w:t>│   ├── AffectiveTrait.cs          &lt;- lookup</w:t>
            </w:r>
          </w:p>
          <w:p>
            <w:pPr>
              <w:spacing w:before="0" w:after="0"/>
              <w:ind w:left="115" w:right="115"/>
            </w:pPr>
            <w:r>
              <w:rPr>
                <w:rFonts w:ascii="Consolas" w:hAnsi="Consolas"/>
                <w:color w:val="1F2A37"/>
                <w:sz w:val="18"/>
              </w:rPr>
              <w:t>│   ├── PsychomotorSkill.cs        &lt;- lookup</w:t>
            </w:r>
          </w:p>
          <w:p>
            <w:pPr>
              <w:spacing w:before="0" w:after="0"/>
              <w:ind w:left="115" w:right="115"/>
            </w:pPr>
            <w:r>
              <w:rPr>
                <w:rFonts w:ascii="Consolas" w:hAnsi="Consolas"/>
                <w:color w:val="1F2A37"/>
                <w:sz w:val="18"/>
              </w:rPr>
              <w:t>│   ├── TraitRating.cs             &lt;- lookup</w:t>
            </w:r>
          </w:p>
          <w:p>
            <w:pPr>
              <w:spacing w:before="0" w:after="0"/>
              <w:ind w:left="115" w:right="115"/>
            </w:pPr>
            <w:r>
              <w:rPr>
                <w:rFonts w:ascii="Consolas" w:hAnsi="Consolas"/>
                <w:color w:val="1F2A37"/>
                <w:sz w:val="18"/>
              </w:rPr>
              <w:t>│   ├── TermAssessment.cs          &lt;- gradebook entry</w:t>
            </w:r>
          </w:p>
          <w:p>
            <w:pPr>
              <w:spacing w:before="0" w:after="0"/>
              <w:ind w:left="115" w:right="115"/>
            </w:pPr>
            <w:r>
              <w:rPr>
                <w:rFonts w:ascii="Consolas" w:hAnsi="Consolas"/>
                <w:color w:val="1F2A37"/>
                <w:sz w:val="18"/>
              </w:rPr>
              <w:t>│   ├── AssessmentScore.cs         &lt;- per-pupil score</w:t>
            </w:r>
          </w:p>
          <w:p>
            <w:pPr>
              <w:spacing w:before="0" w:after="0"/>
              <w:ind w:left="115" w:right="115"/>
            </w:pPr>
            <w:r>
              <w:rPr>
                <w:rFonts w:ascii="Consolas" w:hAnsi="Consolas"/>
                <w:color w:val="1F2A37"/>
                <w:sz w:val="18"/>
              </w:rPr>
              <w:t>│   ├── SubjectResult.cs           &lt;- per (pupil, term, subject) total</w:t>
            </w:r>
          </w:p>
          <w:p>
            <w:pPr>
              <w:spacing w:before="0" w:after="0"/>
              <w:ind w:left="115" w:right="115"/>
            </w:pPr>
            <w:r>
              <w:rPr>
                <w:rFonts w:ascii="Consolas" w:hAnsi="Consolas"/>
                <w:color w:val="1F2A37"/>
                <w:sz w:val="18"/>
              </w:rPr>
              <w:t>│   ├── ReportCard.cs              &lt;- per (pupil, term) summary</w:t>
            </w:r>
          </w:p>
          <w:p>
            <w:pPr>
              <w:spacing w:before="0" w:after="0"/>
              <w:ind w:left="115" w:right="115"/>
            </w:pPr>
            <w:r>
              <w:rPr>
                <w:rFonts w:ascii="Consolas" w:hAnsi="Consolas"/>
                <w:color w:val="1F2A37"/>
                <w:sz w:val="18"/>
              </w:rPr>
              <w:t>│   ├── AffectiveRating.cs         &lt;- card x trait rating</w:t>
            </w:r>
          </w:p>
          <w:p>
            <w:pPr>
              <w:spacing w:before="0" w:after="0"/>
              <w:ind w:left="115" w:right="115"/>
            </w:pPr>
            <w:r>
              <w:rPr>
                <w:rFonts w:ascii="Consolas" w:hAnsi="Consolas"/>
                <w:color w:val="1F2A37"/>
                <w:sz w:val="18"/>
              </w:rPr>
              <w:t>│   └── PsychomotorRating.cs       &lt;- card x skill rating</w:t>
            </w:r>
          </w:p>
          <w:p>
            <w:pPr>
              <w:spacing w:before="0" w:after="0"/>
              <w:ind w:left="115" w:right="115"/>
            </w:pPr>
            <w:r>
              <w:rPr>
                <w:rFonts w:ascii="Consolas" w:hAnsi="Consolas"/>
                <w:color w:val="1F2A37"/>
                <w:sz w:val="18"/>
              </w:rPr>
              <w:t>├── Attendance/                    &lt;- from sprint 4</w:t>
            </w:r>
          </w:p>
          <w:p>
            <w:pPr>
              <w:spacing w:before="0" w:after="0"/>
              <w:ind w:left="115" w:right="115"/>
            </w:pPr>
            <w:r>
              <w:rPr>
                <w:rFonts w:ascii="Consolas" w:hAnsi="Consolas"/>
                <w:color w:val="1F2A37"/>
                <w:sz w:val="18"/>
              </w:rPr>
              <w:t>├── Family/                        &lt;- from sprint 3</w:t>
            </w:r>
          </w:p>
          <w:p>
            <w:pPr>
              <w:spacing w:before="0" w:after="0"/>
              <w:ind w:left="115" w:right="115"/>
            </w:pPr>
            <w:r>
              <w:rPr>
                <w:rFonts w:ascii="Consolas" w:hAnsi="Consolas"/>
                <w:color w:val="1F2A37"/>
                <w:sz w:val="18"/>
              </w:rPr>
              <w:t>├── Academics/                     &lt;- from sprint 2</w:t>
            </w:r>
          </w:p>
          <w:p>
            <w:pPr>
              <w:spacing w:before="0" w:after="0"/>
              <w:ind w:left="115" w:right="115"/>
            </w:pPr>
            <w:r>
              <w:rPr>
                <w:rFonts w:ascii="Consolas" w:hAnsi="Consolas"/>
                <w:color w:val="1F2A37"/>
                <w:sz w:val="18"/>
              </w:rPr>
              <w:t>├── Common/                        &lt;- from sprint 1</w:t>
            </w:r>
          </w:p>
          <w:p>
            <w:pPr>
              <w:spacing w:before="0" w:after="0"/>
              <w:ind w:left="115" w:right="115"/>
            </w:pPr>
            <w:r>
              <w:rPr>
                <w:rFonts w:ascii="Consolas" w:hAnsi="Consolas"/>
                <w:color w:val="1F2A37"/>
                <w:sz w:val="18"/>
              </w:rPr>
              <w:t>└── Identity/                      &lt;- from sprint 1</w:t>
            </w:r>
          </w:p>
        </w:tc>
      </w:tr>
    </w:tbl>
    <w:p>
      <w:pPr>
        <w:spacing w:after="120"/>
      </w:pPr>
    </w:p>
    <w:p>
      <w:pPr>
        <w:pStyle w:val="Heading2"/>
      </w:pPr>
      <w:r>
        <w:rPr>
          <w:color w:val="05613C"/>
        </w:rPr>
        <w:t>3.2 The five lookup entities</w:t>
      </w:r>
    </w:p>
    <w:p>
      <w:pPr>
        <w:pStyle w:val="Heading3"/>
      </w:pPr>
      <w:r>
        <w:rPr>
          <w:color w:val="05613C"/>
        </w:rPr>
        <w:t>3.2.1 AssessmentType.cs</w:t>
      </w:r>
    </w:p>
    <w:p>
      <w:r>
        <w:rPr>
          <w:b w:val="0"/>
          <w:i w:val="0"/>
        </w:rPr>
        <w:t>The lookup of what kind of assessment a row represents. Each row carries a default max score (so the form can pre-fill it for new assessments) and an IsExam flag (so the UI can stamp 'Exam' badges on summative assessments).</w:t>
      </w:r>
    </w:p>
    <w:p>
      <w:pPr>
        <w:spacing w:before="120" w:after="40"/>
      </w:pPr>
      <w:r>
        <w:rPr>
          <w:i/>
          <w:color w:val="4B5563"/>
          <w:sz w:val="20"/>
        </w:rPr>
        <w:t>Listing — src/NaijaPrimeSchool.Domain/Results/AssessmentType.cs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AssessmentType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int DefaultMaxScore { get; set; }</w:t>
            </w:r>
          </w:p>
          <w:p>
            <w:pPr>
              <w:spacing w:before="0" w:after="0"/>
              <w:ind w:left="115" w:right="115"/>
            </w:pPr>
            <w:r>
              <w:rPr>
                <w:rFonts w:ascii="Consolas" w:hAnsi="Consolas"/>
                <w:color w:val="1F2A37"/>
                <w:sz w:val="18"/>
              </w:rPr>
              <w:t xml:space="preserve">    public bool IsExam { get; set; }</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ICollection&lt;TermAssessment&gt; TermAssessments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3.2.2 GradeBand.cs</w:t>
      </w:r>
    </w:p>
    <w:p>
      <w:r>
        <w:rPr>
          <w:b w:val="0"/>
          <w:i w:val="0"/>
        </w:rPr>
        <w:t>GradeBand is the lookup of grade letters with bounds. The computation finds the band whose [LowerBound, UpperBound] range contains the percentage. Description is the human-friendly label (Excellent, Very Good, …); Remark is the boilerplate one-line comment that appears on the report card.</w:t>
      </w:r>
    </w:p>
    <w:p>
      <w:pPr>
        <w:spacing w:before="120" w:after="40"/>
      </w:pPr>
      <w:r>
        <w:rPr>
          <w:i/>
          <w:color w:val="4B5563"/>
          <w:sz w:val="20"/>
        </w:rPr>
        <w:t>Listing — src/NaijaPrimeSchool.Domain/Results/GradeBand.cs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GradeBand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decimal LowerBound { get; set; }</w:t>
            </w:r>
          </w:p>
          <w:p>
            <w:pPr>
              <w:spacing w:before="0" w:after="0"/>
              <w:ind w:left="115" w:right="115"/>
            </w:pPr>
            <w:r>
              <w:rPr>
                <w:rFonts w:ascii="Consolas" w:hAnsi="Consolas"/>
                <w:color w:val="1F2A37"/>
                <w:sz w:val="18"/>
              </w:rPr>
              <w:t xml:space="preserve">    public decimal UpperBound { get; set; }</w:t>
            </w:r>
          </w:p>
          <w:p>
            <w:pPr>
              <w:spacing w:before="0" w:after="0"/>
              <w:ind w:left="115" w:right="115"/>
            </w:pPr>
            <w:r>
              <w:rPr>
                <w:rFonts w:ascii="Consolas" w:hAnsi="Consolas"/>
                <w:color w:val="1F2A37"/>
                <w:sz w:val="18"/>
              </w:rPr>
              <w:t xml:space="preserve">    public string Description { get; set; } = string.Empty;</w:t>
            </w:r>
          </w:p>
          <w:p>
            <w:pPr>
              <w:spacing w:before="0" w:after="0"/>
              <w:ind w:left="115" w:right="115"/>
            </w:pPr>
            <w:r>
              <w:rPr>
                <w:rFonts w:ascii="Consolas" w:hAnsi="Consolas"/>
                <w:color w:val="1F2A37"/>
                <w:sz w:val="18"/>
              </w:rPr>
              <w:t xml:space="preserve">    public string? Remark { get; set; }</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ICollection&lt;SubjectResult&gt; SubjectResults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3.2.3 AffectiveTrait.cs and PsychomotorSkill.cs</w:t>
      </w:r>
    </w:p>
    <w:p>
      <w:r>
        <w:rPr>
          <w:b w:val="0"/>
          <w:i w:val="0"/>
        </w:rPr>
        <w:t>Two parallel lookup tables for the soft-skills section of the Nigerian primary report card. AffectiveTraits cover behaviour and character (Punctuality, Honesty, Cooperation); PsychomotorSkills cover physical and creative work (Handwriting, Music, Sports). The schema is identical, just the owning collection differs.</w:t>
      </w:r>
    </w:p>
    <w:p>
      <w:pPr>
        <w:spacing w:before="120" w:after="40"/>
      </w:pPr>
      <w:r>
        <w:rPr>
          <w:i/>
          <w:color w:val="4B5563"/>
          <w:sz w:val="20"/>
        </w:rPr>
        <w:t>Listing — src/NaijaPrimeSchool.Domain/Results/AffectiveTrait.cs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AffectiveTrait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ICollection&lt;AffectiveRating&gt; Ratings { get; set; } = [];</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src/NaijaPrimeSchool.Domain/Results/PsychomotorSkill.cs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PsychomotorSkill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ICollection&lt;PsychomotorRating&gt; Ratings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3.2.4 TraitRating.cs</w:t>
      </w:r>
    </w:p>
    <w:p>
      <w:r>
        <w:rPr>
          <w:b w:val="0"/>
          <w:i w:val="0"/>
        </w:rPr>
        <w:t>The shared 1–5 rating ladder used for both affective and psychomotor entries. Both navigation collections live here so the schema stays consistent.</w:t>
      </w:r>
    </w:p>
    <w:p>
      <w:pPr>
        <w:spacing w:before="120" w:after="40"/>
      </w:pPr>
      <w:r>
        <w:rPr>
          <w:i/>
          <w:color w:val="4B5563"/>
          <w:sz w:val="20"/>
        </w:rPr>
        <w:t>Listing — src/NaijaPrimeSchool.Domain/Results/TraitRating.cs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TraitRating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int Value { get; set; }</w:t>
            </w:r>
          </w:p>
          <w:p>
            <w:pPr>
              <w:spacing w:before="0" w:after="0"/>
              <w:ind w:left="115" w:right="115"/>
            </w:pPr>
            <w:r>
              <w:rPr>
                <w:rFonts w:ascii="Consolas" w:hAnsi="Consolas"/>
                <w:color w:val="1F2A37"/>
                <w:sz w:val="18"/>
              </w:rPr>
              <w:t xml:space="preserve">    public int DisplayOrder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ICollection&lt;AffectiveRating&gt; AffectiveRatings { get; set; } = [];</w:t>
            </w:r>
          </w:p>
          <w:p>
            <w:pPr>
              <w:spacing w:before="0" w:after="0"/>
              <w:ind w:left="115" w:right="115"/>
            </w:pPr>
            <w:r>
              <w:rPr>
                <w:rFonts w:ascii="Consolas" w:hAnsi="Consolas"/>
                <w:color w:val="1F2A37"/>
                <w:sz w:val="18"/>
              </w:rPr>
              <w:t xml:space="preserve">    public ICollection&lt;PsychomotorRating&gt; PsychomotorRatings { get; set; } =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3.3 The six core entities</w:t>
      </w:r>
    </w:p>
    <w:p>
      <w:pPr>
        <w:pStyle w:val="Heading3"/>
      </w:pPr>
      <w:r>
        <w:rPr>
          <w:color w:val="05613C"/>
        </w:rPr>
        <w:t>3.3.1 TermAssessment.cs</w:t>
      </w:r>
    </w:p>
    <w:p>
      <w:r>
        <w:rPr>
          <w:b w:val="0"/>
          <w:i w:val="0"/>
        </w:rPr>
        <w:t>TermAssessment is the gradebook entry: a single quiz, project, or exam tied to a (Term, Class, Subject) tuple. MaxScore and Weight together govern how the assessment contributes to the subject total during computation. IsPublished and PublishedOn drive the gradebook lock — once published, the score sheet is read-only.</w:t>
      </w:r>
    </w:p>
    <w:p>
      <w:pPr>
        <w:spacing w:before="120" w:after="40"/>
      </w:pPr>
      <w:r>
        <w:rPr>
          <w:i/>
          <w:color w:val="4B5563"/>
          <w:sz w:val="20"/>
        </w:rPr>
        <w:t>Listing — src/NaijaPrimeSchool.Domain/Results/TermAssessment.cs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TermAssessment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Term? Term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SchoolClass? SchoolClass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Subject? Subject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AssessmentTypeId { get; set; }</w:t>
            </w:r>
          </w:p>
          <w:p>
            <w:pPr>
              <w:spacing w:before="0" w:after="0"/>
              <w:ind w:left="115" w:right="115"/>
            </w:pPr>
            <w:r>
              <w:rPr>
                <w:rFonts w:ascii="Consolas" w:hAnsi="Consolas"/>
                <w:color w:val="1F2A37"/>
                <w:sz w:val="18"/>
              </w:rPr>
              <w:t xml:space="preserve">    public AssessmentType? AssessmentType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public int MaxScore { get; set; }</w:t>
            </w:r>
          </w:p>
          <w:p>
            <w:pPr>
              <w:spacing w:before="0" w:after="0"/>
              <w:ind w:left="115" w:right="115"/>
            </w:pPr>
            <w:r>
              <w:rPr>
                <w:rFonts w:ascii="Consolas" w:hAnsi="Consolas"/>
                <w:color w:val="1F2A37"/>
                <w:sz w:val="18"/>
              </w:rPr>
              <w:t xml:space="preserve">    public decimal Weight { get; set; } = 1m;</w:t>
            </w:r>
          </w:p>
          <w:p>
            <w:pPr>
              <w:spacing w:before="0" w:after="0"/>
              <w:ind w:left="115" w:right="115"/>
            </w:pPr>
            <w:r>
              <w:rPr>
                <w:rFonts w:ascii="Consolas" w:hAnsi="Consolas"/>
                <w:color w:val="1F2A37"/>
                <w:sz w:val="18"/>
              </w:rPr>
              <w:t xml:space="preserve">    public DateOnly? AssessmentDate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 xml:space="preserve">    public DateTimeOffset? PublishedOn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ICollection&lt;AssessmentScore&gt; Scores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3.3.2 AssessmentScore.cs</w:t>
      </w:r>
    </w:p>
    <w:p>
      <w:r>
        <w:rPr>
          <w:b w:val="0"/>
          <w:i w:val="0"/>
        </w:rPr>
        <w:t>AssessmentScore is the per-pupil score on a given assessment. Score is nullable so an absent pupil can be recorded with IsAbsent = true and Score = null without polluting the computation. Remarks lets a teacher annotate a particular score (e.g. 'sat the make-up exam', 'partial credit only').</w:t>
      </w:r>
    </w:p>
    <w:p>
      <w:pPr>
        <w:spacing w:before="120" w:after="40"/>
      </w:pPr>
      <w:r>
        <w:rPr>
          <w:i/>
          <w:color w:val="4B5563"/>
          <w:sz w:val="20"/>
        </w:rPr>
        <w:t>Listing — src/NaijaPrimeSchool.Domain/Results/AssessmentScore.cs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AssessmentScore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TermAssessmentId { get; set; }</w:t>
            </w:r>
          </w:p>
          <w:p>
            <w:pPr>
              <w:spacing w:before="0" w:after="0"/>
              <w:ind w:left="115" w:right="115"/>
            </w:pPr>
            <w:r>
              <w:rPr>
                <w:rFonts w:ascii="Consolas" w:hAnsi="Consolas"/>
                <w:color w:val="1F2A37"/>
                <w:sz w:val="18"/>
              </w:rPr>
              <w:t xml:space="preserve">    public TermAssessment? TermAssessment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Student? Student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Score { get; set; }</w:t>
            </w:r>
          </w:p>
          <w:p>
            <w:pPr>
              <w:spacing w:before="0" w:after="0"/>
              <w:ind w:left="115" w:right="115"/>
            </w:pPr>
            <w:r>
              <w:rPr>
                <w:rFonts w:ascii="Consolas" w:hAnsi="Consolas"/>
                <w:color w:val="1F2A37"/>
                <w:sz w:val="18"/>
              </w:rPr>
              <w:t xml:space="preserve">    public bool IsAbsent { get; set; }</w:t>
            </w:r>
          </w:p>
          <w:p>
            <w:pPr>
              <w:spacing w:before="0" w:after="0"/>
              <w:ind w:left="115" w:right="115"/>
            </w:pPr>
            <w:r>
              <w:rPr>
                <w:rFonts w:ascii="Consolas" w:hAnsi="Consolas"/>
                <w:color w:val="1F2A37"/>
                <w:sz w:val="18"/>
              </w:rPr>
              <w:t xml:space="preserve">    public string? Remarks { get; set;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3.3.3 SubjectResult.cs</w:t>
      </w:r>
    </w:p>
    <w:p>
      <w:r>
        <w:rPr>
          <w:b w:val="0"/>
          <w:i w:val="0"/>
        </w:rPr>
        <w:t>SubjectResult is the persisted output of ResultService.ComputeAsync. TotalScore is the weighted total; Percentage is TotalScore / TotalPossibleWeighted * 100; GradeBandId is the lookup match for that percentage; Position is the dense rank in the (subject, class, term) cohort. IsFinalised + FinalisedOn lock the row from being recomputed without an explicit reopen.</w:t>
      </w:r>
    </w:p>
    <w:p>
      <w:pPr>
        <w:spacing w:before="120" w:after="40"/>
      </w:pPr>
      <w:r>
        <w:rPr>
          <w:i/>
          <w:color w:val="4B5563"/>
          <w:sz w:val="20"/>
        </w:rPr>
        <w:t>Listing — src/NaijaPrimeSchool.Domain/Results/SubjectResult.cs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SubjectResult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Student? Student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Term? Term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Subject? Subject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SchoolClass? SchoolClass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TotalScore { get; set; }</w:t>
            </w:r>
          </w:p>
          <w:p>
            <w:pPr>
              <w:spacing w:before="0" w:after="0"/>
              <w:ind w:left="115" w:right="115"/>
            </w:pPr>
            <w:r>
              <w:rPr>
                <w:rFonts w:ascii="Consolas" w:hAnsi="Consolas"/>
                <w:color w:val="1F2A37"/>
                <w:sz w:val="18"/>
              </w:rPr>
              <w:t xml:space="preserve">    public decimal Percentage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GradeBandId { get; set; }</w:t>
            </w:r>
          </w:p>
          <w:p>
            <w:pPr>
              <w:spacing w:before="0" w:after="0"/>
              <w:ind w:left="115" w:right="115"/>
            </w:pPr>
            <w:r>
              <w:rPr>
                <w:rFonts w:ascii="Consolas" w:hAnsi="Consolas"/>
                <w:color w:val="1F2A37"/>
                <w:sz w:val="18"/>
              </w:rPr>
              <w:t xml:space="preserve">    public GradeBand? GradeBand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Position { get; set; }</w:t>
            </w:r>
          </w:p>
          <w:p>
            <w:pPr>
              <w:spacing w:before="0" w:after="0"/>
              <w:ind w:left="115" w:right="115"/>
            </w:pPr>
            <w:r>
              <w:rPr>
                <w:rFonts w:ascii="Consolas" w:hAnsi="Consolas"/>
                <w:color w:val="1F2A37"/>
                <w:sz w:val="18"/>
              </w:rPr>
              <w:t xml:space="preserve">    public int? StudentsInClass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TeacherComment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IsFinalised { get; set; }</w:t>
            </w:r>
          </w:p>
          <w:p>
            <w:pPr>
              <w:spacing w:before="0" w:after="0"/>
              <w:ind w:left="115" w:right="115"/>
            </w:pPr>
            <w:r>
              <w:rPr>
                <w:rFonts w:ascii="Consolas" w:hAnsi="Consolas"/>
                <w:color w:val="1F2A37"/>
                <w:sz w:val="18"/>
              </w:rPr>
              <w:t xml:space="preserve">    public DateTimeOffset? FinalisedOn { get; set;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3.3.4 ReportCard.cs</w:t>
      </w:r>
    </w:p>
    <w:p>
      <w:r>
        <w:rPr>
          <w:b w:val="0"/>
          <w:i w:val="0"/>
        </w:rPr>
        <w:t>ReportCard is the per-(pupil, term) roll-up. Carries the average across the pupil's subjects, the position in class, the attendance counts (read from sprint 4 at generation time), the two free-text comments, the next-term date, and the publishing flag. Two collection navigations dangle off it: the affective and psychomotor ratings.</w:t>
      </w:r>
    </w:p>
    <w:p>
      <w:pPr>
        <w:spacing w:before="120" w:after="40"/>
      </w:pPr>
      <w:r>
        <w:rPr>
          <w:i/>
          <w:color w:val="4B5563"/>
          <w:sz w:val="20"/>
        </w:rPr>
        <w:t>Listing — src/NaijaPrimeSchool.Domain/Results/ReportCard.cs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NaijaPrimeSchool.Domain.Academics;</w:t>
            </w:r>
          </w:p>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NaijaPrimeSchool.Domain.Family;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ReportCard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Student? Student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Term? Term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SchoolClass? SchoolClass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SubjectsTaken { get; set; }</w:t>
            </w:r>
          </w:p>
          <w:p>
            <w:pPr>
              <w:spacing w:before="0" w:after="0"/>
              <w:ind w:left="115" w:right="115"/>
            </w:pPr>
            <w:r>
              <w:rPr>
                <w:rFonts w:ascii="Consolas" w:hAnsi="Consolas"/>
                <w:color w:val="1F2A37"/>
                <w:sz w:val="18"/>
              </w:rPr>
              <w:t xml:space="preserve">    public decimal TotalScore { get; set; }</w:t>
            </w:r>
          </w:p>
          <w:p>
            <w:pPr>
              <w:spacing w:before="0" w:after="0"/>
              <w:ind w:left="115" w:right="115"/>
            </w:pPr>
            <w:r>
              <w:rPr>
                <w:rFonts w:ascii="Consolas" w:hAnsi="Consolas"/>
                <w:color w:val="1F2A37"/>
                <w:sz w:val="18"/>
              </w:rPr>
              <w:t xml:space="preserve">    public decimal AveragePercentage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Position { get; set; }</w:t>
            </w:r>
          </w:p>
          <w:p>
            <w:pPr>
              <w:spacing w:before="0" w:after="0"/>
              <w:ind w:left="115" w:right="115"/>
            </w:pPr>
            <w:r>
              <w:rPr>
                <w:rFonts w:ascii="Consolas" w:hAnsi="Consolas"/>
                <w:color w:val="1F2A37"/>
                <w:sz w:val="18"/>
              </w:rPr>
              <w:t xml:space="preserve">    public int? StudentsInClass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DaysPresent { get; set; }</w:t>
            </w:r>
          </w:p>
          <w:p>
            <w:pPr>
              <w:spacing w:before="0" w:after="0"/>
              <w:ind w:left="115" w:right="115"/>
            </w:pPr>
            <w:r>
              <w:rPr>
                <w:rFonts w:ascii="Consolas" w:hAnsi="Consolas"/>
                <w:color w:val="1F2A37"/>
                <w:sz w:val="18"/>
              </w:rPr>
              <w:t xml:space="preserve">    public int DaysAbsent { get; set; }</w:t>
            </w:r>
          </w:p>
          <w:p>
            <w:pPr>
              <w:spacing w:before="0" w:after="0"/>
              <w:ind w:left="115" w:right="115"/>
            </w:pPr>
            <w:r>
              <w:rPr>
                <w:rFonts w:ascii="Consolas" w:hAnsi="Consolas"/>
                <w:color w:val="1F2A37"/>
                <w:sz w:val="18"/>
              </w:rPr>
              <w:t xml:space="preserve">    public int DaysLate { get; set; }</w:t>
            </w:r>
          </w:p>
          <w:p>
            <w:pPr>
              <w:spacing w:before="0" w:after="0"/>
              <w:ind w:left="115" w:right="115"/>
            </w:pPr>
            <w:r>
              <w:rPr>
                <w:rFonts w:ascii="Consolas" w:hAnsi="Consolas"/>
                <w:color w:val="1F2A37"/>
                <w:sz w:val="18"/>
              </w:rPr>
              <w:t xml:space="preserve">    public int TotalSchoolDays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ClassTeacherComment { get; set; }</w:t>
            </w:r>
          </w:p>
          <w:p>
            <w:pPr>
              <w:spacing w:before="0" w:after="0"/>
              <w:ind w:left="115" w:right="115"/>
            </w:pPr>
            <w:r>
              <w:rPr>
                <w:rFonts w:ascii="Consolas" w:hAnsi="Consolas"/>
                <w:color w:val="1F2A37"/>
                <w:sz w:val="18"/>
              </w:rPr>
              <w:t xml:space="preserve">    public string? HeadTeacherComment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NextTermBegins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 xml:space="preserve">    public DateTimeOffset? PublishedOn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ICollection&lt;AffectiveRating&gt; AffectiveRatings { get; set; } = [];</w:t>
            </w:r>
          </w:p>
          <w:p>
            <w:pPr>
              <w:spacing w:before="0" w:after="0"/>
              <w:ind w:left="115" w:right="115"/>
            </w:pPr>
            <w:r>
              <w:rPr>
                <w:rFonts w:ascii="Consolas" w:hAnsi="Consolas"/>
                <w:color w:val="1F2A37"/>
                <w:sz w:val="18"/>
              </w:rPr>
              <w:t xml:space="preserve">    public ICollection&lt;PsychomotorRating&gt; PsychomotorRatings { get; set; } = [];</w:t>
            </w:r>
          </w:p>
          <w:p>
            <w:pPr>
              <w:spacing w:before="0" w:after="0"/>
              <w:ind w:left="115" w:right="115"/>
            </w:pPr>
            <w:r>
              <w:rPr>
                <w:rFonts w:ascii="Consolas" w:hAnsi="Consolas"/>
                <w:color w:val="1F2A37"/>
                <w:sz w:val="18"/>
              </w:rPr>
              <w:t>}</w:t>
            </w:r>
          </w:p>
        </w:tc>
      </w:tr>
    </w:tbl>
    <w:p>
      <w:pPr>
        <w:spacing w:after="120"/>
      </w:pPr>
    </w:p>
    <w:p>
      <w:pPr>
        <w:pStyle w:val="Heading3"/>
      </w:pPr>
      <w:r>
        <w:rPr>
          <w:color w:val="05613C"/>
        </w:rPr>
        <w:t>3.3.5 AffectiveRating.cs and PsychomotorRating.cs</w:t>
      </w:r>
    </w:p>
    <w:p>
      <w:r>
        <w:rPr>
          <w:b w:val="0"/>
          <w:i w:val="0"/>
        </w:rPr>
        <w:t>Two parallel join entities. Each one ties a specific report card to a specific trait/skill, with the chosen TraitRating. The schema enforces uniqueness on (ReportCardId, TraitId) and (ReportCardId, SkillId) respectively, so each row in the report-card UI grid maps to exactly one row.</w:t>
      </w:r>
    </w:p>
    <w:p>
      <w:pPr>
        <w:spacing w:before="120" w:after="40"/>
      </w:pPr>
      <w:r>
        <w:rPr>
          <w:i/>
          <w:color w:val="4B5563"/>
          <w:sz w:val="20"/>
        </w:rPr>
        <w:t>Listing — src/NaijaPrimeSchool.Domain/Results/AffectiveRating.cs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AffectiveRating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ReportCardId { get; set; }</w:t>
            </w:r>
          </w:p>
          <w:p>
            <w:pPr>
              <w:spacing w:before="0" w:after="0"/>
              <w:ind w:left="115" w:right="115"/>
            </w:pPr>
            <w:r>
              <w:rPr>
                <w:rFonts w:ascii="Consolas" w:hAnsi="Consolas"/>
                <w:color w:val="1F2A37"/>
                <w:sz w:val="18"/>
              </w:rPr>
              <w:t xml:space="preserve">    public ReportCard? ReportCard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AffectiveTraitId { get; set; }</w:t>
            </w:r>
          </w:p>
          <w:p>
            <w:pPr>
              <w:spacing w:before="0" w:after="0"/>
              <w:ind w:left="115" w:right="115"/>
            </w:pPr>
            <w:r>
              <w:rPr>
                <w:rFonts w:ascii="Consolas" w:hAnsi="Consolas"/>
                <w:color w:val="1F2A37"/>
                <w:sz w:val="18"/>
              </w:rPr>
              <w:t xml:space="preserve">    public AffectiveTrait? AffectiveTrait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TraitRatingId { get; set; }</w:t>
            </w:r>
          </w:p>
          <w:p>
            <w:pPr>
              <w:spacing w:before="0" w:after="0"/>
              <w:ind w:left="115" w:right="115"/>
            </w:pPr>
            <w:r>
              <w:rPr>
                <w:rFonts w:ascii="Consolas" w:hAnsi="Consolas"/>
                <w:color w:val="1F2A37"/>
                <w:sz w:val="18"/>
              </w:rPr>
              <w:t xml:space="preserve">    public TraitRating? TraitRating { get; set; }</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src/NaijaPrimeSchool.Domain/Results/PsychomotorRating.cs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PsychomotorRating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ReportCardId { get; set; }</w:t>
            </w:r>
          </w:p>
          <w:p>
            <w:pPr>
              <w:spacing w:before="0" w:after="0"/>
              <w:ind w:left="115" w:right="115"/>
            </w:pPr>
            <w:r>
              <w:rPr>
                <w:rFonts w:ascii="Consolas" w:hAnsi="Consolas"/>
                <w:color w:val="1F2A37"/>
                <w:sz w:val="18"/>
              </w:rPr>
              <w:t xml:space="preserve">    public ReportCard? ReportCard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PsychomotorSkillId { get; set; }</w:t>
            </w:r>
          </w:p>
          <w:p>
            <w:pPr>
              <w:spacing w:before="0" w:after="0"/>
              <w:ind w:left="115" w:right="115"/>
            </w:pPr>
            <w:r>
              <w:rPr>
                <w:rFonts w:ascii="Consolas" w:hAnsi="Consolas"/>
                <w:color w:val="1F2A37"/>
                <w:sz w:val="18"/>
              </w:rPr>
              <w:t xml:space="preserve">    public PsychomotorSkill? PsychomotorSkill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TraitRatingId { get; set; }</w:t>
            </w:r>
          </w:p>
          <w:p>
            <w:pPr>
              <w:spacing w:before="0" w:after="0"/>
              <w:ind w:left="115" w:right="115"/>
            </w:pPr>
            <w:r>
              <w:rPr>
                <w:rFonts w:ascii="Consolas" w:hAnsi="Consolas"/>
                <w:color w:val="1F2A37"/>
                <w:sz w:val="18"/>
              </w:rPr>
              <w:t xml:space="preserve">    public TraitRating? TraitRating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3.4 Back-references on existing entities</w:t>
      </w:r>
    </w:p>
    <w:p>
      <w:r>
        <w:rPr>
          <w:b w:val="0"/>
          <w:i w:val="0"/>
        </w:rPr>
        <w:t>Four sprint-1-to-4 entities pick up new collection navigations so EF can navigate the new graph in both directions. None of their scalar columns change, so existing code that ignored these properties continues to compile unchanged.</w:t>
      </w:r>
    </w:p>
    <w:p>
      <w:pPr>
        <w:pStyle w:val="ListBullet"/>
      </w:pPr>
      <w:r>
        <w:t>Subject — TermAssessments and SubjectResults.</w:t>
      </w:r>
    </w:p>
    <w:p>
      <w:pPr>
        <w:pStyle w:val="ListBullet"/>
      </w:pPr>
      <w:r>
        <w:t>Term — TermAssessments, SubjectResults, and ReportCards.</w:t>
      </w:r>
    </w:p>
    <w:p>
      <w:pPr>
        <w:pStyle w:val="ListBullet"/>
      </w:pPr>
      <w:r>
        <w:t>SchoolClass — TermAssessments, SubjectResults, and ReportCards.</w:t>
      </w:r>
    </w:p>
    <w:p>
      <w:pPr>
        <w:pStyle w:val="ListBullet"/>
      </w:pPr>
      <w:r>
        <w:t>Student — AssessmentScores, SubjectResults, and ReportCards.</w:t>
      </w:r>
    </w:p>
    <w:p>
      <w:pPr>
        <w:spacing w:before="120" w:after="40"/>
      </w:pPr>
      <w:r>
        <w:rPr>
          <w:i/>
          <w:color w:val="4B5563"/>
          <w:sz w:val="20"/>
        </w:rPr>
        <w:t>Listing — src/NaijaPrimeSchool.Domain/Academics/Subject.cs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NaijaPrimeSchool.Domain.Common;</w:t>
            </w:r>
          </w:p>
          <w:p>
            <w:pPr>
              <w:spacing w:before="0" w:after="0"/>
              <w:ind w:left="115" w:right="115"/>
            </w:pPr>
            <w:r>
              <w:rPr>
                <w:rFonts w:ascii="Consolas" w:hAnsi="Consolas"/>
                <w:color w:val="1F2A37"/>
                <w:sz w:val="18"/>
              </w:rPr>
              <w:t>using NaijaPrimeSchool.Domain.Results;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NaijaPrimeSchool.Domain.Academics;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Subject : BaseEntity</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string Name { get; set; } = string.Empty;</w:t>
            </w:r>
          </w:p>
          <w:p>
            <w:pPr>
              <w:spacing w:before="0" w:after="0"/>
              <w:ind w:left="115" w:right="115"/>
            </w:pPr>
            <w:r>
              <w:rPr>
                <w:rFonts w:ascii="Consolas" w:hAnsi="Consolas"/>
                <w:color w:val="1F2A37"/>
                <w:sz w:val="18"/>
              </w:rPr>
              <w:t xml:space="preserve">    public string Code { get; set; } = string.Empty;</w:t>
            </w:r>
          </w:p>
          <w:p>
            <w:pPr>
              <w:spacing w:before="0" w:after="0"/>
              <w:ind w:left="115" w:right="115"/>
            </w:pPr>
            <w:r>
              <w:rPr>
                <w:rFonts w:ascii="Consolas" w:hAnsi="Consolas"/>
                <w:color w:val="1F2A37"/>
                <w:sz w:val="18"/>
              </w:rPr>
              <w:t xml:space="preserve">    public string? Description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ICollection&lt;TimetableEntry&gt; TimetableEntries { get; set; } = [];</w:t>
            </w:r>
          </w:p>
          <w:p>
            <w:pPr>
              <w:spacing w:before="0" w:after="0"/>
              <w:ind w:left="115" w:right="115"/>
            </w:pPr>
            <w:r>
              <w:rPr>
                <w:rFonts w:ascii="Consolas" w:hAnsi="Consolas"/>
                <w:color w:val="1F2A37"/>
                <w:sz w:val="18"/>
              </w:rPr>
              <w:t xml:space="preserve">    public ICollection&lt;TermAssessment&gt; TermAssessments { get; set; } = [];</w:t>
            </w:r>
          </w:p>
          <w:p>
            <w:pPr>
              <w:spacing w:before="0" w:after="0"/>
              <w:ind w:left="115" w:right="115"/>
            </w:pPr>
            <w:r>
              <w:rPr>
                <w:rFonts w:ascii="Consolas" w:hAnsi="Consolas"/>
                <w:color w:val="1F2A37"/>
                <w:sz w:val="18"/>
              </w:rPr>
              <w:t xml:space="preserve">    public ICollection&lt;SubjectResult&gt; SubjectResults { get; set; } = [];</w:t>
            </w:r>
          </w:p>
          <w:p>
            <w:pPr>
              <w:spacing w:before="0" w:after="0"/>
              <w:ind w:left="115" w:right="115"/>
            </w:pPr>
            <w:r>
              <w:rPr>
                <w:rFonts w:ascii="Consolas" w:hAnsi="Consolas"/>
                <w:color w:val="1F2A37"/>
                <w:sz w:val="18"/>
              </w:rPr>
              <w:t>}</w:t>
            </w:r>
          </w:p>
        </w:tc>
      </w:tr>
    </w:tbl>
    <w:p>
      <w:pPr>
        <w:spacing w:after="120"/>
      </w:pPr>
    </w:p>
    <w:p>
      <w:pPr>
        <w:pStyle w:val="Heading2"/>
      </w:pPr>
      <w:r>
        <w:rPr>
          <w:color w:val="05613C"/>
        </w:rPr>
        <w:t>3.5 Relationships at a glance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AssessmentType (lookup)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 1..N</w:t>
            </w:r>
          </w:p>
          <w:p>
            <w:pPr>
              <w:spacing w:before="0" w:after="0"/>
              <w:ind w:left="115" w:right="115"/>
            </w:pPr>
            <w:r>
              <w:rPr>
                <w:rFonts w:ascii="Consolas" w:hAnsi="Consolas"/>
                <w:color w:val="1F2A37"/>
                <w:sz w:val="18"/>
              </w:rPr>
              <w:t xml:space="preserve">    Term --------+------ TermAssessment ------+</w:t>
            </w:r>
          </w:p>
          <w:p>
            <w:pPr>
              <w:spacing w:before="0" w:after="0"/>
              <w:ind w:left="115" w:right="115"/>
            </w:pPr>
            <w:r>
              <w:rPr>
                <w:rFonts w:ascii="Consolas" w:hAnsi="Consolas"/>
                <w:color w:val="1F2A37"/>
                <w:sz w:val="18"/>
              </w:rPr>
              <w:t xml:space="preserve">                 |              | 1            |</w:t>
            </w:r>
          </w:p>
          <w:p>
            <w:pPr>
              <w:spacing w:before="0" w:after="0"/>
              <w:ind w:left="115" w:right="115"/>
            </w:pPr>
            <w:r>
              <w:rPr>
                <w:rFonts w:ascii="Consolas" w:hAnsi="Consolas"/>
                <w:color w:val="1F2A37"/>
                <w:sz w:val="18"/>
              </w:rPr>
              <w:t xml:space="preserve">    SchoolClass -+              |              |</w:t>
            </w:r>
          </w:p>
          <w:p>
            <w:pPr>
              <w:spacing w:before="0" w:after="0"/>
              <w:ind w:left="115" w:right="115"/>
            </w:pPr>
            <w:r>
              <w:rPr>
                <w:rFonts w:ascii="Consolas" w:hAnsi="Consolas"/>
                <w:color w:val="1F2A37"/>
                <w:sz w:val="18"/>
              </w:rPr>
              <w:t xml:space="preserve">                 |              v N            |</w:t>
            </w:r>
          </w:p>
          <w:p>
            <w:pPr>
              <w:spacing w:before="0" w:after="0"/>
              <w:ind w:left="115" w:right="115"/>
            </w:pPr>
            <w:r>
              <w:rPr>
                <w:rFonts w:ascii="Consolas" w:hAnsi="Consolas"/>
                <w:color w:val="1F2A37"/>
                <w:sz w:val="18"/>
              </w:rPr>
              <w:t xml:space="preserve">    Subject -----+------ AssessmentScore ------+--- Student</w:t>
            </w:r>
          </w:p>
          <w:p>
            <w:pPr>
              <w:spacing w:before="0" w:after="0"/>
              <w:ind w:left="115" w:right="115"/>
            </w:pPr>
            <w:r>
              <w:rPr>
                <w:rFonts w:ascii="Consolas" w:hAnsi="Consolas"/>
                <w:color w:val="1F2A37"/>
                <w:sz w:val="18"/>
              </w:rPr>
              <w:t xml:space="preserve">                                                 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 + SchoolClass + Subject + Student --&gt; SubjectResult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w:t>
            </w:r>
          </w:p>
          <w:p>
            <w:pPr>
              <w:spacing w:before="0" w:after="0"/>
              <w:ind w:left="115" w:right="115"/>
            </w:pPr>
            <w:r>
              <w:rPr>
                <w:rFonts w:ascii="Consolas" w:hAnsi="Consolas"/>
                <w:color w:val="1F2A37"/>
                <w:sz w:val="18"/>
              </w:rPr>
              <w:t xml:space="preserve">                                       GradeBand (lookup)</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 + SchoolClass + Student --&gt; ReportCard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AffectiveRating                       PsychomotorRating</w:t>
            </w:r>
          </w:p>
          <w:p>
            <w:pPr>
              <w:spacing w:before="0" w:after="0"/>
              <w:ind w:left="115" w:right="115"/>
            </w:pPr>
            <w:r>
              <w:rPr>
                <w:rFonts w:ascii="Consolas" w:hAnsi="Consolas"/>
                <w:color w:val="1F2A37"/>
                <w:sz w:val="18"/>
              </w:rPr>
              <w:t xml:space="preserve">                            |                                       |</w:t>
            </w:r>
          </w:p>
          <w:p>
            <w:pPr>
              <w:spacing w:before="0" w:after="0"/>
              <w:ind w:left="115" w:right="115"/>
            </w:pPr>
            <w:r>
              <w:rPr>
                <w:rFonts w:ascii="Consolas" w:hAnsi="Consolas"/>
                <w:color w:val="1F2A37"/>
                <w:sz w:val="18"/>
              </w:rPr>
              <w:t xml:space="preserve">                  AffectiveTrait + TraitRating          PsychomotorSkill + TraitRating</w:t>
            </w:r>
          </w:p>
        </w:tc>
      </w:tr>
    </w:tbl>
    <w:p>
      <w:pPr>
        <w:spacing w:after="120"/>
      </w:pPr>
    </w:p>
    <w:p>
      <w:r>
        <w:br w:type="page"/>
      </w:r>
    </w:p>
    <w:p>
      <w:pPr>
        <w:pStyle w:val="Heading1"/>
      </w:pPr>
      <w:r>
        <w:rPr>
          <w:color w:val="05613C"/>
        </w:rPr>
        <w:t>4. Application layer — DTOs and contracts</w:t>
      </w:r>
    </w:p>
    <w:p>
      <w:r>
        <w:rPr>
          <w:b w:val="0"/>
          <w:i w:val="0"/>
        </w:rPr>
        <w:t>Application stays thin: just DTOs and service interfaces. There is no domain logic and no EF Core. Sprint 5 adds two new subfolders: Results/Dtos and Results.</w:t>
      </w:r>
    </w:p>
    <w:p>
      <w:pPr>
        <w:pStyle w:val="Heading2"/>
      </w:pPr>
      <w:r>
        <w:rPr>
          <w:color w:val="05613C"/>
        </w:rPr>
        <w:t>4.1 DTO design rules</w:t>
      </w:r>
    </w:p>
    <w:p>
      <w:pPr>
        <w:pStyle w:val="ListBullet"/>
      </w:pPr>
      <w:r>
        <w:t>Every list view returns a flat read-DTO with denormalised display fields. TermAssessmentDto carries the term/class/subject names alongside the assessment-type code so a row renders without lazy-loading any navigations.</w:t>
      </w:r>
    </w:p>
    <w:p>
      <w:pPr>
        <w:pStyle w:val="ListBullet"/>
      </w:pPr>
      <w:r>
        <w:t>Computed counts (ScoredCount, ExpectedCount) are computed in the projection so the gradebook list shows progress at a glance.</w:t>
      </w:r>
    </w:p>
    <w:p>
      <w:pPr>
        <w:pStyle w:val="ListBullet"/>
      </w:pPr>
      <w:r>
        <w:t>Aggregate operations (compute, generate) carry their own request/response shapes so the service signatures don't leak tuples or anonymous types.</w:t>
      </w:r>
    </w:p>
    <w:p>
      <w:pPr>
        <w:pStyle w:val="ListBullet"/>
      </w:pPr>
      <w:r>
        <w:t>GradeBand is denormalised onto SubjectResultDto via GradeBandName and GradeBandRemark — the consuming Razor page is exclusively read-only for these fields, so denormalising saves one join per row.</w:t>
      </w:r>
    </w:p>
    <w:p>
      <w:pPr>
        <w:pStyle w:val="Heading2"/>
      </w:pPr>
      <w:r>
        <w:rPr>
          <w:color w:val="05613C"/>
        </w:rPr>
        <w:t>4.2 TermAssessmentDtos.cs</w:t>
      </w:r>
    </w:p>
    <w:p>
      <w:pPr>
        <w:spacing w:before="120" w:after="40"/>
      </w:pPr>
      <w:r>
        <w:rPr>
          <w:i/>
          <w:color w:val="4B5563"/>
          <w:sz w:val="20"/>
        </w:rPr>
        <w:t>Listing — src/NaijaPrimeSchool.Application/Results/Dtos/TermAssessmentDtos.cs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NaijaPrimeSchool.Application.Results.Dtos;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TermAssessmentDto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string TermName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string SessionName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string SchoolClassName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string SubjectName { get; set; } = string.Empty;</w:t>
            </w:r>
          </w:p>
          <w:p>
            <w:pPr>
              <w:spacing w:before="0" w:after="0"/>
              <w:ind w:left="115" w:right="115"/>
            </w:pPr>
            <w:r>
              <w:rPr>
                <w:rFonts w:ascii="Consolas" w:hAnsi="Consolas"/>
                <w:color w:val="1F2A37"/>
                <w:sz w:val="18"/>
              </w:rPr>
              <w:t xml:space="preserve">    public string SubjectCode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AssessmentTypeId { get; set; }</w:t>
            </w:r>
          </w:p>
          <w:p>
            <w:pPr>
              <w:spacing w:before="0" w:after="0"/>
              <w:ind w:left="115" w:right="115"/>
            </w:pPr>
            <w:r>
              <w:rPr>
                <w:rFonts w:ascii="Consolas" w:hAnsi="Consolas"/>
                <w:color w:val="1F2A37"/>
                <w:sz w:val="18"/>
              </w:rPr>
              <w:t xml:space="preserve">    public string AssessmentTypeName { get; set; } = string.Empty;</w:t>
            </w:r>
          </w:p>
          <w:p>
            <w:pPr>
              <w:spacing w:before="0" w:after="0"/>
              <w:ind w:left="115" w:right="115"/>
            </w:pPr>
            <w:r>
              <w:rPr>
                <w:rFonts w:ascii="Consolas" w:hAnsi="Consolas"/>
                <w:color w:val="1F2A37"/>
                <w:sz w:val="18"/>
              </w:rPr>
              <w:t xml:space="preserve">    public string AssessmentTypeCode { get; set; } = string.Empty;</w:t>
            </w:r>
          </w:p>
          <w:p>
            <w:pPr>
              <w:spacing w:before="0" w:after="0"/>
              <w:ind w:left="115" w:right="115"/>
            </w:pPr>
            <w:r>
              <w:rPr>
                <w:rFonts w:ascii="Consolas" w:hAnsi="Consolas"/>
                <w:color w:val="1F2A37"/>
                <w:sz w:val="18"/>
              </w:rPr>
              <w:t xml:space="preserve">    public bool IsExam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public int MaxScore { get; set; }</w:t>
            </w:r>
          </w:p>
          <w:p>
            <w:pPr>
              <w:spacing w:before="0" w:after="0"/>
              <w:ind w:left="115" w:right="115"/>
            </w:pPr>
            <w:r>
              <w:rPr>
                <w:rFonts w:ascii="Consolas" w:hAnsi="Consolas"/>
                <w:color w:val="1F2A37"/>
                <w:sz w:val="18"/>
              </w:rPr>
              <w:t xml:space="preserve">    public decimal Weight { get; set; }</w:t>
            </w:r>
          </w:p>
          <w:p>
            <w:pPr>
              <w:spacing w:before="0" w:after="0"/>
              <w:ind w:left="115" w:right="115"/>
            </w:pPr>
            <w:r>
              <w:rPr>
                <w:rFonts w:ascii="Consolas" w:hAnsi="Consolas"/>
                <w:color w:val="1F2A37"/>
                <w:sz w:val="18"/>
              </w:rPr>
              <w:t xml:space="preserve">    public DateOnly? AssessmentDate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 xml:space="preserve">    public DateTimeOffset? PublishedOn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ScoredCount { get; set; }</w:t>
            </w:r>
          </w:p>
          <w:p>
            <w:pPr>
              <w:spacing w:before="0" w:after="0"/>
              <w:ind w:left="115" w:right="115"/>
            </w:pPr>
            <w:r>
              <w:rPr>
                <w:rFonts w:ascii="Consolas" w:hAnsi="Consolas"/>
                <w:color w:val="1F2A37"/>
                <w:sz w:val="18"/>
              </w:rPr>
              <w:t xml:space="preserve">    public int ExpectedCount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CreateTermAssessmentRequest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TermId { get; set; }</w:t>
            </w:r>
          </w:p>
          <w:p>
            <w:pPr>
              <w:spacing w:before="0" w:after="0"/>
              <w:ind w:left="115" w:right="115"/>
            </w:pPr>
            <w:r>
              <w:rPr>
                <w:rFonts w:ascii="Consolas" w:hAnsi="Consolas"/>
                <w:color w:val="1F2A37"/>
                <w:sz w:val="18"/>
              </w:rPr>
              <w:t xml:space="preserve">    [Required] public Guid SchoolClassId { get; set; }</w:t>
            </w:r>
          </w:p>
          <w:p>
            <w:pPr>
              <w:spacing w:before="0" w:after="0"/>
              <w:ind w:left="115" w:right="115"/>
            </w:pPr>
            <w:r>
              <w:rPr>
                <w:rFonts w:ascii="Consolas" w:hAnsi="Consolas"/>
                <w:color w:val="1F2A37"/>
                <w:sz w:val="18"/>
              </w:rPr>
              <w:t xml:space="preserve">    [Required] public Guid SubjectId { get; set; }</w:t>
            </w:r>
          </w:p>
          <w:p>
            <w:pPr>
              <w:spacing w:before="0" w:after="0"/>
              <w:ind w:left="115" w:right="115"/>
            </w:pPr>
            <w:r>
              <w:rPr>
                <w:rFonts w:ascii="Consolas" w:hAnsi="Consolas"/>
                <w:color w:val="1F2A37"/>
                <w:sz w:val="18"/>
              </w:rPr>
              <w:t xml:space="preserve">    [Required] public Guid AssessmentTypeId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StringLength(120)]</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[Range(1, 1000)]</w:t>
            </w:r>
          </w:p>
          <w:p>
            <w:pPr>
              <w:spacing w:before="0" w:after="0"/>
              <w:ind w:left="115" w:right="115"/>
            </w:pPr>
            <w:r>
              <w:rPr>
                <w:rFonts w:ascii="Consolas" w:hAnsi="Consolas"/>
                <w:color w:val="1F2A37"/>
                <w:sz w:val="18"/>
              </w:rPr>
              <w:t xml:space="preserve">    public int MaxScore { get; set; } = 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 100.0)]</w:t>
            </w:r>
          </w:p>
          <w:p>
            <w:pPr>
              <w:spacing w:before="0" w:after="0"/>
              <w:ind w:left="115" w:right="115"/>
            </w:pPr>
            <w:r>
              <w:rPr>
                <w:rFonts w:ascii="Consolas" w:hAnsi="Consolas"/>
                <w:color w:val="1F2A37"/>
                <w:sz w:val="18"/>
              </w:rPr>
              <w:t xml:space="preserve">    public decimal Weight { get; set; } = 1m;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AssessmentDate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UpdateTermAssessmentRequest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[Required] public Guid AssessmentTypeId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[Required, StringLength(120)]</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[Range(1, 1000)]</w:t>
            </w:r>
          </w:p>
          <w:p>
            <w:pPr>
              <w:spacing w:before="0" w:after="0"/>
              <w:ind w:left="115" w:right="115"/>
            </w:pPr>
            <w:r>
              <w:rPr>
                <w:rFonts w:ascii="Consolas" w:hAnsi="Consolas"/>
                <w:color w:val="1F2A37"/>
                <w:sz w:val="18"/>
              </w:rPr>
              <w:t xml:space="preserve">    public int MaxScore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[Range(0.0, 100.0)]</w:t>
            </w:r>
          </w:p>
          <w:p>
            <w:pPr>
              <w:spacing w:before="0" w:after="0"/>
              <w:ind w:left="115" w:right="115"/>
            </w:pPr>
            <w:r>
              <w:rPr>
                <w:rFonts w:ascii="Consolas" w:hAnsi="Consolas"/>
                <w:color w:val="1F2A37"/>
                <w:sz w:val="18"/>
              </w:rPr>
              <w:t xml:space="preserve">    public decimal Weight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AssessmentDate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TermAssessmentFilter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Guid? AssessmentTypeId { get; set;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w:t>
            </w:r>
          </w:p>
        </w:tc>
      </w:tr>
    </w:tbl>
    <w:p>
      <w:pPr>
        <w:spacing w:after="120"/>
      </w:pPr>
    </w:p>
    <w:p>
      <w:pPr>
        <w:pStyle w:val="Heading2"/>
      </w:pPr>
      <w:r>
        <w:rPr>
          <w:color w:val="05613C"/>
        </w:rPr>
        <w:t>4.3 AssessmentScoreDtos.cs</w:t>
      </w:r>
    </w:p>
    <w:p>
      <w:pPr>
        <w:spacing w:before="120" w:after="40"/>
      </w:pPr>
      <w:r>
        <w:rPr>
          <w:i/>
          <w:color w:val="4B5563"/>
          <w:sz w:val="20"/>
        </w:rPr>
        <w:t>Listing — src/NaijaPrimeSchool.Application/Results/Dtos/AssessmentScoreDtos.cs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NaijaPrimeSchool.Application.Results.Dtos;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AssessmentScoreDto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Guid TermAssessmentId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StudentName { get; set; } = string.Empty;</w:t>
            </w:r>
          </w:p>
          <w:p>
            <w:pPr>
              <w:spacing w:before="0" w:after="0"/>
              <w:ind w:left="115" w:right="115"/>
            </w:pPr>
            <w:r>
              <w:rPr>
                <w:rFonts w:ascii="Consolas" w:hAnsi="Consolas"/>
                <w:color w:val="1F2A37"/>
                <w:sz w:val="18"/>
              </w:rPr>
              <w:t xml:space="preserve">    public string StudentAdmissionNumber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Score { get; set; }</w:t>
            </w:r>
          </w:p>
          <w:p>
            <w:pPr>
              <w:spacing w:before="0" w:after="0"/>
              <w:ind w:left="115" w:right="115"/>
            </w:pPr>
            <w:r>
              <w:rPr>
                <w:rFonts w:ascii="Consolas" w:hAnsi="Consolas"/>
                <w:color w:val="1F2A37"/>
                <w:sz w:val="18"/>
              </w:rPr>
              <w:t xml:space="preserve">    public bool IsAbsent { get; set; }</w:t>
            </w:r>
          </w:p>
          <w:p>
            <w:pPr>
              <w:spacing w:before="0" w:after="0"/>
              <w:ind w:left="115" w:right="115"/>
            </w:pPr>
            <w:r>
              <w:rPr>
                <w:rFonts w:ascii="Consolas" w:hAnsi="Consolas"/>
                <w:color w:val="1F2A37"/>
                <w:sz w:val="18"/>
              </w:rPr>
              <w:t xml:space="preserve">    public string? Remarks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AssessmentScoreSheetDto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TermAssessmentDto Assessment { get; set; } = new();</w:t>
            </w:r>
          </w:p>
          <w:p>
            <w:pPr>
              <w:spacing w:before="0" w:after="0"/>
              <w:ind w:left="115" w:right="115"/>
            </w:pPr>
            <w:r>
              <w:rPr>
                <w:rFonts w:ascii="Consolas" w:hAnsi="Consolas"/>
                <w:color w:val="1F2A37"/>
                <w:sz w:val="18"/>
              </w:rPr>
              <w:t xml:space="preserve">    public List&lt;AssessmentScoreDto&gt; Scores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UpsertAssessmentScoreRequest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[Required] public Guid TermAssessmentId { get; set; }</w:t>
            </w:r>
          </w:p>
          <w:p>
            <w:pPr>
              <w:spacing w:before="0" w:after="0"/>
              <w:ind w:left="115" w:right="115"/>
            </w:pPr>
            <w:r>
              <w:rPr>
                <w:rFonts w:ascii="Consolas" w:hAnsi="Consolas"/>
                <w:color w:val="1F2A37"/>
                <w:sz w:val="18"/>
              </w:rPr>
              <w:t xml:space="preserve">    [Required] public Guid StudentId { get; set; }</w:t>
            </w:r>
          </w:p>
          <w:p>
            <w:pPr>
              <w:spacing w:before="0" w:after="0"/>
              <w:ind w:left="115" w:right="115"/>
            </w:pPr>
            <w:r>
              <w:rPr>
                <w:rFonts w:ascii="Consolas" w:hAnsi="Consolas"/>
                <w:color w:val="1F2A37"/>
                <w:sz w:val="18"/>
              </w:rPr>
              <w:t xml:space="preserve">    public decimal? Score { get; set; }</w:t>
            </w:r>
          </w:p>
          <w:p>
            <w:pPr>
              <w:spacing w:before="0" w:after="0"/>
              <w:ind w:left="115" w:right="115"/>
            </w:pPr>
            <w:r>
              <w:rPr>
                <w:rFonts w:ascii="Consolas" w:hAnsi="Consolas"/>
                <w:color w:val="1F2A37"/>
                <w:sz w:val="18"/>
              </w:rPr>
              <w:t xml:space="preserve">    public bool IsAbsent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[StringLength(300)]</w:t>
            </w:r>
          </w:p>
          <w:p>
            <w:pPr>
              <w:spacing w:before="0" w:after="0"/>
              <w:ind w:left="115" w:right="115"/>
            </w:pPr>
            <w:r>
              <w:rPr>
                <w:rFonts w:ascii="Consolas" w:hAnsi="Consolas"/>
                <w:color w:val="1F2A37"/>
                <w:sz w:val="18"/>
              </w:rPr>
              <w:t xml:space="preserve">    public string? Remarks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BulkSetScoresRequest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TermAssessmentId { get; set; }</w:t>
            </w:r>
          </w:p>
          <w:p>
            <w:pPr>
              <w:spacing w:before="0" w:after="0"/>
              <w:ind w:left="115" w:right="115"/>
            </w:pPr>
            <w:r>
              <w:rPr>
                <w:rFonts w:ascii="Consolas" w:hAnsi="Consolas"/>
                <w:color w:val="1F2A37"/>
                <w:sz w:val="18"/>
              </w:rPr>
              <w:t xml:space="preserve">    public List&lt;UpsertAssessmentScoreRequest&gt; Scores { get; set; } = [];</w:t>
            </w:r>
          </w:p>
          <w:p>
            <w:pPr>
              <w:spacing w:before="0" w:after="0"/>
              <w:ind w:left="115" w:right="115"/>
            </w:pPr>
            <w:r>
              <w:rPr>
                <w:rFonts w:ascii="Consolas" w:hAnsi="Consolas"/>
                <w:color w:val="1F2A37"/>
                <w:sz w:val="18"/>
              </w:rPr>
              <w:t>}</w:t>
            </w:r>
          </w:p>
        </w:tc>
      </w:tr>
    </w:tbl>
    <w:p>
      <w:pPr>
        <w:spacing w:after="120"/>
      </w:pPr>
    </w:p>
    <w:p>
      <w:r>
        <w:rPr>
          <w:b w:val="0"/>
          <w:i w:val="0"/>
        </w:rPr>
        <w:t>AssessmentScoreSheetDto is the shape the score-entry page consumes. It bundles the assessment metadata with the per-pupil rows so a single round-trip populates the whole UI.</w:t>
      </w:r>
    </w:p>
    <w:p>
      <w:pPr>
        <w:pStyle w:val="Heading2"/>
      </w:pPr>
      <w:r>
        <w:rPr>
          <w:color w:val="05613C"/>
        </w:rPr>
        <w:t>4.4 SubjectResultDtos.cs</w:t>
      </w:r>
    </w:p>
    <w:p>
      <w:pPr>
        <w:spacing w:before="120" w:after="40"/>
      </w:pPr>
      <w:r>
        <w:rPr>
          <w:i/>
          <w:color w:val="4B5563"/>
          <w:sz w:val="20"/>
        </w:rPr>
        <w:t>Listing — src/NaijaPrimeSchool.Application/Results/Dtos/SubjectResultDtos.cs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namespace NaijaPrimeSchool.Application.Results.Dtos;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SubjectResultDto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StudentName { get; set; } = string.Empty;</w:t>
            </w:r>
          </w:p>
          <w:p>
            <w:pPr>
              <w:spacing w:before="0" w:after="0"/>
              <w:ind w:left="115" w:right="115"/>
            </w:pPr>
            <w:r>
              <w:rPr>
                <w:rFonts w:ascii="Consolas" w:hAnsi="Consolas"/>
                <w:color w:val="1F2A37"/>
                <w:sz w:val="18"/>
              </w:rPr>
              <w:t xml:space="preserve">    public string StudentAdmissionNumber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string TermName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string SubjectName { get; set; } = string.Empty;</w:t>
            </w:r>
          </w:p>
          <w:p>
            <w:pPr>
              <w:spacing w:before="0" w:after="0"/>
              <w:ind w:left="115" w:right="115"/>
            </w:pPr>
            <w:r>
              <w:rPr>
                <w:rFonts w:ascii="Consolas" w:hAnsi="Consolas"/>
                <w:color w:val="1F2A37"/>
                <w:sz w:val="18"/>
              </w:rPr>
              <w:t xml:space="preserve">    public string SubjectCode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string SchoolClassName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decimal TotalScore { get; set; }</w:t>
            </w:r>
          </w:p>
          <w:p>
            <w:pPr>
              <w:spacing w:before="0" w:after="0"/>
              <w:ind w:left="115" w:right="115"/>
            </w:pPr>
            <w:r>
              <w:rPr>
                <w:rFonts w:ascii="Consolas" w:hAnsi="Consolas"/>
                <w:color w:val="1F2A37"/>
                <w:sz w:val="18"/>
              </w:rPr>
              <w:t xml:space="preserve">    public decimal Percentage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GradeBandId { get; set; }</w:t>
            </w:r>
          </w:p>
          <w:p>
            <w:pPr>
              <w:spacing w:before="0" w:after="0"/>
              <w:ind w:left="115" w:right="115"/>
            </w:pPr>
            <w:r>
              <w:rPr>
                <w:rFonts w:ascii="Consolas" w:hAnsi="Consolas"/>
                <w:color w:val="1F2A37"/>
                <w:sz w:val="18"/>
              </w:rPr>
              <w:t xml:space="preserve">    public string? GradeBandName { get; set; }</w:t>
            </w:r>
          </w:p>
          <w:p>
            <w:pPr>
              <w:spacing w:before="0" w:after="0"/>
              <w:ind w:left="115" w:right="115"/>
            </w:pPr>
            <w:r>
              <w:rPr>
                <w:rFonts w:ascii="Consolas" w:hAnsi="Consolas"/>
                <w:color w:val="1F2A37"/>
                <w:sz w:val="18"/>
              </w:rPr>
              <w:t xml:space="preserve">    public string? GradeBandRemark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Position { get; set; }</w:t>
            </w:r>
          </w:p>
          <w:p>
            <w:pPr>
              <w:spacing w:before="0" w:after="0"/>
              <w:ind w:left="115" w:right="115"/>
            </w:pPr>
            <w:r>
              <w:rPr>
                <w:rFonts w:ascii="Consolas" w:hAnsi="Consolas"/>
                <w:color w:val="1F2A37"/>
                <w:sz w:val="18"/>
              </w:rPr>
              <w:t xml:space="preserve">    public int? StudentsInClass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TeacherComment { get; set; }</w:t>
            </w:r>
          </w:p>
          <w:p>
            <w:pPr>
              <w:spacing w:before="0" w:after="0"/>
              <w:ind w:left="115" w:right="115"/>
            </w:pPr>
            <w:r>
              <w:rPr>
                <w:rFonts w:ascii="Consolas" w:hAnsi="Consolas"/>
                <w:color w:val="1F2A37"/>
                <w:sz w:val="18"/>
              </w:rPr>
              <w:t xml:space="preserve">    public bool IsFinalised { get; set; }</w:t>
            </w:r>
          </w:p>
          <w:p>
            <w:pPr>
              <w:spacing w:before="0" w:after="0"/>
              <w:ind w:left="115" w:right="115"/>
            </w:pPr>
            <w:r>
              <w:rPr>
                <w:rFonts w:ascii="Consolas" w:hAnsi="Consolas"/>
                <w:color w:val="1F2A37"/>
                <w:sz w:val="18"/>
              </w:rPr>
              <w:t xml:space="preserve">    public DateTimeOffset? FinalisedOn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SubjectResultFilter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bool? IsFinalised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ComputeResultsRequest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bool Finalise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ComputeResultsResponse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int RowsComputed { get; set; }</w:t>
            </w:r>
          </w:p>
          <w:p>
            <w:pPr>
              <w:spacing w:before="0" w:after="0"/>
              <w:ind w:left="115" w:right="115"/>
            </w:pPr>
            <w:r>
              <w:rPr>
                <w:rFonts w:ascii="Consolas" w:hAnsi="Consolas"/>
                <w:color w:val="1F2A37"/>
                <w:sz w:val="18"/>
              </w:rPr>
              <w:t xml:space="preserve">    public int RowsFinalised { get; set; }</w:t>
            </w:r>
          </w:p>
          <w:p>
            <w:pPr>
              <w:spacing w:before="0" w:after="0"/>
              <w:ind w:left="115" w:right="115"/>
            </w:pPr>
            <w:r>
              <w:rPr>
                <w:rFonts w:ascii="Consolas" w:hAnsi="Consolas"/>
                <w:color w:val="1F2A37"/>
                <w:sz w:val="18"/>
              </w:rPr>
              <w:t xml:space="preserve">    public List&lt;string&gt; Warnings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UpdateSubjectResultRequest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TeacherComment { get; set; }</w:t>
            </w:r>
          </w:p>
          <w:p>
            <w:pPr>
              <w:spacing w:before="0" w:after="0"/>
              <w:ind w:left="115" w:right="115"/>
            </w:pPr>
            <w:r>
              <w:rPr>
                <w:rFonts w:ascii="Consolas" w:hAnsi="Consolas"/>
                <w:color w:val="1F2A37"/>
                <w:sz w:val="18"/>
              </w:rPr>
              <w:t>}</w:t>
            </w:r>
          </w:p>
        </w:tc>
      </w:tr>
    </w:tbl>
    <w:p>
      <w:pPr>
        <w:spacing w:after="120"/>
      </w:pPr>
    </w:p>
    <w:p>
      <w:r>
        <w:rPr>
          <w:b w:val="0"/>
          <w:i w:val="0"/>
        </w:rPr>
        <w:t>Note ComputeResultsRequest with its Finalise flag — the same API supports 'recompute everything' (Finalise=false, idempotent and safe to run after every score change) and 'compute and lock' (Finalise=true, used at end of term). Already-finalised rows are left alone unless the user explicitly reopens them first; ComputeResultsResponse.Warnings carries any rows that were skipped for that reason.</w:t>
      </w:r>
    </w:p>
    <w:p>
      <w:pPr>
        <w:pStyle w:val="Heading2"/>
      </w:pPr>
      <w:r>
        <w:rPr>
          <w:color w:val="05613C"/>
        </w:rPr>
        <w:t>4.5 ReportCardDtos.cs</w:t>
      </w:r>
    </w:p>
    <w:p>
      <w:pPr>
        <w:spacing w:before="120" w:after="40"/>
      </w:pPr>
      <w:r>
        <w:rPr>
          <w:i/>
          <w:color w:val="4B5563"/>
          <w:sz w:val="20"/>
        </w:rPr>
        <w:t>Listing — src/NaijaPrimeSchool.Application/Results/Dtos/ReportCardDtos.cs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System.ComponentModel.DataAnnotations;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NaijaPrimeSchool.Application.Results.Dtos;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ReportCardDto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string StudentName { get; set; } = string.Empty;</w:t>
            </w:r>
          </w:p>
          <w:p>
            <w:pPr>
              <w:spacing w:before="0" w:after="0"/>
              <w:ind w:left="115" w:right="115"/>
            </w:pPr>
            <w:r>
              <w:rPr>
                <w:rFonts w:ascii="Consolas" w:hAnsi="Consolas"/>
                <w:color w:val="1F2A37"/>
                <w:sz w:val="18"/>
              </w:rPr>
              <w:t xml:space="preserve">    public string StudentAdmissionNumber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string TermName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SessionId { get; set; }</w:t>
            </w:r>
          </w:p>
          <w:p>
            <w:pPr>
              <w:spacing w:before="0" w:after="0"/>
              <w:ind w:left="115" w:right="115"/>
            </w:pPr>
            <w:r>
              <w:rPr>
                <w:rFonts w:ascii="Consolas" w:hAnsi="Consolas"/>
                <w:color w:val="1F2A37"/>
                <w:sz w:val="18"/>
              </w:rPr>
              <w:t xml:space="preserve">    public string SessionName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string SchoolClassName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SubjectsTaken { get; set; }</w:t>
            </w:r>
          </w:p>
          <w:p>
            <w:pPr>
              <w:spacing w:before="0" w:after="0"/>
              <w:ind w:left="115" w:right="115"/>
            </w:pPr>
            <w:r>
              <w:rPr>
                <w:rFonts w:ascii="Consolas" w:hAnsi="Consolas"/>
                <w:color w:val="1F2A37"/>
                <w:sz w:val="18"/>
              </w:rPr>
              <w:t xml:space="preserve">    public decimal TotalScore { get; set; }</w:t>
            </w:r>
          </w:p>
          <w:p>
            <w:pPr>
              <w:spacing w:before="0" w:after="0"/>
              <w:ind w:left="115" w:right="115"/>
            </w:pPr>
            <w:r>
              <w:rPr>
                <w:rFonts w:ascii="Consolas" w:hAnsi="Consolas"/>
                <w:color w:val="1F2A37"/>
                <w:sz w:val="18"/>
              </w:rPr>
              <w:t xml:space="preserve">    public decimal AveragePercentage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Position { get; set; }</w:t>
            </w:r>
          </w:p>
          <w:p>
            <w:pPr>
              <w:spacing w:before="0" w:after="0"/>
              <w:ind w:left="115" w:right="115"/>
            </w:pPr>
            <w:r>
              <w:rPr>
                <w:rFonts w:ascii="Consolas" w:hAnsi="Consolas"/>
                <w:color w:val="1F2A37"/>
                <w:sz w:val="18"/>
              </w:rPr>
              <w:t xml:space="preserve">    public int? StudentsInClass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DaysPresent { get; set; }</w:t>
            </w:r>
          </w:p>
          <w:p>
            <w:pPr>
              <w:spacing w:before="0" w:after="0"/>
              <w:ind w:left="115" w:right="115"/>
            </w:pPr>
            <w:r>
              <w:rPr>
                <w:rFonts w:ascii="Consolas" w:hAnsi="Consolas"/>
                <w:color w:val="1F2A37"/>
                <w:sz w:val="18"/>
              </w:rPr>
              <w:t xml:space="preserve">    public int DaysAbsent { get; set; }</w:t>
            </w:r>
          </w:p>
          <w:p>
            <w:pPr>
              <w:spacing w:before="0" w:after="0"/>
              <w:ind w:left="115" w:right="115"/>
            </w:pPr>
            <w:r>
              <w:rPr>
                <w:rFonts w:ascii="Consolas" w:hAnsi="Consolas"/>
                <w:color w:val="1F2A37"/>
                <w:sz w:val="18"/>
              </w:rPr>
              <w:t xml:space="preserve">    public int DaysLate { get; set; }</w:t>
            </w:r>
          </w:p>
          <w:p>
            <w:pPr>
              <w:spacing w:before="0" w:after="0"/>
              <w:ind w:left="115" w:right="115"/>
            </w:pPr>
            <w:r>
              <w:rPr>
                <w:rFonts w:ascii="Consolas" w:hAnsi="Consolas"/>
                <w:color w:val="1F2A37"/>
                <w:sz w:val="18"/>
              </w:rPr>
              <w:t xml:space="preserve">    public int TotalSchoolDays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ClassTeacherComment { get; set; }</w:t>
            </w:r>
          </w:p>
          <w:p>
            <w:pPr>
              <w:spacing w:before="0" w:after="0"/>
              <w:ind w:left="115" w:right="115"/>
            </w:pPr>
            <w:r>
              <w:rPr>
                <w:rFonts w:ascii="Consolas" w:hAnsi="Consolas"/>
                <w:color w:val="1F2A37"/>
                <w:sz w:val="18"/>
              </w:rPr>
              <w:t xml:space="preserve">    public string? HeadTeacherComment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NextTermBegins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 xml:space="preserve">    public DateTimeOffset? PublishedOn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AffectiveRatingDto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Guid AffectiveTraitId { get; set; }</w:t>
            </w:r>
          </w:p>
          <w:p>
            <w:pPr>
              <w:spacing w:before="0" w:after="0"/>
              <w:ind w:left="115" w:right="115"/>
            </w:pPr>
            <w:r>
              <w:rPr>
                <w:rFonts w:ascii="Consolas" w:hAnsi="Consolas"/>
                <w:color w:val="1F2A37"/>
                <w:sz w:val="18"/>
              </w:rPr>
              <w:t xml:space="preserve">    public string AffectiveTraitName { get; set; } = string.Empty;</w:t>
            </w:r>
          </w:p>
          <w:p>
            <w:pPr>
              <w:spacing w:before="0" w:after="0"/>
              <w:ind w:left="115" w:right="115"/>
            </w:pPr>
            <w:r>
              <w:rPr>
                <w:rFonts w:ascii="Consolas" w:hAnsi="Consolas"/>
                <w:color w:val="1F2A37"/>
                <w:sz w:val="18"/>
              </w:rPr>
              <w:t xml:space="preserve">    public Guid TraitRatingId { get; set; }</w:t>
            </w:r>
          </w:p>
          <w:p>
            <w:pPr>
              <w:spacing w:before="0" w:after="0"/>
              <w:ind w:left="115" w:right="115"/>
            </w:pPr>
            <w:r>
              <w:rPr>
                <w:rFonts w:ascii="Consolas" w:hAnsi="Consolas"/>
                <w:color w:val="1F2A37"/>
                <w:sz w:val="18"/>
              </w:rPr>
              <w:t xml:space="preserve">    public string TraitRatingName { get; set; } = string.Empty;</w:t>
            </w:r>
          </w:p>
          <w:p>
            <w:pPr>
              <w:spacing w:before="0" w:after="0"/>
              <w:ind w:left="115" w:right="115"/>
            </w:pPr>
            <w:r>
              <w:rPr>
                <w:rFonts w:ascii="Consolas" w:hAnsi="Consolas"/>
                <w:color w:val="1F2A37"/>
                <w:sz w:val="18"/>
              </w:rPr>
              <w:t xml:space="preserve">    public int TraitRatingValue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PsychomotorRatingDto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public Guid PsychomotorSkillId { get; set; }</w:t>
            </w:r>
          </w:p>
          <w:p>
            <w:pPr>
              <w:spacing w:before="0" w:after="0"/>
              <w:ind w:left="115" w:right="115"/>
            </w:pPr>
            <w:r>
              <w:rPr>
                <w:rFonts w:ascii="Consolas" w:hAnsi="Consolas"/>
                <w:color w:val="1F2A37"/>
                <w:sz w:val="18"/>
              </w:rPr>
              <w:t xml:space="preserve">    public string PsychomotorSkillName { get; set; } = string.Empty;</w:t>
            </w:r>
          </w:p>
          <w:p>
            <w:pPr>
              <w:spacing w:before="0" w:after="0"/>
              <w:ind w:left="115" w:right="115"/>
            </w:pPr>
            <w:r>
              <w:rPr>
                <w:rFonts w:ascii="Consolas" w:hAnsi="Consolas"/>
                <w:color w:val="1F2A37"/>
                <w:sz w:val="18"/>
              </w:rPr>
              <w:t xml:space="preserve">    public Guid TraitRatingId { get; set; }</w:t>
            </w:r>
          </w:p>
          <w:p>
            <w:pPr>
              <w:spacing w:before="0" w:after="0"/>
              <w:ind w:left="115" w:right="115"/>
            </w:pPr>
            <w:r>
              <w:rPr>
                <w:rFonts w:ascii="Consolas" w:hAnsi="Consolas"/>
                <w:color w:val="1F2A37"/>
                <w:sz w:val="18"/>
              </w:rPr>
              <w:t xml:space="preserve">    public string TraitRatingName { get; set; } = string.Empty;</w:t>
            </w:r>
          </w:p>
          <w:p>
            <w:pPr>
              <w:spacing w:before="0" w:after="0"/>
              <w:ind w:left="115" w:right="115"/>
            </w:pPr>
            <w:r>
              <w:rPr>
                <w:rFonts w:ascii="Consolas" w:hAnsi="Consolas"/>
                <w:color w:val="1F2A37"/>
                <w:sz w:val="18"/>
              </w:rPr>
              <w:t xml:space="preserve">    public int TraitRatingValue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ReportCardDetailDto</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ReportCardDto Card { get; set; } = new();</w:t>
            </w:r>
          </w:p>
          <w:p>
            <w:pPr>
              <w:spacing w:before="0" w:after="0"/>
              <w:ind w:left="115" w:right="115"/>
            </w:pPr>
            <w:r>
              <w:rPr>
                <w:rFonts w:ascii="Consolas" w:hAnsi="Consolas"/>
                <w:color w:val="1F2A37"/>
                <w:sz w:val="18"/>
              </w:rPr>
              <w:t xml:space="preserve">    public List&lt;SubjectResultDto&gt; Results { get; set; } = [];</w:t>
            </w:r>
          </w:p>
          <w:p>
            <w:pPr>
              <w:spacing w:before="0" w:after="0"/>
              <w:ind w:left="115" w:right="115"/>
            </w:pPr>
            <w:r>
              <w:rPr>
                <w:rFonts w:ascii="Consolas" w:hAnsi="Consolas"/>
                <w:color w:val="1F2A37"/>
                <w:sz w:val="18"/>
              </w:rPr>
              <w:t xml:space="preserve">    public List&lt;AffectiveRatingDto&gt; AffectiveRatings { get; set; } = [];</w:t>
            </w:r>
          </w:p>
          <w:p>
            <w:pPr>
              <w:spacing w:before="0" w:after="0"/>
              <w:ind w:left="115" w:right="115"/>
            </w:pPr>
            <w:r>
              <w:rPr>
                <w:rFonts w:ascii="Consolas" w:hAnsi="Consolas"/>
                <w:color w:val="1F2A37"/>
                <w:sz w:val="18"/>
              </w:rPr>
              <w:t xml:space="preserve">    public List&lt;PsychomotorRatingDto&gt; PsychomotorRatings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GenerateReportCardsRequest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TermId { get; set; }</w:t>
            </w:r>
          </w:p>
          <w:p>
            <w:pPr>
              <w:spacing w:before="0" w:after="0"/>
              <w:ind w:left="115" w:right="115"/>
            </w:pPr>
            <w:r>
              <w:rPr>
                <w:rFonts w:ascii="Consolas" w:hAnsi="Consolas"/>
                <w:color w:val="1F2A37"/>
                <w:sz w:val="18"/>
              </w:rPr>
              <w:t xml:space="preserve">    [Required] public Guid SchoolClassId { get; set; }</w:t>
            </w:r>
          </w:p>
          <w:p>
            <w:pPr>
              <w:spacing w:before="0" w:after="0"/>
              <w:ind w:left="115" w:right="115"/>
            </w:pPr>
            <w:r>
              <w:rPr>
                <w:rFonts w:ascii="Consolas" w:hAnsi="Consolas"/>
                <w:color w:val="1F2A37"/>
                <w:sz w:val="18"/>
              </w:rPr>
              <w:t xml:space="preserve">    public DateOnly? NextTermBegins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GenerateReportCardsResponse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int CardsGenerated { get; set; }</w:t>
            </w:r>
          </w:p>
          <w:p>
            <w:pPr>
              <w:spacing w:before="0" w:after="0"/>
              <w:ind w:left="115" w:right="115"/>
            </w:pPr>
            <w:r>
              <w:rPr>
                <w:rFonts w:ascii="Consolas" w:hAnsi="Consolas"/>
                <w:color w:val="1F2A37"/>
                <w:sz w:val="18"/>
              </w:rPr>
              <w:t xml:space="preserve">    public int CardsUpdated { get; set; }</w:t>
            </w:r>
          </w:p>
          <w:p>
            <w:pPr>
              <w:spacing w:before="0" w:after="0"/>
              <w:ind w:left="115" w:right="115"/>
            </w:pPr>
            <w:r>
              <w:rPr>
                <w:rFonts w:ascii="Consolas" w:hAnsi="Consolas"/>
                <w:color w:val="1F2A37"/>
                <w:sz w:val="18"/>
              </w:rPr>
              <w:t xml:space="preserve">    public List&lt;string&gt; Warnings { get; set; } =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UpdateReportCardCommentsRequest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[StringLength(1000)]</w:t>
            </w:r>
          </w:p>
          <w:p>
            <w:pPr>
              <w:spacing w:before="0" w:after="0"/>
              <w:ind w:left="115" w:right="115"/>
            </w:pPr>
            <w:r>
              <w:rPr>
                <w:rFonts w:ascii="Consolas" w:hAnsi="Consolas"/>
                <w:color w:val="1F2A37"/>
                <w:sz w:val="18"/>
              </w:rPr>
              <w:t xml:space="preserve">    public string? ClassTeacherComment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[StringLength(1000)]</w:t>
            </w:r>
          </w:p>
          <w:p>
            <w:pPr>
              <w:spacing w:before="0" w:after="0"/>
              <w:ind w:left="115" w:right="115"/>
            </w:pPr>
            <w:r>
              <w:rPr>
                <w:rFonts w:ascii="Consolas" w:hAnsi="Consolas"/>
                <w:color w:val="1F2A37"/>
                <w:sz w:val="18"/>
              </w:rPr>
              <w:t xml:space="preserve">    public string? HeadTeacherComment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DateOnly? NextTermBegins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UpsertAffectiveRatingRequest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ReportCardId { get; set; }</w:t>
            </w:r>
          </w:p>
          <w:p>
            <w:pPr>
              <w:spacing w:before="0" w:after="0"/>
              <w:ind w:left="115" w:right="115"/>
            </w:pPr>
            <w:r>
              <w:rPr>
                <w:rFonts w:ascii="Consolas" w:hAnsi="Consolas"/>
                <w:color w:val="1F2A37"/>
                <w:sz w:val="18"/>
              </w:rPr>
              <w:t xml:space="preserve">    [Required] public Guid AffectiveTraitId { get; set; }</w:t>
            </w:r>
          </w:p>
          <w:p>
            <w:pPr>
              <w:spacing w:before="0" w:after="0"/>
              <w:ind w:left="115" w:right="115"/>
            </w:pPr>
            <w:r>
              <w:rPr>
                <w:rFonts w:ascii="Consolas" w:hAnsi="Consolas"/>
                <w:color w:val="1F2A37"/>
                <w:sz w:val="18"/>
              </w:rPr>
              <w:t xml:space="preserve">    [Required] public Guid TraitRatingId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UpsertPsychomotorRatingRequest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[Required] public Guid ReportCardId { get; set; }</w:t>
            </w:r>
          </w:p>
          <w:p>
            <w:pPr>
              <w:spacing w:before="0" w:after="0"/>
              <w:ind w:left="115" w:right="115"/>
            </w:pPr>
            <w:r>
              <w:rPr>
                <w:rFonts w:ascii="Consolas" w:hAnsi="Consolas"/>
                <w:color w:val="1F2A37"/>
                <w:sz w:val="18"/>
              </w:rPr>
              <w:t xml:space="preserve">    [Required] public Guid PsychomotorSkillId { get; set; }</w:t>
            </w:r>
          </w:p>
          <w:p>
            <w:pPr>
              <w:spacing w:before="0" w:after="0"/>
              <w:ind w:left="115" w:right="115"/>
            </w:pPr>
            <w:r>
              <w:rPr>
                <w:rFonts w:ascii="Consolas" w:hAnsi="Consolas"/>
                <w:color w:val="1F2A37"/>
                <w:sz w:val="18"/>
              </w:rPr>
              <w:t xml:space="preserve">    [Required] public Guid TraitRatingId { get; set; }</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ReportCardFilter</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Guid? StudentId { get; set; }</w:t>
            </w:r>
          </w:p>
          <w:p>
            <w:pPr>
              <w:spacing w:before="0" w:after="0"/>
              <w:ind w:left="115" w:right="115"/>
            </w:pPr>
            <w:r>
              <w:rPr>
                <w:rFonts w:ascii="Consolas" w:hAnsi="Consolas"/>
                <w:color w:val="1F2A37"/>
                <w:sz w:val="18"/>
              </w:rPr>
              <w:t xml:space="preserve">    public bool? IsPublished { get; set; }</w:t>
            </w:r>
          </w:p>
          <w:p>
            <w:pPr>
              <w:spacing w:before="0" w:after="0"/>
              <w:ind w:left="115" w:right="115"/>
            </w:pPr>
            <w:r>
              <w:rPr>
                <w:rFonts w:ascii="Consolas" w:hAnsi="Consolas"/>
                <w:color w:val="1F2A37"/>
                <w:sz w:val="18"/>
              </w:rPr>
              <w:t>}</w:t>
            </w:r>
          </w:p>
        </w:tc>
      </w:tr>
    </w:tbl>
    <w:p>
      <w:pPr>
        <w:spacing w:after="120"/>
      </w:pPr>
    </w:p>
    <w:p>
      <w:r>
        <w:rPr>
          <w:b w:val="0"/>
          <w:i w:val="0"/>
        </w:rPr>
        <w:t>ReportCardDetailDto is the read-shape the detail page asks for: the card itself, the list of subject results, plus the affective/psychomotor rating grids. Each grid row carries the trait/skill name and the rating name and value so the UI can render without any extra lookups.</w:t>
      </w:r>
    </w:p>
    <w:p>
      <w:pPr>
        <w:pStyle w:val="Heading2"/>
      </w:pPr>
      <w:r>
        <w:rPr>
          <w:color w:val="05613C"/>
        </w:rPr>
        <w:t>4.6 Service contracts</w:t>
      </w:r>
    </w:p>
    <w:p>
      <w:r>
        <w:rPr>
          <w:b w:val="0"/>
          <w:i w:val="0"/>
        </w:rPr>
        <w:t>Three new contracts. Each one is small and reads top-to-bottom as the lifecycle of one entity.</w:t>
      </w:r>
    </w:p>
    <w:p>
      <w:pPr>
        <w:spacing w:before="120" w:after="40"/>
      </w:pPr>
      <w:r>
        <w:rPr>
          <w:i/>
          <w:color w:val="4B5563"/>
          <w:sz w:val="20"/>
        </w:rPr>
        <w:t>Listing — src/NaijaPrimeSchool.Application/Results/IAssessmentService.cs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NaijaPrimeSchool.Application.Results.Dtos;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IAssessmentService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Task&lt;IReadOnlyList&lt;TermAssessmentDto&gt;&gt; ListAsync(TermAssessmentFilter filter, CancellationToken ct = default);</w:t>
            </w:r>
          </w:p>
          <w:p>
            <w:pPr>
              <w:spacing w:before="0" w:after="0"/>
              <w:ind w:left="115" w:right="115"/>
            </w:pPr>
            <w:r>
              <w:rPr>
                <w:rFonts w:ascii="Consolas" w:hAnsi="Consolas"/>
                <w:color w:val="1F2A37"/>
                <w:sz w:val="18"/>
              </w:rPr>
              <w:t xml:space="preserve">    Task&lt;TermAssessmentDto?&gt;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Task&lt;OperationResult&lt;Guid&gt;&gt; CreateAsync(CreateTermAssessmentRequest request, CancellationToken ct = default);</w:t>
            </w:r>
          </w:p>
          <w:p>
            <w:pPr>
              <w:spacing w:before="0" w:after="0"/>
              <w:ind w:left="115" w:right="115"/>
            </w:pPr>
            <w:r>
              <w:rPr>
                <w:rFonts w:ascii="Consolas" w:hAnsi="Consolas"/>
                <w:color w:val="1F2A37"/>
                <w:sz w:val="18"/>
              </w:rPr>
              <w:t xml:space="preserve">    Task&lt;OperationResult&gt; UpdateAsync(UpdateTermAssessmentRequest request, CancellationToken ct = default);</w:t>
            </w:r>
          </w:p>
          <w:p>
            <w:pPr>
              <w:spacing w:before="0" w:after="0"/>
              <w:ind w:left="115" w:right="115"/>
            </w:pPr>
            <w:r>
              <w:rPr>
                <w:rFonts w:ascii="Consolas" w:hAnsi="Consolas"/>
                <w:color w:val="1F2A37"/>
                <w:sz w:val="18"/>
              </w:rPr>
              <w:t xml:space="preserve">    Task&lt;OperationResult&gt; PublishAsync(Guid id, CancellationToken ct = default);</w:t>
            </w:r>
          </w:p>
          <w:p>
            <w:pPr>
              <w:spacing w:before="0" w:after="0"/>
              <w:ind w:left="115" w:right="115"/>
            </w:pPr>
            <w:r>
              <w:rPr>
                <w:rFonts w:ascii="Consolas" w:hAnsi="Consolas"/>
                <w:color w:val="1F2A37"/>
                <w:sz w:val="18"/>
              </w:rPr>
              <w:t xml:space="preserve">    Task&lt;OperationResult&gt; UnpublishAsync(Guid id,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Task&lt;AssessmentScoreSheetDto?&gt; GetScoreSheetAsync(Guid assessmentId, CancellationToken ct = default);</w:t>
            </w:r>
          </w:p>
          <w:p>
            <w:pPr>
              <w:spacing w:before="0" w:after="0"/>
              <w:ind w:left="115" w:right="115"/>
            </w:pPr>
            <w:r>
              <w:rPr>
                <w:rFonts w:ascii="Consolas" w:hAnsi="Consolas"/>
                <w:color w:val="1F2A37"/>
                <w:sz w:val="18"/>
              </w:rPr>
              <w:t xml:space="preserve">    Task&lt;OperationResult&gt; UpsertScoreAsync(UpsertAssessmentScoreRequest request, CancellationToken ct = default);</w:t>
            </w:r>
          </w:p>
          <w:p>
            <w:pPr>
              <w:spacing w:before="0" w:after="0"/>
              <w:ind w:left="115" w:right="115"/>
            </w:pPr>
            <w:r>
              <w:rPr>
                <w:rFonts w:ascii="Consolas" w:hAnsi="Consolas"/>
                <w:color w:val="1F2A37"/>
                <w:sz w:val="18"/>
              </w:rPr>
              <w:t xml:space="preserve">    Task&lt;OperationResult&gt; BulkSetScoresAsync(BulkSetScoresRequest request, CancellationToken ct = default);</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src/NaijaPrimeSchool.Application/Results/IResultService.cs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NaijaPrimeSchool.Application.Results.Dtos;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IResultService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Task&lt;IReadOnlyList&lt;SubjectResultDto&gt;&gt; ListAsync(SubjectResultFilter filter, CancellationToken ct = default);</w:t>
            </w:r>
          </w:p>
          <w:p>
            <w:pPr>
              <w:spacing w:before="0" w:after="0"/>
              <w:ind w:left="115" w:right="115"/>
            </w:pPr>
            <w:r>
              <w:rPr>
                <w:rFonts w:ascii="Consolas" w:hAnsi="Consolas"/>
                <w:color w:val="1F2A37"/>
                <w:sz w:val="18"/>
              </w:rPr>
              <w:t xml:space="preserve">    Task&lt;SubjectResultDto?&gt;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Task&lt;OperationResult&lt;ComputeResultsResponse&gt;&gt; ComputeAsync(ComputeResultsRequest request, CancellationToken ct = default);</w:t>
            </w:r>
          </w:p>
          <w:p>
            <w:pPr>
              <w:spacing w:before="0" w:after="0"/>
              <w:ind w:left="115" w:right="115"/>
            </w:pPr>
            <w:r>
              <w:rPr>
                <w:rFonts w:ascii="Consolas" w:hAnsi="Consolas"/>
                <w:color w:val="1F2A37"/>
                <w:sz w:val="18"/>
              </w:rPr>
              <w:t xml:space="preserve">    Task&lt;OperationResult&gt; UpdateCommentAsync(UpdateSubjectResultRequest request, CancellationToken ct = default);</w:t>
            </w:r>
          </w:p>
          <w:p>
            <w:pPr>
              <w:spacing w:before="0" w:after="0"/>
              <w:ind w:left="115" w:right="115"/>
            </w:pPr>
            <w:r>
              <w:rPr>
                <w:rFonts w:ascii="Consolas" w:hAnsi="Consolas"/>
                <w:color w:val="1F2A37"/>
                <w:sz w:val="18"/>
              </w:rPr>
              <w:t xml:space="preserve">    Task&lt;OperationResult&gt; FinaliseAsync(Guid id, CancellationToken ct = default);</w:t>
            </w:r>
          </w:p>
          <w:p>
            <w:pPr>
              <w:spacing w:before="0" w:after="0"/>
              <w:ind w:left="115" w:right="115"/>
            </w:pPr>
            <w:r>
              <w:rPr>
                <w:rFonts w:ascii="Consolas" w:hAnsi="Consolas"/>
                <w:color w:val="1F2A37"/>
                <w:sz w:val="18"/>
              </w:rPr>
              <w:t xml:space="preserve">    Task&lt;OperationResult&gt; ReopenAsync(Guid id,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w:t>
            </w:r>
          </w:p>
        </w:tc>
      </w:tr>
    </w:tbl>
    <w:p>
      <w:pPr>
        <w:spacing w:after="120"/>
      </w:pPr>
    </w:p>
    <w:p>
      <w:pPr>
        <w:spacing w:before="120" w:after="40"/>
      </w:pPr>
      <w:r>
        <w:rPr>
          <w:i/>
          <w:color w:val="4B5563"/>
          <w:sz w:val="20"/>
        </w:rPr>
        <w:t>Listing — src/NaijaPrimeSchool.Application/Results/IReportCardService.cs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NaijaPrimeSchool.Application.Results.Dtos;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NaijaPrimeSchool.Application.Results;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interface IReportCardService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Task&lt;IReadOnlyList&lt;ReportCardDto&gt;&gt; ListAsync(ReportCardFilter filter, CancellationToken ct = default);</w:t>
            </w:r>
          </w:p>
          <w:p>
            <w:pPr>
              <w:spacing w:before="0" w:after="0"/>
              <w:ind w:left="115" w:right="115"/>
            </w:pPr>
            <w:r>
              <w:rPr>
                <w:rFonts w:ascii="Consolas" w:hAnsi="Consolas"/>
                <w:color w:val="1F2A37"/>
                <w:sz w:val="18"/>
              </w:rPr>
              <w:t xml:space="preserve">    Task&lt;ReportCardDetailDto?&gt; GetByIdAsync(Guid id, CancellationToken ct = default);</w:t>
            </w:r>
          </w:p>
          <w:p>
            <w:pPr>
              <w:spacing w:before="0" w:after="0"/>
              <w:ind w:left="115" w:right="115"/>
            </w:pPr>
            <w:r>
              <w:rPr>
                <w:rFonts w:ascii="Consolas" w:hAnsi="Consolas"/>
                <w:color w:val="1F2A37"/>
                <w:sz w:val="18"/>
              </w:rPr>
              <w:t xml:space="preserve">    Task&lt;ReportCardDetailDto?&gt; GetForStudentTermAsync(Guid studentId, Guid termId,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Task&lt;OperationResult&lt;GenerateReportCardsResponse&gt;&gt; GenerateAsync(GenerateReportCardsRequest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Task&lt;OperationResult&gt; UpdateCommentsAsync(UpdateReportCardCommentsRequest request, CancellationToken ct = default);</w:t>
            </w:r>
          </w:p>
          <w:p>
            <w:pPr>
              <w:spacing w:before="0" w:after="0"/>
              <w:ind w:left="115" w:right="115"/>
            </w:pPr>
            <w:r>
              <w:rPr>
                <w:rFonts w:ascii="Consolas" w:hAnsi="Consolas"/>
                <w:color w:val="1F2A37"/>
                <w:sz w:val="18"/>
              </w:rPr>
              <w:t xml:space="preserve">    Task&lt;OperationResult&gt; UpsertAffectiveRatingAsync(UpsertAffectiveRatingRequest request, CancellationToken ct = default);</w:t>
            </w:r>
          </w:p>
          <w:p>
            <w:pPr>
              <w:spacing w:before="0" w:after="0"/>
              <w:ind w:left="115" w:right="115"/>
            </w:pPr>
            <w:r>
              <w:rPr>
                <w:rFonts w:ascii="Consolas" w:hAnsi="Consolas"/>
                <w:color w:val="1F2A37"/>
                <w:sz w:val="18"/>
              </w:rPr>
              <w:t xml:space="preserve">    Task&lt;OperationResult&gt; UpsertPsychomotorRatingAsync(UpsertPsychomotorRatingRequest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Task&lt;OperationResult&gt; PublishAsync(Guid id, CancellationToken ct = default);</w:t>
            </w:r>
          </w:p>
          <w:p>
            <w:pPr>
              <w:spacing w:before="0" w:after="0"/>
              <w:ind w:left="115" w:right="115"/>
            </w:pPr>
            <w:r>
              <w:rPr>
                <w:rFonts w:ascii="Consolas" w:hAnsi="Consolas"/>
                <w:color w:val="1F2A37"/>
                <w:sz w:val="18"/>
              </w:rPr>
              <w:t xml:space="preserve">    Task&lt;OperationResult&gt; UnpublishAsync(Guid id, CancellationToken ct = default);</w:t>
            </w:r>
          </w:p>
          <w:p>
            <w:pPr>
              <w:spacing w:before="0" w:after="0"/>
              <w:ind w:left="115" w:right="115"/>
            </w:pPr>
            <w:r>
              <w:rPr>
                <w:rFonts w:ascii="Consolas" w:hAnsi="Consolas"/>
                <w:color w:val="1F2A37"/>
                <w:sz w:val="18"/>
              </w:rPr>
              <w:t xml:space="preserve">    Task&lt;OperationResult&gt; SoftDeleteAsync(Guid id, CancellationToken ct = default);</w:t>
            </w:r>
          </w:p>
          <w:p>
            <w:pPr>
              <w:spacing w:before="0" w:after="0"/>
              <w:ind w:left="115" w:right="115"/>
            </w:pPr>
            <w:r>
              <w:rPr>
                <w:rFonts w:ascii="Consolas" w:hAnsi="Consolas"/>
                <w:color w:val="1F2A37"/>
                <w:sz w:val="18"/>
              </w:rPr>
              <w:t>}</w:t>
            </w:r>
          </w:p>
        </w:tc>
      </w:tr>
    </w:tbl>
    <w:p>
      <w:pPr>
        <w:spacing w:after="120"/>
      </w:pPr>
    </w:p>
    <w:p>
      <w:pPr>
        <w:pStyle w:val="Heading2"/>
      </w:pPr>
      <w:r>
        <w:rPr>
          <w:color w:val="05613C"/>
        </w:rPr>
        <w:t>4.7 ILookupService extension</w:t>
      </w:r>
    </w:p>
    <w:p>
      <w:r>
        <w:rPr>
          <w:b w:val="0"/>
          <w:i w:val="0"/>
        </w:rPr>
        <w:t>ILookupService grew by five methods, one per new lookup table.</w:t>
      </w:r>
    </w:p>
    <w:p>
      <w:pPr>
        <w:spacing w:before="120" w:after="40"/>
      </w:pPr>
      <w:r>
        <w:rPr>
          <w:i/>
          <w:color w:val="4B5563"/>
          <w:sz w:val="20"/>
        </w:rPr>
        <w:t>Excerpt — ILookupService.cs (sprint 5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Task&lt;IReadOnlyList&lt;LookupDto&gt;&gt; GetAssessmentTypesAsync(CancellationToken ct = default);</w:t>
            </w:r>
          </w:p>
          <w:p>
            <w:pPr>
              <w:spacing w:before="0" w:after="0"/>
              <w:ind w:left="115" w:right="115"/>
            </w:pPr>
            <w:r>
              <w:rPr>
                <w:rFonts w:ascii="Consolas" w:hAnsi="Consolas"/>
                <w:color w:val="1F2A37"/>
                <w:sz w:val="18"/>
              </w:rPr>
              <w:t xml:space="preserve">    Task&lt;IReadOnlyList&lt;LookupDto&gt;&gt; GetGradeBandsAsync(CancellationToken ct = default);</w:t>
            </w:r>
          </w:p>
          <w:p>
            <w:pPr>
              <w:spacing w:before="0" w:after="0"/>
              <w:ind w:left="115" w:right="115"/>
            </w:pPr>
            <w:r>
              <w:rPr>
                <w:rFonts w:ascii="Consolas" w:hAnsi="Consolas"/>
                <w:color w:val="1F2A37"/>
                <w:sz w:val="18"/>
              </w:rPr>
              <w:t xml:space="preserve">    Task&lt;IReadOnlyList&lt;LookupDto&gt;&gt; GetAffectiveTraitsAsync(CancellationToken ct = default);</w:t>
            </w:r>
          </w:p>
          <w:p>
            <w:pPr>
              <w:spacing w:before="0" w:after="0"/>
              <w:ind w:left="115" w:right="115"/>
            </w:pPr>
            <w:r>
              <w:rPr>
                <w:rFonts w:ascii="Consolas" w:hAnsi="Consolas"/>
                <w:color w:val="1F2A37"/>
                <w:sz w:val="18"/>
              </w:rPr>
              <w:t xml:space="preserve">    Task&lt;IReadOnlyList&lt;LookupDto&gt;&gt; GetPsychomotorSkillsAsync(CancellationToken ct = default);</w:t>
            </w:r>
          </w:p>
          <w:p>
            <w:pPr>
              <w:spacing w:before="0" w:after="0"/>
              <w:ind w:left="115" w:right="115"/>
            </w:pPr>
            <w:r>
              <w:rPr>
                <w:rFonts w:ascii="Consolas" w:hAnsi="Consolas"/>
                <w:color w:val="1F2A37"/>
                <w:sz w:val="18"/>
              </w:rPr>
              <w:t xml:space="preserve">    Task&lt;IReadOnlyList&lt;LookupDto&gt;&gt; GetTraitRatingsAsync(CancellationToken ct = default);</w:t>
            </w:r>
          </w:p>
        </w:tc>
      </w:tr>
    </w:tbl>
    <w:p>
      <w:pPr>
        <w:spacing w:after="120"/>
      </w:pPr>
    </w:p>
    <w:p>
      <w:r>
        <w:br w:type="page"/>
      </w:r>
    </w:p>
    <w:p>
      <w:pPr>
        <w:pStyle w:val="Heading1"/>
      </w:pPr>
      <w:r>
        <w:rPr>
          <w:color w:val="05613C"/>
        </w:rPr>
        <w:t>5. Infrastructure — DbContext changes</w:t>
      </w:r>
    </w:p>
    <w:p>
      <w:r>
        <w:rPr>
          <w:b w:val="0"/>
          <w:i w:val="0"/>
        </w:rPr>
        <w:t>ApplicationDbContext picks up eleven new DbSets, one new ConfigureResults method, and one extra invocation in OnModelCreating. Everything else in the file is unchanged from sprint 4.</w:t>
      </w:r>
    </w:p>
    <w:p>
      <w:pPr>
        <w:pStyle w:val="Heading2"/>
      </w:pPr>
      <w:r>
        <w:rPr>
          <w:color w:val="05613C"/>
        </w:rPr>
        <w:t>5.1 New DbSets</w:t>
      </w:r>
    </w:p>
    <w:p>
      <w:pPr>
        <w:spacing w:before="120" w:after="40"/>
      </w:pPr>
      <w:r>
        <w:rPr>
          <w:i/>
          <w:color w:val="4B5563"/>
          <w:sz w:val="20"/>
        </w:rPr>
        <w:t>Excerpt — the eleven results DbSets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DbSet&lt;AssessmentType&gt; AssessmentTypes =&gt; Set&lt;AssessmentType&gt;();</w:t>
            </w:r>
          </w:p>
          <w:p>
            <w:pPr>
              <w:spacing w:before="0" w:after="0"/>
              <w:ind w:left="115" w:right="115"/>
            </w:pPr>
            <w:r>
              <w:rPr>
                <w:rFonts w:ascii="Consolas" w:hAnsi="Consolas"/>
                <w:color w:val="1F2A37"/>
                <w:sz w:val="18"/>
              </w:rPr>
              <w:t xml:space="preserve">    public DbSet&lt;GradeBand&gt; GradeBands =&gt; Set&lt;GradeBand&gt;();</w:t>
            </w:r>
          </w:p>
          <w:p>
            <w:pPr>
              <w:spacing w:before="0" w:after="0"/>
              <w:ind w:left="115" w:right="115"/>
            </w:pPr>
            <w:r>
              <w:rPr>
                <w:rFonts w:ascii="Consolas" w:hAnsi="Consolas"/>
                <w:color w:val="1F2A37"/>
                <w:sz w:val="18"/>
              </w:rPr>
              <w:t xml:space="preserve">    public DbSet&lt;AffectiveTrait&gt; AffectiveTraits =&gt; Set&lt;AffectiveTrait&gt;();</w:t>
            </w:r>
          </w:p>
          <w:p>
            <w:pPr>
              <w:spacing w:before="0" w:after="0"/>
              <w:ind w:left="115" w:right="115"/>
            </w:pPr>
            <w:r>
              <w:rPr>
                <w:rFonts w:ascii="Consolas" w:hAnsi="Consolas"/>
                <w:color w:val="1F2A37"/>
                <w:sz w:val="18"/>
              </w:rPr>
              <w:t xml:space="preserve">    public DbSet&lt;PsychomotorSkill&gt; PsychomotorSkills =&gt; Set&lt;PsychomotorSkill&gt;();</w:t>
            </w:r>
          </w:p>
          <w:p>
            <w:pPr>
              <w:spacing w:before="0" w:after="0"/>
              <w:ind w:left="115" w:right="115"/>
            </w:pPr>
            <w:r>
              <w:rPr>
                <w:rFonts w:ascii="Consolas" w:hAnsi="Consolas"/>
                <w:color w:val="1F2A37"/>
                <w:sz w:val="18"/>
              </w:rPr>
              <w:t xml:space="preserve">    public DbSet&lt;TraitRating&gt; TraitRatings =&gt; Set&lt;TraitRating&gt;();</w:t>
            </w:r>
          </w:p>
          <w:p>
            <w:pPr>
              <w:spacing w:before="0" w:after="0"/>
              <w:ind w:left="115" w:right="115"/>
            </w:pPr>
            <w:r>
              <w:rPr>
                <w:rFonts w:ascii="Consolas" w:hAnsi="Consolas"/>
                <w:color w:val="1F2A37"/>
                <w:sz w:val="18"/>
              </w:rPr>
              <w:t xml:space="preserve">    public DbSet&lt;TermAssessment&gt; TermAssessments =&gt; Set&lt;TermAssessment&gt;();</w:t>
            </w:r>
          </w:p>
          <w:p>
            <w:pPr>
              <w:spacing w:before="0" w:after="0"/>
              <w:ind w:left="115" w:right="115"/>
            </w:pPr>
            <w:r>
              <w:rPr>
                <w:rFonts w:ascii="Consolas" w:hAnsi="Consolas"/>
                <w:color w:val="1F2A37"/>
                <w:sz w:val="18"/>
              </w:rPr>
              <w:t xml:space="preserve">    public DbSet&lt;AssessmentScore&gt; AssessmentScores =&gt; Set&lt;AssessmentScore&gt;();</w:t>
            </w:r>
          </w:p>
          <w:p>
            <w:pPr>
              <w:spacing w:before="0" w:after="0"/>
              <w:ind w:left="115" w:right="115"/>
            </w:pPr>
            <w:r>
              <w:rPr>
                <w:rFonts w:ascii="Consolas" w:hAnsi="Consolas"/>
                <w:color w:val="1F2A37"/>
                <w:sz w:val="18"/>
              </w:rPr>
              <w:t xml:space="preserve">    public DbSet&lt;SubjectResult&gt; SubjectResults =&gt; Set&lt;SubjectResult&gt;();</w:t>
            </w:r>
          </w:p>
          <w:p>
            <w:pPr>
              <w:spacing w:before="0" w:after="0"/>
              <w:ind w:left="115" w:right="115"/>
            </w:pPr>
            <w:r>
              <w:rPr>
                <w:rFonts w:ascii="Consolas" w:hAnsi="Consolas"/>
                <w:color w:val="1F2A37"/>
                <w:sz w:val="18"/>
              </w:rPr>
              <w:t xml:space="preserve">    public DbSet&lt;ReportCard&gt; ReportCards =&gt; Set&lt;ReportCard&gt;();</w:t>
            </w:r>
          </w:p>
          <w:p>
            <w:pPr>
              <w:spacing w:before="0" w:after="0"/>
              <w:ind w:left="115" w:right="115"/>
            </w:pPr>
            <w:r>
              <w:rPr>
                <w:rFonts w:ascii="Consolas" w:hAnsi="Consolas"/>
                <w:color w:val="1F2A37"/>
                <w:sz w:val="18"/>
              </w:rPr>
              <w:t xml:space="preserve">    public DbSet&lt;AffectiveRating&gt; AffectiveRatings =&gt; Set&lt;AffectiveRating&gt;();</w:t>
            </w:r>
          </w:p>
          <w:p>
            <w:pPr>
              <w:spacing w:before="0" w:after="0"/>
              <w:ind w:left="115" w:right="115"/>
            </w:pPr>
            <w:r>
              <w:rPr>
                <w:rFonts w:ascii="Consolas" w:hAnsi="Consolas"/>
                <w:color w:val="1F2A37"/>
                <w:sz w:val="18"/>
              </w:rPr>
              <w:t xml:space="preserve">    public DbSet&lt;PsychomotorRating&gt; PsychomotorRatings =&gt; Set&lt;PsychomotorRating&gt;();</w:t>
            </w:r>
          </w:p>
        </w:tc>
      </w:tr>
    </w:tbl>
    <w:p>
      <w:pPr>
        <w:spacing w:after="120"/>
      </w:pPr>
    </w:p>
    <w:p>
      <w:pPr>
        <w:pStyle w:val="Heading2"/>
      </w:pPr>
      <w:r>
        <w:rPr>
          <w:color w:val="05613C"/>
        </w:rPr>
        <w:t>5.2 ConfigureResults</w:t>
      </w:r>
    </w:p>
    <w:p>
      <w:r>
        <w:rPr>
          <w:b w:val="0"/>
          <w:i w:val="0"/>
        </w:rPr>
        <w:t>ConfigureResults is invoked from OnModelCreating after ConfigureAttendance. Like its sprint 3 and 4 siblings, it uses the ConfigureLookup&lt;T&gt; helper for the five lookup tables, then configures each big entity one block at a time.</w:t>
      </w:r>
    </w:p>
    <w:p>
      <w:pPr>
        <w:spacing w:before="120" w:after="40"/>
      </w:pPr>
      <w:r>
        <w:rPr>
          <w:i/>
          <w:color w:val="4B5563"/>
          <w:sz w:val="20"/>
        </w:rPr>
        <w:t>Excerpt — ConfigureResults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void ConfigureResults(ModelBuilder 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ConfigureLookup&lt;AssessmentType&gt;(builder, "AssessmentTypes",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b.Property(t =&gt; t.Name).HasMaxLength(50).IsRequired();</w:t>
            </w:r>
          </w:p>
          <w:p>
            <w:pPr>
              <w:spacing w:before="0" w:after="0"/>
              <w:ind w:left="115" w:right="115"/>
            </w:pPr>
            <w:r>
              <w:rPr>
                <w:rFonts w:ascii="Consolas" w:hAnsi="Consolas"/>
                <w:color w:val="1F2A37"/>
                <w:sz w:val="18"/>
              </w:rPr>
              <w:t xml:space="preserve">            b.Property(t =&gt; t.Code).HasMaxLength(10).IsRequired();</w:t>
            </w:r>
          </w:p>
          <w:p>
            <w:pPr>
              <w:spacing w:before="0" w:after="0"/>
              <w:ind w:left="115" w:right="115"/>
            </w:pPr>
            <w:r>
              <w:rPr>
                <w:rFonts w:ascii="Consolas" w:hAnsi="Consolas"/>
                <w:color w:val="1F2A37"/>
                <w:sz w:val="18"/>
              </w:rPr>
              <w:t xml:space="preserve">            b.HasIndex(t =&gt; t.Name).IsUnique();</w:t>
            </w:r>
          </w:p>
          <w:p>
            <w:pPr>
              <w:spacing w:before="0" w:after="0"/>
              <w:ind w:left="115" w:right="115"/>
            </w:pPr>
            <w:r>
              <w:rPr>
                <w:rFonts w:ascii="Consolas" w:hAnsi="Consolas"/>
                <w:color w:val="1F2A37"/>
                <w:sz w:val="18"/>
              </w:rPr>
              <w:t xml:space="preserve">            b.HasIndex(t =&gt; t.Code).IsUnique();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ConfigureLookup&lt;GradeBand&gt;(builder, "GradeBands",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b.Property(g =&gt; g.Name).HasMaxLength(20).IsRequired();</w:t>
            </w:r>
          </w:p>
          <w:p>
            <w:pPr>
              <w:spacing w:before="0" w:after="0"/>
              <w:ind w:left="115" w:right="115"/>
            </w:pPr>
            <w:r>
              <w:rPr>
                <w:rFonts w:ascii="Consolas" w:hAnsi="Consolas"/>
                <w:color w:val="1F2A37"/>
                <w:sz w:val="18"/>
              </w:rPr>
              <w:t xml:space="preserve">            b.Property(g =&gt; g.Description).HasMaxLength(80).IsRequired();</w:t>
            </w:r>
          </w:p>
          <w:p>
            <w:pPr>
              <w:spacing w:before="0" w:after="0"/>
              <w:ind w:left="115" w:right="115"/>
            </w:pPr>
            <w:r>
              <w:rPr>
                <w:rFonts w:ascii="Consolas" w:hAnsi="Consolas"/>
                <w:color w:val="1F2A37"/>
                <w:sz w:val="18"/>
              </w:rPr>
              <w:t xml:space="preserve">            b.Property(g =&gt; g.Remark).HasMaxLength(120);</w:t>
            </w:r>
          </w:p>
          <w:p>
            <w:pPr>
              <w:spacing w:before="0" w:after="0"/>
              <w:ind w:left="115" w:right="115"/>
            </w:pPr>
            <w:r>
              <w:rPr>
                <w:rFonts w:ascii="Consolas" w:hAnsi="Consolas"/>
                <w:color w:val="1F2A37"/>
                <w:sz w:val="18"/>
              </w:rPr>
              <w:t xml:space="preserve">            b.Property(g =&gt; g.LowerBound).HasPrecision(5, 2);</w:t>
            </w:r>
          </w:p>
          <w:p>
            <w:pPr>
              <w:spacing w:before="0" w:after="0"/>
              <w:ind w:left="115" w:right="115"/>
            </w:pPr>
            <w:r>
              <w:rPr>
                <w:rFonts w:ascii="Consolas" w:hAnsi="Consolas"/>
                <w:color w:val="1F2A37"/>
                <w:sz w:val="18"/>
              </w:rPr>
              <w:t xml:space="preserve">            b.Property(g =&gt; g.UpperBound).HasPrecision(5, 2);</w:t>
            </w:r>
          </w:p>
          <w:p>
            <w:pPr>
              <w:spacing w:before="0" w:after="0"/>
              <w:ind w:left="115" w:right="115"/>
            </w:pPr>
            <w:r>
              <w:rPr>
                <w:rFonts w:ascii="Consolas" w:hAnsi="Consolas"/>
                <w:color w:val="1F2A37"/>
                <w:sz w:val="18"/>
              </w:rPr>
              <w:t xml:space="preserve">            b.HasIndex(g =&gt; g.Name).IsUnique();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ConfigureLookup&lt;AffectiveTrait&gt;(builder, "AffectiveTraits",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b.Property(t =&gt; t.Name).HasMaxLength(60).IsRequired();</w:t>
            </w:r>
          </w:p>
          <w:p>
            <w:pPr>
              <w:spacing w:before="0" w:after="0"/>
              <w:ind w:left="115" w:right="115"/>
            </w:pPr>
            <w:r>
              <w:rPr>
                <w:rFonts w:ascii="Consolas" w:hAnsi="Consolas"/>
                <w:color w:val="1F2A37"/>
                <w:sz w:val="18"/>
              </w:rPr>
              <w:t xml:space="preserve">            b.HasIndex(t =&gt; t.Name).IsUnique();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ConfigureLookup&lt;PsychomotorSkill&gt;(builder, "PsychomotorSkills",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b.Property(s =&gt; s.Name).HasMaxLength(60).IsRequired();</w:t>
            </w:r>
          </w:p>
          <w:p>
            <w:pPr>
              <w:spacing w:before="0" w:after="0"/>
              <w:ind w:left="115" w:right="115"/>
            </w:pPr>
            <w:r>
              <w:rPr>
                <w:rFonts w:ascii="Consolas" w:hAnsi="Consolas"/>
                <w:color w:val="1F2A37"/>
                <w:sz w:val="18"/>
              </w:rPr>
              <w:t xml:space="preserve">            b.HasIndex(s =&gt; s.Name).IsUnique();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ConfigureLookup&lt;TraitRating&gt;(builder, "TraitRatings", extra: 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b.Property(r =&gt; r.Name).HasMaxLength(40).IsRequired();</w:t>
            </w:r>
          </w:p>
          <w:p>
            <w:pPr>
              <w:spacing w:before="0" w:after="0"/>
              <w:ind w:left="115" w:right="115"/>
            </w:pPr>
            <w:r>
              <w:rPr>
                <w:rFonts w:ascii="Consolas" w:hAnsi="Consolas"/>
                <w:color w:val="1F2A37"/>
                <w:sz w:val="18"/>
              </w:rPr>
              <w:t xml:space="preserve">            b.HasIndex(r =&gt; r.Name).IsUnique();</w:t>
            </w:r>
          </w:p>
          <w:p>
            <w:pPr>
              <w:spacing w:before="0" w:after="0"/>
              <w:ind w:left="115" w:right="115"/>
            </w:pPr>
            <w:r>
              <w:rPr>
                <w:rFonts w:ascii="Consolas" w:hAnsi="Consolas"/>
                <w:color w:val="1F2A37"/>
                <w:sz w:val="18"/>
              </w:rPr>
              <w:t xml:space="preserve">            b.HasIndex(r =&gt; r.Value).IsUnique();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builder.Entity&lt;TermAssessment&gt;(b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b.ToTable("TermAssessments");</w:t>
            </w:r>
          </w:p>
          <w:p>
            <w:pPr>
              <w:spacing w:before="0" w:after="0"/>
              <w:ind w:left="115" w:right="115"/>
            </w:pPr>
            <w:r>
              <w:rPr>
                <w:rFonts w:ascii="Consolas" w:hAnsi="Consolas"/>
                <w:color w:val="1F2A37"/>
                <w:sz w:val="18"/>
              </w:rPr>
              <w:t xml:space="preserve">            b.HasKey(a =&gt; a.Id);</w:t>
            </w:r>
          </w:p>
          <w:p>
            <w:pPr>
              <w:spacing w:before="0" w:after="0"/>
              <w:ind w:left="115" w:right="115"/>
            </w:pPr>
            <w:r>
              <w:rPr>
                <w:rFonts w:ascii="Consolas" w:hAnsi="Consolas"/>
                <w:color w:val="1F2A37"/>
                <w:sz w:val="18"/>
              </w:rPr>
              <w:t xml:space="preserve">            b.Property(a =&gt; a.Title).HasMaxLength(120).IsRequired();</w:t>
            </w:r>
          </w:p>
          <w:p>
            <w:pPr>
              <w:spacing w:before="0" w:after="0"/>
              <w:ind w:left="115" w:right="115"/>
            </w:pPr>
            <w:r>
              <w:rPr>
                <w:rFonts w:ascii="Consolas" w:hAnsi="Consolas"/>
                <w:color w:val="1F2A37"/>
                <w:sz w:val="18"/>
              </w:rPr>
              <w:t xml:space="preserve">            b.Property(a =&gt; a.Notes).HasMaxLength(500);</w:t>
            </w:r>
          </w:p>
          <w:p>
            <w:pPr>
              <w:spacing w:before="0" w:after="0"/>
              <w:ind w:left="115" w:right="115"/>
            </w:pPr>
            <w:r>
              <w:rPr>
                <w:rFonts w:ascii="Consolas" w:hAnsi="Consolas"/>
                <w:color w:val="1F2A37"/>
                <w:sz w:val="18"/>
              </w:rPr>
              <w:t xml:space="preserve">            b.Property(a =&gt; a.Weight).HasPrecision(5, 2);</w:t>
            </w:r>
          </w:p>
          <w:p>
            <w:pPr>
              <w:spacing w:before="0" w:after="0"/>
              <w:ind w:left="115" w:right="115"/>
            </w:pPr>
            <w:r>
              <w:rPr>
                <w:rFonts w:ascii="Consolas" w:hAnsi="Consolas"/>
                <w:color w:val="1F2A37"/>
                <w:sz w:val="18"/>
              </w:rPr>
              <w:t xml:space="preserve">            b.Property(a =&gt; a.CreatedBy).HasMaxLength(100);</w:t>
            </w:r>
          </w:p>
          <w:p>
            <w:pPr>
              <w:spacing w:before="0" w:after="0"/>
              <w:ind w:left="115" w:right="115"/>
            </w:pPr>
            <w:r>
              <w:rPr>
                <w:rFonts w:ascii="Consolas" w:hAnsi="Consolas"/>
                <w:color w:val="1F2A37"/>
                <w:sz w:val="18"/>
              </w:rPr>
              <w:t xml:space="preserve">            b.Property(a =&gt; a.ModifiedBy).HasMaxLength(100);</w:t>
            </w:r>
          </w:p>
          <w:p>
            <w:pPr>
              <w:spacing w:before="0" w:after="0"/>
              <w:ind w:left="115" w:right="115"/>
            </w:pPr>
            <w:r>
              <w:rPr>
                <w:rFonts w:ascii="Consolas" w:hAnsi="Consolas"/>
                <w:color w:val="1F2A37"/>
                <w:sz w:val="18"/>
              </w:rPr>
              <w:t xml:space="preserve">            b.Property(a =&gt; a.DeletedBy).HasMaxLength(100);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a.Term).WithMany(t =&gt; t.TermAssessments)</w:t>
            </w:r>
          </w:p>
          <w:p>
            <w:pPr>
              <w:spacing w:before="0" w:after="0"/>
              <w:ind w:left="115" w:right="115"/>
            </w:pPr>
            <w:r>
              <w:rPr>
                <w:rFonts w:ascii="Consolas" w:hAnsi="Consolas"/>
                <w:color w:val="1F2A37"/>
                <w:sz w:val="18"/>
              </w:rPr>
              <w:t xml:space="preserve">                .HasForeignKey(a =&gt; a.TermId)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a.SchoolClass).WithMany(c =&gt; c.TermAssessments)</w:t>
            </w:r>
          </w:p>
          <w:p>
            <w:pPr>
              <w:spacing w:before="0" w:after="0"/>
              <w:ind w:left="115" w:right="115"/>
            </w:pPr>
            <w:r>
              <w:rPr>
                <w:rFonts w:ascii="Consolas" w:hAnsi="Consolas"/>
                <w:color w:val="1F2A37"/>
                <w:sz w:val="18"/>
              </w:rPr>
              <w:t xml:space="preserve">                .HasForeignKey(a =&gt; a.SchoolClassId)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a.Subject).WithMany(s =&gt; s.TermAssessments)</w:t>
            </w:r>
          </w:p>
          <w:p>
            <w:pPr>
              <w:spacing w:before="0" w:after="0"/>
              <w:ind w:left="115" w:right="115"/>
            </w:pPr>
            <w:r>
              <w:rPr>
                <w:rFonts w:ascii="Consolas" w:hAnsi="Consolas"/>
                <w:color w:val="1F2A37"/>
                <w:sz w:val="18"/>
              </w:rPr>
              <w:t xml:space="preserve">                .HasForeignKey(a =&gt; a.SubjectId)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b.HasOne(a =&gt; a.AssessmentType).WithMany(t =&gt; t.TermAssessments)</w:t>
            </w:r>
          </w:p>
          <w:p>
            <w:pPr>
              <w:spacing w:before="0" w:after="0"/>
              <w:ind w:left="115" w:right="115"/>
            </w:pPr>
            <w:r>
              <w:rPr>
                <w:rFonts w:ascii="Consolas" w:hAnsi="Consolas"/>
                <w:color w:val="1F2A37"/>
                <w:sz w:val="18"/>
              </w:rPr>
              <w:t xml:space="preserve">                .HasForeignKey(a =&gt; a.AssessmentTypeId)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b.HasIndex(a =&gt; new { a.TermId, a.SchoolClassId, a.SubjectId });</w:t>
            </w:r>
          </w:p>
          <w:p>
            <w:pPr>
              <w:spacing w:before="0" w:after="0"/>
              <w:ind w:left="115" w:right="115"/>
            </w:pPr>
            <w:r>
              <w:rPr>
                <w:rFonts w:ascii="Consolas" w:hAnsi="Consolas"/>
                <w:color w:val="1F2A37"/>
                <w:sz w:val="18"/>
              </w:rPr>
              <w:t xml:space="preserve">            b.HasIndex(a =&gt; a.IsDeleted);</w:t>
            </w:r>
          </w:p>
          <w:p>
            <w:pPr>
              <w:spacing w:before="0" w:after="0"/>
              <w:ind w:left="115" w:right="115"/>
            </w:pPr>
            <w:r>
              <w:rPr>
                <w:rFonts w:ascii="Consolas" w:hAnsi="Consolas"/>
                <w:color w:val="1F2A37"/>
                <w:sz w:val="18"/>
              </w:rPr>
              <w:t xml:space="preserve">            b.HasQueryFilter(a =&gt; !a.IsDeleted);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builder.Entity&lt;AssessmentScore&gt;(b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b.ToTable("AssessmentScores");</w:t>
            </w:r>
          </w:p>
          <w:p>
            <w:pPr>
              <w:spacing w:before="0" w:after="0"/>
              <w:ind w:left="115" w:right="115"/>
            </w:pPr>
            <w:r>
              <w:rPr>
                <w:rFonts w:ascii="Consolas" w:hAnsi="Consolas"/>
                <w:color w:val="1F2A37"/>
                <w:sz w:val="18"/>
              </w:rPr>
              <w:t xml:space="preserve">            b.HasKey(s =&gt; s.Id);</w:t>
            </w:r>
          </w:p>
          <w:p>
            <w:pPr>
              <w:spacing w:before="0" w:after="0"/>
              <w:ind w:left="115" w:right="115"/>
            </w:pPr>
            <w:r>
              <w:rPr>
                <w:rFonts w:ascii="Consolas" w:hAnsi="Consolas"/>
                <w:color w:val="1F2A37"/>
                <w:sz w:val="18"/>
              </w:rPr>
              <w:t xml:space="preserve">            b.Property(s =&gt; s.Score).HasPrecision(7, 2);</w:t>
            </w:r>
          </w:p>
          <w:p>
            <w:pPr>
              <w:spacing w:before="0" w:after="0"/>
              <w:ind w:left="115" w:right="115"/>
            </w:pPr>
            <w:r>
              <w:rPr>
                <w:rFonts w:ascii="Consolas" w:hAnsi="Consolas"/>
                <w:color w:val="1F2A37"/>
                <w:sz w:val="18"/>
              </w:rPr>
              <w:t xml:space="preserve">            b.Property(s =&gt; s.Remarks).HasMaxLength(300);</w:t>
            </w:r>
          </w:p>
          <w:p>
            <w:pPr>
              <w:spacing w:before="0" w:after="0"/>
              <w:ind w:left="115" w:right="115"/>
            </w:pPr>
            <w:r>
              <w:rPr>
                <w:rFonts w:ascii="Consolas" w:hAnsi="Consolas"/>
                <w:color w:val="1F2A37"/>
                <w:sz w:val="18"/>
              </w:rPr>
              <w:t xml:space="preserve">            b.Property(s =&gt; s.CreatedBy).HasMaxLength(100);</w:t>
            </w:r>
          </w:p>
          <w:p>
            <w:pPr>
              <w:spacing w:before="0" w:after="0"/>
              <w:ind w:left="115" w:right="115"/>
            </w:pPr>
            <w:r>
              <w:rPr>
                <w:rFonts w:ascii="Consolas" w:hAnsi="Consolas"/>
                <w:color w:val="1F2A37"/>
                <w:sz w:val="18"/>
              </w:rPr>
              <w:t xml:space="preserve">            b.Property(s =&gt; s.ModifiedBy).HasMaxLength(100);</w:t>
            </w:r>
          </w:p>
          <w:p>
            <w:pPr>
              <w:spacing w:before="0" w:after="0"/>
              <w:ind w:left="115" w:right="115"/>
            </w:pPr>
            <w:r>
              <w:rPr>
                <w:rFonts w:ascii="Consolas" w:hAnsi="Consolas"/>
                <w:color w:val="1F2A37"/>
                <w:sz w:val="18"/>
              </w:rPr>
              <w:t xml:space="preserve">            b.Property(s =&gt; s.DeletedBy).HasMaxLength(100);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 =&gt; s.TermAssessment).WithMany(a =&gt; a.Scores)</w:t>
            </w:r>
          </w:p>
          <w:p>
            <w:pPr>
              <w:spacing w:before="0" w:after="0"/>
              <w:ind w:left="115" w:right="115"/>
            </w:pPr>
            <w:r>
              <w:rPr>
                <w:rFonts w:ascii="Consolas" w:hAnsi="Consolas"/>
                <w:color w:val="1F2A37"/>
                <w:sz w:val="18"/>
              </w:rPr>
              <w:t xml:space="preserve">                .HasForeignKey(s =&gt; s.TermAssessmentId)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b.HasOne(s =&gt; s.Student).WithMany(st =&gt; st.AssessmentScores)</w:t>
            </w:r>
          </w:p>
          <w:p>
            <w:pPr>
              <w:spacing w:before="0" w:after="0"/>
              <w:ind w:left="115" w:right="115"/>
            </w:pPr>
            <w:r>
              <w:rPr>
                <w:rFonts w:ascii="Consolas" w:hAnsi="Consolas"/>
                <w:color w:val="1F2A37"/>
                <w:sz w:val="18"/>
              </w:rPr>
              <w:t xml:space="preserve">                .HasForeignKey(s =&gt; s.StudentId)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One score per (assessment, student).</w:t>
            </w:r>
          </w:p>
          <w:p>
            <w:pPr>
              <w:spacing w:before="0" w:after="0"/>
              <w:ind w:left="115" w:right="115"/>
            </w:pPr>
            <w:r>
              <w:rPr>
                <w:rFonts w:ascii="Consolas" w:hAnsi="Consolas"/>
                <w:color w:val="1F2A37"/>
                <w:sz w:val="18"/>
              </w:rPr>
              <w:t xml:space="preserve">            b.HasIndex(s =&gt; new { s.TermAssessmentId, s.StudentId }).IsUnique();</w:t>
            </w:r>
          </w:p>
          <w:p>
            <w:pPr>
              <w:spacing w:before="0" w:after="0"/>
              <w:ind w:left="115" w:right="115"/>
            </w:pPr>
            <w:r>
              <w:rPr>
                <w:rFonts w:ascii="Consolas" w:hAnsi="Consolas"/>
                <w:color w:val="1F2A37"/>
                <w:sz w:val="18"/>
              </w:rPr>
              <w:t xml:space="preserve">            b.HasIndex(s =&gt; s.IsDeleted);</w:t>
            </w:r>
          </w:p>
          <w:p>
            <w:pPr>
              <w:spacing w:before="0" w:after="0"/>
              <w:ind w:left="115" w:right="115"/>
            </w:pPr>
            <w:r>
              <w:rPr>
                <w:rFonts w:ascii="Consolas" w:hAnsi="Consolas"/>
                <w:color w:val="1F2A37"/>
                <w:sz w:val="18"/>
              </w:rPr>
              <w:t xml:space="preserve">            b.HasQueryFilter(s =&gt; !s.IsDeleted);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builder.Entity&lt;SubjectResult&gt;(b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b.ToTable("SubjectResults");</w:t>
            </w:r>
          </w:p>
          <w:p>
            <w:pPr>
              <w:spacing w:before="0" w:after="0"/>
              <w:ind w:left="115" w:right="115"/>
            </w:pPr>
            <w:r>
              <w:rPr>
                <w:rFonts w:ascii="Consolas" w:hAnsi="Consolas"/>
                <w:color w:val="1F2A37"/>
                <w:sz w:val="18"/>
              </w:rPr>
              <w:t xml:space="preserve">            b.HasKey(r =&gt; r.Id);</w:t>
            </w:r>
          </w:p>
          <w:p>
            <w:pPr>
              <w:spacing w:before="0" w:after="0"/>
              <w:ind w:left="115" w:right="115"/>
            </w:pPr>
            <w:r>
              <w:rPr>
                <w:rFonts w:ascii="Consolas" w:hAnsi="Consolas"/>
                <w:color w:val="1F2A37"/>
                <w:sz w:val="18"/>
              </w:rPr>
              <w:t xml:space="preserve">            b.Property(r =&gt; r.TotalScore).HasPrecision(7, 2);</w:t>
            </w:r>
          </w:p>
          <w:p>
            <w:pPr>
              <w:spacing w:before="0" w:after="0"/>
              <w:ind w:left="115" w:right="115"/>
            </w:pPr>
            <w:r>
              <w:rPr>
                <w:rFonts w:ascii="Consolas" w:hAnsi="Consolas"/>
                <w:color w:val="1F2A37"/>
                <w:sz w:val="18"/>
              </w:rPr>
              <w:t xml:space="preserve">            b.Property(r =&gt; r.Percentage).HasPrecision(5, 2);</w:t>
            </w:r>
          </w:p>
          <w:p>
            <w:pPr>
              <w:spacing w:before="0" w:after="0"/>
              <w:ind w:left="115" w:right="115"/>
            </w:pPr>
            <w:r>
              <w:rPr>
                <w:rFonts w:ascii="Consolas" w:hAnsi="Consolas"/>
                <w:color w:val="1F2A37"/>
                <w:sz w:val="18"/>
              </w:rPr>
              <w:t xml:space="preserve">            b.Property(r =&gt; r.TeacherComment).HasMaxLength(500);</w:t>
            </w:r>
          </w:p>
          <w:p>
            <w:pPr>
              <w:spacing w:before="0" w:after="0"/>
              <w:ind w:left="115" w:right="115"/>
            </w:pPr>
            <w:r>
              <w:rPr>
                <w:rFonts w:ascii="Consolas" w:hAnsi="Consolas"/>
                <w:color w:val="1F2A37"/>
                <w:sz w:val="18"/>
              </w:rPr>
              <w:t xml:space="preserve">            b.Property(r =&gt; r.CreatedBy).HasMaxLength(100);</w:t>
            </w:r>
          </w:p>
          <w:p>
            <w:pPr>
              <w:spacing w:before="0" w:after="0"/>
              <w:ind w:left="115" w:right="115"/>
            </w:pPr>
            <w:r>
              <w:rPr>
                <w:rFonts w:ascii="Consolas" w:hAnsi="Consolas"/>
                <w:color w:val="1F2A37"/>
                <w:sz w:val="18"/>
              </w:rPr>
              <w:t xml:space="preserve">            b.Property(r =&gt; r.ModifiedBy).HasMaxLength(100);</w:t>
            </w:r>
          </w:p>
          <w:p>
            <w:pPr>
              <w:spacing w:before="0" w:after="0"/>
              <w:ind w:left="115" w:right="115"/>
            </w:pPr>
            <w:r>
              <w:rPr>
                <w:rFonts w:ascii="Consolas" w:hAnsi="Consolas"/>
                <w:color w:val="1F2A37"/>
                <w:sz w:val="18"/>
              </w:rPr>
              <w:t xml:space="preserve">            b.Property(r =&gt; r.DeletedBy).HasMaxLength(100);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r.Student).WithMany(s =&gt; s.SubjectResults)</w:t>
            </w:r>
          </w:p>
          <w:p>
            <w:pPr>
              <w:spacing w:before="0" w:after="0"/>
              <w:ind w:left="115" w:right="115"/>
            </w:pPr>
            <w:r>
              <w:rPr>
                <w:rFonts w:ascii="Consolas" w:hAnsi="Consolas"/>
                <w:color w:val="1F2A37"/>
                <w:sz w:val="18"/>
              </w:rPr>
              <w:t xml:space="preserve">                .HasForeignKey(r =&gt; r.StudentId)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r.Term).WithMany(t =&gt; t.SubjectResults)</w:t>
            </w:r>
          </w:p>
          <w:p>
            <w:pPr>
              <w:spacing w:before="0" w:after="0"/>
              <w:ind w:left="115" w:right="115"/>
            </w:pPr>
            <w:r>
              <w:rPr>
                <w:rFonts w:ascii="Consolas" w:hAnsi="Consolas"/>
                <w:color w:val="1F2A37"/>
                <w:sz w:val="18"/>
              </w:rPr>
              <w:t xml:space="preserve">                .HasForeignKey(r =&gt; r.TermId)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r.Subject).WithMany(s =&gt; s.SubjectResults)</w:t>
            </w:r>
          </w:p>
          <w:p>
            <w:pPr>
              <w:spacing w:before="0" w:after="0"/>
              <w:ind w:left="115" w:right="115"/>
            </w:pPr>
            <w:r>
              <w:rPr>
                <w:rFonts w:ascii="Consolas" w:hAnsi="Consolas"/>
                <w:color w:val="1F2A37"/>
                <w:sz w:val="18"/>
              </w:rPr>
              <w:t xml:space="preserve">                .HasForeignKey(r =&gt; r.SubjectId)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r.SchoolClass).WithMany(c =&gt; c.SubjectResults)</w:t>
            </w:r>
          </w:p>
          <w:p>
            <w:pPr>
              <w:spacing w:before="0" w:after="0"/>
              <w:ind w:left="115" w:right="115"/>
            </w:pPr>
            <w:r>
              <w:rPr>
                <w:rFonts w:ascii="Consolas" w:hAnsi="Consolas"/>
                <w:color w:val="1F2A37"/>
                <w:sz w:val="18"/>
              </w:rPr>
              <w:t xml:space="preserve">                .HasForeignKey(r =&gt; r.SchoolClassId)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r.GradeBand).WithMany(g =&gt; g.SubjectResults)</w:t>
            </w:r>
          </w:p>
          <w:p>
            <w:pPr>
              <w:spacing w:before="0" w:after="0"/>
              <w:ind w:left="115" w:right="115"/>
            </w:pPr>
            <w:r>
              <w:rPr>
                <w:rFonts w:ascii="Consolas" w:hAnsi="Consolas"/>
                <w:color w:val="1F2A37"/>
                <w:sz w:val="18"/>
              </w:rPr>
              <w:t xml:space="preserve">                .HasForeignKey(r =&gt; r.GradeBandId)</w:t>
            </w:r>
          </w:p>
          <w:p>
            <w:pPr>
              <w:spacing w:before="0" w:after="0"/>
              <w:ind w:left="115" w:right="115"/>
            </w:pPr>
            <w:r>
              <w:rPr>
                <w:rFonts w:ascii="Consolas" w:hAnsi="Consolas"/>
                <w:color w:val="1F2A37"/>
                <w:sz w:val="18"/>
              </w:rPr>
              <w:t xml:space="preserve">                .OnDelete(DeleteBehavior.SetNull);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One result per (student, term, subject).</w:t>
            </w:r>
          </w:p>
          <w:p>
            <w:pPr>
              <w:spacing w:before="0" w:after="0"/>
              <w:ind w:left="115" w:right="115"/>
            </w:pPr>
            <w:r>
              <w:rPr>
                <w:rFonts w:ascii="Consolas" w:hAnsi="Consolas"/>
                <w:color w:val="1F2A37"/>
                <w:sz w:val="18"/>
              </w:rPr>
              <w:t xml:space="preserve">            b.HasIndex(r =&gt; new { r.StudentId, r.TermId, r.SubjectId }).IsUnique();</w:t>
            </w:r>
          </w:p>
          <w:p>
            <w:pPr>
              <w:spacing w:before="0" w:after="0"/>
              <w:ind w:left="115" w:right="115"/>
            </w:pPr>
            <w:r>
              <w:rPr>
                <w:rFonts w:ascii="Consolas" w:hAnsi="Consolas"/>
                <w:color w:val="1F2A37"/>
                <w:sz w:val="18"/>
              </w:rPr>
              <w:t xml:space="preserve">            b.HasIndex(r =&gt; new { r.SchoolClassId, r.TermId, r.SubjectId });</w:t>
            </w:r>
          </w:p>
          <w:p>
            <w:pPr>
              <w:spacing w:before="0" w:after="0"/>
              <w:ind w:left="115" w:right="115"/>
            </w:pPr>
            <w:r>
              <w:rPr>
                <w:rFonts w:ascii="Consolas" w:hAnsi="Consolas"/>
                <w:color w:val="1F2A37"/>
                <w:sz w:val="18"/>
              </w:rPr>
              <w:t xml:space="preserve">            b.HasIndex(r =&gt; r.IsDeleted);</w:t>
            </w:r>
          </w:p>
          <w:p>
            <w:pPr>
              <w:spacing w:before="0" w:after="0"/>
              <w:ind w:left="115" w:right="115"/>
            </w:pPr>
            <w:r>
              <w:rPr>
                <w:rFonts w:ascii="Consolas" w:hAnsi="Consolas"/>
                <w:color w:val="1F2A37"/>
                <w:sz w:val="18"/>
              </w:rPr>
              <w:t xml:space="preserve">            b.HasQueryFilter(r =&gt; !r.IsDeleted);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builder.Entity&lt;ReportCard&gt;(b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b.ToTable("ReportCards");</w:t>
            </w:r>
          </w:p>
          <w:p>
            <w:pPr>
              <w:spacing w:before="0" w:after="0"/>
              <w:ind w:left="115" w:right="115"/>
            </w:pPr>
            <w:r>
              <w:rPr>
                <w:rFonts w:ascii="Consolas" w:hAnsi="Consolas"/>
                <w:color w:val="1F2A37"/>
                <w:sz w:val="18"/>
              </w:rPr>
              <w:t xml:space="preserve">            b.HasKey(c =&gt; c.Id);</w:t>
            </w:r>
          </w:p>
          <w:p>
            <w:pPr>
              <w:spacing w:before="0" w:after="0"/>
              <w:ind w:left="115" w:right="115"/>
            </w:pPr>
            <w:r>
              <w:rPr>
                <w:rFonts w:ascii="Consolas" w:hAnsi="Consolas"/>
                <w:color w:val="1F2A37"/>
                <w:sz w:val="18"/>
              </w:rPr>
              <w:t xml:space="preserve">            b.Property(c =&gt; c.TotalScore).HasPrecision(7, 2);</w:t>
            </w:r>
          </w:p>
          <w:p>
            <w:pPr>
              <w:spacing w:before="0" w:after="0"/>
              <w:ind w:left="115" w:right="115"/>
            </w:pPr>
            <w:r>
              <w:rPr>
                <w:rFonts w:ascii="Consolas" w:hAnsi="Consolas"/>
                <w:color w:val="1F2A37"/>
                <w:sz w:val="18"/>
              </w:rPr>
              <w:t xml:space="preserve">            b.Property(c =&gt; c.AveragePercentage).HasPrecision(5, 2);</w:t>
            </w:r>
          </w:p>
          <w:p>
            <w:pPr>
              <w:spacing w:before="0" w:after="0"/>
              <w:ind w:left="115" w:right="115"/>
            </w:pPr>
            <w:r>
              <w:rPr>
                <w:rFonts w:ascii="Consolas" w:hAnsi="Consolas"/>
                <w:color w:val="1F2A37"/>
                <w:sz w:val="18"/>
              </w:rPr>
              <w:t xml:space="preserve">            b.Property(c =&gt; c.ClassTeacherComment).HasMaxLength(1000);</w:t>
            </w:r>
          </w:p>
          <w:p>
            <w:pPr>
              <w:spacing w:before="0" w:after="0"/>
              <w:ind w:left="115" w:right="115"/>
            </w:pPr>
            <w:r>
              <w:rPr>
                <w:rFonts w:ascii="Consolas" w:hAnsi="Consolas"/>
                <w:color w:val="1F2A37"/>
                <w:sz w:val="18"/>
              </w:rPr>
              <w:t xml:space="preserve">            b.Property(c =&gt; c.HeadTeacherComment).HasMaxLength(1000);</w:t>
            </w:r>
          </w:p>
          <w:p>
            <w:pPr>
              <w:spacing w:before="0" w:after="0"/>
              <w:ind w:left="115" w:right="115"/>
            </w:pPr>
            <w:r>
              <w:rPr>
                <w:rFonts w:ascii="Consolas" w:hAnsi="Consolas"/>
                <w:color w:val="1F2A37"/>
                <w:sz w:val="18"/>
              </w:rPr>
              <w:t xml:space="preserve">            b.Property(c =&gt; c.CreatedBy).HasMaxLength(100);</w:t>
            </w:r>
          </w:p>
          <w:p>
            <w:pPr>
              <w:spacing w:before="0" w:after="0"/>
              <w:ind w:left="115" w:right="115"/>
            </w:pPr>
            <w:r>
              <w:rPr>
                <w:rFonts w:ascii="Consolas" w:hAnsi="Consolas"/>
                <w:color w:val="1F2A37"/>
                <w:sz w:val="18"/>
              </w:rPr>
              <w:t xml:space="preserve">            b.Property(c =&gt; c.ModifiedBy).HasMaxLength(100);</w:t>
            </w:r>
          </w:p>
          <w:p>
            <w:pPr>
              <w:spacing w:before="0" w:after="0"/>
              <w:ind w:left="115" w:right="115"/>
            </w:pPr>
            <w:r>
              <w:rPr>
                <w:rFonts w:ascii="Consolas" w:hAnsi="Consolas"/>
                <w:color w:val="1F2A37"/>
                <w:sz w:val="18"/>
              </w:rPr>
              <w:t xml:space="preserve">            b.Property(c =&gt; c.DeletedBy).HasMaxLength(100);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b.HasOne(c =&gt; c.Student).WithMany(s =&gt; s.ReportCards)</w:t>
            </w:r>
          </w:p>
          <w:p>
            <w:pPr>
              <w:spacing w:before="0" w:after="0"/>
              <w:ind w:left="115" w:right="115"/>
            </w:pPr>
            <w:r>
              <w:rPr>
                <w:rFonts w:ascii="Consolas" w:hAnsi="Consolas"/>
                <w:color w:val="1F2A37"/>
                <w:sz w:val="18"/>
              </w:rPr>
              <w:t xml:space="preserve">                .HasForeignKey(c =&gt; c.StudentId)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b.HasOne(c =&gt; c.Term).WithMany(t =&gt; t.ReportCards)</w:t>
            </w:r>
          </w:p>
          <w:p>
            <w:pPr>
              <w:spacing w:before="0" w:after="0"/>
              <w:ind w:left="115" w:right="115"/>
            </w:pPr>
            <w:r>
              <w:rPr>
                <w:rFonts w:ascii="Consolas" w:hAnsi="Consolas"/>
                <w:color w:val="1F2A37"/>
                <w:sz w:val="18"/>
              </w:rPr>
              <w:t xml:space="preserve">                .HasForeignKey(c =&gt; c.TermId)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b.HasOne(c =&gt; c.SchoolClass).WithMany(sc =&gt; sc.ReportCards)</w:t>
            </w:r>
          </w:p>
          <w:p>
            <w:pPr>
              <w:spacing w:before="0" w:after="0"/>
              <w:ind w:left="115" w:right="115"/>
            </w:pPr>
            <w:r>
              <w:rPr>
                <w:rFonts w:ascii="Consolas" w:hAnsi="Consolas"/>
                <w:color w:val="1F2A37"/>
                <w:sz w:val="18"/>
              </w:rPr>
              <w:t xml:space="preserve">                .HasForeignKey(c =&gt; c.SchoolClassId)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One report card per (student, term).</w:t>
            </w:r>
          </w:p>
          <w:p>
            <w:pPr>
              <w:spacing w:before="0" w:after="0"/>
              <w:ind w:left="115" w:right="115"/>
            </w:pPr>
            <w:r>
              <w:rPr>
                <w:rFonts w:ascii="Consolas" w:hAnsi="Consolas"/>
                <w:color w:val="1F2A37"/>
                <w:sz w:val="18"/>
              </w:rPr>
              <w:t xml:space="preserve">            b.HasIndex(c =&gt; new { c.StudentId, c.TermId }).IsUnique();</w:t>
            </w:r>
          </w:p>
          <w:p>
            <w:pPr>
              <w:spacing w:before="0" w:after="0"/>
              <w:ind w:left="115" w:right="115"/>
            </w:pPr>
            <w:r>
              <w:rPr>
                <w:rFonts w:ascii="Consolas" w:hAnsi="Consolas"/>
                <w:color w:val="1F2A37"/>
                <w:sz w:val="18"/>
              </w:rPr>
              <w:t xml:space="preserve">            b.HasIndex(c =&gt; new { c.SchoolClassId, c.TermId });</w:t>
            </w:r>
          </w:p>
          <w:p>
            <w:pPr>
              <w:spacing w:before="0" w:after="0"/>
              <w:ind w:left="115" w:right="115"/>
            </w:pPr>
            <w:r>
              <w:rPr>
                <w:rFonts w:ascii="Consolas" w:hAnsi="Consolas"/>
                <w:color w:val="1F2A37"/>
                <w:sz w:val="18"/>
              </w:rPr>
              <w:t xml:space="preserve">            b.HasIndex(c =&gt; c.IsDeleted);</w:t>
            </w:r>
          </w:p>
          <w:p>
            <w:pPr>
              <w:spacing w:before="0" w:after="0"/>
              <w:ind w:left="115" w:right="115"/>
            </w:pPr>
            <w:r>
              <w:rPr>
                <w:rFonts w:ascii="Consolas" w:hAnsi="Consolas"/>
                <w:color w:val="1F2A37"/>
                <w:sz w:val="18"/>
              </w:rPr>
              <w:t xml:space="preserve">            b.HasQueryFilter(c =&gt; !c.IsDeleted);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builder.Entity&lt;AffectiveRating&gt;(b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b.ToTable("AffectiveRatings");</w:t>
            </w:r>
          </w:p>
          <w:p>
            <w:pPr>
              <w:spacing w:before="0" w:after="0"/>
              <w:ind w:left="115" w:right="115"/>
            </w:pPr>
            <w:r>
              <w:rPr>
                <w:rFonts w:ascii="Consolas" w:hAnsi="Consolas"/>
                <w:color w:val="1F2A37"/>
                <w:sz w:val="18"/>
              </w:rPr>
              <w:t xml:space="preserve">            b.HasKey(r =&gt; r.Id);</w:t>
            </w:r>
          </w:p>
          <w:p>
            <w:pPr>
              <w:spacing w:before="0" w:after="0"/>
              <w:ind w:left="115" w:right="115"/>
            </w:pPr>
            <w:r>
              <w:rPr>
                <w:rFonts w:ascii="Consolas" w:hAnsi="Consolas"/>
                <w:color w:val="1F2A37"/>
                <w:sz w:val="18"/>
              </w:rPr>
              <w:t xml:space="preserve">            b.Property(r =&gt; r.CreatedBy).HasMaxLength(100);</w:t>
            </w:r>
          </w:p>
          <w:p>
            <w:pPr>
              <w:spacing w:before="0" w:after="0"/>
              <w:ind w:left="115" w:right="115"/>
            </w:pPr>
            <w:r>
              <w:rPr>
                <w:rFonts w:ascii="Consolas" w:hAnsi="Consolas"/>
                <w:color w:val="1F2A37"/>
                <w:sz w:val="18"/>
              </w:rPr>
              <w:t xml:space="preserve">            b.Property(r =&gt; r.ModifiedBy).HasMaxLength(100);</w:t>
            </w:r>
          </w:p>
          <w:p>
            <w:pPr>
              <w:spacing w:before="0" w:after="0"/>
              <w:ind w:left="115" w:right="115"/>
            </w:pPr>
            <w:r>
              <w:rPr>
                <w:rFonts w:ascii="Consolas" w:hAnsi="Consolas"/>
                <w:color w:val="1F2A37"/>
                <w:sz w:val="18"/>
              </w:rPr>
              <w:t xml:space="preserve">            b.Property(r =&gt; r.DeletedBy).HasMaxLength(100);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r.ReportCard).WithMany(c =&gt; c.AffectiveRatings)</w:t>
            </w:r>
          </w:p>
          <w:p>
            <w:pPr>
              <w:spacing w:before="0" w:after="0"/>
              <w:ind w:left="115" w:right="115"/>
            </w:pPr>
            <w:r>
              <w:rPr>
                <w:rFonts w:ascii="Consolas" w:hAnsi="Consolas"/>
                <w:color w:val="1F2A37"/>
                <w:sz w:val="18"/>
              </w:rPr>
              <w:t xml:space="preserve">                .HasForeignKey(r =&gt; r.ReportCardId)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r.AffectiveTrait).WithMany(t =&gt; t.Ratings)</w:t>
            </w:r>
          </w:p>
          <w:p>
            <w:pPr>
              <w:spacing w:before="0" w:after="0"/>
              <w:ind w:left="115" w:right="115"/>
            </w:pPr>
            <w:r>
              <w:rPr>
                <w:rFonts w:ascii="Consolas" w:hAnsi="Consolas"/>
                <w:color w:val="1F2A37"/>
                <w:sz w:val="18"/>
              </w:rPr>
              <w:t xml:space="preserve">                .HasForeignKey(r =&gt; r.AffectiveTraitId)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r.TraitRating).WithMany(tr =&gt; tr.AffectiveRatings)</w:t>
            </w:r>
          </w:p>
          <w:p>
            <w:pPr>
              <w:spacing w:before="0" w:after="0"/>
              <w:ind w:left="115" w:right="115"/>
            </w:pPr>
            <w:r>
              <w:rPr>
                <w:rFonts w:ascii="Consolas" w:hAnsi="Consolas"/>
                <w:color w:val="1F2A37"/>
                <w:sz w:val="18"/>
              </w:rPr>
              <w:t xml:space="preserve">                .HasForeignKey(r =&gt; r.TraitRatingId)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One rating per (report card, trait).</w:t>
            </w:r>
          </w:p>
          <w:p>
            <w:pPr>
              <w:spacing w:before="0" w:after="0"/>
              <w:ind w:left="115" w:right="115"/>
            </w:pPr>
            <w:r>
              <w:rPr>
                <w:rFonts w:ascii="Consolas" w:hAnsi="Consolas"/>
                <w:color w:val="1F2A37"/>
                <w:sz w:val="18"/>
              </w:rPr>
              <w:t xml:space="preserve">            b.HasIndex(r =&gt; new { r.ReportCardId, r.AffectiveTraitId }).IsUnique();</w:t>
            </w:r>
          </w:p>
          <w:p>
            <w:pPr>
              <w:spacing w:before="0" w:after="0"/>
              <w:ind w:left="115" w:right="115"/>
            </w:pPr>
            <w:r>
              <w:rPr>
                <w:rFonts w:ascii="Consolas" w:hAnsi="Consolas"/>
                <w:color w:val="1F2A37"/>
                <w:sz w:val="18"/>
              </w:rPr>
              <w:t xml:space="preserve">            b.HasIndex(r =&gt; r.IsDeleted);</w:t>
            </w:r>
          </w:p>
          <w:p>
            <w:pPr>
              <w:spacing w:before="0" w:after="0"/>
              <w:ind w:left="115" w:right="115"/>
            </w:pPr>
            <w:r>
              <w:rPr>
                <w:rFonts w:ascii="Consolas" w:hAnsi="Consolas"/>
                <w:color w:val="1F2A37"/>
                <w:sz w:val="18"/>
              </w:rPr>
              <w:t xml:space="preserve">            b.HasQueryFilter(r =&gt; !r.IsDeleted);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builder.Entity&lt;PsychomotorRating&gt;(b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b.ToTable("PsychomotorRatings");</w:t>
            </w:r>
          </w:p>
          <w:p>
            <w:pPr>
              <w:spacing w:before="0" w:after="0"/>
              <w:ind w:left="115" w:right="115"/>
            </w:pPr>
            <w:r>
              <w:rPr>
                <w:rFonts w:ascii="Consolas" w:hAnsi="Consolas"/>
                <w:color w:val="1F2A37"/>
                <w:sz w:val="18"/>
              </w:rPr>
              <w:t xml:space="preserve">            b.HasKey(r =&gt; r.Id);</w:t>
            </w:r>
          </w:p>
          <w:p>
            <w:pPr>
              <w:spacing w:before="0" w:after="0"/>
              <w:ind w:left="115" w:right="115"/>
            </w:pPr>
            <w:r>
              <w:rPr>
                <w:rFonts w:ascii="Consolas" w:hAnsi="Consolas"/>
                <w:color w:val="1F2A37"/>
                <w:sz w:val="18"/>
              </w:rPr>
              <w:t xml:space="preserve">            b.Property(r =&gt; r.CreatedBy).HasMaxLength(100);</w:t>
            </w:r>
          </w:p>
          <w:p>
            <w:pPr>
              <w:spacing w:before="0" w:after="0"/>
              <w:ind w:left="115" w:right="115"/>
            </w:pPr>
            <w:r>
              <w:rPr>
                <w:rFonts w:ascii="Consolas" w:hAnsi="Consolas"/>
                <w:color w:val="1F2A37"/>
                <w:sz w:val="18"/>
              </w:rPr>
              <w:t xml:space="preserve">            b.Property(r =&gt; r.ModifiedBy).HasMaxLength(100);</w:t>
            </w:r>
          </w:p>
          <w:p>
            <w:pPr>
              <w:spacing w:before="0" w:after="0"/>
              <w:ind w:left="115" w:right="115"/>
            </w:pPr>
            <w:r>
              <w:rPr>
                <w:rFonts w:ascii="Consolas" w:hAnsi="Consolas"/>
                <w:color w:val="1F2A37"/>
                <w:sz w:val="18"/>
              </w:rPr>
              <w:t xml:space="preserve">            b.Property(r =&gt; r.DeletedBy).HasMaxLength(100);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r.ReportCard).WithMany(c =&gt; c.PsychomotorRatings)</w:t>
            </w:r>
          </w:p>
          <w:p>
            <w:pPr>
              <w:spacing w:before="0" w:after="0"/>
              <w:ind w:left="115" w:right="115"/>
            </w:pPr>
            <w:r>
              <w:rPr>
                <w:rFonts w:ascii="Consolas" w:hAnsi="Consolas"/>
                <w:color w:val="1F2A37"/>
                <w:sz w:val="18"/>
              </w:rPr>
              <w:t xml:space="preserve">                .HasForeignKey(r =&gt; r.ReportCardId)</w:t>
            </w:r>
          </w:p>
          <w:p>
            <w:pPr>
              <w:spacing w:before="0" w:after="0"/>
              <w:ind w:left="115" w:right="115"/>
            </w:pPr>
            <w:r>
              <w:rPr>
                <w:rFonts w:ascii="Consolas" w:hAnsi="Consolas"/>
                <w:color w:val="1F2A37"/>
                <w:sz w:val="18"/>
              </w:rPr>
              <w:t xml:space="preserve">                .OnDelete(DeleteBehavior.Cascade);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r.PsychomotorSkill).WithMany(s =&gt; s.Ratings)</w:t>
            </w:r>
          </w:p>
          <w:p>
            <w:pPr>
              <w:spacing w:before="0" w:after="0"/>
              <w:ind w:left="115" w:right="115"/>
            </w:pPr>
            <w:r>
              <w:rPr>
                <w:rFonts w:ascii="Consolas" w:hAnsi="Consolas"/>
                <w:color w:val="1F2A37"/>
                <w:sz w:val="18"/>
              </w:rPr>
              <w:t xml:space="preserve">                .HasForeignKey(r =&gt; r.PsychomotorSkillId)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b.HasOne(r =&gt; r.TraitRating).WithMany(tr =&gt; tr.PsychomotorRatings)</w:t>
            </w:r>
          </w:p>
          <w:p>
            <w:pPr>
              <w:spacing w:before="0" w:after="0"/>
              <w:ind w:left="115" w:right="115"/>
            </w:pPr>
            <w:r>
              <w:rPr>
                <w:rFonts w:ascii="Consolas" w:hAnsi="Consolas"/>
                <w:color w:val="1F2A37"/>
                <w:sz w:val="18"/>
              </w:rPr>
              <w:t xml:space="preserve">                .HasForeignKey(r =&gt; r.TraitRatingId)</w:t>
            </w:r>
          </w:p>
          <w:p>
            <w:pPr>
              <w:spacing w:before="0" w:after="0"/>
              <w:ind w:left="115" w:right="115"/>
            </w:pPr>
            <w:r>
              <w:rPr>
                <w:rFonts w:ascii="Consolas" w:hAnsi="Consolas"/>
                <w:color w:val="1F2A37"/>
                <w:sz w:val="18"/>
              </w:rPr>
              <w:t xml:space="preserve">                .OnDelete(DeleteBehavior.Restrict);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One rating per (report card, skill).</w:t>
            </w:r>
          </w:p>
          <w:p>
            <w:pPr>
              <w:spacing w:before="0" w:after="0"/>
              <w:ind w:left="115" w:right="115"/>
            </w:pPr>
            <w:r>
              <w:rPr>
                <w:rFonts w:ascii="Consolas" w:hAnsi="Consolas"/>
                <w:color w:val="1F2A37"/>
                <w:sz w:val="18"/>
              </w:rPr>
              <w:t xml:space="preserve">            b.HasIndex(r =&gt; new { r.ReportCardId, r.PsychomotorSkillId }).IsUnique();</w:t>
            </w:r>
          </w:p>
          <w:p>
            <w:pPr>
              <w:spacing w:before="0" w:after="0"/>
              <w:ind w:left="115" w:right="115"/>
            </w:pPr>
            <w:r>
              <w:rPr>
                <w:rFonts w:ascii="Consolas" w:hAnsi="Consolas"/>
                <w:color w:val="1F2A37"/>
                <w:sz w:val="18"/>
              </w:rPr>
              <w:t xml:space="preserve">            b.HasIndex(r =&gt; r.IsDeleted);</w:t>
            </w:r>
          </w:p>
          <w:p>
            <w:pPr>
              <w:spacing w:before="0" w:after="0"/>
              <w:ind w:left="115" w:right="115"/>
            </w:pPr>
            <w:r>
              <w:rPr>
                <w:rFonts w:ascii="Consolas" w:hAnsi="Consolas"/>
                <w:color w:val="1F2A37"/>
                <w:sz w:val="18"/>
              </w:rPr>
              <w:t xml:space="preserve">            b.HasQueryFilter(r =&gt; !r.IsDeleted);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void ConfigureLookup&lt;TEntity&gt;(</w:t>
            </w:r>
          </w:p>
        </w:tc>
      </w:tr>
    </w:tbl>
    <w:p>
      <w:pPr>
        <w:spacing w:after="120"/>
      </w:pPr>
    </w:p>
    <w:p>
      <w:r>
        <w:rPr>
          <w:b w:val="0"/>
          <w:i w:val="0"/>
        </w:rPr>
        <w:t>Things worth dwelling on:</w:t>
      </w:r>
    </w:p>
    <w:p>
      <w:pPr>
        <w:pStyle w:val="ListBullet"/>
      </w:pPr>
      <w:r>
        <w:t>HasPrecision on every score, total, and percentage column so the schema uses decimal(p,s) — see chapter 2.5.</w:t>
      </w:r>
    </w:p>
    <w:p>
      <w:pPr>
        <w:pStyle w:val="ListBullet"/>
      </w:pPr>
      <w:r>
        <w:t>Cascade delete on AssessmentScore.TermAssessmentId, AffectiveRating.ReportCardId, and PsychomotorRating.ReportCardId so wiping a draft assessment or draft card cleans up the children. The service still pre-checks for the right draft status before letting that happen.</w:t>
      </w:r>
    </w:p>
    <w:p>
      <w:pPr>
        <w:pStyle w:val="ListBullet"/>
      </w:pPr>
      <w:r>
        <w:t>Restrict on every cross-aggregate FK (StudentId, TermId, SubjectId, SchoolClassId) — the schema refuses to drop a subject while results exist for it. Soft-delete from the service is the supported path.</w:t>
      </w:r>
    </w:p>
    <w:p>
      <w:pPr>
        <w:pStyle w:val="ListBullet"/>
      </w:pPr>
      <w:r>
        <w:t>Composite unique indexes on (TermAssessmentId, StudentId), (StudentId, TermId, SubjectId), (StudentId, TermId), (ReportCardId, AffectiveTraitId), (ReportCardId, PsychomotorSkillId) — these are the five rules the schema considers inviolable.</w:t>
      </w:r>
    </w:p>
    <w:p>
      <w:pPr>
        <w:pStyle w:val="Heading2"/>
      </w:pPr>
      <w:r>
        <w:rPr>
          <w:color w:val="05613C"/>
        </w:rPr>
        <w:t>5.3 The ConfigureLookup helper, reused</w:t>
      </w:r>
    </w:p>
    <w:p>
      <w:r>
        <w:rPr>
          <w:b w:val="0"/>
          <w:i w:val="0"/>
        </w:rPr>
        <w:t>Same generic helper from sprints 1–4. Each new lookup picks up table name, primary key, audit columns, and the global soft-delete query filter — the only customisation per lookup is the Name column constraint and any extra unique indexes.</w:t>
      </w:r>
    </w:p>
    <w:p>
      <w:r>
        <w:br w:type="page"/>
      </w:r>
    </w:p>
    <w:p>
      <w:pPr>
        <w:pStyle w:val="Heading1"/>
      </w:pPr>
      <w:r>
        <w:rPr>
          <w:color w:val="05613C"/>
        </w:rPr>
        <w:t>6. Infrastructure — service implementations</w:t>
      </w:r>
    </w:p>
    <w:p>
      <w:r>
        <w:rPr>
          <w:b w:val="0"/>
          <w:i w:val="0"/>
        </w:rPr>
        <w:t>Three new services land in src/NaijaPrimeSchool.Infrastructure/Services/. Each one implements the matching interface, leans on db.SaveChangesAsync for auditing and soft delete, and uses OperationResult to surface friendly errors.</w:t>
      </w:r>
    </w:p>
    <w:p>
      <w:pPr>
        <w:pStyle w:val="Heading2"/>
      </w:pPr>
      <w:r>
        <w:rPr>
          <w:color w:val="05613C"/>
        </w:rPr>
        <w:t>6.1 AssessmentService.cs</w:t>
      </w:r>
    </w:p>
    <w:p>
      <w:r>
        <w:rPr>
          <w:b w:val="0"/>
          <w:i w:val="0"/>
        </w:rPr>
        <w:t>The gradebook service. CRUD over TermAssessment plus the score-sheet operations. Two design notes:</w:t>
      </w:r>
    </w:p>
    <w:p>
      <w:pPr>
        <w:pStyle w:val="ListBullet"/>
      </w:pPr>
      <w:r>
        <w:t>GetScoreSheetAsync pre-loads every actively-enrolled pupil for the assessment's class and matches them with any existing scores. Pupils with no score yet still appear in the response, with Id = Guid.Empty so the UI knows the row is new.</w:t>
      </w:r>
    </w:p>
    <w:p>
      <w:pPr>
        <w:pStyle w:val="ListBullet"/>
      </w:pPr>
      <w:r>
        <w:t>BulkSetScoresAsync skips rows with no score and no IsAbsent and no remarks — keying nothing into a row should not create an empty AssessmentScore.</w:t>
      </w:r>
    </w:p>
    <w:p>
      <w:pPr>
        <w:spacing w:before="120" w:after="40"/>
      </w:pPr>
      <w:r>
        <w:rPr>
          <w:i/>
          <w:color w:val="4B5563"/>
          <w:sz w:val="20"/>
        </w:rPr>
        <w:t>Listing — src/NaijaPrimeSchool.Infrastructure/Services/AssessmentService.cs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NaijaPrimeSchool.Application.Results;</w:t>
            </w:r>
          </w:p>
          <w:p>
            <w:pPr>
              <w:spacing w:before="0" w:after="0"/>
              <w:ind w:left="115" w:right="115"/>
            </w:pPr>
            <w:r>
              <w:rPr>
                <w:rFonts w:ascii="Consolas" w:hAnsi="Consolas"/>
                <w:color w:val="1F2A37"/>
                <w:sz w:val="18"/>
              </w:rPr>
              <w:t>using NaijaPrimeSchool.Application.Results.Dtos;</w:t>
            </w:r>
          </w:p>
          <w:p>
            <w:pPr>
              <w:spacing w:before="0" w:after="0"/>
              <w:ind w:left="115" w:right="115"/>
            </w:pPr>
            <w:r>
              <w:rPr>
                <w:rFonts w:ascii="Consolas" w:hAnsi="Consolas"/>
                <w:color w:val="1F2A37"/>
                <w:sz w:val="18"/>
              </w:rPr>
              <w:t>using NaijaPrimeSchool.Domain.Results;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AssessmentService(ApplicationDbContext db) : IAssessmentService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IQueryable&lt;TermAssessmentDto&gt; Project(IQueryable&lt;TermAssessment&gt; q) =&gt;</w:t>
            </w:r>
          </w:p>
          <w:p>
            <w:pPr>
              <w:spacing w:before="0" w:after="0"/>
              <w:ind w:left="115" w:right="115"/>
            </w:pPr>
            <w:r>
              <w:rPr>
                <w:rFonts w:ascii="Consolas" w:hAnsi="Consolas"/>
                <w:color w:val="1F2A37"/>
                <w:sz w:val="18"/>
              </w:rPr>
              <w:t xml:space="preserve">        q.Select(a =&gt; new TermAssessmentDto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a.Id,</w:t>
            </w:r>
          </w:p>
          <w:p>
            <w:pPr>
              <w:spacing w:before="0" w:after="0"/>
              <w:ind w:left="115" w:right="115"/>
            </w:pPr>
            <w:r>
              <w:rPr>
                <w:rFonts w:ascii="Consolas" w:hAnsi="Consolas"/>
                <w:color w:val="1F2A37"/>
                <w:sz w:val="18"/>
              </w:rPr>
              <w:t xml:space="preserve">            TermId = a.TermId,</w:t>
            </w:r>
          </w:p>
          <w:p>
            <w:pPr>
              <w:spacing w:before="0" w:after="0"/>
              <w:ind w:left="115" w:right="115"/>
            </w:pPr>
            <w:r>
              <w:rPr>
                <w:rFonts w:ascii="Consolas" w:hAnsi="Consolas"/>
                <w:color w:val="1F2A37"/>
                <w:sz w:val="18"/>
              </w:rPr>
              <w:t xml:space="preserve">            TermName = a.Term!.TermType!.Name + " — " + a.Term!.Session!.Name,</w:t>
            </w:r>
          </w:p>
          <w:p>
            <w:pPr>
              <w:spacing w:before="0" w:after="0"/>
              <w:ind w:left="115" w:right="115"/>
            </w:pPr>
            <w:r>
              <w:rPr>
                <w:rFonts w:ascii="Consolas" w:hAnsi="Consolas"/>
                <w:color w:val="1F2A37"/>
                <w:sz w:val="18"/>
              </w:rPr>
              <w:t xml:space="preserve">            SessionId = a.Term!.SessionId,</w:t>
            </w:r>
          </w:p>
          <w:p>
            <w:pPr>
              <w:spacing w:before="0" w:after="0"/>
              <w:ind w:left="115" w:right="115"/>
            </w:pPr>
            <w:r>
              <w:rPr>
                <w:rFonts w:ascii="Consolas" w:hAnsi="Consolas"/>
                <w:color w:val="1F2A37"/>
                <w:sz w:val="18"/>
              </w:rPr>
              <w:t xml:space="preserve">            SessionName = a.Term!.Session!.Name,</w:t>
            </w:r>
          </w:p>
          <w:p>
            <w:pPr>
              <w:spacing w:before="0" w:after="0"/>
              <w:ind w:left="115" w:right="115"/>
            </w:pPr>
            <w:r>
              <w:rPr>
                <w:rFonts w:ascii="Consolas" w:hAnsi="Consolas"/>
                <w:color w:val="1F2A37"/>
                <w:sz w:val="18"/>
              </w:rPr>
              <w:t xml:space="preserve">            SchoolClassId = a.SchoolClassId,</w:t>
            </w:r>
          </w:p>
          <w:p>
            <w:pPr>
              <w:spacing w:before="0" w:after="0"/>
              <w:ind w:left="115" w:right="115"/>
            </w:pPr>
            <w:r>
              <w:rPr>
                <w:rFonts w:ascii="Consolas" w:hAnsi="Consolas"/>
                <w:color w:val="1F2A37"/>
                <w:sz w:val="18"/>
              </w:rPr>
              <w:t xml:space="preserve">            SchoolClassName = a.SchoolClass!.Name,</w:t>
            </w:r>
          </w:p>
          <w:p>
            <w:pPr>
              <w:spacing w:before="0" w:after="0"/>
              <w:ind w:left="115" w:right="115"/>
            </w:pPr>
            <w:r>
              <w:rPr>
                <w:rFonts w:ascii="Consolas" w:hAnsi="Consolas"/>
                <w:color w:val="1F2A37"/>
                <w:sz w:val="18"/>
              </w:rPr>
              <w:t xml:space="preserve">            SubjectId = a.SubjectId,</w:t>
            </w:r>
          </w:p>
          <w:p>
            <w:pPr>
              <w:spacing w:before="0" w:after="0"/>
              <w:ind w:left="115" w:right="115"/>
            </w:pPr>
            <w:r>
              <w:rPr>
                <w:rFonts w:ascii="Consolas" w:hAnsi="Consolas"/>
                <w:color w:val="1F2A37"/>
                <w:sz w:val="18"/>
              </w:rPr>
              <w:t xml:space="preserve">            SubjectName = a.Subject!.Name,</w:t>
            </w:r>
          </w:p>
          <w:p>
            <w:pPr>
              <w:spacing w:before="0" w:after="0"/>
              <w:ind w:left="115" w:right="115"/>
            </w:pPr>
            <w:r>
              <w:rPr>
                <w:rFonts w:ascii="Consolas" w:hAnsi="Consolas"/>
                <w:color w:val="1F2A37"/>
                <w:sz w:val="18"/>
              </w:rPr>
              <w:t xml:space="preserve">            SubjectCode = a.Subject!.Code,</w:t>
            </w:r>
          </w:p>
          <w:p>
            <w:pPr>
              <w:spacing w:before="0" w:after="0"/>
              <w:ind w:left="115" w:right="115"/>
            </w:pPr>
            <w:r>
              <w:rPr>
                <w:rFonts w:ascii="Consolas" w:hAnsi="Consolas"/>
                <w:color w:val="1F2A37"/>
                <w:sz w:val="18"/>
              </w:rPr>
              <w:t xml:space="preserve">            AssessmentTypeId = a.AssessmentTypeId,</w:t>
            </w:r>
          </w:p>
          <w:p>
            <w:pPr>
              <w:spacing w:before="0" w:after="0"/>
              <w:ind w:left="115" w:right="115"/>
            </w:pPr>
            <w:r>
              <w:rPr>
                <w:rFonts w:ascii="Consolas" w:hAnsi="Consolas"/>
                <w:color w:val="1F2A37"/>
                <w:sz w:val="18"/>
              </w:rPr>
              <w:t xml:space="preserve">            AssessmentTypeName = a.AssessmentType!.Name,</w:t>
            </w:r>
          </w:p>
          <w:p>
            <w:pPr>
              <w:spacing w:before="0" w:after="0"/>
              <w:ind w:left="115" w:right="115"/>
            </w:pPr>
            <w:r>
              <w:rPr>
                <w:rFonts w:ascii="Consolas" w:hAnsi="Consolas"/>
                <w:color w:val="1F2A37"/>
                <w:sz w:val="18"/>
              </w:rPr>
              <w:t xml:space="preserve">            AssessmentTypeCode = a.AssessmentType!.Code,</w:t>
            </w:r>
          </w:p>
          <w:p>
            <w:pPr>
              <w:spacing w:before="0" w:after="0"/>
              <w:ind w:left="115" w:right="115"/>
            </w:pPr>
            <w:r>
              <w:rPr>
                <w:rFonts w:ascii="Consolas" w:hAnsi="Consolas"/>
                <w:color w:val="1F2A37"/>
                <w:sz w:val="18"/>
              </w:rPr>
              <w:t xml:space="preserve">            IsExam = a.AssessmentType!.IsExam,</w:t>
            </w:r>
          </w:p>
          <w:p>
            <w:pPr>
              <w:spacing w:before="0" w:after="0"/>
              <w:ind w:left="115" w:right="115"/>
            </w:pPr>
            <w:r>
              <w:rPr>
                <w:rFonts w:ascii="Consolas" w:hAnsi="Consolas"/>
                <w:color w:val="1F2A37"/>
                <w:sz w:val="18"/>
              </w:rPr>
              <w:t xml:space="preserve">            Title = a.Title,</w:t>
            </w:r>
          </w:p>
          <w:p>
            <w:pPr>
              <w:spacing w:before="0" w:after="0"/>
              <w:ind w:left="115" w:right="115"/>
            </w:pPr>
            <w:r>
              <w:rPr>
                <w:rFonts w:ascii="Consolas" w:hAnsi="Consolas"/>
                <w:color w:val="1F2A37"/>
                <w:sz w:val="18"/>
              </w:rPr>
              <w:t xml:space="preserve">            MaxScore = a.MaxScore,</w:t>
            </w:r>
          </w:p>
          <w:p>
            <w:pPr>
              <w:spacing w:before="0" w:after="0"/>
              <w:ind w:left="115" w:right="115"/>
            </w:pPr>
            <w:r>
              <w:rPr>
                <w:rFonts w:ascii="Consolas" w:hAnsi="Consolas"/>
                <w:color w:val="1F2A37"/>
                <w:sz w:val="18"/>
              </w:rPr>
              <w:t xml:space="preserve">            Weight = a.Weight,</w:t>
            </w:r>
          </w:p>
          <w:p>
            <w:pPr>
              <w:spacing w:before="0" w:after="0"/>
              <w:ind w:left="115" w:right="115"/>
            </w:pPr>
            <w:r>
              <w:rPr>
                <w:rFonts w:ascii="Consolas" w:hAnsi="Consolas"/>
                <w:color w:val="1F2A37"/>
                <w:sz w:val="18"/>
              </w:rPr>
              <w:t xml:space="preserve">            AssessmentDate = a.AssessmentDate,</w:t>
            </w:r>
          </w:p>
          <w:p>
            <w:pPr>
              <w:spacing w:before="0" w:after="0"/>
              <w:ind w:left="115" w:right="115"/>
            </w:pPr>
            <w:r>
              <w:rPr>
                <w:rFonts w:ascii="Consolas" w:hAnsi="Consolas"/>
                <w:color w:val="1F2A37"/>
                <w:sz w:val="18"/>
              </w:rPr>
              <w:t xml:space="preserve">            IsPublished = a.IsPublished,</w:t>
            </w:r>
          </w:p>
          <w:p>
            <w:pPr>
              <w:spacing w:before="0" w:after="0"/>
              <w:ind w:left="115" w:right="115"/>
            </w:pPr>
            <w:r>
              <w:rPr>
                <w:rFonts w:ascii="Consolas" w:hAnsi="Consolas"/>
                <w:color w:val="1F2A37"/>
                <w:sz w:val="18"/>
              </w:rPr>
              <w:t xml:space="preserve">            PublishedOn = a.PublishedOn,</w:t>
            </w:r>
          </w:p>
          <w:p>
            <w:pPr>
              <w:spacing w:before="0" w:after="0"/>
              <w:ind w:left="115" w:right="115"/>
            </w:pPr>
            <w:r>
              <w:rPr>
                <w:rFonts w:ascii="Consolas" w:hAnsi="Consolas"/>
                <w:color w:val="1F2A37"/>
                <w:sz w:val="18"/>
              </w:rPr>
              <w:t xml:space="preserve">            Notes = a.Notes,</w:t>
            </w:r>
          </w:p>
          <w:p>
            <w:pPr>
              <w:spacing w:before="0" w:after="0"/>
              <w:ind w:left="115" w:right="115"/>
            </w:pPr>
            <w:r>
              <w:rPr>
                <w:rFonts w:ascii="Consolas" w:hAnsi="Consolas"/>
                <w:color w:val="1F2A37"/>
                <w:sz w:val="18"/>
              </w:rPr>
              <w:t xml:space="preserve">            ScoredCount = a.Scores.Count,</w:t>
            </w:r>
          </w:p>
          <w:p>
            <w:pPr>
              <w:spacing w:before="0" w:after="0"/>
              <w:ind w:left="115" w:right="115"/>
            </w:pPr>
            <w:r>
              <w:rPr>
                <w:rFonts w:ascii="Consolas" w:hAnsi="Consolas"/>
                <w:color w:val="1F2A37"/>
                <w:sz w:val="18"/>
              </w:rPr>
              <w:t xml:space="preserve">            ExpectedCount = db.Enrolments</w:t>
            </w:r>
          </w:p>
          <w:p>
            <w:pPr>
              <w:spacing w:before="0" w:after="0"/>
              <w:ind w:left="115" w:right="115"/>
            </w:pPr>
            <w:r>
              <w:rPr>
                <w:rFonts w:ascii="Consolas" w:hAnsi="Consolas"/>
                <w:color w:val="1F2A37"/>
                <w:sz w:val="18"/>
              </w:rPr>
              <w:t xml:space="preserve">                .Count(e =&gt; e.SchoolClassId == a.SchoolClassId &amp;&amp; e.WithdrawnOn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Task&lt;IReadOnlyList&lt;TermAssessmentDto&gt;&gt; ListAsync(TermAssessmentFilter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db.TermAssessments.AsQueryable();</w:t>
            </w:r>
          </w:p>
          <w:p>
            <w:pPr>
              <w:spacing w:before="0" w:after="0"/>
              <w:ind w:left="115" w:right="115"/>
            </w:pPr>
            <w:r>
              <w:rPr>
                <w:rFonts w:ascii="Consolas" w:hAnsi="Consolas"/>
                <w:color w:val="1F2A37"/>
                <w:sz w:val="18"/>
              </w:rPr>
              <w:t xml:space="preserve">        if (filter.TermId.HasValue) q = q.Where(a =&gt; a.TermId == filter.TermId.Value);</w:t>
            </w:r>
          </w:p>
          <w:p>
            <w:pPr>
              <w:spacing w:before="0" w:after="0"/>
              <w:ind w:left="115" w:right="115"/>
            </w:pPr>
            <w:r>
              <w:rPr>
                <w:rFonts w:ascii="Consolas" w:hAnsi="Consolas"/>
                <w:color w:val="1F2A37"/>
                <w:sz w:val="18"/>
              </w:rPr>
              <w:t xml:space="preserve">        if (filter.SchoolClassId.HasValue) q = q.Where(a =&gt; a.SchoolClassId == filter.SchoolClassId.Value);</w:t>
            </w:r>
          </w:p>
          <w:p>
            <w:pPr>
              <w:spacing w:before="0" w:after="0"/>
              <w:ind w:left="115" w:right="115"/>
            </w:pPr>
            <w:r>
              <w:rPr>
                <w:rFonts w:ascii="Consolas" w:hAnsi="Consolas"/>
                <w:color w:val="1F2A37"/>
                <w:sz w:val="18"/>
              </w:rPr>
              <w:t xml:space="preserve">        if (filter.SubjectId.HasValue) q = q.Where(a =&gt; a.SubjectId == filter.SubjectId.Value);</w:t>
            </w:r>
          </w:p>
          <w:p>
            <w:pPr>
              <w:spacing w:before="0" w:after="0"/>
              <w:ind w:left="115" w:right="115"/>
            </w:pPr>
            <w:r>
              <w:rPr>
                <w:rFonts w:ascii="Consolas" w:hAnsi="Consolas"/>
                <w:color w:val="1F2A37"/>
                <w:sz w:val="18"/>
              </w:rPr>
              <w:t xml:space="preserve">        if (filter.AssessmentTypeId.HasValue) q = q.Where(a =&gt; a.AssessmentTypeId == filter.AssessmentTypeId.Value);</w:t>
            </w:r>
          </w:p>
          <w:p>
            <w:pPr>
              <w:spacing w:before="0" w:after="0"/>
              <w:ind w:left="115" w:right="115"/>
            </w:pPr>
            <w:r>
              <w:rPr>
                <w:rFonts w:ascii="Consolas" w:hAnsi="Consolas"/>
                <w:color w:val="1F2A37"/>
                <w:sz w:val="18"/>
              </w:rPr>
              <w:t xml:space="preserve">        if (filter.IsPublished.HasValue) q = q.Where(a =&gt; a.IsPublished == filter.IsPublished.Value);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w:t>
            </w:r>
          </w:p>
          <w:p>
            <w:pPr>
              <w:spacing w:before="0" w:after="0"/>
              <w:ind w:left="115" w:right="115"/>
            </w:pPr>
            <w:r>
              <w:rPr>
                <w:rFonts w:ascii="Consolas" w:hAnsi="Consolas"/>
                <w:color w:val="1F2A37"/>
                <w:sz w:val="18"/>
              </w:rPr>
              <w:t xml:space="preserve">                .OrderBy(a =&gt; a.Subject!.Name)</w:t>
            </w:r>
          </w:p>
          <w:p>
            <w:pPr>
              <w:spacing w:before="0" w:after="0"/>
              <w:ind w:left="115" w:right="115"/>
            </w:pPr>
            <w:r>
              <w:rPr>
                <w:rFonts w:ascii="Consolas" w:hAnsi="Consolas"/>
                <w:color w:val="1F2A37"/>
                <w:sz w:val="18"/>
              </w:rPr>
              <w:t xml:space="preserve">                .ThenBy(a =&gt; a.AssessmentType!.DisplayOrder)</w:t>
            </w:r>
          </w:p>
          <w:p>
            <w:pPr>
              <w:spacing w:before="0" w:after="0"/>
              <w:ind w:left="115" w:right="115"/>
            </w:pPr>
            <w:r>
              <w:rPr>
                <w:rFonts w:ascii="Consolas" w:hAnsi="Consolas"/>
                <w:color w:val="1F2A37"/>
                <w:sz w:val="18"/>
              </w:rPr>
              <w:t xml:space="preserve">                .ThenByDescending(a =&gt; a.AssessmentDate))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Task&lt;TermAssessmentDto?&gt; GetByIdAsync(Guid id, CancellationToken ct = default) =&gt;</w:t>
            </w:r>
          </w:p>
          <w:p>
            <w:pPr>
              <w:spacing w:before="0" w:after="0"/>
              <w:ind w:left="115" w:right="115"/>
            </w:pPr>
            <w:r>
              <w:rPr>
                <w:rFonts w:ascii="Consolas" w:hAnsi="Consolas"/>
                <w:color w:val="1F2A37"/>
                <w:sz w:val="18"/>
              </w:rPr>
              <w:t xml:space="preserve">        Project(db.TermAssessments.Where(a =&gt; a.Id == id)).FirstOrDefaultAsync(ct);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Task&lt;OperationResult&lt;Guid&gt;&gt; CreateAsync(CreateTermAssessmentRequest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db.Terms.AnyAsync(t =&gt; t.Id == request.TermId, ct))</w:t>
            </w:r>
          </w:p>
          <w:p>
            <w:pPr>
              <w:spacing w:before="0" w:after="0"/>
              <w:ind w:left="115" w:right="115"/>
            </w:pPr>
            <w:r>
              <w:rPr>
                <w:rFonts w:ascii="Consolas" w:hAnsi="Consolas"/>
                <w:color w:val="1F2A37"/>
                <w:sz w:val="18"/>
              </w:rPr>
              <w:t xml:space="preserve">            return OperationResult&lt;Guid&gt;.Failure("Term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db.SchoolClasses.AnyAsync(c =&gt; c.Id == request.SchoolClassId, ct))</w:t>
            </w:r>
          </w:p>
          <w:p>
            <w:pPr>
              <w:spacing w:before="0" w:after="0"/>
              <w:ind w:left="115" w:right="115"/>
            </w:pPr>
            <w:r>
              <w:rPr>
                <w:rFonts w:ascii="Consolas" w:hAnsi="Consolas"/>
                <w:color w:val="1F2A37"/>
                <w:sz w:val="18"/>
              </w:rPr>
              <w:t xml:space="preserve">            return OperationResult&lt;Guid&gt;.Failure("Class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db.Subjects.AnyAsync(s =&gt; s.Id == request.SubjectId, ct))</w:t>
            </w:r>
          </w:p>
          <w:p>
            <w:pPr>
              <w:spacing w:before="0" w:after="0"/>
              <w:ind w:left="115" w:right="115"/>
            </w:pPr>
            <w:r>
              <w:rPr>
                <w:rFonts w:ascii="Consolas" w:hAnsi="Consolas"/>
                <w:color w:val="1F2A37"/>
                <w:sz w:val="18"/>
              </w:rPr>
              <w:t xml:space="preserve">            return OperationResult&lt;Guid&gt;.Failure("Subject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db.AssessmentTypes.AnyAsync(t =&gt; t.Id == request.AssessmentTypeId, ct))</w:t>
            </w:r>
          </w:p>
          <w:p>
            <w:pPr>
              <w:spacing w:before="0" w:after="0"/>
              <w:ind w:left="115" w:right="115"/>
            </w:pPr>
            <w:r>
              <w:rPr>
                <w:rFonts w:ascii="Consolas" w:hAnsi="Consolas"/>
                <w:color w:val="1F2A37"/>
                <w:sz w:val="18"/>
              </w:rPr>
              <w:t xml:space="preserve">            return OperationResult&lt;Guid&gt;.Failure("Assessment type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(request.MaxScore &lt;= 0)</w:t>
            </w:r>
          </w:p>
          <w:p>
            <w:pPr>
              <w:spacing w:before="0" w:after="0"/>
              <w:ind w:left="115" w:right="115"/>
            </w:pPr>
            <w:r>
              <w:rPr>
                <w:rFonts w:ascii="Consolas" w:hAnsi="Consolas"/>
                <w:color w:val="1F2A37"/>
                <w:sz w:val="18"/>
              </w:rPr>
              <w:t xml:space="preserve">            return OperationResult&lt;Guid&gt;.Failure("Maximum score must be greater than zero.");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(request.Weight &lt; 0)</w:t>
            </w:r>
          </w:p>
          <w:p>
            <w:pPr>
              <w:spacing w:before="0" w:after="0"/>
              <w:ind w:left="115" w:right="115"/>
            </w:pPr>
            <w:r>
              <w:rPr>
                <w:rFonts w:ascii="Consolas" w:hAnsi="Consolas"/>
                <w:color w:val="1F2A37"/>
                <w:sz w:val="18"/>
              </w:rPr>
              <w:t xml:space="preserve">            return OperationResult&lt;Guid&gt;.Failure("Weight cannot be negative.");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assessment = new TermAssessment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request.TermId,</w:t>
            </w:r>
          </w:p>
          <w:p>
            <w:pPr>
              <w:spacing w:before="0" w:after="0"/>
              <w:ind w:left="115" w:right="115"/>
            </w:pPr>
            <w:r>
              <w:rPr>
                <w:rFonts w:ascii="Consolas" w:hAnsi="Consolas"/>
                <w:color w:val="1F2A37"/>
                <w:sz w:val="18"/>
              </w:rPr>
              <w:t xml:space="preserve">            SchoolClassId = request.SchoolClassId,</w:t>
            </w:r>
          </w:p>
          <w:p>
            <w:pPr>
              <w:spacing w:before="0" w:after="0"/>
              <w:ind w:left="115" w:right="115"/>
            </w:pPr>
            <w:r>
              <w:rPr>
                <w:rFonts w:ascii="Consolas" w:hAnsi="Consolas"/>
                <w:color w:val="1F2A37"/>
                <w:sz w:val="18"/>
              </w:rPr>
              <w:t xml:space="preserve">            SubjectId = request.SubjectId,</w:t>
            </w:r>
          </w:p>
          <w:p>
            <w:pPr>
              <w:spacing w:before="0" w:after="0"/>
              <w:ind w:left="115" w:right="115"/>
            </w:pPr>
            <w:r>
              <w:rPr>
                <w:rFonts w:ascii="Consolas" w:hAnsi="Consolas"/>
                <w:color w:val="1F2A37"/>
                <w:sz w:val="18"/>
              </w:rPr>
              <w:t xml:space="preserve">            AssessmentTypeId = request.AssessmentTypeId,</w:t>
            </w:r>
          </w:p>
          <w:p>
            <w:pPr>
              <w:spacing w:before="0" w:after="0"/>
              <w:ind w:left="115" w:right="115"/>
            </w:pPr>
            <w:r>
              <w:rPr>
                <w:rFonts w:ascii="Consolas" w:hAnsi="Consolas"/>
                <w:color w:val="1F2A37"/>
                <w:sz w:val="18"/>
              </w:rPr>
              <w:t xml:space="preserve">            Title = request.Title.Trim(),</w:t>
            </w:r>
          </w:p>
          <w:p>
            <w:pPr>
              <w:spacing w:before="0" w:after="0"/>
              <w:ind w:left="115" w:right="115"/>
            </w:pPr>
            <w:r>
              <w:rPr>
                <w:rFonts w:ascii="Consolas" w:hAnsi="Consolas"/>
                <w:color w:val="1F2A37"/>
                <w:sz w:val="18"/>
              </w:rPr>
              <w:t xml:space="preserve">            MaxScore = request.MaxScore,</w:t>
            </w:r>
          </w:p>
          <w:p>
            <w:pPr>
              <w:spacing w:before="0" w:after="0"/>
              <w:ind w:left="115" w:right="115"/>
            </w:pPr>
            <w:r>
              <w:rPr>
                <w:rFonts w:ascii="Consolas" w:hAnsi="Consolas"/>
                <w:color w:val="1F2A37"/>
                <w:sz w:val="18"/>
              </w:rPr>
              <w:t xml:space="preserve">            Weight = request.Weight,</w:t>
            </w:r>
          </w:p>
          <w:p>
            <w:pPr>
              <w:spacing w:before="0" w:after="0"/>
              <w:ind w:left="115" w:right="115"/>
            </w:pPr>
            <w:r>
              <w:rPr>
                <w:rFonts w:ascii="Consolas" w:hAnsi="Consolas"/>
                <w:color w:val="1F2A37"/>
                <w:sz w:val="18"/>
              </w:rPr>
              <w:t xml:space="preserve">            AssessmentDate = request.AssessmentDate,</w:t>
            </w:r>
          </w:p>
          <w:p>
            <w:pPr>
              <w:spacing w:before="0" w:after="0"/>
              <w:ind w:left="115" w:right="115"/>
            </w:pPr>
            <w:r>
              <w:rPr>
                <w:rFonts w:ascii="Consolas" w:hAnsi="Consolas"/>
                <w:color w:val="1F2A37"/>
                <w:sz w:val="18"/>
              </w:rPr>
              <w:t xml:space="preserve">            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db.TermAssessments.Add(assessment);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OperationResult&lt;Guid&gt;.Success(assessment.Id);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UpdateAsync(UpdateTermAssessmentRequest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assessment = await db.TermAssessments.FirstOrDefaultAsync(a =&gt; a.Id == request.Id, ct);</w:t>
            </w:r>
          </w:p>
          <w:p>
            <w:pPr>
              <w:spacing w:before="0" w:after="0"/>
              <w:ind w:left="115" w:right="115"/>
            </w:pPr>
            <w:r>
              <w:rPr>
                <w:rFonts w:ascii="Consolas" w:hAnsi="Consolas"/>
                <w:color w:val="1F2A37"/>
                <w:sz w:val="18"/>
              </w:rPr>
              <w:t xml:space="preserve">        if (assessment is null) return OperationResult.Failure("Assessment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(assessment.IsPublished)</w:t>
            </w:r>
          </w:p>
          <w:p>
            <w:pPr>
              <w:spacing w:before="0" w:after="0"/>
              <w:ind w:left="115" w:right="115"/>
            </w:pPr>
            <w:r>
              <w:rPr>
                <w:rFonts w:ascii="Consolas" w:hAnsi="Consolas"/>
                <w:color w:val="1F2A37"/>
                <w:sz w:val="18"/>
              </w:rPr>
              <w:t xml:space="preserve">            return OperationResult.Failure("Unpublish the assessment before editing.");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db.AssessmentTypes.AnyAsync(t =&gt; t.Id == request.AssessmentTypeId, ct))</w:t>
            </w:r>
          </w:p>
          <w:p>
            <w:pPr>
              <w:spacing w:before="0" w:after="0"/>
              <w:ind w:left="115" w:right="115"/>
            </w:pPr>
            <w:r>
              <w:rPr>
                <w:rFonts w:ascii="Consolas" w:hAnsi="Consolas"/>
                <w:color w:val="1F2A37"/>
                <w:sz w:val="18"/>
              </w:rPr>
              <w:t xml:space="preserve">            return OperationResult.Failure("Assessment type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(request.MaxScore &lt;= 0)</w:t>
            </w:r>
          </w:p>
          <w:p>
            <w:pPr>
              <w:spacing w:before="0" w:after="0"/>
              <w:ind w:left="115" w:right="115"/>
            </w:pPr>
            <w:r>
              <w:rPr>
                <w:rFonts w:ascii="Consolas" w:hAnsi="Consolas"/>
                <w:color w:val="1F2A37"/>
                <w:sz w:val="18"/>
              </w:rPr>
              <w:t xml:space="preserve">            return OperationResult.Failure("Maximum score must be greater than zero.");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(request.Weight &lt; 0)</w:t>
            </w:r>
          </w:p>
          <w:p>
            <w:pPr>
              <w:spacing w:before="0" w:after="0"/>
              <w:ind w:left="115" w:right="115"/>
            </w:pPr>
            <w:r>
              <w:rPr>
                <w:rFonts w:ascii="Consolas" w:hAnsi="Consolas"/>
                <w:color w:val="1F2A37"/>
                <w:sz w:val="18"/>
              </w:rPr>
              <w:t xml:space="preserve">            return OperationResult.Failure("Weight cannot be negative.");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assessment.AssessmentTypeId = request.AssessmentTypeId;</w:t>
            </w:r>
          </w:p>
          <w:p>
            <w:pPr>
              <w:spacing w:before="0" w:after="0"/>
              <w:ind w:left="115" w:right="115"/>
            </w:pPr>
            <w:r>
              <w:rPr>
                <w:rFonts w:ascii="Consolas" w:hAnsi="Consolas"/>
                <w:color w:val="1F2A37"/>
                <w:sz w:val="18"/>
              </w:rPr>
              <w:t xml:space="preserve">        assessment.Title = request.Title.Trim();</w:t>
            </w:r>
          </w:p>
          <w:p>
            <w:pPr>
              <w:spacing w:before="0" w:after="0"/>
              <w:ind w:left="115" w:right="115"/>
            </w:pPr>
            <w:r>
              <w:rPr>
                <w:rFonts w:ascii="Consolas" w:hAnsi="Consolas"/>
                <w:color w:val="1F2A37"/>
                <w:sz w:val="18"/>
              </w:rPr>
              <w:t xml:space="preserve">        assessment.MaxScore = request.MaxScore;</w:t>
            </w:r>
          </w:p>
          <w:p>
            <w:pPr>
              <w:spacing w:before="0" w:after="0"/>
              <w:ind w:left="115" w:right="115"/>
            </w:pPr>
            <w:r>
              <w:rPr>
                <w:rFonts w:ascii="Consolas" w:hAnsi="Consolas"/>
                <w:color w:val="1F2A37"/>
                <w:sz w:val="18"/>
              </w:rPr>
              <w:t xml:space="preserve">        assessment.Weight = request.Weight;</w:t>
            </w:r>
          </w:p>
          <w:p>
            <w:pPr>
              <w:spacing w:before="0" w:after="0"/>
              <w:ind w:left="115" w:right="115"/>
            </w:pPr>
            <w:r>
              <w:rPr>
                <w:rFonts w:ascii="Consolas" w:hAnsi="Consolas"/>
                <w:color w:val="1F2A37"/>
                <w:sz w:val="18"/>
              </w:rPr>
              <w:t xml:space="preserve">        assessment.AssessmentDate = request.AssessmentDate;</w:t>
            </w:r>
          </w:p>
          <w:p>
            <w:pPr>
              <w:spacing w:before="0" w:after="0"/>
              <w:ind w:left="115" w:right="115"/>
            </w:pPr>
            <w:r>
              <w:rPr>
                <w:rFonts w:ascii="Consolas" w:hAnsi="Consolas"/>
                <w:color w:val="1F2A37"/>
                <w:sz w:val="18"/>
              </w:rPr>
              <w:t xml:space="preserve">        assessment.Notes = request.Notes;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PublishAsync(Guid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db.TermAssessments.FirstOrDefaultAsync(x =&gt; x.Id == id, ct);</w:t>
            </w:r>
          </w:p>
          <w:p>
            <w:pPr>
              <w:spacing w:before="0" w:after="0"/>
              <w:ind w:left="115" w:right="115"/>
            </w:pPr>
            <w:r>
              <w:rPr>
                <w:rFonts w:ascii="Consolas" w:hAnsi="Consolas"/>
                <w:color w:val="1F2A37"/>
                <w:sz w:val="18"/>
              </w:rPr>
              <w:t xml:space="preserve">        if (a is null) return OperationResult.Failure("Assessment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a.IsPublished = true;</w:t>
            </w:r>
          </w:p>
          <w:p>
            <w:pPr>
              <w:spacing w:before="0" w:after="0"/>
              <w:ind w:left="115" w:right="115"/>
            </w:pPr>
            <w:r>
              <w:rPr>
                <w:rFonts w:ascii="Consolas" w:hAnsi="Consolas"/>
                <w:color w:val="1F2A37"/>
                <w:sz w:val="18"/>
              </w:rPr>
              <w:t xml:space="preserve">        a.PublishedOn = DateTimeOffset.UtcNow;</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UnpublishAsync(Guid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db.TermAssessments.FirstOrDefaultAsync(x =&gt; x.Id == id, ct);</w:t>
            </w:r>
          </w:p>
          <w:p>
            <w:pPr>
              <w:spacing w:before="0" w:after="0"/>
              <w:ind w:left="115" w:right="115"/>
            </w:pPr>
            <w:r>
              <w:rPr>
                <w:rFonts w:ascii="Consolas" w:hAnsi="Consolas"/>
                <w:color w:val="1F2A37"/>
                <w:sz w:val="18"/>
              </w:rPr>
              <w:t xml:space="preserve">        if (a is null) return OperationResult.Failure("Assessment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a.IsPublished = false;</w:t>
            </w:r>
          </w:p>
          <w:p>
            <w:pPr>
              <w:spacing w:before="0" w:after="0"/>
              <w:ind w:left="115" w:right="115"/>
            </w:pPr>
            <w:r>
              <w:rPr>
                <w:rFonts w:ascii="Consolas" w:hAnsi="Consolas"/>
                <w:color w:val="1F2A37"/>
                <w:sz w:val="18"/>
              </w:rPr>
              <w:t xml:space="preserve">        a.PublishedOn = null;</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 = await db.TermAssessments</w:t>
            </w:r>
          </w:p>
          <w:p>
            <w:pPr>
              <w:spacing w:before="0" w:after="0"/>
              <w:ind w:left="115" w:right="115"/>
            </w:pPr>
            <w:r>
              <w:rPr>
                <w:rFonts w:ascii="Consolas" w:hAnsi="Consolas"/>
                <w:color w:val="1F2A37"/>
                <w:sz w:val="18"/>
              </w:rPr>
              <w:t xml:space="preserve">            .Include(x =&gt; x.Scores)</w:t>
            </w:r>
          </w:p>
          <w:p>
            <w:pPr>
              <w:spacing w:before="0" w:after="0"/>
              <w:ind w:left="115" w:right="115"/>
            </w:pPr>
            <w:r>
              <w:rPr>
                <w:rFonts w:ascii="Consolas" w:hAnsi="Consolas"/>
                <w:color w:val="1F2A37"/>
                <w:sz w:val="18"/>
              </w:rPr>
              <w:t xml:space="preserve">            .FirstOrDefaultAsync(x =&gt; x.Id == id, ct);</w:t>
            </w:r>
          </w:p>
          <w:p>
            <w:pPr>
              <w:spacing w:before="0" w:after="0"/>
              <w:ind w:left="115" w:right="115"/>
            </w:pPr>
            <w:r>
              <w:rPr>
                <w:rFonts w:ascii="Consolas" w:hAnsi="Consolas"/>
                <w:color w:val="1F2A37"/>
                <w:sz w:val="18"/>
              </w:rPr>
              <w:t xml:space="preserve">        if (a is null) return OperationResult.Failure("Assessment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(a.IsPublished)</w:t>
            </w:r>
          </w:p>
          <w:p>
            <w:pPr>
              <w:spacing w:before="0" w:after="0"/>
              <w:ind w:left="115" w:right="115"/>
            </w:pPr>
            <w:r>
              <w:rPr>
                <w:rFonts w:ascii="Consolas" w:hAnsi="Consolas"/>
                <w:color w:val="1F2A37"/>
                <w:sz w:val="18"/>
              </w:rPr>
              <w:t xml:space="preserve">            return OperationResult.Failure("Unpublish the assessment before deleting.");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(a.Scores.Any())</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"Cannot delete an assessment that already has scores. Clear the scores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db.TermAssessments.Remove(a);</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Task&lt;AssessmentScoreSheetDto?&gt; GetScoreSheetAsync(Guid assessmentId,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assessment = await Project(db.TermAssessments.Where(a =&gt; a.Id == assessmentId))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(assessment is null) return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await db.AssessmentScores</w:t>
            </w:r>
          </w:p>
          <w:p>
            <w:pPr>
              <w:spacing w:before="0" w:after="0"/>
              <w:ind w:left="115" w:right="115"/>
            </w:pPr>
            <w:r>
              <w:rPr>
                <w:rFonts w:ascii="Consolas" w:hAnsi="Consolas"/>
                <w:color w:val="1F2A37"/>
                <w:sz w:val="18"/>
              </w:rPr>
              <w:t xml:space="preserve">            .Where(s =&gt; s.TermAssessmentId == assessmentId)</w:t>
            </w:r>
          </w:p>
          <w:p>
            <w:pPr>
              <w:spacing w:before="0" w:after="0"/>
              <w:ind w:left="115" w:right="115"/>
            </w:pPr>
            <w:r>
              <w:rPr>
                <w:rFonts w:ascii="Consolas" w:hAnsi="Consolas"/>
                <w:color w:val="1F2A37"/>
                <w:sz w:val="18"/>
              </w:rPr>
              <w:t xml:space="preserve">            .Select(s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s.Id,</w:t>
            </w:r>
          </w:p>
          <w:p>
            <w:pPr>
              <w:spacing w:before="0" w:after="0"/>
              <w:ind w:left="115" w:right="115"/>
            </w:pPr>
            <w:r>
              <w:rPr>
                <w:rFonts w:ascii="Consolas" w:hAnsi="Consolas"/>
                <w:color w:val="1F2A37"/>
                <w:sz w:val="18"/>
              </w:rPr>
              <w:t xml:space="preserve">                s.StudentId,</w:t>
            </w:r>
          </w:p>
          <w:p>
            <w:pPr>
              <w:spacing w:before="0" w:after="0"/>
              <w:ind w:left="115" w:right="115"/>
            </w:pPr>
            <w:r>
              <w:rPr>
                <w:rFonts w:ascii="Consolas" w:hAnsi="Consolas"/>
                <w:color w:val="1F2A37"/>
                <w:sz w:val="18"/>
              </w:rPr>
              <w:t xml:space="preserve">                s.Score,</w:t>
            </w:r>
          </w:p>
          <w:p>
            <w:pPr>
              <w:spacing w:before="0" w:after="0"/>
              <w:ind w:left="115" w:right="115"/>
            </w:pPr>
            <w:r>
              <w:rPr>
                <w:rFonts w:ascii="Consolas" w:hAnsi="Consolas"/>
                <w:color w:val="1F2A37"/>
                <w:sz w:val="18"/>
              </w:rPr>
              <w:t xml:space="preserve">                s.IsAbsent,</w:t>
            </w:r>
          </w:p>
          <w:p>
            <w:pPr>
              <w:spacing w:before="0" w:after="0"/>
              <w:ind w:left="115" w:right="115"/>
            </w:pPr>
            <w:r>
              <w:rPr>
                <w:rFonts w:ascii="Consolas" w:hAnsi="Consolas"/>
                <w:color w:val="1F2A37"/>
                <w:sz w:val="18"/>
              </w:rPr>
              <w:t xml:space="preserve">                s.Remarks,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enrolledStudents = await db.Enrolments</w:t>
            </w:r>
          </w:p>
          <w:p>
            <w:pPr>
              <w:spacing w:before="0" w:after="0"/>
              <w:ind w:left="115" w:right="115"/>
            </w:pPr>
            <w:r>
              <w:rPr>
                <w:rFonts w:ascii="Consolas" w:hAnsi="Consolas"/>
                <w:color w:val="1F2A37"/>
                <w:sz w:val="18"/>
              </w:rPr>
              <w:t xml:space="preserve">            .Where(e =&gt; e.SchoolClassId == assessment.SchoolClassId &amp;&amp; e.WithdrawnOn == null)</w:t>
            </w:r>
          </w:p>
          <w:p>
            <w:pPr>
              <w:spacing w:before="0" w:after="0"/>
              <w:ind w:left="115" w:right="115"/>
            </w:pPr>
            <w:r>
              <w:rPr>
                <w:rFonts w:ascii="Consolas" w:hAnsi="Consolas"/>
                <w:color w:val="1F2A37"/>
                <w:sz w:val="18"/>
              </w:rPr>
              <w:t xml:space="preserve">            .Select(e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e.StudentId,</w:t>
            </w:r>
          </w:p>
          <w:p>
            <w:pPr>
              <w:spacing w:before="0" w:after="0"/>
              <w:ind w:left="115" w:right="115"/>
            </w:pPr>
            <w:r>
              <w:rPr>
                <w:rFonts w:ascii="Consolas" w:hAnsi="Consolas"/>
                <w:color w:val="1F2A37"/>
                <w:sz w:val="18"/>
              </w:rPr>
              <w:t xml:space="preserve">                Name = e.Student!.FirstName + " " + e.Student!.LastName,</w:t>
            </w:r>
          </w:p>
          <w:p>
            <w:pPr>
              <w:spacing w:before="0" w:after="0"/>
              <w:ind w:left="115" w:right="115"/>
            </w:pPr>
            <w:r>
              <w:rPr>
                <w:rFonts w:ascii="Consolas" w:hAnsi="Consolas"/>
                <w:color w:val="1F2A37"/>
                <w:sz w:val="18"/>
              </w:rPr>
              <w:t xml:space="preserve">                AdmissionNumber = e.Student!.AdmissionNumber,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.OrderBy(s =&gt; s.Name)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rows = enrolledStudents</w:t>
            </w:r>
          </w:p>
          <w:p>
            <w:pPr>
              <w:spacing w:before="0" w:after="0"/>
              <w:ind w:left="115" w:right="115"/>
            </w:pPr>
            <w:r>
              <w:rPr>
                <w:rFonts w:ascii="Consolas" w:hAnsi="Consolas"/>
                <w:color w:val="1F2A37"/>
                <w:sz w:val="18"/>
              </w:rPr>
              <w:t xml:space="preserve">            .Select(s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match = existing.FirstOrDefault(x =&gt; x.StudentId == s.StudentId);</w:t>
            </w:r>
          </w:p>
          <w:p>
            <w:pPr>
              <w:spacing w:before="0" w:after="0"/>
              <w:ind w:left="115" w:right="115"/>
            </w:pPr>
            <w:r>
              <w:rPr>
                <w:rFonts w:ascii="Consolas" w:hAnsi="Consolas"/>
                <w:color w:val="1F2A37"/>
                <w:sz w:val="18"/>
              </w:rPr>
              <w:t xml:space="preserve">                return new AssessmentScoreDto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match?.Id ?? Guid.Empty,</w:t>
            </w:r>
          </w:p>
          <w:p>
            <w:pPr>
              <w:spacing w:before="0" w:after="0"/>
              <w:ind w:left="115" w:right="115"/>
            </w:pPr>
            <w:r>
              <w:rPr>
                <w:rFonts w:ascii="Consolas" w:hAnsi="Consolas"/>
                <w:color w:val="1F2A37"/>
                <w:sz w:val="18"/>
              </w:rPr>
              <w:t xml:space="preserve">                    TermAssessmentId = assessmentId,</w:t>
            </w:r>
          </w:p>
          <w:p>
            <w:pPr>
              <w:spacing w:before="0" w:after="0"/>
              <w:ind w:left="115" w:right="115"/>
            </w:pPr>
            <w:r>
              <w:rPr>
                <w:rFonts w:ascii="Consolas" w:hAnsi="Consolas"/>
                <w:color w:val="1F2A37"/>
                <w:sz w:val="18"/>
              </w:rPr>
              <w:t xml:space="preserve">                    StudentId = s.StudentId,</w:t>
            </w:r>
          </w:p>
          <w:p>
            <w:pPr>
              <w:spacing w:before="0" w:after="0"/>
              <w:ind w:left="115" w:right="115"/>
            </w:pPr>
            <w:r>
              <w:rPr>
                <w:rFonts w:ascii="Consolas" w:hAnsi="Consolas"/>
                <w:color w:val="1F2A37"/>
                <w:sz w:val="18"/>
              </w:rPr>
              <w:t xml:space="preserve">                    StudentName = s.Name.Trim(),</w:t>
            </w:r>
          </w:p>
          <w:p>
            <w:pPr>
              <w:spacing w:before="0" w:after="0"/>
              <w:ind w:left="115" w:right="115"/>
            </w:pPr>
            <w:r>
              <w:rPr>
                <w:rFonts w:ascii="Consolas" w:hAnsi="Consolas"/>
                <w:color w:val="1F2A37"/>
                <w:sz w:val="18"/>
              </w:rPr>
              <w:t xml:space="preserve">                    StudentAdmissionNumber = s.AdmissionNumber,</w:t>
            </w:r>
          </w:p>
          <w:p>
            <w:pPr>
              <w:spacing w:before="0" w:after="0"/>
              <w:ind w:left="115" w:right="115"/>
            </w:pPr>
            <w:r>
              <w:rPr>
                <w:rFonts w:ascii="Consolas" w:hAnsi="Consolas"/>
                <w:color w:val="1F2A37"/>
                <w:sz w:val="18"/>
              </w:rPr>
              <w:t xml:space="preserve">                    Score = match?.Score,</w:t>
            </w:r>
          </w:p>
          <w:p>
            <w:pPr>
              <w:spacing w:before="0" w:after="0"/>
              <w:ind w:left="115" w:right="115"/>
            </w:pPr>
            <w:r>
              <w:rPr>
                <w:rFonts w:ascii="Consolas" w:hAnsi="Consolas"/>
                <w:color w:val="1F2A37"/>
                <w:sz w:val="18"/>
              </w:rPr>
              <w:t xml:space="preserve">                    IsAbsent = match?.IsAbsent ?? false,</w:t>
            </w:r>
          </w:p>
          <w:p>
            <w:pPr>
              <w:spacing w:before="0" w:after="0"/>
              <w:ind w:left="115" w:right="115"/>
            </w:pPr>
            <w:r>
              <w:rPr>
                <w:rFonts w:ascii="Consolas" w:hAnsi="Consolas"/>
                <w:color w:val="1F2A37"/>
                <w:sz w:val="18"/>
              </w:rPr>
              <w:t xml:space="preserve">                    Remarks = match?.Remarks,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AssessmentScoreSheetDto { Assessment = assessment, Scores = rows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UpsertScoreAsync(UpsertAssessmentScoreRequest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assessment = await db.TermAssessments</w:t>
            </w:r>
          </w:p>
          <w:p>
            <w:pPr>
              <w:spacing w:before="0" w:after="0"/>
              <w:ind w:left="115" w:right="115"/>
            </w:pPr>
            <w:r>
              <w:rPr>
                <w:rFonts w:ascii="Consolas" w:hAnsi="Consolas"/>
                <w:color w:val="1F2A37"/>
                <w:sz w:val="18"/>
              </w:rPr>
              <w:t xml:space="preserve">            .FirstOrDefaultAsync(a =&gt; a.Id == request.TermAssessmentId, ct);</w:t>
            </w:r>
          </w:p>
          <w:p>
            <w:pPr>
              <w:spacing w:before="0" w:after="0"/>
              <w:ind w:left="115" w:right="115"/>
            </w:pPr>
            <w:r>
              <w:rPr>
                <w:rFonts w:ascii="Consolas" w:hAnsi="Consolas"/>
                <w:color w:val="1F2A37"/>
                <w:sz w:val="18"/>
              </w:rPr>
              <w:t xml:space="preserve">        if (assessment is null) return OperationResult.Failure("Assessment not found.");</w:t>
            </w:r>
          </w:p>
          <w:p>
            <w:pPr>
              <w:spacing w:before="0" w:after="0"/>
              <w:ind w:left="115" w:right="115"/>
            </w:pPr>
            <w:r>
              <w:rPr>
                <w:rFonts w:ascii="Consolas" w:hAnsi="Consolas"/>
                <w:color w:val="1F2A37"/>
                <w:sz w:val="18"/>
              </w:rPr>
              <w:t xml:space="preserve">        if (assessment.IsPublished)</w:t>
            </w:r>
          </w:p>
          <w:p>
            <w:pPr>
              <w:spacing w:before="0" w:after="0"/>
              <w:ind w:left="115" w:right="115"/>
            </w:pPr>
            <w:r>
              <w:rPr>
                <w:rFonts w:ascii="Consolas" w:hAnsi="Consolas"/>
                <w:color w:val="1F2A37"/>
                <w:sz w:val="18"/>
              </w:rPr>
              <w:t xml:space="preserve">            return OperationResult.Failure("Unpublish the assessment before editing scores.");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(request.Score.HasValue &amp;&amp; (request.Score.Value &lt; 0 || request.Score.Value &gt; assessment.MaxScore))</w:t>
            </w:r>
          </w:p>
          <w:p>
            <w:pPr>
              <w:spacing w:before="0" w:after="0"/>
              <w:ind w:left="115" w:right="115"/>
            </w:pPr>
            <w:r>
              <w:rPr>
                <w:rFonts w:ascii="Consolas" w:hAnsi="Consolas"/>
                <w:color w:val="1F2A37"/>
                <w:sz w:val="18"/>
              </w:rPr>
              <w:t xml:space="preserve">            return OperationResult.Failure(</w:t>
            </w:r>
          </w:p>
          <w:p>
            <w:pPr>
              <w:spacing w:before="0" w:after="0"/>
              <w:ind w:left="115" w:right="115"/>
            </w:pPr>
            <w:r>
              <w:rPr>
                <w:rFonts w:ascii="Consolas" w:hAnsi="Consolas"/>
                <w:color w:val="1F2A37"/>
                <w:sz w:val="18"/>
              </w:rPr>
              <w:t xml:space="preserve">                $"Score must be between 0 and {assessment.MaxScore}.");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score = await db.AssessmentScores</w:t>
            </w:r>
          </w:p>
          <w:p>
            <w:pPr>
              <w:spacing w:before="0" w:after="0"/>
              <w:ind w:left="115" w:right="115"/>
            </w:pPr>
            <w:r>
              <w:rPr>
                <w:rFonts w:ascii="Consolas" w:hAnsi="Consolas"/>
                <w:color w:val="1F2A37"/>
                <w:sz w:val="18"/>
              </w:rPr>
              <w:t xml:space="preserve">            .FirstOrDefaultAsync(s =&gt;</w:t>
            </w:r>
          </w:p>
          <w:p>
            <w:pPr>
              <w:spacing w:before="0" w:after="0"/>
              <w:ind w:left="115" w:right="115"/>
            </w:pPr>
            <w:r>
              <w:rPr>
                <w:rFonts w:ascii="Consolas" w:hAnsi="Consolas"/>
                <w:color w:val="1F2A37"/>
                <w:sz w:val="18"/>
              </w:rPr>
              <w:t xml:space="preserve">                s.TermAssessmentId == request.TermAssessmentId</w:t>
            </w:r>
          </w:p>
          <w:p>
            <w:pPr>
              <w:spacing w:before="0" w:after="0"/>
              <w:ind w:left="115" w:right="115"/>
            </w:pPr>
            <w:r>
              <w:rPr>
                <w:rFonts w:ascii="Consolas" w:hAnsi="Consolas"/>
                <w:color w:val="1F2A37"/>
                <w:sz w:val="18"/>
              </w:rPr>
              <w:t xml:space="preserve">                &amp;&amp; s.StudentId == request.StudentId,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(score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score = new AssessmentScore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TermAssessmentId = request.TermAssessmentId,</w:t>
            </w:r>
          </w:p>
          <w:p>
            <w:pPr>
              <w:spacing w:before="0" w:after="0"/>
              <w:ind w:left="115" w:right="115"/>
            </w:pPr>
            <w:r>
              <w:rPr>
                <w:rFonts w:ascii="Consolas" w:hAnsi="Consolas"/>
                <w:color w:val="1F2A37"/>
                <w:sz w:val="18"/>
              </w:rPr>
              <w:t xml:space="preserve">                StudentId = request.StudentId,</w:t>
            </w:r>
          </w:p>
          <w:p>
            <w:pPr>
              <w:spacing w:before="0" w:after="0"/>
              <w:ind w:left="115" w:right="115"/>
            </w:pPr>
            <w:r>
              <w:rPr>
                <w:rFonts w:ascii="Consolas" w:hAnsi="Consolas"/>
                <w:color w:val="1F2A37"/>
                <w:sz w:val="18"/>
              </w:rPr>
              <w:t xml:space="preserve">                Score = request.IsAbsent ? null : request.Score,</w:t>
            </w:r>
          </w:p>
          <w:p>
            <w:pPr>
              <w:spacing w:before="0" w:after="0"/>
              <w:ind w:left="115" w:right="115"/>
            </w:pPr>
            <w:r>
              <w:rPr>
                <w:rFonts w:ascii="Consolas" w:hAnsi="Consolas"/>
                <w:color w:val="1F2A37"/>
                <w:sz w:val="18"/>
              </w:rPr>
              <w:t xml:space="preserve">                IsAbsent = request.IsAbsent,</w:t>
            </w:r>
          </w:p>
          <w:p>
            <w:pPr>
              <w:spacing w:before="0" w:after="0"/>
              <w:ind w:left="115" w:right="115"/>
            </w:pPr>
            <w:r>
              <w:rPr>
                <w:rFonts w:ascii="Consolas" w:hAnsi="Consolas"/>
                <w:color w:val="1F2A37"/>
                <w:sz w:val="18"/>
              </w:rPr>
              <w:t xml:space="preserve">                Remarks = request.Remarks,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db.AssessmentScores.Add(score);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score.Score = request.IsAbsent ? null : request.Score;</w:t>
            </w:r>
          </w:p>
          <w:p>
            <w:pPr>
              <w:spacing w:before="0" w:after="0"/>
              <w:ind w:left="115" w:right="115"/>
            </w:pPr>
            <w:r>
              <w:rPr>
                <w:rFonts w:ascii="Consolas" w:hAnsi="Consolas"/>
                <w:color w:val="1F2A37"/>
                <w:sz w:val="18"/>
              </w:rPr>
              <w:t xml:space="preserve">            score.IsAbsent = request.IsAbsent;</w:t>
            </w:r>
          </w:p>
          <w:p>
            <w:pPr>
              <w:spacing w:before="0" w:after="0"/>
              <w:ind w:left="115" w:right="115"/>
            </w:pPr>
            <w:r>
              <w:rPr>
                <w:rFonts w:ascii="Consolas" w:hAnsi="Consolas"/>
                <w:color w:val="1F2A37"/>
                <w:sz w:val="18"/>
              </w:rPr>
              <w:t xml:space="preserve">            score.Remarks = request.Remarks;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BulkSetScoresAsync(BulkSetScoresRequest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assessment = await db.TermAssessments</w:t>
            </w:r>
          </w:p>
          <w:p>
            <w:pPr>
              <w:spacing w:before="0" w:after="0"/>
              <w:ind w:left="115" w:right="115"/>
            </w:pPr>
            <w:r>
              <w:rPr>
                <w:rFonts w:ascii="Consolas" w:hAnsi="Consolas"/>
                <w:color w:val="1F2A37"/>
                <w:sz w:val="18"/>
              </w:rPr>
              <w:t xml:space="preserve">            .FirstOrDefaultAsync(a =&gt; a.Id == request.TermAssessmentId, ct);</w:t>
            </w:r>
          </w:p>
          <w:p>
            <w:pPr>
              <w:spacing w:before="0" w:after="0"/>
              <w:ind w:left="115" w:right="115"/>
            </w:pPr>
            <w:r>
              <w:rPr>
                <w:rFonts w:ascii="Consolas" w:hAnsi="Consolas"/>
                <w:color w:val="1F2A37"/>
                <w:sz w:val="18"/>
              </w:rPr>
              <w:t xml:space="preserve">        if (assessment is null) return OperationResult.Failure("Assessment not found.");</w:t>
            </w:r>
          </w:p>
          <w:p>
            <w:pPr>
              <w:spacing w:before="0" w:after="0"/>
              <w:ind w:left="115" w:right="115"/>
            </w:pPr>
            <w:r>
              <w:rPr>
                <w:rFonts w:ascii="Consolas" w:hAnsi="Consolas"/>
                <w:color w:val="1F2A37"/>
                <w:sz w:val="18"/>
              </w:rPr>
              <w:t xml:space="preserve">        if (assessment.IsPublished)</w:t>
            </w:r>
          </w:p>
          <w:p>
            <w:pPr>
              <w:spacing w:before="0" w:after="0"/>
              <w:ind w:left="115" w:right="115"/>
            </w:pPr>
            <w:r>
              <w:rPr>
                <w:rFonts w:ascii="Consolas" w:hAnsi="Consolas"/>
                <w:color w:val="1F2A37"/>
                <w:sz w:val="18"/>
              </w:rPr>
              <w:t xml:space="preserve">            return OperationResult.Failure("Unpublish the assessment before editing scores.");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await db.AssessmentScores</w:t>
            </w:r>
          </w:p>
          <w:p>
            <w:pPr>
              <w:spacing w:before="0" w:after="0"/>
              <w:ind w:left="115" w:right="115"/>
            </w:pPr>
            <w:r>
              <w:rPr>
                <w:rFonts w:ascii="Consolas" w:hAnsi="Consolas"/>
                <w:color w:val="1F2A37"/>
                <w:sz w:val="18"/>
              </w:rPr>
              <w:t xml:space="preserve">            .Where(s =&gt; s.TermAssessmentId == request.TermAssessmentId)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errors = new List&lt;string&gt;();</w:t>
            </w:r>
          </w:p>
          <w:p>
            <w:pPr>
              <w:spacing w:before="0" w:after="0"/>
              <w:ind w:left="115" w:right="115"/>
            </w:pPr>
            <w:r>
              <w:rPr>
                <w:rFonts w:ascii="Consolas" w:hAnsi="Consolas"/>
                <w:color w:val="1F2A37"/>
                <w:sz w:val="18"/>
              </w:rPr>
              <w:t xml:space="preserve">        foreach (var row in request.Scores)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(row.Score.HasValue &amp;&amp; (row.Score.Value &lt; 0 || row.Score.Value &gt; assessment.MaxScore))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errors.Add($"Student {row.StudentId}: score out of range (0..{assessment.MaxScore}).");</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existingRow = existing.FirstOrDefault(s =&gt; s.StudentId == row.StudentId);</w:t>
            </w:r>
          </w:p>
          <w:p>
            <w:pPr>
              <w:spacing w:before="0" w:after="0"/>
              <w:ind w:left="115" w:right="115"/>
            </w:pPr>
            <w:r>
              <w:rPr>
                <w:rFonts w:ascii="Consolas" w:hAnsi="Consolas"/>
                <w:color w:val="1F2A37"/>
                <w:sz w:val="18"/>
              </w:rPr>
              <w:t xml:space="preserve">            if (existingRow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(row.Score is null &amp;&amp; !row.IsAbsent &amp;&amp; string.IsNullOrWhiteSpace(row.Remarks))</w:t>
            </w:r>
          </w:p>
          <w:p>
            <w:pPr>
              <w:spacing w:before="0" w:after="0"/>
              <w:ind w:left="115" w:right="115"/>
            </w:pPr>
            <w:r>
              <w:rPr>
                <w:rFonts w:ascii="Consolas" w:hAnsi="Consolas"/>
                <w:color w:val="1F2A37"/>
                <w:sz w:val="18"/>
              </w:rPr>
              <w:t xml:space="preserve">                    continue; // nothing to write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db.AssessmentScores.Add(new AssessmentScore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TermAssessmentId = request.TermAssessmentId,</w:t>
            </w:r>
          </w:p>
          <w:p>
            <w:pPr>
              <w:spacing w:before="0" w:after="0"/>
              <w:ind w:left="115" w:right="115"/>
            </w:pPr>
            <w:r>
              <w:rPr>
                <w:rFonts w:ascii="Consolas" w:hAnsi="Consolas"/>
                <w:color w:val="1F2A37"/>
                <w:sz w:val="18"/>
              </w:rPr>
              <w:t xml:space="preserve">                    StudentId = row.StudentId,</w:t>
            </w:r>
          </w:p>
          <w:p>
            <w:pPr>
              <w:spacing w:before="0" w:after="0"/>
              <w:ind w:left="115" w:right="115"/>
            </w:pPr>
            <w:r>
              <w:rPr>
                <w:rFonts w:ascii="Consolas" w:hAnsi="Consolas"/>
                <w:color w:val="1F2A37"/>
                <w:sz w:val="18"/>
              </w:rPr>
              <w:t xml:space="preserve">                    Score = row.IsAbsent ? null : row.Score,</w:t>
            </w:r>
          </w:p>
          <w:p>
            <w:pPr>
              <w:spacing w:before="0" w:after="0"/>
              <w:ind w:left="115" w:right="115"/>
            </w:pPr>
            <w:r>
              <w:rPr>
                <w:rFonts w:ascii="Consolas" w:hAnsi="Consolas"/>
                <w:color w:val="1F2A37"/>
                <w:sz w:val="18"/>
              </w:rPr>
              <w:t xml:space="preserve">                    IsAbsent = row.IsAbsent,</w:t>
            </w:r>
          </w:p>
          <w:p>
            <w:pPr>
              <w:spacing w:before="0" w:after="0"/>
              <w:ind w:left="115" w:right="115"/>
            </w:pPr>
            <w:r>
              <w:rPr>
                <w:rFonts w:ascii="Consolas" w:hAnsi="Consolas"/>
                <w:color w:val="1F2A37"/>
                <w:sz w:val="18"/>
              </w:rPr>
              <w:t xml:space="preserve">                    Remarks = row.Remarks,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existingRow.Score = row.IsAbsent ? null : row.Score;</w:t>
            </w:r>
          </w:p>
          <w:p>
            <w:pPr>
              <w:spacing w:before="0" w:after="0"/>
              <w:ind w:left="115" w:right="115"/>
            </w:pPr>
            <w:r>
              <w:rPr>
                <w:rFonts w:ascii="Consolas" w:hAnsi="Consolas"/>
                <w:color w:val="1F2A37"/>
                <w:sz w:val="18"/>
              </w:rPr>
              <w:t xml:space="preserve">                existingRow.IsAbsent = row.IsAbsent;</w:t>
            </w:r>
          </w:p>
          <w:p>
            <w:pPr>
              <w:spacing w:before="0" w:after="0"/>
              <w:ind w:left="115" w:right="115"/>
            </w:pPr>
            <w:r>
              <w:rPr>
                <w:rFonts w:ascii="Consolas" w:hAnsi="Consolas"/>
                <w:color w:val="1F2A37"/>
                <w:sz w:val="18"/>
              </w:rPr>
              <w:t xml:space="preserve">                existingRow.Remarks = row.Remarks;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(errors.Count &gt; 0) return OperationResult.Failure(errors);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6.2 ResultService.cs</w:t>
      </w:r>
    </w:p>
    <w:p>
      <w:r>
        <w:rPr>
          <w:b w:val="0"/>
          <w:i w:val="0"/>
        </w:rPr>
        <w:t>The compute service. ComputeAsync is the longest method in the sprint and the one worth reading slowly:</w:t>
      </w:r>
    </w:p>
    <w:p>
      <w:pPr>
        <w:pStyle w:val="ListNumber"/>
      </w:pPr>
      <w:r>
        <w:t>Validate the term and class exist.</w:t>
      </w:r>
    </w:p>
    <w:p>
      <w:pPr>
        <w:pStyle w:val="ListNumber"/>
      </w:pPr>
      <w:r>
        <w:t>Pull the assessments in scope (everything in the term/class, or narrowed by subject if the request specifies one).</w:t>
      </w:r>
    </w:p>
    <w:p>
      <w:pPr>
        <w:pStyle w:val="ListNumber"/>
      </w:pPr>
      <w:r>
        <w:t>Pull the score rows for those assessments in a single query.</w:t>
      </w:r>
    </w:p>
    <w:p>
      <w:pPr>
        <w:pStyle w:val="ListNumber"/>
      </w:pPr>
      <w:r>
        <w:t>Pull the active pupil set for the class (an enrolment with the right SchoolClassId).</w:t>
      </w:r>
    </w:p>
    <w:p>
      <w:pPr>
        <w:pStyle w:val="ListNumber"/>
      </w:pPr>
      <w:r>
        <w:t>Pull all grade bands ordered by display.</w:t>
      </w:r>
    </w:p>
    <w:p>
      <w:pPr>
        <w:pStyle w:val="ListNumber"/>
      </w:pPr>
      <w:r>
        <w:t>For each subject in scope: compute the per-pupil weighted total, divide by the per-subject total possible weighted, round to two decimals, dense-rank by percentage.</w:t>
      </w:r>
    </w:p>
    <w:p>
      <w:pPr>
        <w:pStyle w:val="ListNumber"/>
      </w:pPr>
      <w:r>
        <w:t>Look up the matching grade band per pupil and write a fresh SubjectResult or update the existing one. If the existing row is finalised and the request is not asking to finalise, log a warning and skip; never silently overwrite a finalised row.</w:t>
      </w:r>
    </w:p>
    <w:p>
      <w:pPr>
        <w:pStyle w:val="ListNumber"/>
      </w:pPr>
      <w:r>
        <w:t>SaveChangesAsync once at the end. Auditing and soft-delete stamping run automatically.</w:t>
      </w:r>
    </w:p>
    <w:p>
      <w:pPr>
        <w:spacing w:before="120" w:after="40"/>
      </w:pPr>
      <w:r>
        <w:rPr>
          <w:i/>
          <w:color w:val="4B5563"/>
          <w:sz w:val="20"/>
        </w:rPr>
        <w:t>Listing — src/NaijaPrimeSchool.Infrastructure/Services/ResultService.cs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NaijaPrimeSchool.Application.Results;</w:t>
            </w:r>
          </w:p>
          <w:p>
            <w:pPr>
              <w:spacing w:before="0" w:after="0"/>
              <w:ind w:left="115" w:right="115"/>
            </w:pPr>
            <w:r>
              <w:rPr>
                <w:rFonts w:ascii="Consolas" w:hAnsi="Consolas"/>
                <w:color w:val="1F2A37"/>
                <w:sz w:val="18"/>
              </w:rPr>
              <w:t>using NaijaPrimeSchool.Application.Results.Dtos;</w:t>
            </w:r>
          </w:p>
          <w:p>
            <w:pPr>
              <w:spacing w:before="0" w:after="0"/>
              <w:ind w:left="115" w:right="115"/>
            </w:pPr>
            <w:r>
              <w:rPr>
                <w:rFonts w:ascii="Consolas" w:hAnsi="Consolas"/>
                <w:color w:val="1F2A37"/>
                <w:sz w:val="18"/>
              </w:rPr>
              <w:t>using NaijaPrimeSchool.Domain.Results;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ResultService(ApplicationDbContext db) : IResultService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IQueryable&lt;SubjectResultDto&gt; Project(IQueryable&lt;SubjectResult&gt; q) =&gt;</w:t>
            </w:r>
          </w:p>
          <w:p>
            <w:pPr>
              <w:spacing w:before="0" w:after="0"/>
              <w:ind w:left="115" w:right="115"/>
            </w:pPr>
            <w:r>
              <w:rPr>
                <w:rFonts w:ascii="Consolas" w:hAnsi="Consolas"/>
                <w:color w:val="1F2A37"/>
                <w:sz w:val="18"/>
              </w:rPr>
              <w:t xml:space="preserve">        q.Select(r =&gt; new SubjectResultDto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r.Id,</w:t>
            </w:r>
          </w:p>
          <w:p>
            <w:pPr>
              <w:spacing w:before="0" w:after="0"/>
              <w:ind w:left="115" w:right="115"/>
            </w:pPr>
            <w:r>
              <w:rPr>
                <w:rFonts w:ascii="Consolas" w:hAnsi="Consolas"/>
                <w:color w:val="1F2A37"/>
                <w:sz w:val="18"/>
              </w:rPr>
              <w:t xml:space="preserve">            StudentId = r.StudentId,</w:t>
            </w:r>
          </w:p>
          <w:p>
            <w:pPr>
              <w:spacing w:before="0" w:after="0"/>
              <w:ind w:left="115" w:right="115"/>
            </w:pPr>
            <w:r>
              <w:rPr>
                <w:rFonts w:ascii="Consolas" w:hAnsi="Consolas"/>
                <w:color w:val="1F2A37"/>
                <w:sz w:val="18"/>
              </w:rPr>
              <w:t xml:space="preserve">            StudentName = (r.Student!.FirstName + " " + r.Student!.LastName).Trim(),</w:t>
            </w:r>
          </w:p>
          <w:p>
            <w:pPr>
              <w:spacing w:before="0" w:after="0"/>
              <w:ind w:left="115" w:right="115"/>
            </w:pPr>
            <w:r>
              <w:rPr>
                <w:rFonts w:ascii="Consolas" w:hAnsi="Consolas"/>
                <w:color w:val="1F2A37"/>
                <w:sz w:val="18"/>
              </w:rPr>
              <w:t xml:space="preserve">            StudentAdmissionNumber = r.Student!.AdmissionNumber,</w:t>
            </w:r>
          </w:p>
          <w:p>
            <w:pPr>
              <w:spacing w:before="0" w:after="0"/>
              <w:ind w:left="115" w:right="115"/>
            </w:pPr>
            <w:r>
              <w:rPr>
                <w:rFonts w:ascii="Consolas" w:hAnsi="Consolas"/>
                <w:color w:val="1F2A37"/>
                <w:sz w:val="18"/>
              </w:rPr>
              <w:t xml:space="preserve">            TermId = r.TermId,</w:t>
            </w:r>
          </w:p>
          <w:p>
            <w:pPr>
              <w:spacing w:before="0" w:after="0"/>
              <w:ind w:left="115" w:right="115"/>
            </w:pPr>
            <w:r>
              <w:rPr>
                <w:rFonts w:ascii="Consolas" w:hAnsi="Consolas"/>
                <w:color w:val="1F2A37"/>
                <w:sz w:val="18"/>
              </w:rPr>
              <w:t xml:space="preserve">            TermName = r.Term!.TermType!.Name + " — " + r.Term!.Session!.Name,</w:t>
            </w:r>
          </w:p>
          <w:p>
            <w:pPr>
              <w:spacing w:before="0" w:after="0"/>
              <w:ind w:left="115" w:right="115"/>
            </w:pPr>
            <w:r>
              <w:rPr>
                <w:rFonts w:ascii="Consolas" w:hAnsi="Consolas"/>
                <w:color w:val="1F2A37"/>
                <w:sz w:val="18"/>
              </w:rPr>
              <w:t xml:space="preserve">            SubjectId = r.SubjectId,</w:t>
            </w:r>
          </w:p>
          <w:p>
            <w:pPr>
              <w:spacing w:before="0" w:after="0"/>
              <w:ind w:left="115" w:right="115"/>
            </w:pPr>
            <w:r>
              <w:rPr>
                <w:rFonts w:ascii="Consolas" w:hAnsi="Consolas"/>
                <w:color w:val="1F2A37"/>
                <w:sz w:val="18"/>
              </w:rPr>
              <w:t xml:space="preserve">            SubjectName = r.Subject!.Name,</w:t>
            </w:r>
          </w:p>
          <w:p>
            <w:pPr>
              <w:spacing w:before="0" w:after="0"/>
              <w:ind w:left="115" w:right="115"/>
            </w:pPr>
            <w:r>
              <w:rPr>
                <w:rFonts w:ascii="Consolas" w:hAnsi="Consolas"/>
                <w:color w:val="1F2A37"/>
                <w:sz w:val="18"/>
              </w:rPr>
              <w:t xml:space="preserve">            SubjectCode = r.Subject!.Code,</w:t>
            </w:r>
          </w:p>
          <w:p>
            <w:pPr>
              <w:spacing w:before="0" w:after="0"/>
              <w:ind w:left="115" w:right="115"/>
            </w:pPr>
            <w:r>
              <w:rPr>
                <w:rFonts w:ascii="Consolas" w:hAnsi="Consolas"/>
                <w:color w:val="1F2A37"/>
                <w:sz w:val="18"/>
              </w:rPr>
              <w:t xml:space="preserve">            SchoolClassId = r.SchoolClassId,</w:t>
            </w:r>
          </w:p>
          <w:p>
            <w:pPr>
              <w:spacing w:before="0" w:after="0"/>
              <w:ind w:left="115" w:right="115"/>
            </w:pPr>
            <w:r>
              <w:rPr>
                <w:rFonts w:ascii="Consolas" w:hAnsi="Consolas"/>
                <w:color w:val="1F2A37"/>
                <w:sz w:val="18"/>
              </w:rPr>
              <w:t xml:space="preserve">            SchoolClassName = r.SchoolClass!.Name,</w:t>
            </w:r>
          </w:p>
          <w:p>
            <w:pPr>
              <w:spacing w:before="0" w:after="0"/>
              <w:ind w:left="115" w:right="115"/>
            </w:pPr>
            <w:r>
              <w:rPr>
                <w:rFonts w:ascii="Consolas" w:hAnsi="Consolas"/>
                <w:color w:val="1F2A37"/>
                <w:sz w:val="18"/>
              </w:rPr>
              <w:t xml:space="preserve">            TotalScore = r.TotalScore,</w:t>
            </w:r>
          </w:p>
          <w:p>
            <w:pPr>
              <w:spacing w:before="0" w:after="0"/>
              <w:ind w:left="115" w:right="115"/>
            </w:pPr>
            <w:r>
              <w:rPr>
                <w:rFonts w:ascii="Consolas" w:hAnsi="Consolas"/>
                <w:color w:val="1F2A37"/>
                <w:sz w:val="18"/>
              </w:rPr>
              <w:t xml:space="preserve">            Percentage = r.Percentage,</w:t>
            </w:r>
          </w:p>
          <w:p>
            <w:pPr>
              <w:spacing w:before="0" w:after="0"/>
              <w:ind w:left="115" w:right="115"/>
            </w:pPr>
            <w:r>
              <w:rPr>
                <w:rFonts w:ascii="Consolas" w:hAnsi="Consolas"/>
                <w:color w:val="1F2A37"/>
                <w:sz w:val="18"/>
              </w:rPr>
              <w:t xml:space="preserve">            GradeBandId = r.GradeBandId,</w:t>
            </w:r>
          </w:p>
          <w:p>
            <w:pPr>
              <w:spacing w:before="0" w:after="0"/>
              <w:ind w:left="115" w:right="115"/>
            </w:pPr>
            <w:r>
              <w:rPr>
                <w:rFonts w:ascii="Consolas" w:hAnsi="Consolas"/>
                <w:color w:val="1F2A37"/>
                <w:sz w:val="18"/>
              </w:rPr>
              <w:t xml:space="preserve">            GradeBandName = r.GradeBand == null ? null : r.GradeBand.Name,</w:t>
            </w:r>
          </w:p>
          <w:p>
            <w:pPr>
              <w:spacing w:before="0" w:after="0"/>
              <w:ind w:left="115" w:right="115"/>
            </w:pPr>
            <w:r>
              <w:rPr>
                <w:rFonts w:ascii="Consolas" w:hAnsi="Consolas"/>
                <w:color w:val="1F2A37"/>
                <w:sz w:val="18"/>
              </w:rPr>
              <w:t xml:space="preserve">            GradeBandRemark = r.GradeBand == null ? null : r.GradeBand.Remark,</w:t>
            </w:r>
          </w:p>
          <w:p>
            <w:pPr>
              <w:spacing w:before="0" w:after="0"/>
              <w:ind w:left="115" w:right="115"/>
            </w:pPr>
            <w:r>
              <w:rPr>
                <w:rFonts w:ascii="Consolas" w:hAnsi="Consolas"/>
                <w:color w:val="1F2A37"/>
                <w:sz w:val="18"/>
              </w:rPr>
              <w:t xml:space="preserve">            Position = r.Position,</w:t>
            </w:r>
          </w:p>
          <w:p>
            <w:pPr>
              <w:spacing w:before="0" w:after="0"/>
              <w:ind w:left="115" w:right="115"/>
            </w:pPr>
            <w:r>
              <w:rPr>
                <w:rFonts w:ascii="Consolas" w:hAnsi="Consolas"/>
                <w:color w:val="1F2A37"/>
                <w:sz w:val="18"/>
              </w:rPr>
              <w:t xml:space="preserve">            StudentsInClass = r.StudentsInClass,</w:t>
            </w:r>
          </w:p>
          <w:p>
            <w:pPr>
              <w:spacing w:before="0" w:after="0"/>
              <w:ind w:left="115" w:right="115"/>
            </w:pPr>
            <w:r>
              <w:rPr>
                <w:rFonts w:ascii="Consolas" w:hAnsi="Consolas"/>
                <w:color w:val="1F2A37"/>
                <w:sz w:val="18"/>
              </w:rPr>
              <w:t xml:space="preserve">            TeacherComment = r.TeacherComment,</w:t>
            </w:r>
          </w:p>
          <w:p>
            <w:pPr>
              <w:spacing w:before="0" w:after="0"/>
              <w:ind w:left="115" w:right="115"/>
            </w:pPr>
            <w:r>
              <w:rPr>
                <w:rFonts w:ascii="Consolas" w:hAnsi="Consolas"/>
                <w:color w:val="1F2A37"/>
                <w:sz w:val="18"/>
              </w:rPr>
              <w:t xml:space="preserve">            IsFinalised = r.IsFinalised,</w:t>
            </w:r>
          </w:p>
          <w:p>
            <w:pPr>
              <w:spacing w:before="0" w:after="0"/>
              <w:ind w:left="115" w:right="115"/>
            </w:pPr>
            <w:r>
              <w:rPr>
                <w:rFonts w:ascii="Consolas" w:hAnsi="Consolas"/>
                <w:color w:val="1F2A37"/>
                <w:sz w:val="18"/>
              </w:rPr>
              <w:t xml:space="preserve">            FinalisedOn = r.FinalisedOn,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Task&lt;IReadOnlyList&lt;SubjectResultDto&gt;&gt; ListAsync(SubjectResultFilter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db.SubjectResults.AsQueryable();</w:t>
            </w:r>
          </w:p>
          <w:p>
            <w:pPr>
              <w:spacing w:before="0" w:after="0"/>
              <w:ind w:left="115" w:right="115"/>
            </w:pPr>
            <w:r>
              <w:rPr>
                <w:rFonts w:ascii="Consolas" w:hAnsi="Consolas"/>
                <w:color w:val="1F2A37"/>
                <w:sz w:val="18"/>
              </w:rPr>
              <w:t xml:space="preserve">        if (filter.StudentId.HasValue) q = q.Where(r =&gt; r.StudentId == filter.StudentId.Value);</w:t>
            </w:r>
          </w:p>
          <w:p>
            <w:pPr>
              <w:spacing w:before="0" w:after="0"/>
              <w:ind w:left="115" w:right="115"/>
            </w:pPr>
            <w:r>
              <w:rPr>
                <w:rFonts w:ascii="Consolas" w:hAnsi="Consolas"/>
                <w:color w:val="1F2A37"/>
                <w:sz w:val="18"/>
              </w:rPr>
              <w:t xml:space="preserve">        if (filter.TermId.HasValue) q = q.Where(r =&gt; r.TermId == filter.TermId.Value);</w:t>
            </w:r>
          </w:p>
          <w:p>
            <w:pPr>
              <w:spacing w:before="0" w:after="0"/>
              <w:ind w:left="115" w:right="115"/>
            </w:pPr>
            <w:r>
              <w:rPr>
                <w:rFonts w:ascii="Consolas" w:hAnsi="Consolas"/>
                <w:color w:val="1F2A37"/>
                <w:sz w:val="18"/>
              </w:rPr>
              <w:t xml:space="preserve">        if (filter.SubjectId.HasValue) q = q.Where(r =&gt; r.SubjectId == filter.SubjectId.Value);</w:t>
            </w:r>
          </w:p>
          <w:p>
            <w:pPr>
              <w:spacing w:before="0" w:after="0"/>
              <w:ind w:left="115" w:right="115"/>
            </w:pPr>
            <w:r>
              <w:rPr>
                <w:rFonts w:ascii="Consolas" w:hAnsi="Consolas"/>
                <w:color w:val="1F2A37"/>
                <w:sz w:val="18"/>
              </w:rPr>
              <w:t xml:space="preserve">        if (filter.SchoolClassId.HasValue) q = q.Where(r =&gt; r.SchoolClassId == filter.SchoolClassId.Value);</w:t>
            </w:r>
          </w:p>
          <w:p>
            <w:pPr>
              <w:spacing w:before="0" w:after="0"/>
              <w:ind w:left="115" w:right="115"/>
            </w:pPr>
            <w:r>
              <w:rPr>
                <w:rFonts w:ascii="Consolas" w:hAnsi="Consolas"/>
                <w:color w:val="1F2A37"/>
                <w:sz w:val="18"/>
              </w:rPr>
              <w:t xml:space="preserve">        if (filter.IsFinalised.HasValue) q = q.Where(r =&gt; r.IsFinalised == filter.IsFinalised.Value);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Project(q</w:t>
            </w:r>
          </w:p>
          <w:p>
            <w:pPr>
              <w:spacing w:before="0" w:after="0"/>
              <w:ind w:left="115" w:right="115"/>
            </w:pPr>
            <w:r>
              <w:rPr>
                <w:rFonts w:ascii="Consolas" w:hAnsi="Consolas"/>
                <w:color w:val="1F2A37"/>
                <w:sz w:val="18"/>
              </w:rPr>
              <w:t xml:space="preserve">                .OrderBy(r =&gt; r.Subject!.Name)</w:t>
            </w:r>
          </w:p>
          <w:p>
            <w:pPr>
              <w:spacing w:before="0" w:after="0"/>
              <w:ind w:left="115" w:right="115"/>
            </w:pPr>
            <w:r>
              <w:rPr>
                <w:rFonts w:ascii="Consolas" w:hAnsi="Consolas"/>
                <w:color w:val="1F2A37"/>
                <w:sz w:val="18"/>
              </w:rPr>
              <w:t xml:space="preserve">                .ThenBy(r =&gt; r.Position ?? int.MaxValue)</w:t>
            </w:r>
          </w:p>
          <w:p>
            <w:pPr>
              <w:spacing w:before="0" w:after="0"/>
              <w:ind w:left="115" w:right="115"/>
            </w:pPr>
            <w:r>
              <w:rPr>
                <w:rFonts w:ascii="Consolas" w:hAnsi="Consolas"/>
                <w:color w:val="1F2A37"/>
                <w:sz w:val="18"/>
              </w:rPr>
              <w:t xml:space="preserve">                .ThenByDescending(r =&gt; r.Percentage))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Task&lt;SubjectResultDto?&gt; GetByIdAsync(Guid id, CancellationToken ct = default) =&gt;</w:t>
            </w:r>
          </w:p>
          <w:p>
            <w:pPr>
              <w:spacing w:before="0" w:after="0"/>
              <w:ind w:left="115" w:right="115"/>
            </w:pPr>
            <w:r>
              <w:rPr>
                <w:rFonts w:ascii="Consolas" w:hAnsi="Consolas"/>
                <w:color w:val="1F2A37"/>
                <w:sz w:val="18"/>
              </w:rPr>
              <w:t xml:space="preserve">        Project(db.SubjectResults.Where(r =&gt; r.Id == id)).FirstOrDefaultAsync(ct);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Task&lt;OperationResult&lt;ComputeResultsResponse&gt;&gt; ComputeAsync(</w:t>
            </w:r>
          </w:p>
          <w:p>
            <w:pPr>
              <w:spacing w:before="0" w:after="0"/>
              <w:ind w:left="115" w:right="115"/>
            </w:pPr>
            <w:r>
              <w:rPr>
                <w:rFonts w:ascii="Consolas" w:hAnsi="Consolas"/>
                <w:color w:val="1F2A37"/>
                <w:sz w:val="18"/>
              </w:rPr>
              <w:t xml:space="preserve">        ComputeResultsRequest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db.Terms.AnyAsync(t =&gt; t.Id == request.TermId, ct))</w:t>
            </w:r>
          </w:p>
          <w:p>
            <w:pPr>
              <w:spacing w:before="0" w:after="0"/>
              <w:ind w:left="115" w:right="115"/>
            </w:pPr>
            <w:r>
              <w:rPr>
                <w:rFonts w:ascii="Consolas" w:hAnsi="Consolas"/>
                <w:color w:val="1F2A37"/>
                <w:sz w:val="18"/>
              </w:rPr>
              <w:t xml:space="preserve">            return OperationResult&lt;ComputeResultsResponse&gt;.Failure("Term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db.SchoolClasses.AnyAsync(c =&gt; c.Id == request.SchoolClassId, ct))</w:t>
            </w:r>
          </w:p>
          <w:p>
            <w:pPr>
              <w:spacing w:before="0" w:after="0"/>
              <w:ind w:left="115" w:right="115"/>
            </w:pPr>
            <w:r>
              <w:rPr>
                <w:rFonts w:ascii="Consolas" w:hAnsi="Consolas"/>
                <w:color w:val="1F2A37"/>
                <w:sz w:val="18"/>
              </w:rPr>
              <w:t xml:space="preserve">            return OperationResult&lt;ComputeResultsResponse&gt;.Failure("Class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assessmentsQuery = db.TermAssessments</w:t>
            </w:r>
          </w:p>
          <w:p>
            <w:pPr>
              <w:spacing w:before="0" w:after="0"/>
              <w:ind w:left="115" w:right="115"/>
            </w:pPr>
            <w:r>
              <w:rPr>
                <w:rFonts w:ascii="Consolas" w:hAnsi="Consolas"/>
                <w:color w:val="1F2A37"/>
                <w:sz w:val="18"/>
              </w:rPr>
              <w:t xml:space="preserve">            .Where(a =&gt; a.TermId == request.TermId</w:t>
            </w:r>
          </w:p>
          <w:p>
            <w:pPr>
              <w:spacing w:before="0" w:after="0"/>
              <w:ind w:left="115" w:right="115"/>
            </w:pPr>
            <w:r>
              <w:rPr>
                <w:rFonts w:ascii="Consolas" w:hAnsi="Consolas"/>
                <w:color w:val="1F2A37"/>
                <w:sz w:val="18"/>
              </w:rPr>
              <w:t xml:space="preserve">                &amp;&amp; a.SchoolClassId == request.SchoolClassId);</w:t>
            </w:r>
          </w:p>
          <w:p>
            <w:pPr>
              <w:spacing w:before="0" w:after="0"/>
              <w:ind w:left="115" w:right="115"/>
            </w:pPr>
            <w:r>
              <w:rPr>
                <w:rFonts w:ascii="Consolas" w:hAnsi="Consolas"/>
                <w:color w:val="1F2A37"/>
                <w:sz w:val="18"/>
              </w:rPr>
              <w:t xml:space="preserve">        if (request.SubjectId.HasValue)</w:t>
            </w:r>
          </w:p>
          <w:p>
            <w:pPr>
              <w:spacing w:before="0" w:after="0"/>
              <w:ind w:left="115" w:right="115"/>
            </w:pPr>
            <w:r>
              <w:rPr>
                <w:rFonts w:ascii="Consolas" w:hAnsi="Consolas"/>
                <w:color w:val="1F2A37"/>
                <w:sz w:val="18"/>
              </w:rPr>
              <w:t xml:space="preserve">            assessmentsQuery = assessmentsQuery.Where(a =&gt; a.SubjectId == request.SubjectId.Value);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assessments = await assessmentsQuery</w:t>
            </w:r>
          </w:p>
          <w:p>
            <w:pPr>
              <w:spacing w:before="0" w:after="0"/>
              <w:ind w:left="115" w:right="115"/>
            </w:pPr>
            <w:r>
              <w:rPr>
                <w:rFonts w:ascii="Consolas" w:hAnsi="Consolas"/>
                <w:color w:val="1F2A37"/>
                <w:sz w:val="18"/>
              </w:rPr>
              <w:t xml:space="preserve">            .Select(a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a.Id,</w:t>
            </w:r>
          </w:p>
          <w:p>
            <w:pPr>
              <w:spacing w:before="0" w:after="0"/>
              <w:ind w:left="115" w:right="115"/>
            </w:pPr>
            <w:r>
              <w:rPr>
                <w:rFonts w:ascii="Consolas" w:hAnsi="Consolas"/>
                <w:color w:val="1F2A37"/>
                <w:sz w:val="18"/>
              </w:rPr>
              <w:t xml:space="preserve">                a.SubjectId,</w:t>
            </w:r>
          </w:p>
          <w:p>
            <w:pPr>
              <w:spacing w:before="0" w:after="0"/>
              <w:ind w:left="115" w:right="115"/>
            </w:pPr>
            <w:r>
              <w:rPr>
                <w:rFonts w:ascii="Consolas" w:hAnsi="Consolas"/>
                <w:color w:val="1F2A37"/>
                <w:sz w:val="18"/>
              </w:rPr>
              <w:t xml:space="preserve">                a.MaxScore,</w:t>
            </w:r>
          </w:p>
          <w:p>
            <w:pPr>
              <w:spacing w:before="0" w:after="0"/>
              <w:ind w:left="115" w:right="115"/>
            </w:pPr>
            <w:r>
              <w:rPr>
                <w:rFonts w:ascii="Consolas" w:hAnsi="Consolas"/>
                <w:color w:val="1F2A37"/>
                <w:sz w:val="18"/>
              </w:rPr>
              <w:t xml:space="preserve">                a.Weight,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(assessments.Count == 0)</w:t>
            </w:r>
          </w:p>
          <w:p>
            <w:pPr>
              <w:spacing w:before="0" w:after="0"/>
              <w:ind w:left="115" w:right="115"/>
            </w:pPr>
            <w:r>
              <w:rPr>
                <w:rFonts w:ascii="Consolas" w:hAnsi="Consolas"/>
                <w:color w:val="1F2A37"/>
                <w:sz w:val="18"/>
              </w:rPr>
              <w:t xml:space="preserve">            return OperationResult&lt;ComputeResultsResponse&gt;.Failure(</w:t>
            </w:r>
          </w:p>
          <w:p>
            <w:pPr>
              <w:spacing w:before="0" w:after="0"/>
              <w:ind w:left="115" w:right="115"/>
            </w:pPr>
            <w:r>
              <w:rPr>
                <w:rFonts w:ascii="Consolas" w:hAnsi="Consolas"/>
                <w:color w:val="1F2A37"/>
                <w:sz w:val="18"/>
              </w:rPr>
              <w:t xml:space="preserve">                "No assessments exist for this term/class. Create assessments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scoreRows = await db.AssessmentScores</w:t>
            </w:r>
          </w:p>
          <w:p>
            <w:pPr>
              <w:spacing w:before="0" w:after="0"/>
              <w:ind w:left="115" w:right="115"/>
            </w:pPr>
            <w:r>
              <w:rPr>
                <w:rFonts w:ascii="Consolas" w:hAnsi="Consolas"/>
                <w:color w:val="1F2A37"/>
                <w:sz w:val="18"/>
              </w:rPr>
              <w:t xml:space="preserve">            .Where(s =&gt; assessments.Select(a =&gt; a.Id).Contains(s.TermAssessmentId))</w:t>
            </w:r>
          </w:p>
          <w:p>
            <w:pPr>
              <w:spacing w:before="0" w:after="0"/>
              <w:ind w:left="115" w:right="115"/>
            </w:pPr>
            <w:r>
              <w:rPr>
                <w:rFonts w:ascii="Consolas" w:hAnsi="Consolas"/>
                <w:color w:val="1F2A37"/>
                <w:sz w:val="18"/>
              </w:rPr>
              <w:t xml:space="preserve">            .Select(s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s.TermAssessmentId,</w:t>
            </w:r>
          </w:p>
          <w:p>
            <w:pPr>
              <w:spacing w:before="0" w:after="0"/>
              <w:ind w:left="115" w:right="115"/>
            </w:pPr>
            <w:r>
              <w:rPr>
                <w:rFonts w:ascii="Consolas" w:hAnsi="Consolas"/>
                <w:color w:val="1F2A37"/>
                <w:sz w:val="18"/>
              </w:rPr>
              <w:t xml:space="preserve">                s.StudentId,</w:t>
            </w:r>
          </w:p>
          <w:p>
            <w:pPr>
              <w:spacing w:before="0" w:after="0"/>
              <w:ind w:left="115" w:right="115"/>
            </w:pPr>
            <w:r>
              <w:rPr>
                <w:rFonts w:ascii="Consolas" w:hAnsi="Consolas"/>
                <w:color w:val="1F2A37"/>
                <w:sz w:val="18"/>
              </w:rPr>
              <w:t xml:space="preserve">                s.Score,</w:t>
            </w:r>
          </w:p>
          <w:p>
            <w:pPr>
              <w:spacing w:before="0" w:after="0"/>
              <w:ind w:left="115" w:right="115"/>
            </w:pPr>
            <w:r>
              <w:rPr>
                <w:rFonts w:ascii="Consolas" w:hAnsi="Consolas"/>
                <w:color w:val="1F2A37"/>
                <w:sz w:val="18"/>
              </w:rPr>
              <w:t xml:space="preserve">                s.IsAbsent,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Active enrolments in the class for this term — these are the candidates.</w:t>
            </w:r>
          </w:p>
          <w:p>
            <w:pPr>
              <w:spacing w:before="0" w:after="0"/>
              <w:ind w:left="115" w:right="115"/>
            </w:pPr>
            <w:r>
              <w:rPr>
                <w:rFonts w:ascii="Consolas" w:hAnsi="Consolas"/>
                <w:color w:val="1F2A37"/>
                <w:sz w:val="18"/>
              </w:rPr>
              <w:t xml:space="preserve">        var enrolledStudents = await db.Enrolments</w:t>
            </w:r>
          </w:p>
          <w:p>
            <w:pPr>
              <w:spacing w:before="0" w:after="0"/>
              <w:ind w:left="115" w:right="115"/>
            </w:pPr>
            <w:r>
              <w:rPr>
                <w:rFonts w:ascii="Consolas" w:hAnsi="Consolas"/>
                <w:color w:val="1F2A37"/>
                <w:sz w:val="18"/>
              </w:rPr>
              <w:t xml:space="preserve">            .Where(e =&gt; e.SchoolClassId == request.SchoolClassId)</w:t>
            </w:r>
          </w:p>
          <w:p>
            <w:pPr>
              <w:spacing w:before="0" w:after="0"/>
              <w:ind w:left="115" w:right="115"/>
            </w:pPr>
            <w:r>
              <w:rPr>
                <w:rFonts w:ascii="Consolas" w:hAnsi="Consolas"/>
                <w:color w:val="1F2A37"/>
                <w:sz w:val="18"/>
              </w:rPr>
              <w:t xml:space="preserve">            .Select(e =&gt; e.StudentId)</w:t>
            </w:r>
          </w:p>
          <w:p>
            <w:pPr>
              <w:spacing w:before="0" w:after="0"/>
              <w:ind w:left="115" w:right="115"/>
            </w:pPr>
            <w:r>
              <w:rPr>
                <w:rFonts w:ascii="Consolas" w:hAnsi="Consolas"/>
                <w:color w:val="1F2A37"/>
                <w:sz w:val="18"/>
              </w:rPr>
              <w:t xml:space="preserve">            .Distinct()</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bands = await db.GradeBands</w:t>
            </w:r>
          </w:p>
          <w:p>
            <w:pPr>
              <w:spacing w:before="0" w:after="0"/>
              <w:ind w:left="115" w:right="115"/>
            </w:pPr>
            <w:r>
              <w:rPr>
                <w:rFonts w:ascii="Consolas" w:hAnsi="Consolas"/>
                <w:color w:val="1F2A37"/>
                <w:sz w:val="18"/>
              </w:rPr>
              <w:t xml:space="preserve">            .OrderBy(g =&gt; g.DisplayOrder)</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subjectIds = assessments.Select(a =&gt; a.SubjectId).Distinct().ToList();</w:t>
            </w:r>
          </w:p>
          <w:p>
            <w:pPr>
              <w:spacing w:before="0" w:after="0"/>
              <w:ind w:left="115" w:right="115"/>
            </w:pPr>
            <w:r>
              <w:rPr>
                <w:rFonts w:ascii="Consolas" w:hAnsi="Consolas"/>
                <w:color w:val="1F2A37"/>
                <w:sz w:val="18"/>
              </w:rPr>
              <w:t xml:space="preserve">        var warnings = new List&lt;string&gt;();</w:t>
            </w:r>
          </w:p>
          <w:p>
            <w:pPr>
              <w:spacing w:before="0" w:after="0"/>
              <w:ind w:left="115" w:right="115"/>
            </w:pPr>
            <w:r>
              <w:rPr>
                <w:rFonts w:ascii="Consolas" w:hAnsi="Consolas"/>
                <w:color w:val="1F2A37"/>
                <w:sz w:val="18"/>
              </w:rPr>
              <w:t xml:space="preserve">        var rowsTouched = 0;</w:t>
            </w:r>
          </w:p>
          <w:p>
            <w:pPr>
              <w:spacing w:before="0" w:after="0"/>
              <w:ind w:left="115" w:right="115"/>
            </w:pPr>
            <w:r>
              <w:rPr>
                <w:rFonts w:ascii="Consolas" w:hAnsi="Consolas"/>
                <w:color w:val="1F2A37"/>
                <w:sz w:val="18"/>
              </w:rPr>
              <w:t xml:space="preserve">        var rowsFinalised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Build per-subject working data, then per-(student, subject) aggregate.</w:t>
            </w:r>
          </w:p>
          <w:p>
            <w:pPr>
              <w:spacing w:before="0" w:after="0"/>
              <w:ind w:left="115" w:right="115"/>
            </w:pPr>
            <w:r>
              <w:rPr>
                <w:rFonts w:ascii="Consolas" w:hAnsi="Consolas"/>
                <w:color w:val="1F2A37"/>
                <w:sz w:val="18"/>
              </w:rPr>
              <w:t xml:space="preserve">        foreach (var subjectId in subjectIds)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subjectAssessments = assessments.Where(a =&gt; a.SubjectId == subjectId).ToList();</w:t>
            </w:r>
          </w:p>
          <w:p>
            <w:pPr>
              <w:spacing w:before="0" w:after="0"/>
              <w:ind w:left="115" w:right="115"/>
            </w:pPr>
            <w:r>
              <w:rPr>
                <w:rFonts w:ascii="Consolas" w:hAnsi="Consolas"/>
                <w:color w:val="1F2A37"/>
                <w:sz w:val="18"/>
              </w:rPr>
              <w:t xml:space="preserve">            // Total of (MaxScore × Weight) across all assessments — the denominator for the percentage.</w:t>
            </w:r>
          </w:p>
          <w:p>
            <w:pPr>
              <w:spacing w:before="0" w:after="0"/>
              <w:ind w:left="115" w:right="115"/>
            </w:pPr>
            <w:r>
              <w:rPr>
                <w:rFonts w:ascii="Consolas" w:hAnsi="Consolas"/>
                <w:color w:val="1F2A37"/>
                <w:sz w:val="18"/>
              </w:rPr>
              <w:t xml:space="preserve">            decimal subjectTotalWeighted = subjectAssessments.Sum(a =&gt; a.MaxScore * a.Weight);</w:t>
            </w:r>
          </w:p>
          <w:p>
            <w:pPr>
              <w:spacing w:before="0" w:after="0"/>
              <w:ind w:left="115" w:right="115"/>
            </w:pPr>
            <w:r>
              <w:rPr>
                <w:rFonts w:ascii="Consolas" w:hAnsi="Consolas"/>
                <w:color w:val="1F2A37"/>
                <w:sz w:val="18"/>
              </w:rPr>
              <w:t xml:space="preserve">            if (subjectTotalWeighted &lt;=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warnings.Add($"Subject {subjectId}: total weighted max is zero. Skipped.");</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perStudent = new List&lt;(Guid StudentId, decimal Total, decimal Percentage)&gt;();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studentId in enrolledStudents)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decimal studentWeighted = 0m;</w:t>
            </w:r>
          </w:p>
          <w:p>
            <w:pPr>
              <w:spacing w:before="0" w:after="0"/>
              <w:ind w:left="115" w:right="115"/>
            </w:pPr>
            <w:r>
              <w:rPr>
                <w:rFonts w:ascii="Consolas" w:hAnsi="Consolas"/>
                <w:color w:val="1F2A37"/>
                <w:sz w:val="18"/>
              </w:rPr>
              <w:t xml:space="preserve">                foreach (var a in subjectAssessments)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score = scoreRows.FirstOrDefault(s =&gt;</w:t>
            </w:r>
          </w:p>
          <w:p>
            <w:pPr>
              <w:spacing w:before="0" w:after="0"/>
              <w:ind w:left="115" w:right="115"/>
            </w:pPr>
            <w:r>
              <w:rPr>
                <w:rFonts w:ascii="Consolas" w:hAnsi="Consolas"/>
                <w:color w:val="1F2A37"/>
                <w:sz w:val="18"/>
              </w:rPr>
              <w:t xml:space="preserve">                        s.TermAssessmentId == a.Id &amp;&amp; s.StudentId == studentId);</w:t>
            </w:r>
          </w:p>
          <w:p>
            <w:pPr>
              <w:spacing w:before="0" w:after="0"/>
              <w:ind w:left="115" w:right="115"/>
            </w:pPr>
            <w:r>
              <w:rPr>
                <w:rFonts w:ascii="Consolas" w:hAnsi="Consolas"/>
                <w:color w:val="1F2A37"/>
                <w:sz w:val="18"/>
              </w:rPr>
              <w:t xml:space="preserve">                    decimal raw = score?.Score ?? 0m;</w:t>
            </w:r>
          </w:p>
          <w:p>
            <w:pPr>
              <w:spacing w:before="0" w:after="0"/>
              <w:ind w:left="115" w:right="115"/>
            </w:pPr>
            <w:r>
              <w:rPr>
                <w:rFonts w:ascii="Consolas" w:hAnsi="Consolas"/>
                <w:color w:val="1F2A37"/>
                <w:sz w:val="18"/>
              </w:rPr>
              <w:t xml:space="preserve">                    studentWeighted += raw * a.Weight;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decimal percentage = Math.Round(studentWeighted * 100m / subjectTotalWeighted, 2);</w:t>
            </w:r>
          </w:p>
          <w:p>
            <w:pPr>
              <w:spacing w:before="0" w:after="0"/>
              <w:ind w:left="115" w:right="115"/>
            </w:pPr>
            <w:r>
              <w:rPr>
                <w:rFonts w:ascii="Consolas" w:hAnsi="Consolas"/>
                <w:color w:val="1F2A37"/>
                <w:sz w:val="18"/>
              </w:rPr>
              <w:t xml:space="preserve">                perStudent.Add((studentId, Math.Round(studentWeighted, 2), percentage));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Compute positions for this subject (1-based, dense ranking on percentage).</w:t>
            </w:r>
          </w:p>
          <w:p>
            <w:pPr>
              <w:spacing w:before="0" w:after="0"/>
              <w:ind w:left="115" w:right="115"/>
            </w:pPr>
            <w:r>
              <w:rPr>
                <w:rFonts w:ascii="Consolas" w:hAnsi="Consolas"/>
                <w:color w:val="1F2A37"/>
                <w:sz w:val="18"/>
              </w:rPr>
              <w:t xml:space="preserve">            var ordered = perStudent</w:t>
            </w:r>
          </w:p>
          <w:p>
            <w:pPr>
              <w:spacing w:before="0" w:after="0"/>
              <w:ind w:left="115" w:right="115"/>
            </w:pPr>
            <w:r>
              <w:rPr>
                <w:rFonts w:ascii="Consolas" w:hAnsi="Consolas"/>
                <w:color w:val="1F2A37"/>
                <w:sz w:val="18"/>
              </w:rPr>
              <w:t xml:space="preserve">                .OrderByDescending(x =&gt; x.Percentage)</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var positions = new Dictionary&lt;Guid, int&gt;();</w:t>
            </w:r>
          </w:p>
          <w:p>
            <w:pPr>
              <w:spacing w:before="0" w:after="0"/>
              <w:ind w:left="115" w:right="115"/>
            </w:pPr>
            <w:r>
              <w:rPr>
                <w:rFonts w:ascii="Consolas" w:hAnsi="Consolas"/>
                <w:color w:val="1F2A37"/>
                <w:sz w:val="18"/>
              </w:rPr>
              <w:t xml:space="preserve">            int currentPos = 0;</w:t>
            </w:r>
          </w:p>
          <w:p>
            <w:pPr>
              <w:spacing w:before="0" w:after="0"/>
              <w:ind w:left="115" w:right="115"/>
            </w:pPr>
            <w:r>
              <w:rPr>
                <w:rFonts w:ascii="Consolas" w:hAnsi="Consolas"/>
                <w:color w:val="1F2A37"/>
                <w:sz w:val="18"/>
              </w:rPr>
              <w:t xml:space="preserve">            decimal? prevPct = null;</w:t>
            </w:r>
          </w:p>
          <w:p>
            <w:pPr>
              <w:spacing w:before="0" w:after="0"/>
              <w:ind w:left="115" w:right="115"/>
            </w:pPr>
            <w:r>
              <w:rPr>
                <w:rFonts w:ascii="Consolas" w:hAnsi="Consolas"/>
                <w:color w:val="1F2A37"/>
                <w:sz w:val="18"/>
              </w:rPr>
              <w:t xml:space="preserve">            for (int i = 0; i &lt; ordered.Count;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row = ordered[i];</w:t>
            </w:r>
          </w:p>
          <w:p>
            <w:pPr>
              <w:spacing w:before="0" w:after="0"/>
              <w:ind w:left="115" w:right="115"/>
            </w:pPr>
            <w:r>
              <w:rPr>
                <w:rFonts w:ascii="Consolas" w:hAnsi="Consolas"/>
                <w:color w:val="1F2A37"/>
                <w:sz w:val="18"/>
              </w:rPr>
              <w:t xml:space="preserve">                if (prevPct is null || row.Percentage != prevPct.Value)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currentPos = i + 1;</w:t>
            </w:r>
          </w:p>
          <w:p>
            <w:pPr>
              <w:spacing w:before="0" w:after="0"/>
              <w:ind w:left="115" w:right="115"/>
            </w:pPr>
            <w:r>
              <w:rPr>
                <w:rFonts w:ascii="Consolas" w:hAnsi="Consolas"/>
                <w:color w:val="1F2A37"/>
                <w:sz w:val="18"/>
              </w:rPr>
              <w:t xml:space="preserve">                    prevPct = row.Percentage;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positions[row.StudentId] = currentPos;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existingRows = await db.SubjectResults</w:t>
            </w:r>
          </w:p>
          <w:p>
            <w:pPr>
              <w:spacing w:before="0" w:after="0"/>
              <w:ind w:left="115" w:right="115"/>
            </w:pPr>
            <w:r>
              <w:rPr>
                <w:rFonts w:ascii="Consolas" w:hAnsi="Consolas"/>
                <w:color w:val="1F2A37"/>
                <w:sz w:val="18"/>
              </w:rPr>
              <w:t xml:space="preserve">                .Where(r =&gt; r.TermId == request.TermId</w:t>
            </w:r>
          </w:p>
          <w:p>
            <w:pPr>
              <w:spacing w:before="0" w:after="0"/>
              <w:ind w:left="115" w:right="115"/>
            </w:pPr>
            <w:r>
              <w:rPr>
                <w:rFonts w:ascii="Consolas" w:hAnsi="Consolas"/>
                <w:color w:val="1F2A37"/>
                <w:sz w:val="18"/>
              </w:rPr>
              <w:t xml:space="preserve">                    &amp;&amp; r.SchoolClassId == request.SchoolClassId</w:t>
            </w:r>
          </w:p>
          <w:p>
            <w:pPr>
              <w:spacing w:before="0" w:after="0"/>
              <w:ind w:left="115" w:right="115"/>
            </w:pPr>
            <w:r>
              <w:rPr>
                <w:rFonts w:ascii="Consolas" w:hAnsi="Consolas"/>
                <w:color w:val="1F2A37"/>
                <w:sz w:val="18"/>
              </w:rPr>
              <w:t xml:space="preserve">                    &amp;&amp; r.SubjectId == subjectId)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row in perStudent)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band = bands.FirstOrDefault(g =&gt;</w:t>
            </w:r>
          </w:p>
          <w:p>
            <w:pPr>
              <w:spacing w:before="0" w:after="0"/>
              <w:ind w:left="115" w:right="115"/>
            </w:pPr>
            <w:r>
              <w:rPr>
                <w:rFonts w:ascii="Consolas" w:hAnsi="Consolas"/>
                <w:color w:val="1F2A37"/>
                <w:sz w:val="18"/>
              </w:rPr>
              <w:t xml:space="preserve">                    row.Percentage &gt;= g.LowerBound &amp;&amp; row.Percentage &lt;= g.UpperBound);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existingRows.FirstOrDefault(r =&gt; r.StudentId == row.StudentId);</w:t>
            </w:r>
          </w:p>
          <w:p>
            <w:pPr>
              <w:spacing w:before="0" w:after="0"/>
              <w:ind w:left="115" w:right="115"/>
            </w:pPr>
            <w:r>
              <w:rPr>
                <w:rFonts w:ascii="Consolas" w:hAnsi="Consolas"/>
                <w:color w:val="1F2A37"/>
                <w:sz w:val="18"/>
              </w:rPr>
              <w:t xml:space="preserve">                if (existing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fresh = new SubjectResult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row.StudentId,</w:t>
            </w:r>
          </w:p>
          <w:p>
            <w:pPr>
              <w:spacing w:before="0" w:after="0"/>
              <w:ind w:left="115" w:right="115"/>
            </w:pPr>
            <w:r>
              <w:rPr>
                <w:rFonts w:ascii="Consolas" w:hAnsi="Consolas"/>
                <w:color w:val="1F2A37"/>
                <w:sz w:val="18"/>
              </w:rPr>
              <w:t xml:space="preserve">                        TermId = request.TermId,</w:t>
            </w:r>
          </w:p>
          <w:p>
            <w:pPr>
              <w:spacing w:before="0" w:after="0"/>
              <w:ind w:left="115" w:right="115"/>
            </w:pPr>
            <w:r>
              <w:rPr>
                <w:rFonts w:ascii="Consolas" w:hAnsi="Consolas"/>
                <w:color w:val="1F2A37"/>
                <w:sz w:val="18"/>
              </w:rPr>
              <w:t xml:space="preserve">                        SubjectId = subjectId,</w:t>
            </w:r>
          </w:p>
          <w:p>
            <w:pPr>
              <w:spacing w:before="0" w:after="0"/>
              <w:ind w:left="115" w:right="115"/>
            </w:pPr>
            <w:r>
              <w:rPr>
                <w:rFonts w:ascii="Consolas" w:hAnsi="Consolas"/>
                <w:color w:val="1F2A37"/>
                <w:sz w:val="18"/>
              </w:rPr>
              <w:t xml:space="preserve">                        SchoolClassId = request.SchoolClassId,</w:t>
            </w:r>
          </w:p>
          <w:p>
            <w:pPr>
              <w:spacing w:before="0" w:after="0"/>
              <w:ind w:left="115" w:right="115"/>
            </w:pPr>
            <w:r>
              <w:rPr>
                <w:rFonts w:ascii="Consolas" w:hAnsi="Consolas"/>
                <w:color w:val="1F2A37"/>
                <w:sz w:val="18"/>
              </w:rPr>
              <w:t xml:space="preserve">                        TotalScore = row.Total,</w:t>
            </w:r>
          </w:p>
          <w:p>
            <w:pPr>
              <w:spacing w:before="0" w:after="0"/>
              <w:ind w:left="115" w:right="115"/>
            </w:pPr>
            <w:r>
              <w:rPr>
                <w:rFonts w:ascii="Consolas" w:hAnsi="Consolas"/>
                <w:color w:val="1F2A37"/>
                <w:sz w:val="18"/>
              </w:rPr>
              <w:t xml:space="preserve">                        Percentage = row.Percentage,</w:t>
            </w:r>
          </w:p>
          <w:p>
            <w:pPr>
              <w:spacing w:before="0" w:after="0"/>
              <w:ind w:left="115" w:right="115"/>
            </w:pPr>
            <w:r>
              <w:rPr>
                <w:rFonts w:ascii="Consolas" w:hAnsi="Consolas"/>
                <w:color w:val="1F2A37"/>
                <w:sz w:val="18"/>
              </w:rPr>
              <w:t xml:space="preserve">                        GradeBandId = band?.Id,</w:t>
            </w:r>
          </w:p>
          <w:p>
            <w:pPr>
              <w:spacing w:before="0" w:after="0"/>
              <w:ind w:left="115" w:right="115"/>
            </w:pPr>
            <w:r>
              <w:rPr>
                <w:rFonts w:ascii="Consolas" w:hAnsi="Consolas"/>
                <w:color w:val="1F2A37"/>
                <w:sz w:val="18"/>
              </w:rPr>
              <w:t xml:space="preserve">                        Position = positions[row.StudentId],</w:t>
            </w:r>
          </w:p>
          <w:p>
            <w:pPr>
              <w:spacing w:before="0" w:after="0"/>
              <w:ind w:left="115" w:right="115"/>
            </w:pPr>
            <w:r>
              <w:rPr>
                <w:rFonts w:ascii="Consolas" w:hAnsi="Consolas"/>
                <w:color w:val="1F2A37"/>
                <w:sz w:val="18"/>
              </w:rPr>
              <w:t xml:space="preserve">                        StudentsInClass = perStudent.Count,</w:t>
            </w:r>
          </w:p>
          <w:p>
            <w:pPr>
              <w:spacing w:before="0" w:after="0"/>
              <w:ind w:left="115" w:right="115"/>
            </w:pPr>
            <w:r>
              <w:rPr>
                <w:rFonts w:ascii="Consolas" w:hAnsi="Consolas"/>
                <w:color w:val="1F2A37"/>
                <w:sz w:val="18"/>
              </w:rPr>
              <w:t xml:space="preserve">                        IsFinalised = request.Finalise,</w:t>
            </w:r>
          </w:p>
          <w:p>
            <w:pPr>
              <w:spacing w:before="0" w:after="0"/>
              <w:ind w:left="115" w:right="115"/>
            </w:pPr>
            <w:r>
              <w:rPr>
                <w:rFonts w:ascii="Consolas" w:hAnsi="Consolas"/>
                <w:color w:val="1F2A37"/>
                <w:sz w:val="18"/>
              </w:rPr>
              <w:t xml:space="preserve">                        FinalisedOn = request.Finalise ? DateTimeOffset.UtcNow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db.SubjectResults.Add(fresh);</w:t>
            </w:r>
          </w:p>
          <w:p>
            <w:pPr>
              <w:spacing w:before="0" w:after="0"/>
              <w:ind w:left="115" w:right="115"/>
            </w:pPr>
            <w:r>
              <w:rPr>
                <w:rFonts w:ascii="Consolas" w:hAnsi="Consolas"/>
                <w:color w:val="1F2A37"/>
                <w:sz w:val="18"/>
              </w:rPr>
              <w:t xml:space="preserve">                    rowsTouched++;</w:t>
            </w:r>
          </w:p>
          <w:p>
            <w:pPr>
              <w:spacing w:before="0" w:after="0"/>
              <w:ind w:left="115" w:right="115"/>
            </w:pPr>
            <w:r>
              <w:rPr>
                <w:rFonts w:ascii="Consolas" w:hAnsi="Consolas"/>
                <w:color w:val="1F2A37"/>
                <w:sz w:val="18"/>
              </w:rPr>
              <w:t xml:space="preserve">                    if (request.Finalise) rowsFinalised++;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(existing.IsFinalised &amp;&amp; !request.Finalise)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warnings.Add(</w:t>
            </w:r>
          </w:p>
          <w:p>
            <w:pPr>
              <w:spacing w:before="0" w:after="0"/>
              <w:ind w:left="115" w:right="115"/>
            </w:pPr>
            <w:r>
              <w:rPr>
                <w:rFonts w:ascii="Consolas" w:hAnsi="Consolas"/>
                <w:color w:val="1F2A37"/>
                <w:sz w:val="18"/>
              </w:rPr>
              <w:t xml:space="preserve">                            $"Student {row.StudentId} subject {subjectId}: already finalised — skipped recompute.");</w:t>
            </w:r>
          </w:p>
          <w:p>
            <w:pPr>
              <w:spacing w:before="0" w:after="0"/>
              <w:ind w:left="115" w:right="115"/>
            </w:pPr>
            <w:r>
              <w:rPr>
                <w:rFonts w:ascii="Consolas" w:hAnsi="Consolas"/>
                <w:color w:val="1F2A37"/>
                <w:sz w:val="18"/>
              </w:rPr>
              <w:t xml:space="preserve">                        continue;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existing.TotalScore = row.Total;</w:t>
            </w:r>
          </w:p>
          <w:p>
            <w:pPr>
              <w:spacing w:before="0" w:after="0"/>
              <w:ind w:left="115" w:right="115"/>
            </w:pPr>
            <w:r>
              <w:rPr>
                <w:rFonts w:ascii="Consolas" w:hAnsi="Consolas"/>
                <w:color w:val="1F2A37"/>
                <w:sz w:val="18"/>
              </w:rPr>
              <w:t xml:space="preserve">                    existing.Percentage = row.Percentage;</w:t>
            </w:r>
          </w:p>
          <w:p>
            <w:pPr>
              <w:spacing w:before="0" w:after="0"/>
              <w:ind w:left="115" w:right="115"/>
            </w:pPr>
            <w:r>
              <w:rPr>
                <w:rFonts w:ascii="Consolas" w:hAnsi="Consolas"/>
                <w:color w:val="1F2A37"/>
                <w:sz w:val="18"/>
              </w:rPr>
              <w:t xml:space="preserve">                    existing.GradeBandId = band?.Id;</w:t>
            </w:r>
          </w:p>
          <w:p>
            <w:pPr>
              <w:spacing w:before="0" w:after="0"/>
              <w:ind w:left="115" w:right="115"/>
            </w:pPr>
            <w:r>
              <w:rPr>
                <w:rFonts w:ascii="Consolas" w:hAnsi="Consolas"/>
                <w:color w:val="1F2A37"/>
                <w:sz w:val="18"/>
              </w:rPr>
              <w:t xml:space="preserve">                    existing.Position = positions[row.StudentId];</w:t>
            </w:r>
          </w:p>
          <w:p>
            <w:pPr>
              <w:spacing w:before="0" w:after="0"/>
              <w:ind w:left="115" w:right="115"/>
            </w:pPr>
            <w:r>
              <w:rPr>
                <w:rFonts w:ascii="Consolas" w:hAnsi="Consolas"/>
                <w:color w:val="1F2A37"/>
                <w:sz w:val="18"/>
              </w:rPr>
              <w:t xml:space="preserve">                    existing.StudentsInClass = perStudent.Count;</w:t>
            </w:r>
          </w:p>
          <w:p>
            <w:pPr>
              <w:spacing w:before="0" w:after="0"/>
              <w:ind w:left="115" w:right="115"/>
            </w:pPr>
            <w:r>
              <w:rPr>
                <w:rFonts w:ascii="Consolas" w:hAnsi="Consolas"/>
                <w:color w:val="1F2A37"/>
                <w:sz w:val="18"/>
              </w:rPr>
              <w:t xml:space="preserve">                    if (request.Finalise &amp;&amp; !existing.IsFinalised)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existing.IsFinalised = true;</w:t>
            </w:r>
          </w:p>
          <w:p>
            <w:pPr>
              <w:spacing w:before="0" w:after="0"/>
              <w:ind w:left="115" w:right="115"/>
            </w:pPr>
            <w:r>
              <w:rPr>
                <w:rFonts w:ascii="Consolas" w:hAnsi="Consolas"/>
                <w:color w:val="1F2A37"/>
                <w:sz w:val="18"/>
              </w:rPr>
              <w:t xml:space="preserve">                        existing.FinalisedOn = DateTimeOffset.UtcNow;</w:t>
            </w:r>
          </w:p>
          <w:p>
            <w:pPr>
              <w:spacing w:before="0" w:after="0"/>
              <w:ind w:left="115" w:right="115"/>
            </w:pPr>
            <w:r>
              <w:rPr>
                <w:rFonts w:ascii="Consolas" w:hAnsi="Consolas"/>
                <w:color w:val="1F2A37"/>
                <w:sz w:val="18"/>
              </w:rPr>
              <w:t xml:space="preserve">                        rowsFinalised++;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rowsTouched++;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OperationResult&lt;ComputeResultsResponse&gt;.Success(new ComputeResultsResponse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RowsComputed = rowsTouched,</w:t>
            </w:r>
          </w:p>
          <w:p>
            <w:pPr>
              <w:spacing w:before="0" w:after="0"/>
              <w:ind w:left="115" w:right="115"/>
            </w:pPr>
            <w:r>
              <w:rPr>
                <w:rFonts w:ascii="Consolas" w:hAnsi="Consolas"/>
                <w:color w:val="1F2A37"/>
                <w:sz w:val="18"/>
              </w:rPr>
              <w:t xml:space="preserve">            RowsFinalised = rowsFinalised,</w:t>
            </w:r>
          </w:p>
          <w:p>
            <w:pPr>
              <w:spacing w:before="0" w:after="0"/>
              <w:ind w:left="115" w:right="115"/>
            </w:pPr>
            <w:r>
              <w:rPr>
                <w:rFonts w:ascii="Consolas" w:hAnsi="Consolas"/>
                <w:color w:val="1F2A37"/>
                <w:sz w:val="18"/>
              </w:rPr>
              <w:t xml:space="preserve">            Warnings = warnings,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UpdateCommentAsync(UpdateSubjectResultRequest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 = await db.SubjectResults.FirstOrDefaultAsync(x =&gt; x.Id == request.Id, ct);</w:t>
            </w:r>
          </w:p>
          <w:p>
            <w:pPr>
              <w:spacing w:before="0" w:after="0"/>
              <w:ind w:left="115" w:right="115"/>
            </w:pPr>
            <w:r>
              <w:rPr>
                <w:rFonts w:ascii="Consolas" w:hAnsi="Consolas"/>
                <w:color w:val="1F2A37"/>
                <w:sz w:val="18"/>
              </w:rPr>
              <w:t xml:space="preserve">        if (r is null) return OperationResult.Failure("Result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r.TeacherComment = request.TeacherComment;</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FinaliseAsync(Guid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 = await db.SubjectResults.FirstOrDefaultAsync(x =&gt; x.Id == id, ct);</w:t>
            </w:r>
          </w:p>
          <w:p>
            <w:pPr>
              <w:spacing w:before="0" w:after="0"/>
              <w:ind w:left="115" w:right="115"/>
            </w:pPr>
            <w:r>
              <w:rPr>
                <w:rFonts w:ascii="Consolas" w:hAnsi="Consolas"/>
                <w:color w:val="1F2A37"/>
                <w:sz w:val="18"/>
              </w:rPr>
              <w:t xml:space="preserve">        if (r is null) return OperationResult.Failure("Result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r.IsFinalised = true;</w:t>
            </w:r>
          </w:p>
          <w:p>
            <w:pPr>
              <w:spacing w:before="0" w:after="0"/>
              <w:ind w:left="115" w:right="115"/>
            </w:pPr>
            <w:r>
              <w:rPr>
                <w:rFonts w:ascii="Consolas" w:hAnsi="Consolas"/>
                <w:color w:val="1F2A37"/>
                <w:sz w:val="18"/>
              </w:rPr>
              <w:t xml:space="preserve">        r.FinalisedOn = DateTimeOffset.UtcNow;</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ReopenAsync(Guid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 = await db.SubjectResults.FirstOrDefaultAsync(x =&gt; x.Id == id, ct);</w:t>
            </w:r>
          </w:p>
          <w:p>
            <w:pPr>
              <w:spacing w:before="0" w:after="0"/>
              <w:ind w:left="115" w:right="115"/>
            </w:pPr>
            <w:r>
              <w:rPr>
                <w:rFonts w:ascii="Consolas" w:hAnsi="Consolas"/>
                <w:color w:val="1F2A37"/>
                <w:sz w:val="18"/>
              </w:rPr>
              <w:t xml:space="preserve">        if (r is null) return OperationResult.Failure("Result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r.IsFinalised = false;</w:t>
            </w:r>
          </w:p>
          <w:p>
            <w:pPr>
              <w:spacing w:before="0" w:after="0"/>
              <w:ind w:left="115" w:right="115"/>
            </w:pPr>
            <w:r>
              <w:rPr>
                <w:rFonts w:ascii="Consolas" w:hAnsi="Consolas"/>
                <w:color w:val="1F2A37"/>
                <w:sz w:val="18"/>
              </w:rPr>
              <w:t xml:space="preserve">        r.FinalisedOn = null;</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 = await db.SubjectResults.FirstOrDefaultAsync(x =&gt; x.Id == id, ct);</w:t>
            </w:r>
          </w:p>
          <w:p>
            <w:pPr>
              <w:spacing w:before="0" w:after="0"/>
              <w:ind w:left="115" w:right="115"/>
            </w:pPr>
            <w:r>
              <w:rPr>
                <w:rFonts w:ascii="Consolas" w:hAnsi="Consolas"/>
                <w:color w:val="1F2A37"/>
                <w:sz w:val="18"/>
              </w:rPr>
              <w:t xml:space="preserve">        if (r is null) return OperationResult.Failure("Result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(r.IsFinalised)</w:t>
            </w:r>
          </w:p>
          <w:p>
            <w:pPr>
              <w:spacing w:before="0" w:after="0"/>
              <w:ind w:left="115" w:right="115"/>
            </w:pPr>
            <w:r>
              <w:rPr>
                <w:rFonts w:ascii="Consolas" w:hAnsi="Consolas"/>
                <w:color w:val="1F2A37"/>
                <w:sz w:val="18"/>
              </w:rPr>
              <w:t xml:space="preserve">            return OperationResult.Failure("Cannot delete a finalised result. Reopen it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db.SubjectResults.Remove(r);</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6.3 ReportCardService.cs</w:t>
      </w:r>
    </w:p>
    <w:p>
      <w:r>
        <w:rPr>
          <w:b w:val="0"/>
          <w:i w:val="0"/>
        </w:rPr>
        <w:t>The composer service. GenerateAsync rolls the SubjectResult set for a (term, class) into one ReportCard per pupil, joins to the DailyAttendanceEntries from sprint 4 to compute days present / absent / late, and ranks pupils by average percentage. Like ComputeAsync it never overwrites a published card; the service log entry will say 'updated' or 'skipped' and the UI surfaces the count.</w:t>
      </w:r>
    </w:p>
    <w:p>
      <w:pPr>
        <w:spacing w:before="120" w:after="40"/>
      </w:pPr>
      <w:r>
        <w:rPr>
          <w:i/>
          <w:color w:val="4B5563"/>
          <w:sz w:val="20"/>
        </w:rPr>
        <w:t>Listing — src/NaijaPrimeSchool.Infrastructure/Services/ReportCardService.cs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Microsoft.EntityFrameworkCore;</w:t>
            </w:r>
          </w:p>
          <w:p>
            <w:pPr>
              <w:spacing w:before="0" w:after="0"/>
              <w:ind w:left="115" w:right="115"/>
            </w:pPr>
            <w:r>
              <w:rPr>
                <w:rFonts w:ascii="Consolas" w:hAnsi="Consolas"/>
                <w:color w:val="1F2A37"/>
                <w:sz w:val="18"/>
              </w:rPr>
              <w:t>using NaijaPrimeSchool.Application.Common;</w:t>
            </w:r>
          </w:p>
          <w:p>
            <w:pPr>
              <w:spacing w:before="0" w:after="0"/>
              <w:ind w:left="115" w:right="115"/>
            </w:pPr>
            <w:r>
              <w:rPr>
                <w:rFonts w:ascii="Consolas" w:hAnsi="Consolas"/>
                <w:color w:val="1F2A37"/>
                <w:sz w:val="18"/>
              </w:rPr>
              <w:t>using NaijaPrimeSchool.Application.Results;</w:t>
            </w:r>
          </w:p>
          <w:p>
            <w:pPr>
              <w:spacing w:before="0" w:after="0"/>
              <w:ind w:left="115" w:right="115"/>
            </w:pPr>
            <w:r>
              <w:rPr>
                <w:rFonts w:ascii="Consolas" w:hAnsi="Consolas"/>
                <w:color w:val="1F2A37"/>
                <w:sz w:val="18"/>
              </w:rPr>
              <w:t>using NaijaPrimeSchool.Application.Results.Dtos;</w:t>
            </w:r>
          </w:p>
          <w:p>
            <w:pPr>
              <w:spacing w:before="0" w:after="0"/>
              <w:ind w:left="115" w:right="115"/>
            </w:pPr>
            <w:r>
              <w:rPr>
                <w:rFonts w:ascii="Consolas" w:hAnsi="Consolas"/>
                <w:color w:val="1F2A37"/>
                <w:sz w:val="18"/>
              </w:rPr>
              <w:t>using NaijaPrimeSchool.Domain.Results;</w:t>
            </w:r>
          </w:p>
          <w:p>
            <w:pPr>
              <w:spacing w:before="0" w:after="0"/>
              <w:ind w:left="115" w:right="115"/>
            </w:pPr>
            <w:r>
              <w:rPr>
                <w:rFonts w:ascii="Consolas" w:hAnsi="Consolas"/>
                <w:color w:val="1F2A37"/>
                <w:sz w:val="18"/>
              </w:rPr>
              <w:t>using NaijaPrimeSchool.Infrastructure.Persistence;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namespace NaijaPrimeSchool.Infrastructure.Services;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public class ReportCardService(ApplicationDbContext db) : IReportCardService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private static IQueryable&lt;ReportCardDto&gt; ProjectCard(IQueryable&lt;ReportCard&gt; q) =&gt;</w:t>
            </w:r>
          </w:p>
          <w:p>
            <w:pPr>
              <w:spacing w:before="0" w:after="0"/>
              <w:ind w:left="115" w:right="115"/>
            </w:pPr>
            <w:r>
              <w:rPr>
                <w:rFonts w:ascii="Consolas" w:hAnsi="Consolas"/>
                <w:color w:val="1F2A37"/>
                <w:sz w:val="18"/>
              </w:rPr>
              <w:t xml:space="preserve">        q.Select(c =&gt; new ReportCardDto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c.Id,</w:t>
            </w:r>
          </w:p>
          <w:p>
            <w:pPr>
              <w:spacing w:before="0" w:after="0"/>
              <w:ind w:left="115" w:right="115"/>
            </w:pPr>
            <w:r>
              <w:rPr>
                <w:rFonts w:ascii="Consolas" w:hAnsi="Consolas"/>
                <w:color w:val="1F2A37"/>
                <w:sz w:val="18"/>
              </w:rPr>
              <w:t xml:space="preserve">            StudentId = c.StudentId,</w:t>
            </w:r>
          </w:p>
          <w:p>
            <w:pPr>
              <w:spacing w:before="0" w:after="0"/>
              <w:ind w:left="115" w:right="115"/>
            </w:pPr>
            <w:r>
              <w:rPr>
                <w:rFonts w:ascii="Consolas" w:hAnsi="Consolas"/>
                <w:color w:val="1F2A37"/>
                <w:sz w:val="18"/>
              </w:rPr>
              <w:t xml:space="preserve">            StudentName = (c.Student!.FirstName + " " + c.Student!.LastName).Trim(),</w:t>
            </w:r>
          </w:p>
          <w:p>
            <w:pPr>
              <w:spacing w:before="0" w:after="0"/>
              <w:ind w:left="115" w:right="115"/>
            </w:pPr>
            <w:r>
              <w:rPr>
                <w:rFonts w:ascii="Consolas" w:hAnsi="Consolas"/>
                <w:color w:val="1F2A37"/>
                <w:sz w:val="18"/>
              </w:rPr>
              <w:t xml:space="preserve">            StudentAdmissionNumber = c.Student!.AdmissionNumber,</w:t>
            </w:r>
          </w:p>
          <w:p>
            <w:pPr>
              <w:spacing w:before="0" w:after="0"/>
              <w:ind w:left="115" w:right="115"/>
            </w:pPr>
            <w:r>
              <w:rPr>
                <w:rFonts w:ascii="Consolas" w:hAnsi="Consolas"/>
                <w:color w:val="1F2A37"/>
                <w:sz w:val="18"/>
              </w:rPr>
              <w:t xml:space="preserve">            TermId = c.TermId,</w:t>
            </w:r>
          </w:p>
          <w:p>
            <w:pPr>
              <w:spacing w:before="0" w:after="0"/>
              <w:ind w:left="115" w:right="115"/>
            </w:pPr>
            <w:r>
              <w:rPr>
                <w:rFonts w:ascii="Consolas" w:hAnsi="Consolas"/>
                <w:color w:val="1F2A37"/>
                <w:sz w:val="18"/>
              </w:rPr>
              <w:t xml:space="preserve">            TermName = c.Term!.TermType!.Name + " — " + c.Term!.Session!.Name,</w:t>
            </w:r>
          </w:p>
          <w:p>
            <w:pPr>
              <w:spacing w:before="0" w:after="0"/>
              <w:ind w:left="115" w:right="115"/>
            </w:pPr>
            <w:r>
              <w:rPr>
                <w:rFonts w:ascii="Consolas" w:hAnsi="Consolas"/>
                <w:color w:val="1F2A37"/>
                <w:sz w:val="18"/>
              </w:rPr>
              <w:t xml:space="preserve">            SessionId = c.Term!.SessionId,</w:t>
            </w:r>
          </w:p>
          <w:p>
            <w:pPr>
              <w:spacing w:before="0" w:after="0"/>
              <w:ind w:left="115" w:right="115"/>
            </w:pPr>
            <w:r>
              <w:rPr>
                <w:rFonts w:ascii="Consolas" w:hAnsi="Consolas"/>
                <w:color w:val="1F2A37"/>
                <w:sz w:val="18"/>
              </w:rPr>
              <w:t xml:space="preserve">            SessionName = c.Term!.Session!.Name,</w:t>
            </w:r>
          </w:p>
          <w:p>
            <w:pPr>
              <w:spacing w:before="0" w:after="0"/>
              <w:ind w:left="115" w:right="115"/>
            </w:pPr>
            <w:r>
              <w:rPr>
                <w:rFonts w:ascii="Consolas" w:hAnsi="Consolas"/>
                <w:color w:val="1F2A37"/>
                <w:sz w:val="18"/>
              </w:rPr>
              <w:t xml:space="preserve">            SchoolClassId = c.SchoolClassId,</w:t>
            </w:r>
          </w:p>
          <w:p>
            <w:pPr>
              <w:spacing w:before="0" w:after="0"/>
              <w:ind w:left="115" w:right="115"/>
            </w:pPr>
            <w:r>
              <w:rPr>
                <w:rFonts w:ascii="Consolas" w:hAnsi="Consolas"/>
                <w:color w:val="1F2A37"/>
                <w:sz w:val="18"/>
              </w:rPr>
              <w:t xml:space="preserve">            SchoolClassName = c.SchoolClass!.Name,</w:t>
            </w:r>
          </w:p>
          <w:p>
            <w:pPr>
              <w:spacing w:before="0" w:after="0"/>
              <w:ind w:left="115" w:right="115"/>
            </w:pPr>
            <w:r>
              <w:rPr>
                <w:rFonts w:ascii="Consolas" w:hAnsi="Consolas"/>
                <w:color w:val="1F2A37"/>
                <w:sz w:val="18"/>
              </w:rPr>
              <w:t xml:space="preserve">            SubjectsTaken = c.SubjectsTaken,</w:t>
            </w:r>
          </w:p>
          <w:p>
            <w:pPr>
              <w:spacing w:before="0" w:after="0"/>
              <w:ind w:left="115" w:right="115"/>
            </w:pPr>
            <w:r>
              <w:rPr>
                <w:rFonts w:ascii="Consolas" w:hAnsi="Consolas"/>
                <w:color w:val="1F2A37"/>
                <w:sz w:val="18"/>
              </w:rPr>
              <w:t xml:space="preserve">            TotalScore = c.TotalScore,</w:t>
            </w:r>
          </w:p>
          <w:p>
            <w:pPr>
              <w:spacing w:before="0" w:after="0"/>
              <w:ind w:left="115" w:right="115"/>
            </w:pPr>
            <w:r>
              <w:rPr>
                <w:rFonts w:ascii="Consolas" w:hAnsi="Consolas"/>
                <w:color w:val="1F2A37"/>
                <w:sz w:val="18"/>
              </w:rPr>
              <w:t xml:space="preserve">            AveragePercentage = c.AveragePercentage,</w:t>
            </w:r>
          </w:p>
          <w:p>
            <w:pPr>
              <w:spacing w:before="0" w:after="0"/>
              <w:ind w:left="115" w:right="115"/>
            </w:pPr>
            <w:r>
              <w:rPr>
                <w:rFonts w:ascii="Consolas" w:hAnsi="Consolas"/>
                <w:color w:val="1F2A37"/>
                <w:sz w:val="18"/>
              </w:rPr>
              <w:t xml:space="preserve">            Position = c.Position,</w:t>
            </w:r>
          </w:p>
          <w:p>
            <w:pPr>
              <w:spacing w:before="0" w:after="0"/>
              <w:ind w:left="115" w:right="115"/>
            </w:pPr>
            <w:r>
              <w:rPr>
                <w:rFonts w:ascii="Consolas" w:hAnsi="Consolas"/>
                <w:color w:val="1F2A37"/>
                <w:sz w:val="18"/>
              </w:rPr>
              <w:t xml:space="preserve">            StudentsInClass = c.StudentsInClass,</w:t>
            </w:r>
          </w:p>
          <w:p>
            <w:pPr>
              <w:spacing w:before="0" w:after="0"/>
              <w:ind w:left="115" w:right="115"/>
            </w:pPr>
            <w:r>
              <w:rPr>
                <w:rFonts w:ascii="Consolas" w:hAnsi="Consolas"/>
                <w:color w:val="1F2A37"/>
                <w:sz w:val="18"/>
              </w:rPr>
              <w:t xml:space="preserve">            DaysPresent = c.DaysPresent,</w:t>
            </w:r>
          </w:p>
          <w:p>
            <w:pPr>
              <w:spacing w:before="0" w:after="0"/>
              <w:ind w:left="115" w:right="115"/>
            </w:pPr>
            <w:r>
              <w:rPr>
                <w:rFonts w:ascii="Consolas" w:hAnsi="Consolas"/>
                <w:color w:val="1F2A37"/>
                <w:sz w:val="18"/>
              </w:rPr>
              <w:t xml:space="preserve">            DaysAbsent = c.DaysAbsent,</w:t>
            </w:r>
          </w:p>
          <w:p>
            <w:pPr>
              <w:spacing w:before="0" w:after="0"/>
              <w:ind w:left="115" w:right="115"/>
            </w:pPr>
            <w:r>
              <w:rPr>
                <w:rFonts w:ascii="Consolas" w:hAnsi="Consolas"/>
                <w:color w:val="1F2A37"/>
                <w:sz w:val="18"/>
              </w:rPr>
              <w:t xml:space="preserve">            DaysLate = c.DaysLate,</w:t>
            </w:r>
          </w:p>
          <w:p>
            <w:pPr>
              <w:spacing w:before="0" w:after="0"/>
              <w:ind w:left="115" w:right="115"/>
            </w:pPr>
            <w:r>
              <w:rPr>
                <w:rFonts w:ascii="Consolas" w:hAnsi="Consolas"/>
                <w:color w:val="1F2A37"/>
                <w:sz w:val="18"/>
              </w:rPr>
              <w:t xml:space="preserve">            TotalSchoolDays = c.TotalSchoolDays,</w:t>
            </w:r>
          </w:p>
          <w:p>
            <w:pPr>
              <w:spacing w:before="0" w:after="0"/>
              <w:ind w:left="115" w:right="115"/>
            </w:pPr>
            <w:r>
              <w:rPr>
                <w:rFonts w:ascii="Consolas" w:hAnsi="Consolas"/>
                <w:color w:val="1F2A37"/>
                <w:sz w:val="18"/>
              </w:rPr>
              <w:t xml:space="preserve">            ClassTeacherComment = c.ClassTeacherComment,</w:t>
            </w:r>
          </w:p>
          <w:p>
            <w:pPr>
              <w:spacing w:before="0" w:after="0"/>
              <w:ind w:left="115" w:right="115"/>
            </w:pPr>
            <w:r>
              <w:rPr>
                <w:rFonts w:ascii="Consolas" w:hAnsi="Consolas"/>
                <w:color w:val="1F2A37"/>
                <w:sz w:val="18"/>
              </w:rPr>
              <w:t xml:space="preserve">            HeadTeacherComment = c.HeadTeacherComment,</w:t>
            </w:r>
          </w:p>
          <w:p>
            <w:pPr>
              <w:spacing w:before="0" w:after="0"/>
              <w:ind w:left="115" w:right="115"/>
            </w:pPr>
            <w:r>
              <w:rPr>
                <w:rFonts w:ascii="Consolas" w:hAnsi="Consolas"/>
                <w:color w:val="1F2A37"/>
                <w:sz w:val="18"/>
              </w:rPr>
              <w:t xml:space="preserve">            NextTermBegins = c.NextTermBegins,</w:t>
            </w:r>
          </w:p>
          <w:p>
            <w:pPr>
              <w:spacing w:before="0" w:after="0"/>
              <w:ind w:left="115" w:right="115"/>
            </w:pPr>
            <w:r>
              <w:rPr>
                <w:rFonts w:ascii="Consolas" w:hAnsi="Consolas"/>
                <w:color w:val="1F2A37"/>
                <w:sz w:val="18"/>
              </w:rPr>
              <w:t xml:space="preserve">            IsPublished = c.IsPublished,</w:t>
            </w:r>
          </w:p>
          <w:p>
            <w:pPr>
              <w:spacing w:before="0" w:after="0"/>
              <w:ind w:left="115" w:right="115"/>
            </w:pPr>
            <w:r>
              <w:rPr>
                <w:rFonts w:ascii="Consolas" w:hAnsi="Consolas"/>
                <w:color w:val="1F2A37"/>
                <w:sz w:val="18"/>
              </w:rPr>
              <w:t xml:space="preserve">            PublishedOn = c.PublishedOn,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Task&lt;IReadOnlyList&lt;ReportCardDto&gt;&gt; ListAsync(ReportCardFilter filter,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q = db.ReportCards.AsQueryable();</w:t>
            </w:r>
          </w:p>
          <w:p>
            <w:pPr>
              <w:spacing w:before="0" w:after="0"/>
              <w:ind w:left="115" w:right="115"/>
            </w:pPr>
            <w:r>
              <w:rPr>
                <w:rFonts w:ascii="Consolas" w:hAnsi="Consolas"/>
                <w:color w:val="1F2A37"/>
                <w:sz w:val="18"/>
              </w:rPr>
              <w:t xml:space="preserve">        if (filter.TermId.HasValue) q = q.Where(c =&gt; c.TermId == filter.TermId.Value);</w:t>
            </w:r>
          </w:p>
          <w:p>
            <w:pPr>
              <w:spacing w:before="0" w:after="0"/>
              <w:ind w:left="115" w:right="115"/>
            </w:pPr>
            <w:r>
              <w:rPr>
                <w:rFonts w:ascii="Consolas" w:hAnsi="Consolas"/>
                <w:color w:val="1F2A37"/>
                <w:sz w:val="18"/>
              </w:rPr>
              <w:t xml:space="preserve">        if (filter.SchoolClassId.HasValue) q = q.Where(c =&gt; c.SchoolClassId == filter.SchoolClassId.Value);</w:t>
            </w:r>
          </w:p>
          <w:p>
            <w:pPr>
              <w:spacing w:before="0" w:after="0"/>
              <w:ind w:left="115" w:right="115"/>
            </w:pPr>
            <w:r>
              <w:rPr>
                <w:rFonts w:ascii="Consolas" w:hAnsi="Consolas"/>
                <w:color w:val="1F2A37"/>
                <w:sz w:val="18"/>
              </w:rPr>
              <w:t xml:space="preserve">        if (filter.StudentId.HasValue) q = q.Where(c =&gt; c.StudentId == filter.StudentId.Value);</w:t>
            </w:r>
          </w:p>
          <w:p>
            <w:pPr>
              <w:spacing w:before="0" w:after="0"/>
              <w:ind w:left="115" w:right="115"/>
            </w:pPr>
            <w:r>
              <w:rPr>
                <w:rFonts w:ascii="Consolas" w:hAnsi="Consolas"/>
                <w:color w:val="1F2A37"/>
                <w:sz w:val="18"/>
              </w:rPr>
              <w:t xml:space="preserve">        if (filter.IsPublished.HasValue) q = q.Where(c =&gt; c.IsPublished == filter.IsPublished.Value);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await ProjectCard(q</w:t>
            </w:r>
          </w:p>
          <w:p>
            <w:pPr>
              <w:spacing w:before="0" w:after="0"/>
              <w:ind w:left="115" w:right="115"/>
            </w:pPr>
            <w:r>
              <w:rPr>
                <w:rFonts w:ascii="Consolas" w:hAnsi="Consolas"/>
                <w:color w:val="1F2A37"/>
                <w:sz w:val="18"/>
              </w:rPr>
              <w:t xml:space="preserve">                .OrderBy(c =&gt; c.Position ?? int.MaxValue)</w:t>
            </w:r>
          </w:p>
          <w:p>
            <w:pPr>
              <w:spacing w:before="0" w:after="0"/>
              <w:ind w:left="115" w:right="115"/>
            </w:pPr>
            <w:r>
              <w:rPr>
                <w:rFonts w:ascii="Consolas" w:hAnsi="Consolas"/>
                <w:color w:val="1F2A37"/>
                <w:sz w:val="18"/>
              </w:rPr>
              <w:t xml:space="preserve">                .ThenBy(c =&gt; c.Student!.FirstName))</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Task&lt;ReportCardDetailDto?&gt; GetByIdAsync(Guid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card = await ProjectCard(db.ReportCards.Where(c =&gt; c.Id == 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(card is null) return null;</w:t>
            </w:r>
          </w:p>
          <w:p>
            <w:pPr>
              <w:spacing w:before="0" w:after="0"/>
              <w:ind w:left="115" w:right="115"/>
            </w:pPr>
            <w:r>
              <w:rPr>
                <w:rFonts w:ascii="Consolas" w:hAnsi="Consolas"/>
                <w:color w:val="1F2A37"/>
                <w:sz w:val="18"/>
              </w:rPr>
              <w:t xml:space="preserve">        return await BuildDetailAsync(card,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Task&lt;ReportCardDetailDto?&gt; GetForStudentTermAsync(Guid studentId, Guid termId,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card = await ProjectCard(db.ReportCards</w:t>
            </w:r>
          </w:p>
          <w:p>
            <w:pPr>
              <w:spacing w:before="0" w:after="0"/>
              <w:ind w:left="115" w:right="115"/>
            </w:pPr>
            <w:r>
              <w:rPr>
                <w:rFonts w:ascii="Consolas" w:hAnsi="Consolas"/>
                <w:color w:val="1F2A37"/>
                <w:sz w:val="18"/>
              </w:rPr>
              <w:t xml:space="preserve">                .Where(c =&gt; c.StudentId == studentId &amp;&amp; c.TermId == termId))</w:t>
            </w:r>
          </w:p>
          <w:p>
            <w:pPr>
              <w:spacing w:before="0" w:after="0"/>
              <w:ind w:left="115" w:right="115"/>
            </w:pPr>
            <w:r>
              <w:rPr>
                <w:rFonts w:ascii="Consolas" w:hAnsi="Consolas"/>
                <w:color w:val="1F2A37"/>
                <w:sz w:val="18"/>
              </w:rPr>
              <w:t xml:space="preserve">            .FirstOrDefaultAsync(ct);</w:t>
            </w:r>
          </w:p>
          <w:p>
            <w:pPr>
              <w:spacing w:before="0" w:after="0"/>
              <w:ind w:left="115" w:right="115"/>
            </w:pPr>
            <w:r>
              <w:rPr>
                <w:rFonts w:ascii="Consolas" w:hAnsi="Consolas"/>
                <w:color w:val="1F2A37"/>
                <w:sz w:val="18"/>
              </w:rPr>
              <w:t xml:space="preserve">        if (card is null) return null;</w:t>
            </w:r>
          </w:p>
          <w:p>
            <w:pPr>
              <w:spacing w:before="0" w:after="0"/>
              <w:ind w:left="115" w:right="115"/>
            </w:pPr>
            <w:r>
              <w:rPr>
                <w:rFonts w:ascii="Consolas" w:hAnsi="Consolas"/>
                <w:color w:val="1F2A37"/>
                <w:sz w:val="18"/>
              </w:rPr>
              <w:t xml:space="preserve">        return await BuildDetailAsync(card,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Task&lt;ReportCardDetailDto&gt; BuildDetailAsync(ReportCardDto card,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results = await db.SubjectResults</w:t>
            </w:r>
          </w:p>
          <w:p>
            <w:pPr>
              <w:spacing w:before="0" w:after="0"/>
              <w:ind w:left="115" w:right="115"/>
            </w:pPr>
            <w:r>
              <w:rPr>
                <w:rFonts w:ascii="Consolas" w:hAnsi="Consolas"/>
                <w:color w:val="1F2A37"/>
                <w:sz w:val="18"/>
              </w:rPr>
              <w:t xml:space="preserve">            .Where(r =&gt; r.StudentId == card.StudentId &amp;&amp; r.TermId == card.TermId)</w:t>
            </w:r>
          </w:p>
          <w:p>
            <w:pPr>
              <w:spacing w:before="0" w:after="0"/>
              <w:ind w:left="115" w:right="115"/>
            </w:pPr>
            <w:r>
              <w:rPr>
                <w:rFonts w:ascii="Consolas" w:hAnsi="Consolas"/>
                <w:color w:val="1F2A37"/>
                <w:sz w:val="18"/>
              </w:rPr>
              <w:t xml:space="preserve">            .OrderBy(r =&gt; r.Subject!.Name)</w:t>
            </w:r>
          </w:p>
          <w:p>
            <w:pPr>
              <w:spacing w:before="0" w:after="0"/>
              <w:ind w:left="115" w:right="115"/>
            </w:pPr>
            <w:r>
              <w:rPr>
                <w:rFonts w:ascii="Consolas" w:hAnsi="Consolas"/>
                <w:color w:val="1F2A37"/>
                <w:sz w:val="18"/>
              </w:rPr>
              <w:t xml:space="preserve">            .Select(r =&gt; new SubjectResultDto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r.Id,</w:t>
            </w:r>
          </w:p>
          <w:p>
            <w:pPr>
              <w:spacing w:before="0" w:after="0"/>
              <w:ind w:left="115" w:right="115"/>
            </w:pPr>
            <w:r>
              <w:rPr>
                <w:rFonts w:ascii="Consolas" w:hAnsi="Consolas"/>
                <w:color w:val="1F2A37"/>
                <w:sz w:val="18"/>
              </w:rPr>
              <w:t xml:space="preserve">                StudentId = r.StudentId,</w:t>
            </w:r>
          </w:p>
          <w:p>
            <w:pPr>
              <w:spacing w:before="0" w:after="0"/>
              <w:ind w:left="115" w:right="115"/>
            </w:pPr>
            <w:r>
              <w:rPr>
                <w:rFonts w:ascii="Consolas" w:hAnsi="Consolas"/>
                <w:color w:val="1F2A37"/>
                <w:sz w:val="18"/>
              </w:rPr>
              <w:t xml:space="preserve">                StudentName = card.StudentName,</w:t>
            </w:r>
          </w:p>
          <w:p>
            <w:pPr>
              <w:spacing w:before="0" w:after="0"/>
              <w:ind w:left="115" w:right="115"/>
            </w:pPr>
            <w:r>
              <w:rPr>
                <w:rFonts w:ascii="Consolas" w:hAnsi="Consolas"/>
                <w:color w:val="1F2A37"/>
                <w:sz w:val="18"/>
              </w:rPr>
              <w:t xml:space="preserve">                StudentAdmissionNumber = card.StudentAdmissionNumber,</w:t>
            </w:r>
          </w:p>
          <w:p>
            <w:pPr>
              <w:spacing w:before="0" w:after="0"/>
              <w:ind w:left="115" w:right="115"/>
            </w:pPr>
            <w:r>
              <w:rPr>
                <w:rFonts w:ascii="Consolas" w:hAnsi="Consolas"/>
                <w:color w:val="1F2A37"/>
                <w:sz w:val="18"/>
              </w:rPr>
              <w:t xml:space="preserve">                TermId = r.TermId,</w:t>
            </w:r>
          </w:p>
          <w:p>
            <w:pPr>
              <w:spacing w:before="0" w:after="0"/>
              <w:ind w:left="115" w:right="115"/>
            </w:pPr>
            <w:r>
              <w:rPr>
                <w:rFonts w:ascii="Consolas" w:hAnsi="Consolas"/>
                <w:color w:val="1F2A37"/>
                <w:sz w:val="18"/>
              </w:rPr>
              <w:t xml:space="preserve">                TermName = card.TermName,</w:t>
            </w:r>
          </w:p>
          <w:p>
            <w:pPr>
              <w:spacing w:before="0" w:after="0"/>
              <w:ind w:left="115" w:right="115"/>
            </w:pPr>
            <w:r>
              <w:rPr>
                <w:rFonts w:ascii="Consolas" w:hAnsi="Consolas"/>
                <w:color w:val="1F2A37"/>
                <w:sz w:val="18"/>
              </w:rPr>
              <w:t xml:space="preserve">                SubjectId = r.SubjectId,</w:t>
            </w:r>
          </w:p>
          <w:p>
            <w:pPr>
              <w:spacing w:before="0" w:after="0"/>
              <w:ind w:left="115" w:right="115"/>
            </w:pPr>
            <w:r>
              <w:rPr>
                <w:rFonts w:ascii="Consolas" w:hAnsi="Consolas"/>
                <w:color w:val="1F2A37"/>
                <w:sz w:val="18"/>
              </w:rPr>
              <w:t xml:space="preserve">                SubjectName = r.Subject!.Name,</w:t>
            </w:r>
          </w:p>
          <w:p>
            <w:pPr>
              <w:spacing w:before="0" w:after="0"/>
              <w:ind w:left="115" w:right="115"/>
            </w:pPr>
            <w:r>
              <w:rPr>
                <w:rFonts w:ascii="Consolas" w:hAnsi="Consolas"/>
                <w:color w:val="1F2A37"/>
                <w:sz w:val="18"/>
              </w:rPr>
              <w:t xml:space="preserve">                SubjectCode = r.Subject!.Code,</w:t>
            </w:r>
          </w:p>
          <w:p>
            <w:pPr>
              <w:spacing w:before="0" w:after="0"/>
              <w:ind w:left="115" w:right="115"/>
            </w:pPr>
            <w:r>
              <w:rPr>
                <w:rFonts w:ascii="Consolas" w:hAnsi="Consolas"/>
                <w:color w:val="1F2A37"/>
                <w:sz w:val="18"/>
              </w:rPr>
              <w:t xml:space="preserve">                SchoolClassId = r.SchoolClassId,</w:t>
            </w:r>
          </w:p>
          <w:p>
            <w:pPr>
              <w:spacing w:before="0" w:after="0"/>
              <w:ind w:left="115" w:right="115"/>
            </w:pPr>
            <w:r>
              <w:rPr>
                <w:rFonts w:ascii="Consolas" w:hAnsi="Consolas"/>
                <w:color w:val="1F2A37"/>
                <w:sz w:val="18"/>
              </w:rPr>
              <w:t xml:space="preserve">                SchoolClassName = card.SchoolClassName,</w:t>
            </w:r>
          </w:p>
          <w:p>
            <w:pPr>
              <w:spacing w:before="0" w:after="0"/>
              <w:ind w:left="115" w:right="115"/>
            </w:pPr>
            <w:r>
              <w:rPr>
                <w:rFonts w:ascii="Consolas" w:hAnsi="Consolas"/>
                <w:color w:val="1F2A37"/>
                <w:sz w:val="18"/>
              </w:rPr>
              <w:t xml:space="preserve">                TotalScore = r.TotalScore,</w:t>
            </w:r>
          </w:p>
          <w:p>
            <w:pPr>
              <w:spacing w:before="0" w:after="0"/>
              <w:ind w:left="115" w:right="115"/>
            </w:pPr>
            <w:r>
              <w:rPr>
                <w:rFonts w:ascii="Consolas" w:hAnsi="Consolas"/>
                <w:color w:val="1F2A37"/>
                <w:sz w:val="18"/>
              </w:rPr>
              <w:t xml:space="preserve">                Percentage = r.Percentage,</w:t>
            </w:r>
          </w:p>
          <w:p>
            <w:pPr>
              <w:spacing w:before="0" w:after="0"/>
              <w:ind w:left="115" w:right="115"/>
            </w:pPr>
            <w:r>
              <w:rPr>
                <w:rFonts w:ascii="Consolas" w:hAnsi="Consolas"/>
                <w:color w:val="1F2A37"/>
                <w:sz w:val="18"/>
              </w:rPr>
              <w:t xml:space="preserve">                GradeBandId = r.GradeBandId,</w:t>
            </w:r>
          </w:p>
          <w:p>
            <w:pPr>
              <w:spacing w:before="0" w:after="0"/>
              <w:ind w:left="115" w:right="115"/>
            </w:pPr>
            <w:r>
              <w:rPr>
                <w:rFonts w:ascii="Consolas" w:hAnsi="Consolas"/>
                <w:color w:val="1F2A37"/>
                <w:sz w:val="18"/>
              </w:rPr>
              <w:t xml:space="preserve">                GradeBandName = r.GradeBand == null ? null : r.GradeBand.Name,</w:t>
            </w:r>
          </w:p>
          <w:p>
            <w:pPr>
              <w:spacing w:before="0" w:after="0"/>
              <w:ind w:left="115" w:right="115"/>
            </w:pPr>
            <w:r>
              <w:rPr>
                <w:rFonts w:ascii="Consolas" w:hAnsi="Consolas"/>
                <w:color w:val="1F2A37"/>
                <w:sz w:val="18"/>
              </w:rPr>
              <w:t xml:space="preserve">                GradeBandRemark = r.GradeBand == null ? null : r.GradeBand.Remark,</w:t>
            </w:r>
          </w:p>
          <w:p>
            <w:pPr>
              <w:spacing w:before="0" w:after="0"/>
              <w:ind w:left="115" w:right="115"/>
            </w:pPr>
            <w:r>
              <w:rPr>
                <w:rFonts w:ascii="Consolas" w:hAnsi="Consolas"/>
                <w:color w:val="1F2A37"/>
                <w:sz w:val="18"/>
              </w:rPr>
              <w:t xml:space="preserve">                Position = r.Position,</w:t>
            </w:r>
          </w:p>
          <w:p>
            <w:pPr>
              <w:spacing w:before="0" w:after="0"/>
              <w:ind w:left="115" w:right="115"/>
            </w:pPr>
            <w:r>
              <w:rPr>
                <w:rFonts w:ascii="Consolas" w:hAnsi="Consolas"/>
                <w:color w:val="1F2A37"/>
                <w:sz w:val="18"/>
              </w:rPr>
              <w:t xml:space="preserve">                StudentsInClass = r.StudentsInClass,</w:t>
            </w:r>
          </w:p>
          <w:p>
            <w:pPr>
              <w:spacing w:before="0" w:after="0"/>
              <w:ind w:left="115" w:right="115"/>
            </w:pPr>
            <w:r>
              <w:rPr>
                <w:rFonts w:ascii="Consolas" w:hAnsi="Consolas"/>
                <w:color w:val="1F2A37"/>
                <w:sz w:val="18"/>
              </w:rPr>
              <w:t xml:space="preserve">                TeacherComment = r.TeacherComment,</w:t>
            </w:r>
          </w:p>
          <w:p>
            <w:pPr>
              <w:spacing w:before="0" w:after="0"/>
              <w:ind w:left="115" w:right="115"/>
            </w:pPr>
            <w:r>
              <w:rPr>
                <w:rFonts w:ascii="Consolas" w:hAnsi="Consolas"/>
                <w:color w:val="1F2A37"/>
                <w:sz w:val="18"/>
              </w:rPr>
              <w:t xml:space="preserve">                IsFinalised = r.IsFinalised,</w:t>
            </w:r>
          </w:p>
          <w:p>
            <w:pPr>
              <w:spacing w:before="0" w:after="0"/>
              <w:ind w:left="115" w:right="115"/>
            </w:pPr>
            <w:r>
              <w:rPr>
                <w:rFonts w:ascii="Consolas" w:hAnsi="Consolas"/>
                <w:color w:val="1F2A37"/>
                <w:sz w:val="18"/>
              </w:rPr>
              <w:t xml:space="preserve">                FinalisedOn = r.FinalisedOn,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affective = await db.AffectiveRatings</w:t>
            </w:r>
          </w:p>
          <w:p>
            <w:pPr>
              <w:spacing w:before="0" w:after="0"/>
              <w:ind w:left="115" w:right="115"/>
            </w:pPr>
            <w:r>
              <w:rPr>
                <w:rFonts w:ascii="Consolas" w:hAnsi="Consolas"/>
                <w:color w:val="1F2A37"/>
                <w:sz w:val="18"/>
              </w:rPr>
              <w:t xml:space="preserve">            .Where(r =&gt; r.ReportCardId == card.Id)</w:t>
            </w:r>
          </w:p>
          <w:p>
            <w:pPr>
              <w:spacing w:before="0" w:after="0"/>
              <w:ind w:left="115" w:right="115"/>
            </w:pPr>
            <w:r>
              <w:rPr>
                <w:rFonts w:ascii="Consolas" w:hAnsi="Consolas"/>
                <w:color w:val="1F2A37"/>
                <w:sz w:val="18"/>
              </w:rPr>
              <w:t xml:space="preserve">            .OrderBy(r =&gt; r.AffectiveTrait!.DisplayOrder)</w:t>
            </w:r>
          </w:p>
          <w:p>
            <w:pPr>
              <w:spacing w:before="0" w:after="0"/>
              <w:ind w:left="115" w:right="115"/>
            </w:pPr>
            <w:r>
              <w:rPr>
                <w:rFonts w:ascii="Consolas" w:hAnsi="Consolas"/>
                <w:color w:val="1F2A37"/>
                <w:sz w:val="18"/>
              </w:rPr>
              <w:t xml:space="preserve">            .Select(r =&gt; new AffectiveRatingDto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r.Id,</w:t>
            </w:r>
          </w:p>
          <w:p>
            <w:pPr>
              <w:spacing w:before="0" w:after="0"/>
              <w:ind w:left="115" w:right="115"/>
            </w:pPr>
            <w:r>
              <w:rPr>
                <w:rFonts w:ascii="Consolas" w:hAnsi="Consolas"/>
                <w:color w:val="1F2A37"/>
                <w:sz w:val="18"/>
              </w:rPr>
              <w:t xml:space="preserve">                AffectiveTraitId = r.AffectiveTraitId,</w:t>
            </w:r>
          </w:p>
          <w:p>
            <w:pPr>
              <w:spacing w:before="0" w:after="0"/>
              <w:ind w:left="115" w:right="115"/>
            </w:pPr>
            <w:r>
              <w:rPr>
                <w:rFonts w:ascii="Consolas" w:hAnsi="Consolas"/>
                <w:color w:val="1F2A37"/>
                <w:sz w:val="18"/>
              </w:rPr>
              <w:t xml:space="preserve">                AffectiveTraitName = r.AffectiveTrait!.Name,</w:t>
            </w:r>
          </w:p>
          <w:p>
            <w:pPr>
              <w:spacing w:before="0" w:after="0"/>
              <w:ind w:left="115" w:right="115"/>
            </w:pPr>
            <w:r>
              <w:rPr>
                <w:rFonts w:ascii="Consolas" w:hAnsi="Consolas"/>
                <w:color w:val="1F2A37"/>
                <w:sz w:val="18"/>
              </w:rPr>
              <w:t xml:space="preserve">                TraitRatingId = r.TraitRatingId,</w:t>
            </w:r>
          </w:p>
          <w:p>
            <w:pPr>
              <w:spacing w:before="0" w:after="0"/>
              <w:ind w:left="115" w:right="115"/>
            </w:pPr>
            <w:r>
              <w:rPr>
                <w:rFonts w:ascii="Consolas" w:hAnsi="Consolas"/>
                <w:color w:val="1F2A37"/>
                <w:sz w:val="18"/>
              </w:rPr>
              <w:t xml:space="preserve">                TraitRatingName = r.TraitRating!.Name,</w:t>
            </w:r>
          </w:p>
          <w:p>
            <w:pPr>
              <w:spacing w:before="0" w:after="0"/>
              <w:ind w:left="115" w:right="115"/>
            </w:pPr>
            <w:r>
              <w:rPr>
                <w:rFonts w:ascii="Consolas" w:hAnsi="Consolas"/>
                <w:color w:val="1F2A37"/>
                <w:sz w:val="18"/>
              </w:rPr>
              <w:t xml:space="preserve">                TraitRatingValue = r.TraitRating!.Value,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psycho = await db.PsychomotorRatings</w:t>
            </w:r>
          </w:p>
          <w:p>
            <w:pPr>
              <w:spacing w:before="0" w:after="0"/>
              <w:ind w:left="115" w:right="115"/>
            </w:pPr>
            <w:r>
              <w:rPr>
                <w:rFonts w:ascii="Consolas" w:hAnsi="Consolas"/>
                <w:color w:val="1F2A37"/>
                <w:sz w:val="18"/>
              </w:rPr>
              <w:t xml:space="preserve">            .Where(r =&gt; r.ReportCardId == card.Id)</w:t>
            </w:r>
          </w:p>
          <w:p>
            <w:pPr>
              <w:spacing w:before="0" w:after="0"/>
              <w:ind w:left="115" w:right="115"/>
            </w:pPr>
            <w:r>
              <w:rPr>
                <w:rFonts w:ascii="Consolas" w:hAnsi="Consolas"/>
                <w:color w:val="1F2A37"/>
                <w:sz w:val="18"/>
              </w:rPr>
              <w:t xml:space="preserve">            .OrderBy(r =&gt; r.PsychomotorSkill!.DisplayOrder)</w:t>
            </w:r>
          </w:p>
          <w:p>
            <w:pPr>
              <w:spacing w:before="0" w:after="0"/>
              <w:ind w:left="115" w:right="115"/>
            </w:pPr>
            <w:r>
              <w:rPr>
                <w:rFonts w:ascii="Consolas" w:hAnsi="Consolas"/>
                <w:color w:val="1F2A37"/>
                <w:sz w:val="18"/>
              </w:rPr>
              <w:t xml:space="preserve">            .Select(r =&gt; new PsychomotorRatingDto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r.Id,</w:t>
            </w:r>
          </w:p>
          <w:p>
            <w:pPr>
              <w:spacing w:before="0" w:after="0"/>
              <w:ind w:left="115" w:right="115"/>
            </w:pPr>
            <w:r>
              <w:rPr>
                <w:rFonts w:ascii="Consolas" w:hAnsi="Consolas"/>
                <w:color w:val="1F2A37"/>
                <w:sz w:val="18"/>
              </w:rPr>
              <w:t xml:space="preserve">                PsychomotorSkillId = r.PsychomotorSkillId,</w:t>
            </w:r>
          </w:p>
          <w:p>
            <w:pPr>
              <w:spacing w:before="0" w:after="0"/>
              <w:ind w:left="115" w:right="115"/>
            </w:pPr>
            <w:r>
              <w:rPr>
                <w:rFonts w:ascii="Consolas" w:hAnsi="Consolas"/>
                <w:color w:val="1F2A37"/>
                <w:sz w:val="18"/>
              </w:rPr>
              <w:t xml:space="preserve">                PsychomotorSkillName = r.PsychomotorSkill!.Name,</w:t>
            </w:r>
          </w:p>
          <w:p>
            <w:pPr>
              <w:spacing w:before="0" w:after="0"/>
              <w:ind w:left="115" w:right="115"/>
            </w:pPr>
            <w:r>
              <w:rPr>
                <w:rFonts w:ascii="Consolas" w:hAnsi="Consolas"/>
                <w:color w:val="1F2A37"/>
                <w:sz w:val="18"/>
              </w:rPr>
              <w:t xml:space="preserve">                TraitRatingId = r.TraitRatingId,</w:t>
            </w:r>
          </w:p>
          <w:p>
            <w:pPr>
              <w:spacing w:before="0" w:after="0"/>
              <w:ind w:left="115" w:right="115"/>
            </w:pPr>
            <w:r>
              <w:rPr>
                <w:rFonts w:ascii="Consolas" w:hAnsi="Consolas"/>
                <w:color w:val="1F2A37"/>
                <w:sz w:val="18"/>
              </w:rPr>
              <w:t xml:space="preserve">                TraitRatingName = r.TraitRating!.Name,</w:t>
            </w:r>
          </w:p>
          <w:p>
            <w:pPr>
              <w:spacing w:before="0" w:after="0"/>
              <w:ind w:left="115" w:right="115"/>
            </w:pPr>
            <w:r>
              <w:rPr>
                <w:rFonts w:ascii="Consolas" w:hAnsi="Consolas"/>
                <w:color w:val="1F2A37"/>
                <w:sz w:val="18"/>
              </w:rPr>
              <w:t xml:space="preserve">                TraitRatingValue = r.TraitRating!.Value,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new ReportCardDetailDto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Card = card,</w:t>
            </w:r>
          </w:p>
          <w:p>
            <w:pPr>
              <w:spacing w:before="0" w:after="0"/>
              <w:ind w:left="115" w:right="115"/>
            </w:pPr>
            <w:r>
              <w:rPr>
                <w:rFonts w:ascii="Consolas" w:hAnsi="Consolas"/>
                <w:color w:val="1F2A37"/>
                <w:sz w:val="18"/>
              </w:rPr>
              <w:t xml:space="preserve">            Results = results,</w:t>
            </w:r>
          </w:p>
          <w:p>
            <w:pPr>
              <w:spacing w:before="0" w:after="0"/>
              <w:ind w:left="115" w:right="115"/>
            </w:pPr>
            <w:r>
              <w:rPr>
                <w:rFonts w:ascii="Consolas" w:hAnsi="Consolas"/>
                <w:color w:val="1F2A37"/>
                <w:sz w:val="18"/>
              </w:rPr>
              <w:t xml:space="preserve">            AffectiveRatings = affective,</w:t>
            </w:r>
          </w:p>
          <w:p>
            <w:pPr>
              <w:spacing w:before="0" w:after="0"/>
              <w:ind w:left="115" w:right="115"/>
            </w:pPr>
            <w:r>
              <w:rPr>
                <w:rFonts w:ascii="Consolas" w:hAnsi="Consolas"/>
                <w:color w:val="1F2A37"/>
                <w:sz w:val="18"/>
              </w:rPr>
              <w:t xml:space="preserve">            PsychomotorRatings = psycho,</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Task&lt;OperationResult&lt;GenerateReportCardsResponse&gt;&gt; GenerateAsync(</w:t>
            </w:r>
          </w:p>
          <w:p>
            <w:pPr>
              <w:spacing w:before="0" w:after="0"/>
              <w:ind w:left="115" w:right="115"/>
            </w:pPr>
            <w:r>
              <w:rPr>
                <w:rFonts w:ascii="Consolas" w:hAnsi="Consolas"/>
                <w:color w:val="1F2A37"/>
                <w:sz w:val="18"/>
              </w:rPr>
              <w:t xml:space="preserve">        GenerateReportCardsRequest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term = await db.Terms.FirstOrDefaultAsync(t =&gt; t.Id == request.TermId, ct);</w:t>
            </w:r>
          </w:p>
          <w:p>
            <w:pPr>
              <w:spacing w:before="0" w:after="0"/>
              <w:ind w:left="115" w:right="115"/>
            </w:pPr>
            <w:r>
              <w:rPr>
                <w:rFonts w:ascii="Consolas" w:hAnsi="Consolas"/>
                <w:color w:val="1F2A37"/>
                <w:sz w:val="18"/>
              </w:rPr>
              <w:t xml:space="preserve">        if (term is null) return OperationResult&lt;GenerateReportCardsResponse&gt;.Failure("Term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db.SchoolClasses.AnyAsync(c =&gt; c.Id == request.SchoolClassId, ct))</w:t>
            </w:r>
          </w:p>
          <w:p>
            <w:pPr>
              <w:spacing w:before="0" w:after="0"/>
              <w:ind w:left="115" w:right="115"/>
            </w:pPr>
            <w:r>
              <w:rPr>
                <w:rFonts w:ascii="Consolas" w:hAnsi="Consolas"/>
                <w:color w:val="1F2A37"/>
                <w:sz w:val="18"/>
              </w:rPr>
              <w:t xml:space="preserve">            return OperationResult&lt;GenerateReportCardsResponse&gt;.Failure("Class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resultsByStudent = await db.SubjectResults</w:t>
            </w:r>
          </w:p>
          <w:p>
            <w:pPr>
              <w:spacing w:before="0" w:after="0"/>
              <w:ind w:left="115" w:right="115"/>
            </w:pPr>
            <w:r>
              <w:rPr>
                <w:rFonts w:ascii="Consolas" w:hAnsi="Consolas"/>
                <w:color w:val="1F2A37"/>
                <w:sz w:val="18"/>
              </w:rPr>
              <w:t xml:space="preserve">            .Where(r =&gt; r.TermId == request.TermId &amp;&amp; r.SchoolClassId == request.SchoolClassId)</w:t>
            </w:r>
          </w:p>
          <w:p>
            <w:pPr>
              <w:spacing w:before="0" w:after="0"/>
              <w:ind w:left="115" w:right="115"/>
            </w:pPr>
            <w:r>
              <w:rPr>
                <w:rFonts w:ascii="Consolas" w:hAnsi="Consolas"/>
                <w:color w:val="1F2A37"/>
                <w:sz w:val="18"/>
              </w:rPr>
              <w:t xml:space="preserve">            .GroupBy(r =&gt; r.StudentId)</w:t>
            </w:r>
          </w:p>
          <w:p>
            <w:pPr>
              <w:spacing w:before="0" w:after="0"/>
              <w:ind w:left="115" w:right="115"/>
            </w:pPr>
            <w:r>
              <w:rPr>
                <w:rFonts w:ascii="Consolas" w:hAnsi="Consolas"/>
                <w:color w:val="1F2A37"/>
                <w:sz w:val="18"/>
              </w:rPr>
              <w:t xml:space="preserve">            .Select(g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g.Key,</w:t>
            </w:r>
          </w:p>
          <w:p>
            <w:pPr>
              <w:spacing w:before="0" w:after="0"/>
              <w:ind w:left="115" w:right="115"/>
            </w:pPr>
            <w:r>
              <w:rPr>
                <w:rFonts w:ascii="Consolas" w:hAnsi="Consolas"/>
                <w:color w:val="1F2A37"/>
                <w:sz w:val="18"/>
              </w:rPr>
              <w:t xml:space="preserve">                Subjects = g.Count(),</w:t>
            </w:r>
          </w:p>
          <w:p>
            <w:pPr>
              <w:spacing w:before="0" w:after="0"/>
              <w:ind w:left="115" w:right="115"/>
            </w:pPr>
            <w:r>
              <w:rPr>
                <w:rFonts w:ascii="Consolas" w:hAnsi="Consolas"/>
                <w:color w:val="1F2A37"/>
                <w:sz w:val="18"/>
              </w:rPr>
              <w:t xml:space="preserve">                TotalScore = g.Sum(r =&gt; r.Percentage),</w:t>
            </w:r>
          </w:p>
          <w:p>
            <w:pPr>
              <w:spacing w:before="0" w:after="0"/>
              <w:ind w:left="115" w:right="115"/>
            </w:pPr>
            <w:r>
              <w:rPr>
                <w:rFonts w:ascii="Consolas" w:hAnsi="Consolas"/>
                <w:color w:val="1F2A37"/>
                <w:sz w:val="18"/>
              </w:rPr>
              <w:t xml:space="preserve">                Average = g.Average(r =&gt; r.Percentage),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(resultsByStudent.Count == 0)</w:t>
            </w:r>
          </w:p>
          <w:p>
            <w:pPr>
              <w:spacing w:before="0" w:after="0"/>
              <w:ind w:left="115" w:right="115"/>
            </w:pPr>
            <w:r>
              <w:rPr>
                <w:rFonts w:ascii="Consolas" w:hAnsi="Consolas"/>
                <w:color w:val="1F2A37"/>
                <w:sz w:val="18"/>
              </w:rPr>
              <w:t xml:space="preserve">            return OperationResult&lt;GenerateReportCardsResponse&gt;.Failure(</w:t>
            </w:r>
          </w:p>
          <w:p>
            <w:pPr>
              <w:spacing w:before="0" w:after="0"/>
              <w:ind w:left="115" w:right="115"/>
            </w:pPr>
            <w:r>
              <w:rPr>
                <w:rFonts w:ascii="Consolas" w:hAnsi="Consolas"/>
                <w:color w:val="1F2A37"/>
                <w:sz w:val="18"/>
              </w:rPr>
              <w:t xml:space="preserve">                "No subject results exist for this term/class. Compute results first.");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Per-student attendance summary across this term, restricted to this class.</w:t>
            </w:r>
          </w:p>
          <w:p>
            <w:pPr>
              <w:spacing w:before="0" w:after="0"/>
              <w:ind w:left="115" w:right="115"/>
            </w:pPr>
            <w:r>
              <w:rPr>
                <w:rFonts w:ascii="Consolas" w:hAnsi="Consolas"/>
                <w:color w:val="1F2A37"/>
                <w:sz w:val="18"/>
              </w:rPr>
              <w:t xml:space="preserve">        // Materialise the flattened rows first, then aggregate in memory — this</w:t>
            </w:r>
          </w:p>
          <w:p>
            <w:pPr>
              <w:spacing w:before="0" w:after="0"/>
              <w:ind w:left="115" w:right="115"/>
            </w:pPr>
            <w:r>
              <w:rPr>
                <w:rFonts w:ascii="Consolas" w:hAnsi="Consolas"/>
                <w:color w:val="1F2A37"/>
                <w:sz w:val="18"/>
              </w:rPr>
              <w:t xml:space="preserve">        // avoids EF Core translation surprises with multiple conditional Counts</w:t>
            </w:r>
          </w:p>
          <w:p>
            <w:pPr>
              <w:spacing w:before="0" w:after="0"/>
              <w:ind w:left="115" w:right="115"/>
            </w:pPr>
            <w:r>
              <w:rPr>
                <w:rFonts w:ascii="Consolas" w:hAnsi="Consolas"/>
                <w:color w:val="1F2A37"/>
                <w:sz w:val="18"/>
              </w:rPr>
              <w:t xml:space="preserve">        // inside a single GroupBy projection.</w:t>
            </w:r>
          </w:p>
          <w:p>
            <w:pPr>
              <w:spacing w:before="0" w:after="0"/>
              <w:ind w:left="115" w:right="115"/>
            </w:pPr>
            <w:r>
              <w:rPr>
                <w:rFonts w:ascii="Consolas" w:hAnsi="Consolas"/>
                <w:color w:val="1F2A37"/>
                <w:sz w:val="18"/>
              </w:rPr>
              <w:t xml:space="preserve">        var entryRows = await db.DailyAttendanceEntries</w:t>
            </w:r>
          </w:p>
          <w:p>
            <w:pPr>
              <w:spacing w:before="0" w:after="0"/>
              <w:ind w:left="115" w:right="115"/>
            </w:pPr>
            <w:r>
              <w:rPr>
                <w:rFonts w:ascii="Consolas" w:hAnsi="Consolas"/>
                <w:color w:val="1F2A37"/>
                <w:sz w:val="18"/>
              </w:rPr>
              <w:t xml:space="preserve">            .Where(e =&gt; e.Register!.TermId == request.TermId</w:t>
            </w:r>
          </w:p>
          <w:p>
            <w:pPr>
              <w:spacing w:before="0" w:after="0"/>
              <w:ind w:left="115" w:right="115"/>
            </w:pPr>
            <w:r>
              <w:rPr>
                <w:rFonts w:ascii="Consolas" w:hAnsi="Consolas"/>
                <w:color w:val="1F2A37"/>
                <w:sz w:val="18"/>
              </w:rPr>
              <w:t xml:space="preserve">                &amp;&amp; e.Register!.SchoolClassId == request.SchoolClassId)</w:t>
            </w:r>
          </w:p>
          <w:p>
            <w:pPr>
              <w:spacing w:before="0" w:after="0"/>
              <w:ind w:left="115" w:right="115"/>
            </w:pPr>
            <w:r>
              <w:rPr>
                <w:rFonts w:ascii="Consolas" w:hAnsi="Consolas"/>
                <w:color w:val="1F2A37"/>
                <w:sz w:val="18"/>
              </w:rPr>
              <w:t xml:space="preserve">            .Select(e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e.StudentId,</w:t>
            </w:r>
          </w:p>
          <w:p>
            <w:pPr>
              <w:spacing w:before="0" w:after="0"/>
              <w:ind w:left="115" w:right="115"/>
            </w:pPr>
            <w:r>
              <w:rPr>
                <w:rFonts w:ascii="Consolas" w:hAnsi="Consolas"/>
                <w:color w:val="1F2A37"/>
                <w:sz w:val="18"/>
              </w:rPr>
              <w:t xml:space="preserve">                Code = e.AttendanceStatus!.Code,</w:t>
            </w:r>
          </w:p>
          <w:p>
            <w:pPr>
              <w:spacing w:before="0" w:after="0"/>
              <w:ind w:left="115" w:right="115"/>
            </w:pPr>
            <w:r>
              <w:rPr>
                <w:rFonts w:ascii="Consolas" w:hAnsi="Consolas"/>
                <w:color w:val="1F2A37"/>
                <w:sz w:val="18"/>
              </w:rPr>
              <w:t xml:space="preserve">                CountsAsPresent = e.AttendanceStatus!.CountsAsPresent,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attendance = entryRows</w:t>
            </w:r>
          </w:p>
          <w:p>
            <w:pPr>
              <w:spacing w:before="0" w:after="0"/>
              <w:ind w:left="115" w:right="115"/>
            </w:pPr>
            <w:r>
              <w:rPr>
                <w:rFonts w:ascii="Consolas" w:hAnsi="Consolas"/>
                <w:color w:val="1F2A37"/>
                <w:sz w:val="18"/>
              </w:rPr>
              <w:t xml:space="preserve">            .GroupBy(e =&gt; e.StudentId)</w:t>
            </w:r>
          </w:p>
          <w:p>
            <w:pPr>
              <w:spacing w:before="0" w:after="0"/>
              <w:ind w:left="115" w:right="115"/>
            </w:pPr>
            <w:r>
              <w:rPr>
                <w:rFonts w:ascii="Consolas" w:hAnsi="Consolas"/>
                <w:color w:val="1F2A37"/>
                <w:sz w:val="18"/>
              </w:rPr>
              <w:t xml:space="preserve">            .Select(g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g.Key,</w:t>
            </w:r>
          </w:p>
          <w:p>
            <w:pPr>
              <w:spacing w:before="0" w:after="0"/>
              <w:ind w:left="115" w:right="115"/>
            </w:pPr>
            <w:r>
              <w:rPr>
                <w:rFonts w:ascii="Consolas" w:hAnsi="Consolas"/>
                <w:color w:val="1F2A37"/>
                <w:sz w:val="18"/>
              </w:rPr>
              <w:t xml:space="preserve">                Total = g.Count(),</w:t>
            </w:r>
          </w:p>
          <w:p>
            <w:pPr>
              <w:spacing w:before="0" w:after="0"/>
              <w:ind w:left="115" w:right="115"/>
            </w:pPr>
            <w:r>
              <w:rPr>
                <w:rFonts w:ascii="Consolas" w:hAnsi="Consolas"/>
                <w:color w:val="1F2A37"/>
                <w:sz w:val="18"/>
              </w:rPr>
              <w:t xml:space="preserve">                Present = g.Count(x =&gt; x.CountsAsPresent &amp;&amp; x.Code != "L"),</w:t>
            </w:r>
          </w:p>
          <w:p>
            <w:pPr>
              <w:spacing w:before="0" w:after="0"/>
              <w:ind w:left="115" w:right="115"/>
            </w:pPr>
            <w:r>
              <w:rPr>
                <w:rFonts w:ascii="Consolas" w:hAnsi="Consolas"/>
                <w:color w:val="1F2A37"/>
                <w:sz w:val="18"/>
              </w:rPr>
              <w:t xml:space="preserve">                Late = g.Count(x =&gt; x.Code == "L"),</w:t>
            </w:r>
          </w:p>
          <w:p>
            <w:pPr>
              <w:spacing w:before="0" w:after="0"/>
              <w:ind w:left="115" w:right="115"/>
            </w:pPr>
            <w:r>
              <w:rPr>
                <w:rFonts w:ascii="Consolas" w:hAnsi="Consolas"/>
                <w:color w:val="1F2A37"/>
                <w:sz w:val="18"/>
              </w:rPr>
              <w:t xml:space="preserve">                Absent = g.Count(x =&gt; !x.CountsAsPresent),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totalSchoolDays = await db.DailyAttendanceRegisters</w:t>
            </w:r>
          </w:p>
          <w:p>
            <w:pPr>
              <w:spacing w:before="0" w:after="0"/>
              <w:ind w:left="115" w:right="115"/>
            </w:pPr>
            <w:r>
              <w:rPr>
                <w:rFonts w:ascii="Consolas" w:hAnsi="Consolas"/>
                <w:color w:val="1F2A37"/>
                <w:sz w:val="18"/>
              </w:rPr>
              <w:t xml:space="preserve">            .Where(r =&gt; r.TermId == request.TermId &amp;&amp; r.SchoolClassId == request.SchoolClassId)</w:t>
            </w:r>
          </w:p>
          <w:p>
            <w:pPr>
              <w:spacing w:before="0" w:after="0"/>
              <w:ind w:left="115" w:right="115"/>
            </w:pPr>
            <w:r>
              <w:rPr>
                <w:rFonts w:ascii="Consolas" w:hAnsi="Consolas"/>
                <w:color w:val="1F2A37"/>
                <w:sz w:val="18"/>
              </w:rPr>
              <w:t xml:space="preserve">            .CountAsync(ct);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Position by average percentage.</w:t>
            </w:r>
          </w:p>
          <w:p>
            <w:pPr>
              <w:spacing w:before="0" w:after="0"/>
              <w:ind w:left="115" w:right="115"/>
            </w:pPr>
            <w:r>
              <w:rPr>
                <w:rFonts w:ascii="Consolas" w:hAnsi="Consolas"/>
                <w:color w:val="1F2A37"/>
                <w:sz w:val="18"/>
              </w:rPr>
              <w:t xml:space="preserve">        var ordered = resultsByStudent</w:t>
            </w:r>
          </w:p>
          <w:p>
            <w:pPr>
              <w:spacing w:before="0" w:after="0"/>
              <w:ind w:left="115" w:right="115"/>
            </w:pPr>
            <w:r>
              <w:rPr>
                <w:rFonts w:ascii="Consolas" w:hAnsi="Consolas"/>
                <w:color w:val="1F2A37"/>
                <w:sz w:val="18"/>
              </w:rPr>
              <w:t xml:space="preserve">            .OrderByDescending(x =&gt; x.Average)</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var positions = new Dictionary&lt;Guid, int&gt;();</w:t>
            </w:r>
          </w:p>
          <w:p>
            <w:pPr>
              <w:spacing w:before="0" w:after="0"/>
              <w:ind w:left="115" w:right="115"/>
            </w:pPr>
            <w:r>
              <w:rPr>
                <w:rFonts w:ascii="Consolas" w:hAnsi="Consolas"/>
                <w:color w:val="1F2A37"/>
                <w:sz w:val="18"/>
              </w:rPr>
              <w:t xml:space="preserve">        int currentPos = 0;</w:t>
            </w:r>
          </w:p>
          <w:p>
            <w:pPr>
              <w:spacing w:before="0" w:after="0"/>
              <w:ind w:left="115" w:right="115"/>
            </w:pPr>
            <w:r>
              <w:rPr>
                <w:rFonts w:ascii="Consolas" w:hAnsi="Consolas"/>
                <w:color w:val="1F2A37"/>
                <w:sz w:val="18"/>
              </w:rPr>
              <w:t xml:space="preserve">        decimal? prevAvg = null;</w:t>
            </w:r>
          </w:p>
          <w:p>
            <w:pPr>
              <w:spacing w:before="0" w:after="0"/>
              <w:ind w:left="115" w:right="115"/>
            </w:pPr>
            <w:r>
              <w:rPr>
                <w:rFonts w:ascii="Consolas" w:hAnsi="Consolas"/>
                <w:color w:val="1F2A37"/>
                <w:sz w:val="18"/>
              </w:rPr>
              <w:t xml:space="preserve">        for (int i = 0; i &lt; ordered.Count;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(prevAvg is null || ordered[i].Average != prevAvg.Value)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currentPos = i + 1;</w:t>
            </w:r>
          </w:p>
          <w:p>
            <w:pPr>
              <w:spacing w:before="0" w:after="0"/>
              <w:ind w:left="115" w:right="115"/>
            </w:pPr>
            <w:r>
              <w:rPr>
                <w:rFonts w:ascii="Consolas" w:hAnsi="Consolas"/>
                <w:color w:val="1F2A37"/>
                <w:sz w:val="18"/>
              </w:rPr>
              <w:t xml:space="preserve">                prevAvg = ordered[i].Average;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positions[ordered[i].StudentId] = currentPos;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await db.ReportCards</w:t>
            </w:r>
          </w:p>
          <w:p>
            <w:pPr>
              <w:spacing w:before="0" w:after="0"/>
              <w:ind w:left="115" w:right="115"/>
            </w:pPr>
            <w:r>
              <w:rPr>
                <w:rFonts w:ascii="Consolas" w:hAnsi="Consolas"/>
                <w:color w:val="1F2A37"/>
                <w:sz w:val="18"/>
              </w:rPr>
              <w:t xml:space="preserve">            .Where(c =&gt; c.TermId == request.TermId &amp;&amp; c.SchoolClassId == request.SchoolClassId)</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generated = 0;</w:t>
            </w:r>
          </w:p>
          <w:p>
            <w:pPr>
              <w:spacing w:before="0" w:after="0"/>
              <w:ind w:left="115" w:right="115"/>
            </w:pPr>
            <w:r>
              <w:rPr>
                <w:rFonts w:ascii="Consolas" w:hAnsi="Consolas"/>
                <w:color w:val="1F2A37"/>
                <w:sz w:val="18"/>
              </w:rPr>
              <w:t xml:space="preserve">        var updated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foreach (var s in resultsByStudent)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att = attendance.FirstOrDefault(a =&gt; a.StudentId == s.StudentId);</w:t>
            </w:r>
          </w:p>
          <w:p>
            <w:pPr>
              <w:spacing w:before="0" w:after="0"/>
              <w:ind w:left="115" w:right="115"/>
            </w:pPr>
            <w:r>
              <w:rPr>
                <w:rFonts w:ascii="Consolas" w:hAnsi="Consolas"/>
                <w:color w:val="1F2A37"/>
                <w:sz w:val="18"/>
              </w:rPr>
              <w:t xml:space="preserve">            var card = existing.FirstOrDefault(c =&gt; c.StudentId == s.StudentId);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(card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card = new ReportCard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StudentId = s.StudentId,</w:t>
            </w:r>
          </w:p>
          <w:p>
            <w:pPr>
              <w:spacing w:before="0" w:after="0"/>
              <w:ind w:left="115" w:right="115"/>
            </w:pPr>
            <w:r>
              <w:rPr>
                <w:rFonts w:ascii="Consolas" w:hAnsi="Consolas"/>
                <w:color w:val="1F2A37"/>
                <w:sz w:val="18"/>
              </w:rPr>
              <w:t xml:space="preserve">                    TermId = request.TermId,</w:t>
            </w:r>
          </w:p>
          <w:p>
            <w:pPr>
              <w:spacing w:before="0" w:after="0"/>
              <w:ind w:left="115" w:right="115"/>
            </w:pPr>
            <w:r>
              <w:rPr>
                <w:rFonts w:ascii="Consolas" w:hAnsi="Consolas"/>
                <w:color w:val="1F2A37"/>
                <w:sz w:val="18"/>
              </w:rPr>
              <w:t xml:space="preserve">                    SchoolClassId = request.SchoolClassId,</w:t>
            </w:r>
          </w:p>
          <w:p>
            <w:pPr>
              <w:spacing w:before="0" w:after="0"/>
              <w:ind w:left="115" w:right="115"/>
            </w:pPr>
            <w:r>
              <w:rPr>
                <w:rFonts w:ascii="Consolas" w:hAnsi="Consolas"/>
                <w:color w:val="1F2A37"/>
                <w:sz w:val="18"/>
              </w:rPr>
              <w:t xml:space="preserve">                    SubjectsTaken = s.Subjects,</w:t>
            </w:r>
          </w:p>
          <w:p>
            <w:pPr>
              <w:spacing w:before="0" w:after="0"/>
              <w:ind w:left="115" w:right="115"/>
            </w:pPr>
            <w:r>
              <w:rPr>
                <w:rFonts w:ascii="Consolas" w:hAnsi="Consolas"/>
                <w:color w:val="1F2A37"/>
                <w:sz w:val="18"/>
              </w:rPr>
              <w:t xml:space="preserve">                    TotalScore = Math.Round(s.TotalScore, 2),</w:t>
            </w:r>
          </w:p>
          <w:p>
            <w:pPr>
              <w:spacing w:before="0" w:after="0"/>
              <w:ind w:left="115" w:right="115"/>
            </w:pPr>
            <w:r>
              <w:rPr>
                <w:rFonts w:ascii="Consolas" w:hAnsi="Consolas"/>
                <w:color w:val="1F2A37"/>
                <w:sz w:val="18"/>
              </w:rPr>
              <w:t xml:space="preserve">                    AveragePercentage = Math.Round(s.Average, 2),</w:t>
            </w:r>
          </w:p>
          <w:p>
            <w:pPr>
              <w:spacing w:before="0" w:after="0"/>
              <w:ind w:left="115" w:right="115"/>
            </w:pPr>
            <w:r>
              <w:rPr>
                <w:rFonts w:ascii="Consolas" w:hAnsi="Consolas"/>
                <w:color w:val="1F2A37"/>
                <w:sz w:val="18"/>
              </w:rPr>
              <w:t xml:space="preserve">                    Position = positions[s.StudentId],</w:t>
            </w:r>
          </w:p>
          <w:p>
            <w:pPr>
              <w:spacing w:before="0" w:after="0"/>
              <w:ind w:left="115" w:right="115"/>
            </w:pPr>
            <w:r>
              <w:rPr>
                <w:rFonts w:ascii="Consolas" w:hAnsi="Consolas"/>
                <w:color w:val="1F2A37"/>
                <w:sz w:val="18"/>
              </w:rPr>
              <w:t xml:space="preserve">                    StudentsInClass = resultsByStudent.Count,</w:t>
            </w:r>
          </w:p>
          <w:p>
            <w:pPr>
              <w:spacing w:before="0" w:after="0"/>
              <w:ind w:left="115" w:right="115"/>
            </w:pPr>
            <w:r>
              <w:rPr>
                <w:rFonts w:ascii="Consolas" w:hAnsi="Consolas"/>
                <w:color w:val="1F2A37"/>
                <w:sz w:val="18"/>
              </w:rPr>
              <w:t xml:space="preserve">                    DaysPresent = att?.Present ?? 0,</w:t>
            </w:r>
          </w:p>
          <w:p>
            <w:pPr>
              <w:spacing w:before="0" w:after="0"/>
              <w:ind w:left="115" w:right="115"/>
            </w:pPr>
            <w:r>
              <w:rPr>
                <w:rFonts w:ascii="Consolas" w:hAnsi="Consolas"/>
                <w:color w:val="1F2A37"/>
                <w:sz w:val="18"/>
              </w:rPr>
              <w:t xml:space="preserve">                    DaysAbsent = att?.Absent ?? 0,</w:t>
            </w:r>
          </w:p>
          <w:p>
            <w:pPr>
              <w:spacing w:before="0" w:after="0"/>
              <w:ind w:left="115" w:right="115"/>
            </w:pPr>
            <w:r>
              <w:rPr>
                <w:rFonts w:ascii="Consolas" w:hAnsi="Consolas"/>
                <w:color w:val="1F2A37"/>
                <w:sz w:val="18"/>
              </w:rPr>
              <w:t xml:space="preserve">                    DaysLate = att?.Late ?? 0,</w:t>
            </w:r>
          </w:p>
          <w:p>
            <w:pPr>
              <w:spacing w:before="0" w:after="0"/>
              <w:ind w:left="115" w:right="115"/>
            </w:pPr>
            <w:r>
              <w:rPr>
                <w:rFonts w:ascii="Consolas" w:hAnsi="Consolas"/>
                <w:color w:val="1F2A37"/>
                <w:sz w:val="18"/>
              </w:rPr>
              <w:t xml:space="preserve">                    TotalSchoolDays = totalSchoolDays,</w:t>
            </w:r>
          </w:p>
          <w:p>
            <w:pPr>
              <w:spacing w:before="0" w:after="0"/>
              <w:ind w:left="115" w:right="115"/>
            </w:pPr>
            <w:r>
              <w:rPr>
                <w:rFonts w:ascii="Consolas" w:hAnsi="Consolas"/>
                <w:color w:val="1F2A37"/>
                <w:sz w:val="18"/>
              </w:rPr>
              <w:t xml:space="preserve">                    NextTermBegins = request.NextTermBegins,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db.ReportCards.Add(card);</w:t>
            </w:r>
          </w:p>
          <w:p>
            <w:pPr>
              <w:spacing w:before="0" w:after="0"/>
              <w:ind w:left="115" w:right="115"/>
            </w:pPr>
            <w:r>
              <w:rPr>
                <w:rFonts w:ascii="Consolas" w:hAnsi="Consolas"/>
                <w:color w:val="1F2A37"/>
                <w:sz w:val="18"/>
              </w:rPr>
              <w:t xml:space="preserve">                generated++;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(card.IsPublished)</w:t>
            </w:r>
          </w:p>
          <w:p>
            <w:pPr>
              <w:spacing w:before="0" w:after="0"/>
              <w:ind w:left="115" w:right="115"/>
            </w:pPr>
            <w:r>
              <w:rPr>
                <w:rFonts w:ascii="Consolas" w:hAnsi="Consolas"/>
                <w:color w:val="1F2A37"/>
                <w:sz w:val="18"/>
              </w:rPr>
              <w:t xml:space="preserve">                    continue; // never overwrite a published card</w:t>
            </w:r>
          </w:p>
          <w:p>
            <w:pPr>
              <w:spacing w:before="0" w:after="0"/>
              <w:ind w:left="115" w:right="115"/>
            </w:pPr>
            <w:r>
              <w:rPr>
                <w:rFonts w:ascii="Consolas" w:hAnsi="Consolas"/>
                <w:color w:val="1F2A37"/>
                <w:sz w:val="18"/>
              </w:rPr>
              <w:t xml:space="preserve">                card.SubjectsTaken = s.Subjects;</w:t>
            </w:r>
          </w:p>
          <w:p>
            <w:pPr>
              <w:spacing w:before="0" w:after="0"/>
              <w:ind w:left="115" w:right="115"/>
            </w:pPr>
            <w:r>
              <w:rPr>
                <w:rFonts w:ascii="Consolas" w:hAnsi="Consolas"/>
                <w:color w:val="1F2A37"/>
                <w:sz w:val="18"/>
              </w:rPr>
              <w:t xml:space="preserve">                card.TotalScore = Math.Round(s.TotalScore, 2);</w:t>
            </w:r>
          </w:p>
          <w:p>
            <w:pPr>
              <w:spacing w:before="0" w:after="0"/>
              <w:ind w:left="115" w:right="115"/>
            </w:pPr>
            <w:r>
              <w:rPr>
                <w:rFonts w:ascii="Consolas" w:hAnsi="Consolas"/>
                <w:color w:val="1F2A37"/>
                <w:sz w:val="18"/>
              </w:rPr>
              <w:t xml:space="preserve">                card.AveragePercentage = Math.Round(s.Average, 2);</w:t>
            </w:r>
          </w:p>
          <w:p>
            <w:pPr>
              <w:spacing w:before="0" w:after="0"/>
              <w:ind w:left="115" w:right="115"/>
            </w:pPr>
            <w:r>
              <w:rPr>
                <w:rFonts w:ascii="Consolas" w:hAnsi="Consolas"/>
                <w:color w:val="1F2A37"/>
                <w:sz w:val="18"/>
              </w:rPr>
              <w:t xml:space="preserve">                card.Position = positions[s.StudentId];</w:t>
            </w:r>
          </w:p>
          <w:p>
            <w:pPr>
              <w:spacing w:before="0" w:after="0"/>
              <w:ind w:left="115" w:right="115"/>
            </w:pPr>
            <w:r>
              <w:rPr>
                <w:rFonts w:ascii="Consolas" w:hAnsi="Consolas"/>
                <w:color w:val="1F2A37"/>
                <w:sz w:val="18"/>
              </w:rPr>
              <w:t xml:space="preserve">                card.StudentsInClass = resultsByStudent.Count;</w:t>
            </w:r>
          </w:p>
          <w:p>
            <w:pPr>
              <w:spacing w:before="0" w:after="0"/>
              <w:ind w:left="115" w:right="115"/>
            </w:pPr>
            <w:r>
              <w:rPr>
                <w:rFonts w:ascii="Consolas" w:hAnsi="Consolas"/>
                <w:color w:val="1F2A37"/>
                <w:sz w:val="18"/>
              </w:rPr>
              <w:t xml:space="preserve">                card.DaysPresent = att?.Present ?? 0;</w:t>
            </w:r>
          </w:p>
          <w:p>
            <w:pPr>
              <w:spacing w:before="0" w:after="0"/>
              <w:ind w:left="115" w:right="115"/>
            </w:pPr>
            <w:r>
              <w:rPr>
                <w:rFonts w:ascii="Consolas" w:hAnsi="Consolas"/>
                <w:color w:val="1F2A37"/>
                <w:sz w:val="18"/>
              </w:rPr>
              <w:t xml:space="preserve">                card.DaysAbsent = att?.Absent ?? 0;</w:t>
            </w:r>
          </w:p>
          <w:p>
            <w:pPr>
              <w:spacing w:before="0" w:after="0"/>
              <w:ind w:left="115" w:right="115"/>
            </w:pPr>
            <w:r>
              <w:rPr>
                <w:rFonts w:ascii="Consolas" w:hAnsi="Consolas"/>
                <w:color w:val="1F2A37"/>
                <w:sz w:val="18"/>
              </w:rPr>
              <w:t xml:space="preserve">                card.DaysLate = att?.Late ?? 0;</w:t>
            </w:r>
          </w:p>
          <w:p>
            <w:pPr>
              <w:spacing w:before="0" w:after="0"/>
              <w:ind w:left="115" w:right="115"/>
            </w:pPr>
            <w:r>
              <w:rPr>
                <w:rFonts w:ascii="Consolas" w:hAnsi="Consolas"/>
                <w:color w:val="1F2A37"/>
                <w:sz w:val="18"/>
              </w:rPr>
              <w:t xml:space="preserve">                card.TotalSchoolDays = totalSchoolDays;</w:t>
            </w:r>
          </w:p>
          <w:p>
            <w:pPr>
              <w:spacing w:before="0" w:after="0"/>
              <w:ind w:left="115" w:right="115"/>
            </w:pPr>
            <w:r>
              <w:rPr>
                <w:rFonts w:ascii="Consolas" w:hAnsi="Consolas"/>
                <w:color w:val="1F2A37"/>
                <w:sz w:val="18"/>
              </w:rPr>
              <w:t xml:space="preserve">                if (request.NextTermBegins.HasValue) card.NextTermBegins = request.NextTermBegins;</w:t>
            </w:r>
          </w:p>
          <w:p>
            <w:pPr>
              <w:spacing w:before="0" w:after="0"/>
              <w:ind w:left="115" w:right="115"/>
            </w:pPr>
            <w:r>
              <w:rPr>
                <w:rFonts w:ascii="Consolas" w:hAnsi="Consolas"/>
                <w:color w:val="1F2A37"/>
                <w:sz w:val="18"/>
              </w:rPr>
              <w:t xml:space="preserve">                updated++;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OperationResult&lt;GenerateReportCardsResponse&gt;.Success(new GenerateReportCardsResponse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CardsGenerated = generated,</w:t>
            </w:r>
          </w:p>
          <w:p>
            <w:pPr>
              <w:spacing w:before="0" w:after="0"/>
              <w:ind w:left="115" w:right="115"/>
            </w:pPr>
            <w:r>
              <w:rPr>
                <w:rFonts w:ascii="Consolas" w:hAnsi="Consolas"/>
                <w:color w:val="1F2A37"/>
                <w:sz w:val="18"/>
              </w:rPr>
              <w:t xml:space="preserve">            CardsUpdated = updated,</w:t>
            </w:r>
          </w:p>
          <w:p>
            <w:pPr>
              <w:spacing w:before="0" w:after="0"/>
              <w:ind w:left="115" w:right="115"/>
            </w:pPr>
            <w:r>
              <w:rPr>
                <w:rFonts w:ascii="Consolas" w:hAnsi="Consolas"/>
                <w:color w:val="1F2A37"/>
                <w:sz w:val="18"/>
              </w:rPr>
              <w:t xml:space="preserve">            Warnings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UpdateCommentsAsync(UpdateReportCardCommentsRequest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card = await db.ReportCards.FirstOrDefaultAsync(c =&gt; c.Id == request.Id, ct);</w:t>
            </w:r>
          </w:p>
          <w:p>
            <w:pPr>
              <w:spacing w:before="0" w:after="0"/>
              <w:ind w:left="115" w:right="115"/>
            </w:pPr>
            <w:r>
              <w:rPr>
                <w:rFonts w:ascii="Consolas" w:hAnsi="Consolas"/>
                <w:color w:val="1F2A37"/>
                <w:sz w:val="18"/>
              </w:rPr>
              <w:t xml:space="preserve">        if (card is null) return OperationResult.Failure("Report card not found.");</w:t>
            </w:r>
          </w:p>
          <w:p>
            <w:pPr>
              <w:spacing w:before="0" w:after="0"/>
              <w:ind w:left="115" w:right="115"/>
            </w:pPr>
            <w:r>
              <w:rPr>
                <w:rFonts w:ascii="Consolas" w:hAnsi="Consolas"/>
                <w:color w:val="1F2A37"/>
                <w:sz w:val="18"/>
              </w:rPr>
              <w:t xml:space="preserve">        if (card.IsPublished) return OperationResult.Failure("Unpublish the card before editing.");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card.ClassTeacherComment = request.ClassTeacherComment;</w:t>
            </w:r>
          </w:p>
          <w:p>
            <w:pPr>
              <w:spacing w:before="0" w:after="0"/>
              <w:ind w:left="115" w:right="115"/>
            </w:pPr>
            <w:r>
              <w:rPr>
                <w:rFonts w:ascii="Consolas" w:hAnsi="Consolas"/>
                <w:color w:val="1F2A37"/>
                <w:sz w:val="18"/>
              </w:rPr>
              <w:t xml:space="preserve">        card.HeadTeacherComment = request.HeadTeacherComment;</w:t>
            </w:r>
          </w:p>
          <w:p>
            <w:pPr>
              <w:spacing w:before="0" w:after="0"/>
              <w:ind w:left="115" w:right="115"/>
            </w:pPr>
            <w:r>
              <w:rPr>
                <w:rFonts w:ascii="Consolas" w:hAnsi="Consolas"/>
                <w:color w:val="1F2A37"/>
                <w:sz w:val="18"/>
              </w:rPr>
              <w:t xml:space="preserve">        if (request.NextTermBegins.HasValue) card.NextTermBegins = request.NextTermBegins;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UpsertAffectiveRatingAsync(UpsertAffectiveRatingRequest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card = await db.ReportCards.FirstOrDefaultAsync(c =&gt; c.Id == request.ReportCardId, ct);</w:t>
            </w:r>
          </w:p>
          <w:p>
            <w:pPr>
              <w:spacing w:before="0" w:after="0"/>
              <w:ind w:left="115" w:right="115"/>
            </w:pPr>
            <w:r>
              <w:rPr>
                <w:rFonts w:ascii="Consolas" w:hAnsi="Consolas"/>
                <w:color w:val="1F2A37"/>
                <w:sz w:val="18"/>
              </w:rPr>
              <w:t xml:space="preserve">        if (card is null) return OperationResult.Failure("Report card not found.");</w:t>
            </w:r>
          </w:p>
          <w:p>
            <w:pPr>
              <w:spacing w:before="0" w:after="0"/>
              <w:ind w:left="115" w:right="115"/>
            </w:pPr>
            <w:r>
              <w:rPr>
                <w:rFonts w:ascii="Consolas" w:hAnsi="Consolas"/>
                <w:color w:val="1F2A37"/>
                <w:sz w:val="18"/>
              </w:rPr>
              <w:t xml:space="preserve">        if (card.IsPublished) return OperationResult.Failure("Unpublish the card before editing ratings.");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db.AffectiveTraits.AnyAsync(t =&gt; t.Id == request.AffectiveTraitId, ct))</w:t>
            </w:r>
          </w:p>
          <w:p>
            <w:pPr>
              <w:spacing w:before="0" w:after="0"/>
              <w:ind w:left="115" w:right="115"/>
            </w:pPr>
            <w:r>
              <w:rPr>
                <w:rFonts w:ascii="Consolas" w:hAnsi="Consolas"/>
                <w:color w:val="1F2A37"/>
                <w:sz w:val="18"/>
              </w:rPr>
              <w:t xml:space="preserve">            return OperationResult.Failure("Affective trait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db.TraitRatings.AnyAsync(r =&gt; r.Id == request.TraitRatingId, ct))</w:t>
            </w:r>
          </w:p>
          <w:p>
            <w:pPr>
              <w:spacing w:before="0" w:after="0"/>
              <w:ind w:left="115" w:right="115"/>
            </w:pPr>
            <w:r>
              <w:rPr>
                <w:rFonts w:ascii="Consolas" w:hAnsi="Consolas"/>
                <w:color w:val="1F2A37"/>
                <w:sz w:val="18"/>
              </w:rPr>
              <w:t xml:space="preserve">            return OperationResult.Failure("Trait rating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await db.AffectiveRatings.FirstOrDefaultAsync(r =&gt;</w:t>
            </w:r>
          </w:p>
          <w:p>
            <w:pPr>
              <w:spacing w:before="0" w:after="0"/>
              <w:ind w:left="115" w:right="115"/>
            </w:pPr>
            <w:r>
              <w:rPr>
                <w:rFonts w:ascii="Consolas" w:hAnsi="Consolas"/>
                <w:color w:val="1F2A37"/>
                <w:sz w:val="18"/>
              </w:rPr>
              <w:t xml:space="preserve">            r.ReportCardId == request.ReportCardId</w:t>
            </w:r>
          </w:p>
          <w:p>
            <w:pPr>
              <w:spacing w:before="0" w:after="0"/>
              <w:ind w:left="115" w:right="115"/>
            </w:pPr>
            <w:r>
              <w:rPr>
                <w:rFonts w:ascii="Consolas" w:hAnsi="Consolas"/>
                <w:color w:val="1F2A37"/>
                <w:sz w:val="18"/>
              </w:rPr>
              <w:t xml:space="preserve">            &amp;&amp; r.AffectiveTraitId == request.AffectiveTraitId,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(existing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db.AffectiveRatings.Add(new AffectiveRating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ReportCardId = request.ReportCardId,</w:t>
            </w:r>
          </w:p>
          <w:p>
            <w:pPr>
              <w:spacing w:before="0" w:after="0"/>
              <w:ind w:left="115" w:right="115"/>
            </w:pPr>
            <w:r>
              <w:rPr>
                <w:rFonts w:ascii="Consolas" w:hAnsi="Consolas"/>
                <w:color w:val="1F2A37"/>
                <w:sz w:val="18"/>
              </w:rPr>
              <w:t xml:space="preserve">                AffectiveTraitId = request.AffectiveTraitId,</w:t>
            </w:r>
          </w:p>
          <w:p>
            <w:pPr>
              <w:spacing w:before="0" w:after="0"/>
              <w:ind w:left="115" w:right="115"/>
            </w:pPr>
            <w:r>
              <w:rPr>
                <w:rFonts w:ascii="Consolas" w:hAnsi="Consolas"/>
                <w:color w:val="1F2A37"/>
                <w:sz w:val="18"/>
              </w:rPr>
              <w:t xml:space="preserve">                TraitRatingId = request.TraitRatingId,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existing.TraitRatingId = request.TraitRatingId;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UpsertPsychomotorRatingAsync(UpsertPsychomotorRatingRequest request,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card = await db.ReportCards.FirstOrDefaultAsync(c =&gt; c.Id == request.ReportCardId, ct);</w:t>
            </w:r>
          </w:p>
          <w:p>
            <w:pPr>
              <w:spacing w:before="0" w:after="0"/>
              <w:ind w:left="115" w:right="115"/>
            </w:pPr>
            <w:r>
              <w:rPr>
                <w:rFonts w:ascii="Consolas" w:hAnsi="Consolas"/>
                <w:color w:val="1F2A37"/>
                <w:sz w:val="18"/>
              </w:rPr>
              <w:t xml:space="preserve">        if (card is null) return OperationResult.Failure("Report card not found.");</w:t>
            </w:r>
          </w:p>
          <w:p>
            <w:pPr>
              <w:spacing w:before="0" w:after="0"/>
              <w:ind w:left="115" w:right="115"/>
            </w:pPr>
            <w:r>
              <w:rPr>
                <w:rFonts w:ascii="Consolas" w:hAnsi="Consolas"/>
                <w:color w:val="1F2A37"/>
                <w:sz w:val="18"/>
              </w:rPr>
              <w:t xml:space="preserve">        if (card.IsPublished) return OperationResult.Failure("Unpublish the card before editing ratings.");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db.PsychomotorSkills.AnyAsync(s =&gt; s.Id == request.PsychomotorSkillId, ct))</w:t>
            </w:r>
          </w:p>
          <w:p>
            <w:pPr>
              <w:spacing w:before="0" w:after="0"/>
              <w:ind w:left="115" w:right="115"/>
            </w:pPr>
            <w:r>
              <w:rPr>
                <w:rFonts w:ascii="Consolas" w:hAnsi="Consolas"/>
                <w:color w:val="1F2A37"/>
                <w:sz w:val="18"/>
              </w:rPr>
              <w:t xml:space="preserve">            return OperationResult.Failure("Psychomotor skill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db.TraitRatings.AnyAsync(r =&gt; r.Id == request.TraitRatingId, ct))</w:t>
            </w:r>
          </w:p>
          <w:p>
            <w:pPr>
              <w:spacing w:before="0" w:after="0"/>
              <w:ind w:left="115" w:right="115"/>
            </w:pPr>
            <w:r>
              <w:rPr>
                <w:rFonts w:ascii="Consolas" w:hAnsi="Consolas"/>
                <w:color w:val="1F2A37"/>
                <w:sz w:val="18"/>
              </w:rPr>
              <w:t xml:space="preserve">            return OperationResult.Failure("Trait rating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await db.PsychomotorRatings.FirstOrDefaultAsync(r =&gt;</w:t>
            </w:r>
          </w:p>
          <w:p>
            <w:pPr>
              <w:spacing w:before="0" w:after="0"/>
              <w:ind w:left="115" w:right="115"/>
            </w:pPr>
            <w:r>
              <w:rPr>
                <w:rFonts w:ascii="Consolas" w:hAnsi="Consolas"/>
                <w:color w:val="1F2A37"/>
                <w:sz w:val="18"/>
              </w:rPr>
              <w:t xml:space="preserve">            r.ReportCardId == request.ReportCardId</w:t>
            </w:r>
          </w:p>
          <w:p>
            <w:pPr>
              <w:spacing w:before="0" w:after="0"/>
              <w:ind w:left="115" w:right="115"/>
            </w:pPr>
            <w:r>
              <w:rPr>
                <w:rFonts w:ascii="Consolas" w:hAnsi="Consolas"/>
                <w:color w:val="1F2A37"/>
                <w:sz w:val="18"/>
              </w:rPr>
              <w:t xml:space="preserve">            &amp;&amp; r.PsychomotorSkillId == request.PsychomotorSkillId,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(existing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db.PsychomotorRatings.Add(new PsychomotorRating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ReportCardId = request.ReportCardId,</w:t>
            </w:r>
          </w:p>
          <w:p>
            <w:pPr>
              <w:spacing w:before="0" w:after="0"/>
              <w:ind w:left="115" w:right="115"/>
            </w:pPr>
            <w:r>
              <w:rPr>
                <w:rFonts w:ascii="Consolas" w:hAnsi="Consolas"/>
                <w:color w:val="1F2A37"/>
                <w:sz w:val="18"/>
              </w:rPr>
              <w:t xml:space="preserve">                PsychomotorSkillId = request.PsychomotorSkillId,</w:t>
            </w:r>
          </w:p>
          <w:p>
            <w:pPr>
              <w:spacing w:before="0" w:after="0"/>
              <w:ind w:left="115" w:right="115"/>
            </w:pPr>
            <w:r>
              <w:rPr>
                <w:rFonts w:ascii="Consolas" w:hAnsi="Consolas"/>
                <w:color w:val="1F2A37"/>
                <w:sz w:val="18"/>
              </w:rPr>
              <w:t xml:space="preserve">                TraitRatingId = request.TraitRatingId,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existing.TraitRatingId = request.TraitRatingId;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PublishAsync(Guid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card = await db.ReportCards.FirstOrDefaultAsync(c =&gt; c.Id == id, ct);</w:t>
            </w:r>
          </w:p>
          <w:p>
            <w:pPr>
              <w:spacing w:before="0" w:after="0"/>
              <w:ind w:left="115" w:right="115"/>
            </w:pPr>
            <w:r>
              <w:rPr>
                <w:rFonts w:ascii="Consolas" w:hAnsi="Consolas"/>
                <w:color w:val="1F2A37"/>
                <w:sz w:val="18"/>
              </w:rPr>
              <w:t xml:space="preserve">        if (card is null) return OperationResult.Failure("Report card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card.IsPublished = true;</w:t>
            </w:r>
          </w:p>
          <w:p>
            <w:pPr>
              <w:spacing w:before="0" w:after="0"/>
              <w:ind w:left="115" w:right="115"/>
            </w:pPr>
            <w:r>
              <w:rPr>
                <w:rFonts w:ascii="Consolas" w:hAnsi="Consolas"/>
                <w:color w:val="1F2A37"/>
                <w:sz w:val="18"/>
              </w:rPr>
              <w:t xml:space="preserve">        card.PublishedOn = DateTimeOffset.UtcNow;</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UnpublishAsync(Guid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card = await db.ReportCards.FirstOrDefaultAsync(c =&gt; c.Id == id, ct);</w:t>
            </w:r>
          </w:p>
          <w:p>
            <w:pPr>
              <w:spacing w:before="0" w:after="0"/>
              <w:ind w:left="115" w:right="115"/>
            </w:pPr>
            <w:r>
              <w:rPr>
                <w:rFonts w:ascii="Consolas" w:hAnsi="Consolas"/>
                <w:color w:val="1F2A37"/>
                <w:sz w:val="18"/>
              </w:rPr>
              <w:t xml:space="preserve">        if (card is null) return OperationResult.Failure("Report card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card.IsPublished = false;</w:t>
            </w:r>
          </w:p>
          <w:p>
            <w:pPr>
              <w:spacing w:before="0" w:after="0"/>
              <w:ind w:left="115" w:right="115"/>
            </w:pPr>
            <w:r>
              <w:rPr>
                <w:rFonts w:ascii="Consolas" w:hAnsi="Consolas"/>
                <w:color w:val="1F2A37"/>
                <w:sz w:val="18"/>
              </w:rPr>
              <w:t xml:space="preserve">        card.PublishedOn = null;</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Task&lt;OperationResult&gt; SoftDeleteAsync(Guid id, CancellationToken ct = default)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card = await db.ReportCards.FirstOrDefaultAsync(c =&gt; c.Id == id, ct);</w:t>
            </w:r>
          </w:p>
          <w:p>
            <w:pPr>
              <w:spacing w:before="0" w:after="0"/>
              <w:ind w:left="115" w:right="115"/>
            </w:pPr>
            <w:r>
              <w:rPr>
                <w:rFonts w:ascii="Consolas" w:hAnsi="Consolas"/>
                <w:color w:val="1F2A37"/>
                <w:sz w:val="18"/>
              </w:rPr>
              <w:t xml:space="preserve">        if (card is null) return OperationResult.Failure("Report card not found.");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(card.IsPublished)</w:t>
            </w:r>
          </w:p>
          <w:p>
            <w:pPr>
              <w:spacing w:before="0" w:after="0"/>
              <w:ind w:left="115" w:right="115"/>
            </w:pPr>
            <w:r>
              <w:rPr>
                <w:rFonts w:ascii="Consolas" w:hAnsi="Consolas"/>
                <w:color w:val="1F2A37"/>
                <w:sz w:val="18"/>
              </w:rPr>
              <w:t xml:space="preserve">            return OperationResult.Failure("Unpublish the card before deleting.");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db.ReportCards.Remove(card);</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return OperationResult.Success();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rPr>
          <w:b w:val="0"/>
          <w:i w:val="0"/>
        </w:rPr>
        <w:t>GetByIdAsync and GetForStudentTermAsync share a private BuildDetailAsync that loads the SubjectResults, AffectiveRatings, and PsychomotorRatings as flat DTOs ready for the detail page.</w:t>
      </w:r>
    </w:p>
    <w:p>
      <w:pPr>
        <w:pStyle w:val="Heading2"/>
      </w:pPr>
      <w:r>
        <w:rPr>
          <w:color w:val="05613C"/>
        </w:rPr>
        <w:t>6.4 LookupService — five new methods</w:t>
      </w:r>
    </w:p>
    <w:p>
      <w:r>
        <w:rPr>
          <w:b w:val="0"/>
          <w:i w:val="0"/>
        </w:rPr>
        <w:t>All five new methods follow the same pattern: order by DisplayOrder, project to LookupDto, return the list. GetGradeBandsAsync stuffs the description into the Code slot of LookupDto so the UI can show 'A — Excellent' without an extra round-trip.</w:t>
      </w:r>
    </w:p>
    <w:p>
      <w:pPr>
        <w:spacing w:before="120" w:after="40"/>
      </w:pPr>
      <w:r>
        <w:rPr>
          <w:i/>
          <w:color w:val="4B5563"/>
          <w:sz w:val="20"/>
        </w:rPr>
        <w:t>Excerpt — LookupService.cs (sprint 5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public async Task&lt;IReadOnlyList&lt;LookupDto&gt;&gt; GetAssessmentTypesAsync(CancellationToken ct = default) =&gt;</w:t>
            </w:r>
          </w:p>
          <w:p>
            <w:pPr>
              <w:spacing w:before="0" w:after="0"/>
              <w:ind w:left="115" w:right="115"/>
            </w:pPr>
            <w:r>
              <w:rPr>
                <w:rFonts w:ascii="Consolas" w:hAnsi="Consolas"/>
                <w:color w:val="1F2A37"/>
                <w:sz w:val="18"/>
              </w:rPr>
              <w:t xml:space="preserve">        await db.AssessmentTypes</w:t>
            </w:r>
          </w:p>
          <w:p>
            <w:pPr>
              <w:spacing w:before="0" w:after="0"/>
              <w:ind w:left="115" w:right="115"/>
            </w:pPr>
            <w:r>
              <w:rPr>
                <w:rFonts w:ascii="Consolas" w:hAnsi="Consolas"/>
                <w:color w:val="1F2A37"/>
                <w:sz w:val="18"/>
              </w:rPr>
              <w:t xml:space="preserve">            .OrderBy(t =&gt; t.DisplayOrder)</w:t>
            </w:r>
          </w:p>
          <w:p>
            <w:pPr>
              <w:spacing w:before="0" w:after="0"/>
              <w:ind w:left="115" w:right="115"/>
            </w:pPr>
            <w:r>
              <w:rPr>
                <w:rFonts w:ascii="Consolas" w:hAnsi="Consolas"/>
                <w:color w:val="1F2A37"/>
                <w:sz w:val="18"/>
              </w:rPr>
              <w:t xml:space="preserve">            .Select(t =&gt; new LookupDto { Id = t.Id, Name = t.Name, Code = t.Code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GetGradeBandsAsync(CancellationToken ct = default) =&gt;</w:t>
            </w:r>
          </w:p>
          <w:p>
            <w:pPr>
              <w:spacing w:before="0" w:after="0"/>
              <w:ind w:left="115" w:right="115"/>
            </w:pPr>
            <w:r>
              <w:rPr>
                <w:rFonts w:ascii="Consolas" w:hAnsi="Consolas"/>
                <w:color w:val="1F2A37"/>
                <w:sz w:val="18"/>
              </w:rPr>
              <w:t xml:space="preserve">        await db.GradeBands</w:t>
            </w:r>
          </w:p>
          <w:p>
            <w:pPr>
              <w:spacing w:before="0" w:after="0"/>
              <w:ind w:left="115" w:right="115"/>
            </w:pPr>
            <w:r>
              <w:rPr>
                <w:rFonts w:ascii="Consolas" w:hAnsi="Consolas"/>
                <w:color w:val="1F2A37"/>
                <w:sz w:val="18"/>
              </w:rPr>
              <w:t xml:space="preserve">            .OrderBy(g =&gt; g.DisplayOrder)</w:t>
            </w:r>
          </w:p>
          <w:p>
            <w:pPr>
              <w:spacing w:before="0" w:after="0"/>
              <w:ind w:left="115" w:right="115"/>
            </w:pPr>
            <w:r>
              <w:rPr>
                <w:rFonts w:ascii="Consolas" w:hAnsi="Consolas"/>
                <w:color w:val="1F2A37"/>
                <w:sz w:val="18"/>
              </w:rPr>
              <w:t xml:space="preserve">            .Select(g =&gt; new LookupDto { Id = g.Id, Name = g.Name, Code = g.Description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GetAffectiveTraitsAsync(CancellationToken ct = default) =&gt;</w:t>
            </w:r>
          </w:p>
          <w:p>
            <w:pPr>
              <w:spacing w:before="0" w:after="0"/>
              <w:ind w:left="115" w:right="115"/>
            </w:pPr>
            <w:r>
              <w:rPr>
                <w:rFonts w:ascii="Consolas" w:hAnsi="Consolas"/>
                <w:color w:val="1F2A37"/>
                <w:sz w:val="18"/>
              </w:rPr>
              <w:t xml:space="preserve">        await db.AffectiveTraits</w:t>
            </w:r>
          </w:p>
          <w:p>
            <w:pPr>
              <w:spacing w:before="0" w:after="0"/>
              <w:ind w:left="115" w:right="115"/>
            </w:pPr>
            <w:r>
              <w:rPr>
                <w:rFonts w:ascii="Consolas" w:hAnsi="Consolas"/>
                <w:color w:val="1F2A37"/>
                <w:sz w:val="18"/>
              </w:rPr>
              <w:t xml:space="preserve">            .OrderBy(t =&gt; t.DisplayOrder)</w:t>
            </w:r>
          </w:p>
          <w:p>
            <w:pPr>
              <w:spacing w:before="0" w:after="0"/>
              <w:ind w:left="115" w:right="115"/>
            </w:pPr>
            <w:r>
              <w:rPr>
                <w:rFonts w:ascii="Consolas" w:hAnsi="Consolas"/>
                <w:color w:val="1F2A37"/>
                <w:sz w:val="18"/>
              </w:rPr>
              <w:t xml:space="preserve">            .Select(t =&gt; new LookupDto { Id = t.Id, Name = t.Name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GetPsychomotorSkillsAsync(CancellationToken ct = default) =&gt;</w:t>
            </w:r>
          </w:p>
          <w:p>
            <w:pPr>
              <w:spacing w:before="0" w:after="0"/>
              <w:ind w:left="115" w:right="115"/>
            </w:pPr>
            <w:r>
              <w:rPr>
                <w:rFonts w:ascii="Consolas" w:hAnsi="Consolas"/>
                <w:color w:val="1F2A37"/>
                <w:sz w:val="18"/>
              </w:rPr>
              <w:t xml:space="preserve">        await db.PsychomotorSkills</w:t>
            </w:r>
          </w:p>
          <w:p>
            <w:pPr>
              <w:spacing w:before="0" w:after="0"/>
              <w:ind w:left="115" w:right="115"/>
            </w:pPr>
            <w:r>
              <w:rPr>
                <w:rFonts w:ascii="Consolas" w:hAnsi="Consolas"/>
                <w:color w:val="1F2A37"/>
                <w:sz w:val="18"/>
              </w:rPr>
              <w:t xml:space="preserve">            .OrderBy(s =&gt; s.DisplayOrder)</w:t>
            </w:r>
          </w:p>
          <w:p>
            <w:pPr>
              <w:spacing w:before="0" w:after="0"/>
              <w:ind w:left="115" w:right="115"/>
            </w:pPr>
            <w:r>
              <w:rPr>
                <w:rFonts w:ascii="Consolas" w:hAnsi="Consolas"/>
                <w:color w:val="1F2A37"/>
                <w:sz w:val="18"/>
              </w:rPr>
              <w:t xml:space="preserve">            .Select(s =&gt; new LookupDto { Id = s.Id, Name = s.Name })</w:t>
            </w:r>
          </w:p>
          <w:p>
            <w:pPr>
              <w:spacing w:before="0" w:after="0"/>
              <w:ind w:left="115" w:right="115"/>
            </w:pPr>
            <w:r>
              <w:rPr>
                <w:rFonts w:ascii="Consolas" w:hAnsi="Consolas"/>
                <w:color w:val="1F2A37"/>
                <w:sz w:val="18"/>
              </w:rPr>
              <w:t xml:space="preserve">            .ToListAsync(ct);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async Task&lt;IReadOnlyList&lt;LookupDto&gt;&gt; GetTraitRatingsAsync(CancellationToken ct = default) =&gt;</w:t>
            </w:r>
          </w:p>
        </w:tc>
      </w:tr>
    </w:tbl>
    <w:p>
      <w:pPr>
        <w:spacing w:after="120"/>
      </w:pPr>
    </w:p>
    <w:p>
      <w:pPr>
        <w:pStyle w:val="Heading2"/>
      </w:pPr>
      <w:r>
        <w:rPr>
          <w:color w:val="05613C"/>
        </w:rPr>
        <w:t>6.5 DI registration</w:t>
      </w:r>
    </w:p>
    <w:p>
      <w:r>
        <w:rPr>
          <w:b w:val="0"/>
          <w:i w:val="0"/>
        </w:rPr>
        <w:t>DependencyInjection.cs picks up three new lines.</w:t>
      </w:r>
    </w:p>
    <w:p>
      <w:pPr>
        <w:spacing w:before="120" w:after="40"/>
      </w:pPr>
      <w:r>
        <w:rPr>
          <w:i/>
          <w:color w:val="4B5563"/>
          <w:sz w:val="20"/>
        </w:rPr>
        <w:t>Excerpt — DependencyInjection.cs (sprint 5 additions)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services.AddScoped&lt;IAssessmentService, AssessmentService&gt;();</w:t>
            </w:r>
          </w:p>
          <w:p>
            <w:pPr>
              <w:spacing w:before="0" w:after="0"/>
              <w:ind w:left="115" w:right="115"/>
            </w:pPr>
            <w:r>
              <w:rPr>
                <w:rFonts w:ascii="Consolas" w:hAnsi="Consolas"/>
                <w:color w:val="1F2A37"/>
                <w:sz w:val="18"/>
              </w:rPr>
              <w:t xml:space="preserve">        services.AddScoped&lt;IResultService, ResultService&gt;();</w:t>
            </w:r>
          </w:p>
          <w:p>
            <w:pPr>
              <w:spacing w:before="0" w:after="0"/>
              <w:ind w:left="115" w:right="115"/>
            </w:pPr>
            <w:r>
              <w:rPr>
                <w:rFonts w:ascii="Consolas" w:hAnsi="Consolas"/>
                <w:color w:val="1F2A37"/>
                <w:sz w:val="18"/>
              </w:rPr>
              <w:t xml:space="preserve">        services.AddScoped&lt;IReportCardService, ReportCardService&gt;();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return services;</w:t>
            </w:r>
          </w:p>
        </w:tc>
      </w:tr>
    </w:tbl>
    <w:p>
      <w:pPr>
        <w:spacing w:after="120"/>
      </w:pPr>
    </w:p>
    <w:p>
      <w:r>
        <w:br w:type="page"/>
      </w:r>
    </w:p>
    <w:p>
      <w:pPr>
        <w:pStyle w:val="Heading1"/>
      </w:pPr>
      <w:r>
        <w:rPr>
          <w:color w:val="05613C"/>
        </w:rPr>
        <w:t>7. The EF Core migration</w:t>
      </w:r>
    </w:p>
    <w:p>
      <w:r>
        <w:rPr>
          <w:b w:val="0"/>
          <w:i w:val="0"/>
        </w:rPr>
        <w:t>A single migration named AssessmentsAndResults adds eleven new tables (AssessmentTypes, GradeBands, AffectiveTraits, PsychomotorSkills, TraitRatings, TermAssessments, AssessmentScores, SubjectResults, ReportCards, AffectiveRatings, PsychomotorRatings) and the indexes that go with them. It was generated with:</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ef migrations add AssessmentsAndResults \</w:t>
            </w:r>
          </w:p>
          <w:p>
            <w:pPr>
              <w:spacing w:before="0" w:after="0"/>
              <w:ind w:left="115" w:right="115"/>
            </w:pPr>
            <w:r>
              <w:rPr>
                <w:rFonts w:ascii="Consolas" w:hAnsi="Consolas"/>
                <w:color w:val="1F2A37"/>
                <w:sz w:val="18"/>
              </w:rPr>
              <w:t xml:space="preserve">  --project src/NaijaPrimeSchool.Infrastructure \</w:t>
            </w:r>
          </w:p>
          <w:p>
            <w:pPr>
              <w:spacing w:before="0" w:after="0"/>
              <w:ind w:left="115" w:right="115"/>
            </w:pPr>
            <w:r>
              <w:rPr>
                <w:rFonts w:ascii="Consolas" w:hAnsi="Consolas"/>
                <w:color w:val="1F2A37"/>
                <w:sz w:val="18"/>
              </w:rPr>
              <w:t xml:space="preserve">  --startup-project src/NaijaPrimeSchool.Web \</w:t>
            </w:r>
          </w:p>
          <w:p>
            <w:pPr>
              <w:spacing w:before="0" w:after="0"/>
              <w:ind w:left="115" w:right="115"/>
            </w:pPr>
            <w:r>
              <w:rPr>
                <w:rFonts w:ascii="Consolas" w:hAnsi="Consolas"/>
                <w:color w:val="1F2A37"/>
                <w:sz w:val="18"/>
              </w:rPr>
              <w:t xml:space="preserve">  --output-dir Persistence/Migrations</w:t>
            </w:r>
          </w:p>
        </w:tc>
      </w:tr>
    </w:tbl>
    <w:p>
      <w:pPr>
        <w:spacing w:after="120"/>
      </w:pPr>
    </w:p>
    <w:p>
      <w:r>
        <w:rPr>
          <w:b w:val="0"/>
          <w:i w:val="0"/>
        </w:rPr>
        <w:t>On a fresh checkout the migration runs at startup via DatabaseInitializer.MigrateAsync. The full Up() method is embedded below for reference.</w:t>
      </w:r>
    </w:p>
    <w:p>
      <w:pPr>
        <w:spacing w:before="120" w:after="40"/>
      </w:pPr>
      <w:r>
        <w:rPr>
          <w:i/>
          <w:color w:val="4B5563"/>
          <w:sz w:val="20"/>
        </w:rPr>
        <w:t>Excerpt — Up() of 20260504172028_AssessmentsAndResults.cs</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protected override void Up(MigrationBuilder migrationBuilder)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"AffectiveTraits",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"nvarchar(60)", maxLength: 60,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table.PrimaryKey("PK_AffectiveTraits",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"AssessmentTypes",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"nvarchar(50)", maxLength: 50, nullable: false),</w:t>
            </w:r>
          </w:p>
          <w:p>
            <w:pPr>
              <w:spacing w:before="0" w:after="0"/>
              <w:ind w:left="115" w:right="115"/>
            </w:pPr>
            <w:r>
              <w:rPr>
                <w:rFonts w:ascii="Consolas" w:hAnsi="Consolas"/>
                <w:color w:val="1F2A37"/>
                <w:sz w:val="18"/>
              </w:rPr>
              <w:t xml:space="preserve">                    Code = table.Column&lt;string&gt;(type: "nvarchar(10)", maxLength: 10, nullable: false),</w:t>
            </w:r>
          </w:p>
          <w:p>
            <w:pPr>
              <w:spacing w:before="0" w:after="0"/>
              <w:ind w:left="115" w:right="115"/>
            </w:pPr>
            <w:r>
              <w:rPr>
                <w:rFonts w:ascii="Consolas" w:hAnsi="Consolas"/>
                <w:color w:val="1F2A37"/>
                <w:sz w:val="18"/>
              </w:rPr>
              <w:t xml:space="preserve">                    DefaultMaxScore = table.Column&lt;int&gt;(type: "int", nullable: false),</w:t>
            </w:r>
          </w:p>
          <w:p>
            <w:pPr>
              <w:spacing w:before="0" w:after="0"/>
              <w:ind w:left="115" w:right="115"/>
            </w:pPr>
            <w:r>
              <w:rPr>
                <w:rFonts w:ascii="Consolas" w:hAnsi="Consolas"/>
                <w:color w:val="1F2A37"/>
                <w:sz w:val="18"/>
              </w:rPr>
              <w:t xml:space="preserve">                    IsExam = table.Column&lt;bool&gt;(type: "bit",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table.PrimaryKey("PK_AssessmentTypes",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"GradeBands",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"nvarchar(20)", maxLength: 20, nullable: false),</w:t>
            </w:r>
          </w:p>
          <w:p>
            <w:pPr>
              <w:spacing w:before="0" w:after="0"/>
              <w:ind w:left="115" w:right="115"/>
            </w:pPr>
            <w:r>
              <w:rPr>
                <w:rFonts w:ascii="Consolas" w:hAnsi="Consolas"/>
                <w:color w:val="1F2A37"/>
                <w:sz w:val="18"/>
              </w:rPr>
              <w:t xml:space="preserve">                    LowerBound = table.Column&lt;decimal&gt;(type: "decimal(5,2)", precision: 5, scale: 2, nullable: false),</w:t>
            </w:r>
          </w:p>
          <w:p>
            <w:pPr>
              <w:spacing w:before="0" w:after="0"/>
              <w:ind w:left="115" w:right="115"/>
            </w:pPr>
            <w:r>
              <w:rPr>
                <w:rFonts w:ascii="Consolas" w:hAnsi="Consolas"/>
                <w:color w:val="1F2A37"/>
                <w:sz w:val="18"/>
              </w:rPr>
              <w:t xml:space="preserve">                    UpperBound = table.Column&lt;decimal&gt;(type: "decimal(5,2)", precision: 5, scale: 2, nullable: false),</w:t>
            </w:r>
          </w:p>
          <w:p>
            <w:pPr>
              <w:spacing w:before="0" w:after="0"/>
              <w:ind w:left="115" w:right="115"/>
            </w:pPr>
            <w:r>
              <w:rPr>
                <w:rFonts w:ascii="Consolas" w:hAnsi="Consolas"/>
                <w:color w:val="1F2A37"/>
                <w:sz w:val="18"/>
              </w:rPr>
              <w:t xml:space="preserve">                    Description = table.Column&lt;string&gt;(type: "nvarchar(80)", maxLength: 80, nullable: false),</w:t>
            </w:r>
          </w:p>
          <w:p>
            <w:pPr>
              <w:spacing w:before="0" w:after="0"/>
              <w:ind w:left="115" w:right="115"/>
            </w:pPr>
            <w:r>
              <w:rPr>
                <w:rFonts w:ascii="Consolas" w:hAnsi="Consolas"/>
                <w:color w:val="1F2A37"/>
                <w:sz w:val="18"/>
              </w:rPr>
              <w:t xml:space="preserve">                    Remark = table.Column&lt;string&gt;(type: "nvarchar(120)", maxLength: 120, nullable: true),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table.PrimaryKey("PK_GradeBands",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"PsychomotorSkills",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"nvarchar(60)", maxLength: 60,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table.PrimaryKey("PK_PsychomotorSkills",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"ReportCards",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StudentId = table.Column&lt;Guid&gt;(type: "uniqueidentifier", nullable: false),</w:t>
            </w:r>
          </w:p>
          <w:p>
            <w:pPr>
              <w:spacing w:before="0" w:after="0"/>
              <w:ind w:left="115" w:right="115"/>
            </w:pPr>
            <w:r>
              <w:rPr>
                <w:rFonts w:ascii="Consolas" w:hAnsi="Consolas"/>
                <w:color w:val="1F2A37"/>
                <w:sz w:val="18"/>
              </w:rPr>
              <w:t xml:space="preserve">                    TermId = table.Column&lt;Guid&gt;(type: "uniqueidentifier", nullable: false),</w:t>
            </w:r>
          </w:p>
          <w:p>
            <w:pPr>
              <w:spacing w:before="0" w:after="0"/>
              <w:ind w:left="115" w:right="115"/>
            </w:pPr>
            <w:r>
              <w:rPr>
                <w:rFonts w:ascii="Consolas" w:hAnsi="Consolas"/>
                <w:color w:val="1F2A37"/>
                <w:sz w:val="18"/>
              </w:rPr>
              <w:t xml:space="preserve">                    SchoolClassId = table.Column&lt;Guid&gt;(type: "uniqueidentifier", nullable: false),</w:t>
            </w:r>
          </w:p>
          <w:p>
            <w:pPr>
              <w:spacing w:before="0" w:after="0"/>
              <w:ind w:left="115" w:right="115"/>
            </w:pPr>
            <w:r>
              <w:rPr>
                <w:rFonts w:ascii="Consolas" w:hAnsi="Consolas"/>
                <w:color w:val="1F2A37"/>
                <w:sz w:val="18"/>
              </w:rPr>
              <w:t xml:space="preserve">                    SubjectsTaken = table.Column&lt;int&gt;(type: "int", nullable: false),</w:t>
            </w:r>
          </w:p>
          <w:p>
            <w:pPr>
              <w:spacing w:before="0" w:after="0"/>
              <w:ind w:left="115" w:right="115"/>
            </w:pPr>
            <w:r>
              <w:rPr>
                <w:rFonts w:ascii="Consolas" w:hAnsi="Consolas"/>
                <w:color w:val="1F2A37"/>
                <w:sz w:val="18"/>
              </w:rPr>
              <w:t xml:space="preserve">                    TotalScore = table.Column&lt;decimal&gt;(type: "decimal(7,2)", precision: 7, scale: 2, nullable: false),</w:t>
            </w:r>
          </w:p>
          <w:p>
            <w:pPr>
              <w:spacing w:before="0" w:after="0"/>
              <w:ind w:left="115" w:right="115"/>
            </w:pPr>
            <w:r>
              <w:rPr>
                <w:rFonts w:ascii="Consolas" w:hAnsi="Consolas"/>
                <w:color w:val="1F2A37"/>
                <w:sz w:val="18"/>
              </w:rPr>
              <w:t xml:space="preserve">                    AveragePercentage = table.Column&lt;decimal&gt;(type: "decimal(5,2)", precision: 5, scale: 2, nullable: false),</w:t>
            </w:r>
          </w:p>
          <w:p>
            <w:pPr>
              <w:spacing w:before="0" w:after="0"/>
              <w:ind w:left="115" w:right="115"/>
            </w:pPr>
            <w:r>
              <w:rPr>
                <w:rFonts w:ascii="Consolas" w:hAnsi="Consolas"/>
                <w:color w:val="1F2A37"/>
                <w:sz w:val="18"/>
              </w:rPr>
              <w:t xml:space="preserve">                    Position = table.Column&lt;int&gt;(type: "int", nullable: true),</w:t>
            </w:r>
          </w:p>
          <w:p>
            <w:pPr>
              <w:spacing w:before="0" w:after="0"/>
              <w:ind w:left="115" w:right="115"/>
            </w:pPr>
            <w:r>
              <w:rPr>
                <w:rFonts w:ascii="Consolas" w:hAnsi="Consolas"/>
                <w:color w:val="1F2A37"/>
                <w:sz w:val="18"/>
              </w:rPr>
              <w:t xml:space="preserve">                    StudentsInClass = table.Column&lt;int&gt;(type: "int", nullable: true),</w:t>
            </w:r>
          </w:p>
          <w:p>
            <w:pPr>
              <w:spacing w:before="0" w:after="0"/>
              <w:ind w:left="115" w:right="115"/>
            </w:pPr>
            <w:r>
              <w:rPr>
                <w:rFonts w:ascii="Consolas" w:hAnsi="Consolas"/>
                <w:color w:val="1F2A37"/>
                <w:sz w:val="18"/>
              </w:rPr>
              <w:t xml:space="preserve">                    DaysPresent = table.Column&lt;int&gt;(type: "int", nullable: false),</w:t>
            </w:r>
          </w:p>
          <w:p>
            <w:pPr>
              <w:spacing w:before="0" w:after="0"/>
              <w:ind w:left="115" w:right="115"/>
            </w:pPr>
            <w:r>
              <w:rPr>
                <w:rFonts w:ascii="Consolas" w:hAnsi="Consolas"/>
                <w:color w:val="1F2A37"/>
                <w:sz w:val="18"/>
              </w:rPr>
              <w:t xml:space="preserve">                    DaysAbsent = table.Column&lt;int&gt;(type: "int", nullable: false),</w:t>
            </w:r>
          </w:p>
          <w:p>
            <w:pPr>
              <w:spacing w:before="0" w:after="0"/>
              <w:ind w:left="115" w:right="115"/>
            </w:pPr>
            <w:r>
              <w:rPr>
                <w:rFonts w:ascii="Consolas" w:hAnsi="Consolas"/>
                <w:color w:val="1F2A37"/>
                <w:sz w:val="18"/>
              </w:rPr>
              <w:t xml:space="preserve">                    DaysLate = table.Column&lt;int&gt;(type: "int", nullable: false),</w:t>
            </w:r>
          </w:p>
          <w:p>
            <w:pPr>
              <w:spacing w:before="0" w:after="0"/>
              <w:ind w:left="115" w:right="115"/>
            </w:pPr>
            <w:r>
              <w:rPr>
                <w:rFonts w:ascii="Consolas" w:hAnsi="Consolas"/>
                <w:color w:val="1F2A37"/>
                <w:sz w:val="18"/>
              </w:rPr>
              <w:t xml:space="preserve">                    TotalSchoolDays = table.Column&lt;int&gt;(type: "int", nullable: false),</w:t>
            </w:r>
          </w:p>
          <w:p>
            <w:pPr>
              <w:spacing w:before="0" w:after="0"/>
              <w:ind w:left="115" w:right="115"/>
            </w:pPr>
            <w:r>
              <w:rPr>
                <w:rFonts w:ascii="Consolas" w:hAnsi="Consolas"/>
                <w:color w:val="1F2A37"/>
                <w:sz w:val="18"/>
              </w:rPr>
              <w:t xml:space="preserve">                    ClassTeacherComment = table.Column&lt;string&gt;(type: "nvarchar(1000)", maxLength: 1000, nullable: true),</w:t>
            </w:r>
          </w:p>
          <w:p>
            <w:pPr>
              <w:spacing w:before="0" w:after="0"/>
              <w:ind w:left="115" w:right="115"/>
            </w:pPr>
            <w:r>
              <w:rPr>
                <w:rFonts w:ascii="Consolas" w:hAnsi="Consolas"/>
                <w:color w:val="1F2A37"/>
                <w:sz w:val="18"/>
              </w:rPr>
              <w:t xml:space="preserve">                    HeadTeacherComment = table.Column&lt;string&gt;(type: "nvarchar(1000)", maxLength: 1000, nullable: true),</w:t>
            </w:r>
          </w:p>
          <w:p>
            <w:pPr>
              <w:spacing w:before="0" w:after="0"/>
              <w:ind w:left="115" w:right="115"/>
            </w:pPr>
            <w:r>
              <w:rPr>
                <w:rFonts w:ascii="Consolas" w:hAnsi="Consolas"/>
                <w:color w:val="1F2A37"/>
                <w:sz w:val="18"/>
              </w:rPr>
              <w:t xml:space="preserve">                    NextTermBegins = table.Column&lt;DateOnly&gt;(type: "date", nullable: true),</w:t>
            </w:r>
          </w:p>
          <w:p>
            <w:pPr>
              <w:spacing w:before="0" w:after="0"/>
              <w:ind w:left="115" w:right="115"/>
            </w:pPr>
            <w:r>
              <w:rPr>
                <w:rFonts w:ascii="Consolas" w:hAnsi="Consolas"/>
                <w:color w:val="1F2A37"/>
                <w:sz w:val="18"/>
              </w:rPr>
              <w:t xml:space="preserve">                    IsPublished = table.Column&lt;bool&gt;(type: "bit", nullable: false),</w:t>
            </w:r>
          </w:p>
          <w:p>
            <w:pPr>
              <w:spacing w:before="0" w:after="0"/>
              <w:ind w:left="115" w:right="115"/>
            </w:pPr>
            <w:r>
              <w:rPr>
                <w:rFonts w:ascii="Consolas" w:hAnsi="Consolas"/>
                <w:color w:val="1F2A37"/>
                <w:sz w:val="18"/>
              </w:rPr>
              <w:t xml:space="preserve">                    PublishedOn = table.Column&lt;DateTimeOffset&gt;(type: "datetimeoffset",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table.PrimaryKey("PK_ReportCards",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"FK_ReportCards_SchoolClasses_SchoolClassId",</w:t>
            </w:r>
          </w:p>
          <w:p>
            <w:pPr>
              <w:spacing w:before="0" w:after="0"/>
              <w:ind w:left="115" w:right="115"/>
            </w:pPr>
            <w:r>
              <w:rPr>
                <w:rFonts w:ascii="Consolas" w:hAnsi="Consolas"/>
                <w:color w:val="1F2A37"/>
                <w:sz w:val="18"/>
              </w:rPr>
              <w:t xml:space="preserve">                        column: x =&gt; x.SchoolClassId,</w:t>
            </w:r>
          </w:p>
          <w:p>
            <w:pPr>
              <w:spacing w:before="0" w:after="0"/>
              <w:ind w:left="115" w:right="115"/>
            </w:pPr>
            <w:r>
              <w:rPr>
                <w:rFonts w:ascii="Consolas" w:hAnsi="Consolas"/>
                <w:color w:val="1F2A37"/>
                <w:sz w:val="18"/>
              </w:rPr>
              <w:t xml:space="preserve">                        principalTable: "SchoolClasses",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"FK_ReportCards_Students_StudentId",</w:t>
            </w:r>
          </w:p>
          <w:p>
            <w:pPr>
              <w:spacing w:before="0" w:after="0"/>
              <w:ind w:left="115" w:right="115"/>
            </w:pPr>
            <w:r>
              <w:rPr>
                <w:rFonts w:ascii="Consolas" w:hAnsi="Consolas"/>
                <w:color w:val="1F2A37"/>
                <w:sz w:val="18"/>
              </w:rPr>
              <w:t xml:space="preserve">                        column: x =&gt; x.StudentId,</w:t>
            </w:r>
          </w:p>
          <w:p>
            <w:pPr>
              <w:spacing w:before="0" w:after="0"/>
              <w:ind w:left="115" w:right="115"/>
            </w:pPr>
            <w:r>
              <w:rPr>
                <w:rFonts w:ascii="Consolas" w:hAnsi="Consolas"/>
                <w:color w:val="1F2A37"/>
                <w:sz w:val="18"/>
              </w:rPr>
              <w:t xml:space="preserve">                        principalTable: "Students",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"FK_ReportCards_Terms_TermId",</w:t>
            </w:r>
          </w:p>
          <w:p>
            <w:pPr>
              <w:spacing w:before="0" w:after="0"/>
              <w:ind w:left="115" w:right="115"/>
            </w:pPr>
            <w:r>
              <w:rPr>
                <w:rFonts w:ascii="Consolas" w:hAnsi="Consolas"/>
                <w:color w:val="1F2A37"/>
                <w:sz w:val="18"/>
              </w:rPr>
              <w:t xml:space="preserve">                        column: x =&gt; x.TermId,</w:t>
            </w:r>
          </w:p>
          <w:p>
            <w:pPr>
              <w:spacing w:before="0" w:after="0"/>
              <w:ind w:left="115" w:right="115"/>
            </w:pPr>
            <w:r>
              <w:rPr>
                <w:rFonts w:ascii="Consolas" w:hAnsi="Consolas"/>
                <w:color w:val="1F2A37"/>
                <w:sz w:val="18"/>
              </w:rPr>
              <w:t xml:space="preserve">                        principalTable: "Terms",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"TraitRatings",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Name = table.Column&lt;string&gt;(type: "nvarchar(40)", maxLength: 40, nullable: false),</w:t>
            </w:r>
          </w:p>
          <w:p>
            <w:pPr>
              <w:spacing w:before="0" w:after="0"/>
              <w:ind w:left="115" w:right="115"/>
            </w:pPr>
            <w:r>
              <w:rPr>
                <w:rFonts w:ascii="Consolas" w:hAnsi="Consolas"/>
                <w:color w:val="1F2A37"/>
                <w:sz w:val="18"/>
              </w:rPr>
              <w:t xml:space="preserve">                    Value = table.Column&lt;int&gt;(type: "int", nullable: false),</w:t>
            </w:r>
          </w:p>
          <w:p>
            <w:pPr>
              <w:spacing w:before="0" w:after="0"/>
              <w:ind w:left="115" w:right="115"/>
            </w:pPr>
            <w:r>
              <w:rPr>
                <w:rFonts w:ascii="Consolas" w:hAnsi="Consolas"/>
                <w:color w:val="1F2A37"/>
                <w:sz w:val="18"/>
              </w:rPr>
              <w:t xml:space="preserve">                    DisplayOrder = table.Column&lt;int&gt;(type: "int",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table.PrimaryKey("PK_TraitRatings", x =&gt; x.Id);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"TermAssessments",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TermId = table.Column&lt;Guid&gt;(type: "uniqueidentifier", nullable: false),</w:t>
            </w:r>
          </w:p>
          <w:p>
            <w:pPr>
              <w:spacing w:before="0" w:after="0"/>
              <w:ind w:left="115" w:right="115"/>
            </w:pPr>
            <w:r>
              <w:rPr>
                <w:rFonts w:ascii="Consolas" w:hAnsi="Consolas"/>
                <w:color w:val="1F2A37"/>
                <w:sz w:val="18"/>
              </w:rPr>
              <w:t xml:space="preserve">                    SchoolClassId = table.Column&lt;Guid&gt;(type: "uniqueidentifier", nullable: false),</w:t>
            </w:r>
          </w:p>
          <w:p>
            <w:pPr>
              <w:spacing w:before="0" w:after="0"/>
              <w:ind w:left="115" w:right="115"/>
            </w:pPr>
            <w:r>
              <w:rPr>
                <w:rFonts w:ascii="Consolas" w:hAnsi="Consolas"/>
                <w:color w:val="1F2A37"/>
                <w:sz w:val="18"/>
              </w:rPr>
              <w:t xml:space="preserve">                    SubjectId = table.Column&lt;Guid&gt;(type: "uniqueidentifier", nullable: false),</w:t>
            </w:r>
          </w:p>
          <w:p>
            <w:pPr>
              <w:spacing w:before="0" w:after="0"/>
              <w:ind w:left="115" w:right="115"/>
            </w:pPr>
            <w:r>
              <w:rPr>
                <w:rFonts w:ascii="Consolas" w:hAnsi="Consolas"/>
                <w:color w:val="1F2A37"/>
                <w:sz w:val="18"/>
              </w:rPr>
              <w:t xml:space="preserve">                    AssessmentTypeId = table.Column&lt;Guid&gt;(type: "uniqueidentifier", nullable: false),</w:t>
            </w:r>
          </w:p>
          <w:p>
            <w:pPr>
              <w:spacing w:before="0" w:after="0"/>
              <w:ind w:left="115" w:right="115"/>
            </w:pPr>
            <w:r>
              <w:rPr>
                <w:rFonts w:ascii="Consolas" w:hAnsi="Consolas"/>
                <w:color w:val="1F2A37"/>
                <w:sz w:val="18"/>
              </w:rPr>
              <w:t xml:space="preserve">                    Title = table.Column&lt;string&gt;(type: "nvarchar(120)", maxLength: 120, nullable: false),</w:t>
            </w:r>
          </w:p>
          <w:p>
            <w:pPr>
              <w:spacing w:before="0" w:after="0"/>
              <w:ind w:left="115" w:right="115"/>
            </w:pPr>
            <w:r>
              <w:rPr>
                <w:rFonts w:ascii="Consolas" w:hAnsi="Consolas"/>
                <w:color w:val="1F2A37"/>
                <w:sz w:val="18"/>
              </w:rPr>
              <w:t xml:space="preserve">                    MaxScore = table.Column&lt;int&gt;(type: "int", nullable: false),</w:t>
            </w:r>
          </w:p>
          <w:p>
            <w:pPr>
              <w:spacing w:before="0" w:after="0"/>
              <w:ind w:left="115" w:right="115"/>
            </w:pPr>
            <w:r>
              <w:rPr>
                <w:rFonts w:ascii="Consolas" w:hAnsi="Consolas"/>
                <w:color w:val="1F2A37"/>
                <w:sz w:val="18"/>
              </w:rPr>
              <w:t xml:space="preserve">                    Weight = table.Column&lt;decimal&gt;(type: "decimal(5,2)", precision: 5, scale: 2, nullable: false),</w:t>
            </w:r>
          </w:p>
          <w:p>
            <w:pPr>
              <w:spacing w:before="0" w:after="0"/>
              <w:ind w:left="115" w:right="115"/>
            </w:pPr>
            <w:r>
              <w:rPr>
                <w:rFonts w:ascii="Consolas" w:hAnsi="Consolas"/>
                <w:color w:val="1F2A37"/>
                <w:sz w:val="18"/>
              </w:rPr>
              <w:t xml:space="preserve">                    AssessmentDate = table.Column&lt;DateOnly&gt;(type: "date", nullable: true),</w:t>
            </w:r>
          </w:p>
          <w:p>
            <w:pPr>
              <w:spacing w:before="0" w:after="0"/>
              <w:ind w:left="115" w:right="115"/>
            </w:pPr>
            <w:r>
              <w:rPr>
                <w:rFonts w:ascii="Consolas" w:hAnsi="Consolas"/>
                <w:color w:val="1F2A37"/>
                <w:sz w:val="18"/>
              </w:rPr>
              <w:t xml:space="preserve">                    IsPublished = table.Column&lt;bool&gt;(type: "bit", nullable: false),</w:t>
            </w:r>
          </w:p>
          <w:p>
            <w:pPr>
              <w:spacing w:before="0" w:after="0"/>
              <w:ind w:left="115" w:right="115"/>
            </w:pPr>
            <w:r>
              <w:rPr>
                <w:rFonts w:ascii="Consolas" w:hAnsi="Consolas"/>
                <w:color w:val="1F2A37"/>
                <w:sz w:val="18"/>
              </w:rPr>
              <w:t xml:space="preserve">                    PublishedOn = table.Column&lt;DateTimeOffset&gt;(type: "datetimeoffset", nullable: true),</w:t>
            </w:r>
          </w:p>
          <w:p>
            <w:pPr>
              <w:spacing w:before="0" w:after="0"/>
              <w:ind w:left="115" w:right="115"/>
            </w:pPr>
            <w:r>
              <w:rPr>
                <w:rFonts w:ascii="Consolas" w:hAnsi="Consolas"/>
                <w:color w:val="1F2A37"/>
                <w:sz w:val="18"/>
              </w:rPr>
              <w:t xml:space="preserve">                    Notes = table.Column&lt;string&gt;(type: "nvarchar(500)", maxLength: 500,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table.PrimaryKey("PK_TermAssessments",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"FK_TermAssessments_AssessmentTypes_AssessmentTypeId",</w:t>
            </w:r>
          </w:p>
          <w:p>
            <w:pPr>
              <w:spacing w:before="0" w:after="0"/>
              <w:ind w:left="115" w:right="115"/>
            </w:pPr>
            <w:r>
              <w:rPr>
                <w:rFonts w:ascii="Consolas" w:hAnsi="Consolas"/>
                <w:color w:val="1F2A37"/>
                <w:sz w:val="18"/>
              </w:rPr>
              <w:t xml:space="preserve">                        column: x =&gt; x.AssessmentTypeId,</w:t>
            </w:r>
          </w:p>
          <w:p>
            <w:pPr>
              <w:spacing w:before="0" w:after="0"/>
              <w:ind w:left="115" w:right="115"/>
            </w:pPr>
            <w:r>
              <w:rPr>
                <w:rFonts w:ascii="Consolas" w:hAnsi="Consolas"/>
                <w:color w:val="1F2A37"/>
                <w:sz w:val="18"/>
              </w:rPr>
              <w:t xml:space="preserve">                        principalTable: "AssessmentTypes",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"FK_TermAssessments_SchoolClasses_SchoolClassId",</w:t>
            </w:r>
          </w:p>
          <w:p>
            <w:pPr>
              <w:spacing w:before="0" w:after="0"/>
              <w:ind w:left="115" w:right="115"/>
            </w:pPr>
            <w:r>
              <w:rPr>
                <w:rFonts w:ascii="Consolas" w:hAnsi="Consolas"/>
                <w:color w:val="1F2A37"/>
                <w:sz w:val="18"/>
              </w:rPr>
              <w:t xml:space="preserve">                        column: x =&gt; x.SchoolClassId,</w:t>
            </w:r>
          </w:p>
          <w:p>
            <w:pPr>
              <w:spacing w:before="0" w:after="0"/>
              <w:ind w:left="115" w:right="115"/>
            </w:pPr>
            <w:r>
              <w:rPr>
                <w:rFonts w:ascii="Consolas" w:hAnsi="Consolas"/>
                <w:color w:val="1F2A37"/>
                <w:sz w:val="18"/>
              </w:rPr>
              <w:t xml:space="preserve">                        principalTable: "SchoolClasses",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"FK_TermAssessments_Subjects_SubjectId",</w:t>
            </w:r>
          </w:p>
          <w:p>
            <w:pPr>
              <w:spacing w:before="0" w:after="0"/>
              <w:ind w:left="115" w:right="115"/>
            </w:pPr>
            <w:r>
              <w:rPr>
                <w:rFonts w:ascii="Consolas" w:hAnsi="Consolas"/>
                <w:color w:val="1F2A37"/>
                <w:sz w:val="18"/>
              </w:rPr>
              <w:t xml:space="preserve">                        column: x =&gt; x.SubjectId,</w:t>
            </w:r>
          </w:p>
          <w:p>
            <w:pPr>
              <w:spacing w:before="0" w:after="0"/>
              <w:ind w:left="115" w:right="115"/>
            </w:pPr>
            <w:r>
              <w:rPr>
                <w:rFonts w:ascii="Consolas" w:hAnsi="Consolas"/>
                <w:color w:val="1F2A37"/>
                <w:sz w:val="18"/>
              </w:rPr>
              <w:t xml:space="preserve">                        principalTable: "Subjects",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"FK_TermAssessments_Terms_TermId",</w:t>
            </w:r>
          </w:p>
          <w:p>
            <w:pPr>
              <w:spacing w:before="0" w:after="0"/>
              <w:ind w:left="115" w:right="115"/>
            </w:pPr>
            <w:r>
              <w:rPr>
                <w:rFonts w:ascii="Consolas" w:hAnsi="Consolas"/>
                <w:color w:val="1F2A37"/>
                <w:sz w:val="18"/>
              </w:rPr>
              <w:t xml:space="preserve">                        column: x =&gt; x.TermId,</w:t>
            </w:r>
          </w:p>
          <w:p>
            <w:pPr>
              <w:spacing w:before="0" w:after="0"/>
              <w:ind w:left="115" w:right="115"/>
            </w:pPr>
            <w:r>
              <w:rPr>
                <w:rFonts w:ascii="Consolas" w:hAnsi="Consolas"/>
                <w:color w:val="1F2A37"/>
                <w:sz w:val="18"/>
              </w:rPr>
              <w:t xml:space="preserve">                        principalTable: "Terms",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"SubjectResults",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StudentId = table.Column&lt;Guid&gt;(type: "uniqueidentifier", nullable: false),</w:t>
            </w:r>
          </w:p>
          <w:p>
            <w:pPr>
              <w:spacing w:before="0" w:after="0"/>
              <w:ind w:left="115" w:right="115"/>
            </w:pPr>
            <w:r>
              <w:rPr>
                <w:rFonts w:ascii="Consolas" w:hAnsi="Consolas"/>
                <w:color w:val="1F2A37"/>
                <w:sz w:val="18"/>
              </w:rPr>
              <w:t xml:space="preserve">                    TermId = table.Column&lt;Guid&gt;(type: "uniqueidentifier", nullable: false),</w:t>
            </w:r>
          </w:p>
          <w:p>
            <w:pPr>
              <w:spacing w:before="0" w:after="0"/>
              <w:ind w:left="115" w:right="115"/>
            </w:pPr>
            <w:r>
              <w:rPr>
                <w:rFonts w:ascii="Consolas" w:hAnsi="Consolas"/>
                <w:color w:val="1F2A37"/>
                <w:sz w:val="18"/>
              </w:rPr>
              <w:t xml:space="preserve">                    SubjectId = table.Column&lt;Guid&gt;(type: "uniqueidentifier", nullable: false),</w:t>
            </w:r>
          </w:p>
          <w:p>
            <w:pPr>
              <w:spacing w:before="0" w:after="0"/>
              <w:ind w:left="115" w:right="115"/>
            </w:pPr>
            <w:r>
              <w:rPr>
                <w:rFonts w:ascii="Consolas" w:hAnsi="Consolas"/>
                <w:color w:val="1F2A37"/>
                <w:sz w:val="18"/>
              </w:rPr>
              <w:t xml:space="preserve">                    SchoolClassId = table.Column&lt;Guid&gt;(type: "uniqueidentifier", nullable: false),</w:t>
            </w:r>
          </w:p>
          <w:p>
            <w:pPr>
              <w:spacing w:before="0" w:after="0"/>
              <w:ind w:left="115" w:right="115"/>
            </w:pPr>
            <w:r>
              <w:rPr>
                <w:rFonts w:ascii="Consolas" w:hAnsi="Consolas"/>
                <w:color w:val="1F2A37"/>
                <w:sz w:val="18"/>
              </w:rPr>
              <w:t xml:space="preserve">                    TotalScore = table.Column&lt;decimal&gt;(type: "decimal(7,2)", precision: 7, scale: 2, nullable: false),</w:t>
            </w:r>
          </w:p>
          <w:p>
            <w:pPr>
              <w:spacing w:before="0" w:after="0"/>
              <w:ind w:left="115" w:right="115"/>
            </w:pPr>
            <w:r>
              <w:rPr>
                <w:rFonts w:ascii="Consolas" w:hAnsi="Consolas"/>
                <w:color w:val="1F2A37"/>
                <w:sz w:val="18"/>
              </w:rPr>
              <w:t xml:space="preserve">                    Percentage = table.Column&lt;decimal&gt;(type: "decimal(5,2)", precision: 5, scale: 2, nullable: false),</w:t>
            </w:r>
          </w:p>
          <w:p>
            <w:pPr>
              <w:spacing w:before="0" w:after="0"/>
              <w:ind w:left="115" w:right="115"/>
            </w:pPr>
            <w:r>
              <w:rPr>
                <w:rFonts w:ascii="Consolas" w:hAnsi="Consolas"/>
                <w:color w:val="1F2A37"/>
                <w:sz w:val="18"/>
              </w:rPr>
              <w:t xml:space="preserve">                    GradeBandId = table.Column&lt;Guid&gt;(type: "uniqueidentifier", nullable: true),</w:t>
            </w:r>
          </w:p>
          <w:p>
            <w:pPr>
              <w:spacing w:before="0" w:after="0"/>
              <w:ind w:left="115" w:right="115"/>
            </w:pPr>
            <w:r>
              <w:rPr>
                <w:rFonts w:ascii="Consolas" w:hAnsi="Consolas"/>
                <w:color w:val="1F2A37"/>
                <w:sz w:val="18"/>
              </w:rPr>
              <w:t xml:space="preserve">                    Position = table.Column&lt;int&gt;(type: "int", nullable: true),</w:t>
            </w:r>
          </w:p>
          <w:p>
            <w:pPr>
              <w:spacing w:before="0" w:after="0"/>
              <w:ind w:left="115" w:right="115"/>
            </w:pPr>
            <w:r>
              <w:rPr>
                <w:rFonts w:ascii="Consolas" w:hAnsi="Consolas"/>
                <w:color w:val="1F2A37"/>
                <w:sz w:val="18"/>
              </w:rPr>
              <w:t xml:space="preserve">                    StudentsInClass = table.Column&lt;int&gt;(type: "int", nullable: true),</w:t>
            </w:r>
          </w:p>
          <w:p>
            <w:pPr>
              <w:spacing w:before="0" w:after="0"/>
              <w:ind w:left="115" w:right="115"/>
            </w:pPr>
            <w:r>
              <w:rPr>
                <w:rFonts w:ascii="Consolas" w:hAnsi="Consolas"/>
                <w:color w:val="1F2A37"/>
                <w:sz w:val="18"/>
              </w:rPr>
              <w:t xml:space="preserve">                    TeacherComment = table.Column&lt;string&gt;(type: "nvarchar(500)", maxLength: 500, nullable: true),</w:t>
            </w:r>
          </w:p>
          <w:p>
            <w:pPr>
              <w:spacing w:before="0" w:after="0"/>
              <w:ind w:left="115" w:right="115"/>
            </w:pPr>
            <w:r>
              <w:rPr>
                <w:rFonts w:ascii="Consolas" w:hAnsi="Consolas"/>
                <w:color w:val="1F2A37"/>
                <w:sz w:val="18"/>
              </w:rPr>
              <w:t xml:space="preserve">                    IsFinalised = table.Column&lt;bool&gt;(type: "bit", nullable: false),</w:t>
            </w:r>
          </w:p>
          <w:p>
            <w:pPr>
              <w:spacing w:before="0" w:after="0"/>
              <w:ind w:left="115" w:right="115"/>
            </w:pPr>
            <w:r>
              <w:rPr>
                <w:rFonts w:ascii="Consolas" w:hAnsi="Consolas"/>
                <w:color w:val="1F2A37"/>
                <w:sz w:val="18"/>
              </w:rPr>
              <w:t xml:space="preserve">                    FinalisedOn = table.Column&lt;DateTimeOffset&gt;(type: "datetimeoffset",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table.PrimaryKey("PK_SubjectResults",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"FK_SubjectResults_GradeBands_GradeBandId",</w:t>
            </w:r>
          </w:p>
          <w:p>
            <w:pPr>
              <w:spacing w:before="0" w:after="0"/>
              <w:ind w:left="115" w:right="115"/>
            </w:pPr>
            <w:r>
              <w:rPr>
                <w:rFonts w:ascii="Consolas" w:hAnsi="Consolas"/>
                <w:color w:val="1F2A37"/>
                <w:sz w:val="18"/>
              </w:rPr>
              <w:t xml:space="preserve">                        column: x =&gt; x.GradeBandId,</w:t>
            </w:r>
          </w:p>
          <w:p>
            <w:pPr>
              <w:spacing w:before="0" w:after="0"/>
              <w:ind w:left="115" w:right="115"/>
            </w:pPr>
            <w:r>
              <w:rPr>
                <w:rFonts w:ascii="Consolas" w:hAnsi="Consolas"/>
                <w:color w:val="1F2A37"/>
                <w:sz w:val="18"/>
              </w:rPr>
              <w:t xml:space="preserve">                        principalTable: "GradeBands",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ReferentialAction.SetNull);</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"FK_SubjectResults_SchoolClasses_SchoolClassId",</w:t>
            </w:r>
          </w:p>
          <w:p>
            <w:pPr>
              <w:spacing w:before="0" w:after="0"/>
              <w:ind w:left="115" w:right="115"/>
            </w:pPr>
            <w:r>
              <w:rPr>
                <w:rFonts w:ascii="Consolas" w:hAnsi="Consolas"/>
                <w:color w:val="1F2A37"/>
                <w:sz w:val="18"/>
              </w:rPr>
              <w:t xml:space="preserve">                        column: x =&gt; x.SchoolClassId,</w:t>
            </w:r>
          </w:p>
          <w:p>
            <w:pPr>
              <w:spacing w:before="0" w:after="0"/>
              <w:ind w:left="115" w:right="115"/>
            </w:pPr>
            <w:r>
              <w:rPr>
                <w:rFonts w:ascii="Consolas" w:hAnsi="Consolas"/>
                <w:color w:val="1F2A37"/>
                <w:sz w:val="18"/>
              </w:rPr>
              <w:t xml:space="preserve">                        principalTable: "SchoolClasses",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"FK_SubjectResults_Students_StudentId",</w:t>
            </w:r>
          </w:p>
          <w:p>
            <w:pPr>
              <w:spacing w:before="0" w:after="0"/>
              <w:ind w:left="115" w:right="115"/>
            </w:pPr>
            <w:r>
              <w:rPr>
                <w:rFonts w:ascii="Consolas" w:hAnsi="Consolas"/>
                <w:color w:val="1F2A37"/>
                <w:sz w:val="18"/>
              </w:rPr>
              <w:t xml:space="preserve">                        column: x =&gt; x.StudentId,</w:t>
            </w:r>
          </w:p>
          <w:p>
            <w:pPr>
              <w:spacing w:before="0" w:after="0"/>
              <w:ind w:left="115" w:right="115"/>
            </w:pPr>
            <w:r>
              <w:rPr>
                <w:rFonts w:ascii="Consolas" w:hAnsi="Consolas"/>
                <w:color w:val="1F2A37"/>
                <w:sz w:val="18"/>
              </w:rPr>
              <w:t xml:space="preserve">                        principalTable: "Students",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"FK_SubjectResults_Subjects_SubjectId",</w:t>
            </w:r>
          </w:p>
          <w:p>
            <w:pPr>
              <w:spacing w:before="0" w:after="0"/>
              <w:ind w:left="115" w:right="115"/>
            </w:pPr>
            <w:r>
              <w:rPr>
                <w:rFonts w:ascii="Consolas" w:hAnsi="Consolas"/>
                <w:color w:val="1F2A37"/>
                <w:sz w:val="18"/>
              </w:rPr>
              <w:t xml:space="preserve">                        column: x =&gt; x.SubjectId,</w:t>
            </w:r>
          </w:p>
          <w:p>
            <w:pPr>
              <w:spacing w:before="0" w:after="0"/>
              <w:ind w:left="115" w:right="115"/>
            </w:pPr>
            <w:r>
              <w:rPr>
                <w:rFonts w:ascii="Consolas" w:hAnsi="Consolas"/>
                <w:color w:val="1F2A37"/>
                <w:sz w:val="18"/>
              </w:rPr>
              <w:t xml:space="preserve">                        principalTable: "Subjects",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"FK_SubjectResults_Terms_TermId",</w:t>
            </w:r>
          </w:p>
          <w:p>
            <w:pPr>
              <w:spacing w:before="0" w:after="0"/>
              <w:ind w:left="115" w:right="115"/>
            </w:pPr>
            <w:r>
              <w:rPr>
                <w:rFonts w:ascii="Consolas" w:hAnsi="Consolas"/>
                <w:color w:val="1F2A37"/>
                <w:sz w:val="18"/>
              </w:rPr>
              <w:t xml:space="preserve">                        column: x =&gt; x.TermId,</w:t>
            </w:r>
          </w:p>
          <w:p>
            <w:pPr>
              <w:spacing w:before="0" w:after="0"/>
              <w:ind w:left="115" w:right="115"/>
            </w:pPr>
            <w:r>
              <w:rPr>
                <w:rFonts w:ascii="Consolas" w:hAnsi="Consolas"/>
                <w:color w:val="1F2A37"/>
                <w:sz w:val="18"/>
              </w:rPr>
              <w:t xml:space="preserve">                        principalTable: "Terms",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"AffectiveRatings",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ReportCardId = table.Column&lt;Guid&gt;(type: "uniqueidentifier", nullable: false),</w:t>
            </w:r>
          </w:p>
          <w:p>
            <w:pPr>
              <w:spacing w:before="0" w:after="0"/>
              <w:ind w:left="115" w:right="115"/>
            </w:pPr>
            <w:r>
              <w:rPr>
                <w:rFonts w:ascii="Consolas" w:hAnsi="Consolas"/>
                <w:color w:val="1F2A37"/>
                <w:sz w:val="18"/>
              </w:rPr>
              <w:t xml:space="preserve">                    AffectiveTraitId = table.Column&lt;Guid&gt;(type: "uniqueidentifier", nullable: false),</w:t>
            </w:r>
          </w:p>
          <w:p>
            <w:pPr>
              <w:spacing w:before="0" w:after="0"/>
              <w:ind w:left="115" w:right="115"/>
            </w:pPr>
            <w:r>
              <w:rPr>
                <w:rFonts w:ascii="Consolas" w:hAnsi="Consolas"/>
                <w:color w:val="1F2A37"/>
                <w:sz w:val="18"/>
              </w:rPr>
              <w:t xml:space="preserve">                    TraitRatingId = table.Column&lt;Guid&gt;(type: "uniqueidentifier",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table.PrimaryKey("PK_AffectiveRatings",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"FK_AffectiveRatings_AffectiveTraits_AffectiveTraitId",</w:t>
            </w:r>
          </w:p>
          <w:p>
            <w:pPr>
              <w:spacing w:before="0" w:after="0"/>
              <w:ind w:left="115" w:right="115"/>
            </w:pPr>
            <w:r>
              <w:rPr>
                <w:rFonts w:ascii="Consolas" w:hAnsi="Consolas"/>
                <w:color w:val="1F2A37"/>
                <w:sz w:val="18"/>
              </w:rPr>
              <w:t xml:space="preserve">                        column: x =&gt; x.AffectiveTraitId,</w:t>
            </w:r>
          </w:p>
          <w:p>
            <w:pPr>
              <w:spacing w:before="0" w:after="0"/>
              <w:ind w:left="115" w:right="115"/>
            </w:pPr>
            <w:r>
              <w:rPr>
                <w:rFonts w:ascii="Consolas" w:hAnsi="Consolas"/>
                <w:color w:val="1F2A37"/>
                <w:sz w:val="18"/>
              </w:rPr>
              <w:t xml:space="preserve">                        principalTable: "AffectiveTraits",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"FK_AffectiveRatings_ReportCards_ReportCardId",</w:t>
            </w:r>
          </w:p>
          <w:p>
            <w:pPr>
              <w:spacing w:before="0" w:after="0"/>
              <w:ind w:left="115" w:right="115"/>
            </w:pPr>
            <w:r>
              <w:rPr>
                <w:rFonts w:ascii="Consolas" w:hAnsi="Consolas"/>
                <w:color w:val="1F2A37"/>
                <w:sz w:val="18"/>
              </w:rPr>
              <w:t xml:space="preserve">                        column: x =&gt; x.ReportCardId,</w:t>
            </w:r>
          </w:p>
          <w:p>
            <w:pPr>
              <w:spacing w:before="0" w:after="0"/>
              <w:ind w:left="115" w:right="115"/>
            </w:pPr>
            <w:r>
              <w:rPr>
                <w:rFonts w:ascii="Consolas" w:hAnsi="Consolas"/>
                <w:color w:val="1F2A37"/>
                <w:sz w:val="18"/>
              </w:rPr>
              <w:t xml:space="preserve">                        principalTable: "ReportCards",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"FK_AffectiveRatings_TraitRatings_TraitRatingId",</w:t>
            </w:r>
          </w:p>
          <w:p>
            <w:pPr>
              <w:spacing w:before="0" w:after="0"/>
              <w:ind w:left="115" w:right="115"/>
            </w:pPr>
            <w:r>
              <w:rPr>
                <w:rFonts w:ascii="Consolas" w:hAnsi="Consolas"/>
                <w:color w:val="1F2A37"/>
                <w:sz w:val="18"/>
              </w:rPr>
              <w:t xml:space="preserve">                        column: x =&gt; x.TraitRatingId,</w:t>
            </w:r>
          </w:p>
          <w:p>
            <w:pPr>
              <w:spacing w:before="0" w:after="0"/>
              <w:ind w:left="115" w:right="115"/>
            </w:pPr>
            <w:r>
              <w:rPr>
                <w:rFonts w:ascii="Consolas" w:hAnsi="Consolas"/>
                <w:color w:val="1F2A37"/>
                <w:sz w:val="18"/>
              </w:rPr>
              <w:t xml:space="preserve">                        principalTable: "TraitRatings",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"PsychomotorRatings",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ReportCardId = table.Column&lt;Guid&gt;(type: "uniqueidentifier", nullable: false),</w:t>
            </w:r>
          </w:p>
          <w:p>
            <w:pPr>
              <w:spacing w:before="0" w:after="0"/>
              <w:ind w:left="115" w:right="115"/>
            </w:pPr>
            <w:r>
              <w:rPr>
                <w:rFonts w:ascii="Consolas" w:hAnsi="Consolas"/>
                <w:color w:val="1F2A37"/>
                <w:sz w:val="18"/>
              </w:rPr>
              <w:t xml:space="preserve">                    PsychomotorSkillId = table.Column&lt;Guid&gt;(type: "uniqueidentifier", nullable: false),</w:t>
            </w:r>
          </w:p>
          <w:p>
            <w:pPr>
              <w:spacing w:before="0" w:after="0"/>
              <w:ind w:left="115" w:right="115"/>
            </w:pPr>
            <w:r>
              <w:rPr>
                <w:rFonts w:ascii="Consolas" w:hAnsi="Consolas"/>
                <w:color w:val="1F2A37"/>
                <w:sz w:val="18"/>
              </w:rPr>
              <w:t xml:space="preserve">                    TraitRatingId = table.Column&lt;Guid&gt;(type: "uniqueidentifier", nullable: false),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table.PrimaryKey("PK_PsychomotorRatings",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"FK_PsychomotorRatings_PsychomotorSkills_PsychomotorSkillId",</w:t>
            </w:r>
          </w:p>
          <w:p>
            <w:pPr>
              <w:spacing w:before="0" w:after="0"/>
              <w:ind w:left="115" w:right="115"/>
            </w:pPr>
            <w:r>
              <w:rPr>
                <w:rFonts w:ascii="Consolas" w:hAnsi="Consolas"/>
                <w:color w:val="1F2A37"/>
                <w:sz w:val="18"/>
              </w:rPr>
              <w:t xml:space="preserve">                        column: x =&gt; x.PsychomotorSkillId,</w:t>
            </w:r>
          </w:p>
          <w:p>
            <w:pPr>
              <w:spacing w:before="0" w:after="0"/>
              <w:ind w:left="115" w:right="115"/>
            </w:pPr>
            <w:r>
              <w:rPr>
                <w:rFonts w:ascii="Consolas" w:hAnsi="Consolas"/>
                <w:color w:val="1F2A37"/>
                <w:sz w:val="18"/>
              </w:rPr>
              <w:t xml:space="preserve">                        principalTable: "PsychomotorSkills",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"FK_PsychomotorRatings_ReportCards_ReportCardId",</w:t>
            </w:r>
          </w:p>
          <w:p>
            <w:pPr>
              <w:spacing w:before="0" w:after="0"/>
              <w:ind w:left="115" w:right="115"/>
            </w:pPr>
            <w:r>
              <w:rPr>
                <w:rFonts w:ascii="Consolas" w:hAnsi="Consolas"/>
                <w:color w:val="1F2A37"/>
                <w:sz w:val="18"/>
              </w:rPr>
              <w:t xml:space="preserve">                        column: x =&gt; x.ReportCardId,</w:t>
            </w:r>
          </w:p>
          <w:p>
            <w:pPr>
              <w:spacing w:before="0" w:after="0"/>
              <w:ind w:left="115" w:right="115"/>
            </w:pPr>
            <w:r>
              <w:rPr>
                <w:rFonts w:ascii="Consolas" w:hAnsi="Consolas"/>
                <w:color w:val="1F2A37"/>
                <w:sz w:val="18"/>
              </w:rPr>
              <w:t xml:space="preserve">                        principalTable: "ReportCards",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"FK_PsychomotorRatings_TraitRatings_TraitRatingId",</w:t>
            </w:r>
          </w:p>
          <w:p>
            <w:pPr>
              <w:spacing w:before="0" w:after="0"/>
              <w:ind w:left="115" w:right="115"/>
            </w:pPr>
            <w:r>
              <w:rPr>
                <w:rFonts w:ascii="Consolas" w:hAnsi="Consolas"/>
                <w:color w:val="1F2A37"/>
                <w:sz w:val="18"/>
              </w:rPr>
              <w:t xml:space="preserve">                        column: x =&gt; x.TraitRatingId,</w:t>
            </w:r>
          </w:p>
          <w:p>
            <w:pPr>
              <w:spacing w:before="0" w:after="0"/>
              <w:ind w:left="115" w:right="115"/>
            </w:pPr>
            <w:r>
              <w:rPr>
                <w:rFonts w:ascii="Consolas" w:hAnsi="Consolas"/>
                <w:color w:val="1F2A37"/>
                <w:sz w:val="18"/>
              </w:rPr>
              <w:t xml:space="preserve">                        principalTable: "TraitRatings",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migrationBuilder.CreateTable(</w:t>
            </w:r>
          </w:p>
          <w:p>
            <w:pPr>
              <w:spacing w:before="0" w:after="0"/>
              <w:ind w:left="115" w:right="115"/>
            </w:pPr>
            <w:r>
              <w:rPr>
                <w:rFonts w:ascii="Consolas" w:hAnsi="Consolas"/>
                <w:color w:val="1F2A37"/>
                <w:sz w:val="18"/>
              </w:rPr>
              <w:t xml:space="preserve">                name: "AssessmentScores",</w:t>
            </w:r>
          </w:p>
          <w:p>
            <w:pPr>
              <w:spacing w:before="0" w:after="0"/>
              <w:ind w:left="115" w:right="115"/>
            </w:pPr>
            <w:r>
              <w:rPr>
                <w:rFonts w:ascii="Consolas" w:hAnsi="Consolas"/>
                <w:color w:val="1F2A37"/>
                <w:sz w:val="18"/>
              </w:rPr>
              <w:t xml:space="preserve">                columns: table =&gt;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table.Column&lt;Guid&gt;(type: "uniqueidentifier", nullable: false),</w:t>
            </w:r>
          </w:p>
          <w:p>
            <w:pPr>
              <w:spacing w:before="0" w:after="0"/>
              <w:ind w:left="115" w:right="115"/>
            </w:pPr>
            <w:r>
              <w:rPr>
                <w:rFonts w:ascii="Consolas" w:hAnsi="Consolas"/>
                <w:color w:val="1F2A37"/>
                <w:sz w:val="18"/>
              </w:rPr>
              <w:t xml:space="preserve">                    TermAssessmentId = table.Column&lt;Guid&gt;(type: "uniqueidentifier", nullable: false),</w:t>
            </w:r>
          </w:p>
          <w:p>
            <w:pPr>
              <w:spacing w:before="0" w:after="0"/>
              <w:ind w:left="115" w:right="115"/>
            </w:pPr>
            <w:r>
              <w:rPr>
                <w:rFonts w:ascii="Consolas" w:hAnsi="Consolas"/>
                <w:color w:val="1F2A37"/>
                <w:sz w:val="18"/>
              </w:rPr>
              <w:t xml:space="preserve">                    StudentId = table.Column&lt;Guid&gt;(type: "uniqueidentifier", nullable: false),</w:t>
            </w:r>
          </w:p>
          <w:p>
            <w:pPr>
              <w:spacing w:before="0" w:after="0"/>
              <w:ind w:left="115" w:right="115"/>
            </w:pPr>
            <w:r>
              <w:rPr>
                <w:rFonts w:ascii="Consolas" w:hAnsi="Consolas"/>
                <w:color w:val="1F2A37"/>
                <w:sz w:val="18"/>
              </w:rPr>
              <w:t xml:space="preserve">                    Score = table.Column&lt;decimal&gt;(type: "decimal(7,2)", precision: 7, scale: 2, nullable: true),</w:t>
            </w:r>
          </w:p>
          <w:p>
            <w:pPr>
              <w:spacing w:before="0" w:after="0"/>
              <w:ind w:left="115" w:right="115"/>
            </w:pPr>
            <w:r>
              <w:rPr>
                <w:rFonts w:ascii="Consolas" w:hAnsi="Consolas"/>
                <w:color w:val="1F2A37"/>
                <w:sz w:val="18"/>
              </w:rPr>
              <w:t xml:space="preserve">                    IsAbsent = table.Column&lt;bool&gt;(type: "bit", nullable: false),</w:t>
            </w:r>
          </w:p>
          <w:p>
            <w:pPr>
              <w:spacing w:before="0" w:after="0"/>
              <w:ind w:left="115" w:right="115"/>
            </w:pPr>
            <w:r>
              <w:rPr>
                <w:rFonts w:ascii="Consolas" w:hAnsi="Consolas"/>
                <w:color w:val="1F2A37"/>
                <w:sz w:val="18"/>
              </w:rPr>
              <w:t xml:space="preserve">                    Remarks = table.Column&lt;string&gt;(type: "nvarchar(300)", maxLength: 300, nullable: true),</w:t>
            </w:r>
          </w:p>
          <w:p>
            <w:pPr>
              <w:spacing w:before="0" w:after="0"/>
              <w:ind w:left="115" w:right="115"/>
            </w:pPr>
            <w:r>
              <w:rPr>
                <w:rFonts w:ascii="Consolas" w:hAnsi="Consolas"/>
                <w:color w:val="1F2A37"/>
                <w:sz w:val="18"/>
              </w:rPr>
              <w:t xml:space="preserve">                    CreatedOn = table.Column&lt;DateTimeOffset&gt;(type: "datetimeoffset", nullable: false),</w:t>
            </w:r>
          </w:p>
          <w:p>
            <w:pPr>
              <w:spacing w:before="0" w:after="0"/>
              <w:ind w:left="115" w:right="115"/>
            </w:pPr>
            <w:r>
              <w:rPr>
                <w:rFonts w:ascii="Consolas" w:hAnsi="Consolas"/>
                <w:color w:val="1F2A37"/>
                <w:sz w:val="18"/>
              </w:rPr>
              <w:t xml:space="preserve">                    CreatedBy = table.Column&lt;string&gt;(type: "nvarchar(100)", maxLength: 100, nullable: true),</w:t>
            </w:r>
          </w:p>
          <w:p>
            <w:pPr>
              <w:spacing w:before="0" w:after="0"/>
              <w:ind w:left="115" w:right="115"/>
            </w:pPr>
            <w:r>
              <w:rPr>
                <w:rFonts w:ascii="Consolas" w:hAnsi="Consolas"/>
                <w:color w:val="1F2A37"/>
                <w:sz w:val="18"/>
              </w:rPr>
              <w:t xml:space="preserve">                    ModifiedOn = table.Column&lt;DateTimeOffset&gt;(type: "datetimeoffset", nullable: true),</w:t>
            </w:r>
          </w:p>
          <w:p>
            <w:pPr>
              <w:spacing w:before="0" w:after="0"/>
              <w:ind w:left="115" w:right="115"/>
            </w:pPr>
            <w:r>
              <w:rPr>
                <w:rFonts w:ascii="Consolas" w:hAnsi="Consolas"/>
                <w:color w:val="1F2A37"/>
                <w:sz w:val="18"/>
              </w:rPr>
              <w:t xml:space="preserve">                    ModifiedBy = table.Column&lt;string&gt;(type: "nvarchar(100)", maxLength: 100, nullable: true),</w:t>
            </w:r>
          </w:p>
          <w:p>
            <w:pPr>
              <w:spacing w:before="0" w:after="0"/>
              <w:ind w:left="115" w:right="115"/>
            </w:pPr>
            <w:r>
              <w:rPr>
                <w:rFonts w:ascii="Consolas" w:hAnsi="Consolas"/>
                <w:color w:val="1F2A37"/>
                <w:sz w:val="18"/>
              </w:rPr>
              <w:t xml:space="preserve">                    IsDeleted = table.Column&lt;bool&gt;(type: "bit", nullable: false),</w:t>
            </w:r>
          </w:p>
          <w:p>
            <w:pPr>
              <w:spacing w:before="0" w:after="0"/>
              <w:ind w:left="115" w:right="115"/>
            </w:pPr>
            <w:r>
              <w:rPr>
                <w:rFonts w:ascii="Consolas" w:hAnsi="Consolas"/>
                <w:color w:val="1F2A37"/>
                <w:sz w:val="18"/>
              </w:rPr>
              <w:t xml:space="preserve">                    DeletedOn = table.Column&lt;DateTimeOffset&gt;(type: "datetimeoffset", nullable: true),</w:t>
            </w:r>
          </w:p>
          <w:p>
            <w:pPr>
              <w:spacing w:before="0" w:after="0"/>
              <w:ind w:left="115" w:right="115"/>
            </w:pPr>
            <w:r>
              <w:rPr>
                <w:rFonts w:ascii="Consolas" w:hAnsi="Consolas"/>
                <w:color w:val="1F2A37"/>
                <w:sz w:val="18"/>
              </w:rPr>
              <w:t xml:space="preserve">                    DeletedBy = table.Column&lt;string&gt;(type: "nvarchar(100)", maxLength: 100, nullable: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constraints: table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table.PrimaryKey("PK_AssessmentScores", x =&gt; x.Id);</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"FK_AssessmentScores_Students_StudentId",</w:t>
            </w:r>
          </w:p>
          <w:p>
            <w:pPr>
              <w:spacing w:before="0" w:after="0"/>
              <w:ind w:left="115" w:right="115"/>
            </w:pPr>
            <w:r>
              <w:rPr>
                <w:rFonts w:ascii="Consolas" w:hAnsi="Consolas"/>
                <w:color w:val="1F2A37"/>
                <w:sz w:val="18"/>
              </w:rPr>
              <w:t xml:space="preserve">                        column: x =&gt; x.StudentId,</w:t>
            </w:r>
          </w:p>
          <w:p>
            <w:pPr>
              <w:spacing w:before="0" w:after="0"/>
              <w:ind w:left="115" w:right="115"/>
            </w:pPr>
            <w:r>
              <w:rPr>
                <w:rFonts w:ascii="Consolas" w:hAnsi="Consolas"/>
                <w:color w:val="1F2A37"/>
                <w:sz w:val="18"/>
              </w:rPr>
              <w:t xml:space="preserve">                        principalTable: "Students",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ReferentialAction.Restrict);</w:t>
            </w:r>
          </w:p>
          <w:p>
            <w:pPr>
              <w:spacing w:before="0" w:after="0"/>
              <w:ind w:left="115" w:right="115"/>
            </w:pPr>
            <w:r>
              <w:rPr>
                <w:rFonts w:ascii="Consolas" w:hAnsi="Consolas"/>
                <w:color w:val="1F2A37"/>
                <w:sz w:val="18"/>
              </w:rPr>
              <w:t xml:space="preserve">                    table.ForeignKey(</w:t>
            </w:r>
          </w:p>
          <w:p>
            <w:pPr>
              <w:spacing w:before="0" w:after="0"/>
              <w:ind w:left="115" w:right="115"/>
            </w:pPr>
            <w:r>
              <w:rPr>
                <w:rFonts w:ascii="Consolas" w:hAnsi="Consolas"/>
                <w:color w:val="1F2A37"/>
                <w:sz w:val="18"/>
              </w:rPr>
              <w:t xml:space="preserve">                        name: "FK_AssessmentScores_TermAssessments_TermAssessmentId",</w:t>
            </w:r>
          </w:p>
          <w:p>
            <w:pPr>
              <w:spacing w:before="0" w:after="0"/>
              <w:ind w:left="115" w:right="115"/>
            </w:pPr>
            <w:r>
              <w:rPr>
                <w:rFonts w:ascii="Consolas" w:hAnsi="Consolas"/>
                <w:color w:val="1F2A37"/>
                <w:sz w:val="18"/>
              </w:rPr>
              <w:t xml:space="preserve">                        column: x =&gt; x.TermAssessmentId,</w:t>
            </w:r>
          </w:p>
          <w:p>
            <w:pPr>
              <w:spacing w:before="0" w:after="0"/>
              <w:ind w:left="115" w:right="115"/>
            </w:pPr>
            <w:r>
              <w:rPr>
                <w:rFonts w:ascii="Consolas" w:hAnsi="Consolas"/>
                <w:color w:val="1F2A37"/>
                <w:sz w:val="18"/>
              </w:rPr>
              <w:t xml:space="preserve">                        principalTable: "TermAssessments",</w:t>
            </w:r>
          </w:p>
          <w:p>
            <w:pPr>
              <w:spacing w:before="0" w:after="0"/>
              <w:ind w:left="115" w:right="115"/>
            </w:pPr>
            <w:r>
              <w:rPr>
                <w:rFonts w:ascii="Consolas" w:hAnsi="Consolas"/>
                <w:color w:val="1F2A37"/>
                <w:sz w:val="18"/>
              </w:rPr>
              <w:t xml:space="preserve">                        principalColumn: "Id",</w:t>
            </w:r>
          </w:p>
          <w:p>
            <w:pPr>
              <w:spacing w:before="0" w:after="0"/>
              <w:ind w:left="115" w:right="115"/>
            </w:pPr>
            <w:r>
              <w:rPr>
                <w:rFonts w:ascii="Consolas" w:hAnsi="Consolas"/>
                <w:color w:val="1F2A37"/>
                <w:sz w:val="18"/>
              </w:rPr>
              <w:t xml:space="preserve">                        onDelete: ReferentialAction.Cascade);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"IX_AffectiveRatings_AffectiveTraitId",</w:t>
            </w:r>
          </w:p>
          <w:p>
            <w:pPr>
              <w:spacing w:before="0" w:after="0"/>
              <w:ind w:left="115" w:right="115"/>
            </w:pPr>
            <w:r>
              <w:rPr>
                <w:rFonts w:ascii="Consolas" w:hAnsi="Consolas"/>
                <w:color w:val="1F2A37"/>
                <w:sz w:val="18"/>
              </w:rPr>
              <w:t xml:space="preserve">                table: "AffectiveRatings",</w:t>
            </w:r>
          </w:p>
          <w:p>
            <w:pPr>
              <w:spacing w:before="0" w:after="0"/>
              <w:ind w:left="115" w:right="115"/>
            </w:pPr>
            <w:r>
              <w:rPr>
                <w:rFonts w:ascii="Consolas" w:hAnsi="Consolas"/>
                <w:color w:val="1F2A37"/>
                <w:sz w:val="18"/>
              </w:rPr>
              <w:t xml:space="preserve">                column: "AffectiveTraitId");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"IX_AffectiveRatings_IsDeleted",</w:t>
            </w:r>
          </w:p>
          <w:p>
            <w:pPr>
              <w:spacing w:before="0" w:after="0"/>
              <w:ind w:left="115" w:right="115"/>
            </w:pPr>
            <w:r>
              <w:rPr>
                <w:rFonts w:ascii="Consolas" w:hAnsi="Consolas"/>
                <w:color w:val="1F2A37"/>
                <w:sz w:val="18"/>
              </w:rPr>
              <w:t xml:space="preserve">                table: "AffectiveRatings",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"IX_AffectiveRatings_ReportCardId_AffectiveTraitId",</w:t>
            </w:r>
          </w:p>
          <w:p>
            <w:pPr>
              <w:spacing w:before="0" w:after="0"/>
              <w:ind w:left="115" w:right="115"/>
            </w:pPr>
            <w:r>
              <w:rPr>
                <w:rFonts w:ascii="Consolas" w:hAnsi="Consolas"/>
                <w:color w:val="1F2A37"/>
                <w:sz w:val="18"/>
              </w:rPr>
              <w:t xml:space="preserve">                table: "AffectiveRatings",</w:t>
            </w:r>
          </w:p>
          <w:p>
            <w:pPr>
              <w:spacing w:before="0" w:after="0"/>
              <w:ind w:left="115" w:right="115"/>
            </w:pPr>
            <w:r>
              <w:rPr>
                <w:rFonts w:ascii="Consolas" w:hAnsi="Consolas"/>
                <w:color w:val="1F2A37"/>
                <w:sz w:val="18"/>
              </w:rPr>
              <w:t xml:space="preserve">                columns: new[] { "ReportCardId", "AffectiveTraitId"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"IX_AffectiveRatings_TraitRatingId",</w:t>
            </w:r>
          </w:p>
          <w:p>
            <w:pPr>
              <w:spacing w:before="0" w:after="0"/>
              <w:ind w:left="115" w:right="115"/>
            </w:pPr>
            <w:r>
              <w:rPr>
                <w:rFonts w:ascii="Consolas" w:hAnsi="Consolas"/>
                <w:color w:val="1F2A37"/>
                <w:sz w:val="18"/>
              </w:rPr>
              <w:t xml:space="preserve">                table: "AffectiveRatings",</w:t>
            </w:r>
          </w:p>
          <w:p>
            <w:pPr>
              <w:spacing w:before="0" w:after="0"/>
              <w:ind w:left="115" w:right="115"/>
            </w:pPr>
            <w:r>
              <w:rPr>
                <w:rFonts w:ascii="Consolas" w:hAnsi="Consolas"/>
                <w:color w:val="1F2A37"/>
                <w:sz w:val="18"/>
              </w:rPr>
              <w:t xml:space="preserve">                column: "TraitRatingId");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"IX_AffectiveTraits_Name",</w:t>
            </w:r>
          </w:p>
          <w:p>
            <w:pPr>
              <w:spacing w:before="0" w:after="0"/>
              <w:ind w:left="115" w:right="115"/>
            </w:pPr>
            <w:r>
              <w:rPr>
                <w:rFonts w:ascii="Consolas" w:hAnsi="Consolas"/>
                <w:color w:val="1F2A37"/>
                <w:sz w:val="18"/>
              </w:rPr>
              <w:t xml:space="preserve">                table: "AffectiveTraits",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"IX_AssessmentScores_IsDeleted",</w:t>
            </w:r>
          </w:p>
          <w:p>
            <w:pPr>
              <w:spacing w:before="0" w:after="0"/>
              <w:ind w:left="115" w:right="115"/>
            </w:pPr>
            <w:r>
              <w:rPr>
                <w:rFonts w:ascii="Consolas" w:hAnsi="Consolas"/>
                <w:color w:val="1F2A37"/>
                <w:sz w:val="18"/>
              </w:rPr>
              <w:t xml:space="preserve">                table: "AssessmentScores",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"IX_AssessmentScores_StudentId",</w:t>
            </w:r>
          </w:p>
          <w:p>
            <w:pPr>
              <w:spacing w:before="0" w:after="0"/>
              <w:ind w:left="115" w:right="115"/>
            </w:pPr>
            <w:r>
              <w:rPr>
                <w:rFonts w:ascii="Consolas" w:hAnsi="Consolas"/>
                <w:color w:val="1F2A37"/>
                <w:sz w:val="18"/>
              </w:rPr>
              <w:t xml:space="preserve">                table: "AssessmentScores",</w:t>
            </w:r>
          </w:p>
          <w:p>
            <w:pPr>
              <w:spacing w:before="0" w:after="0"/>
              <w:ind w:left="115" w:right="115"/>
            </w:pPr>
            <w:r>
              <w:rPr>
                <w:rFonts w:ascii="Consolas" w:hAnsi="Consolas"/>
                <w:color w:val="1F2A37"/>
                <w:sz w:val="18"/>
              </w:rPr>
              <w:t xml:space="preserve">                column: "StudentId");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"IX_AssessmentScores_TermAssessmentId_StudentId",</w:t>
            </w:r>
          </w:p>
          <w:p>
            <w:pPr>
              <w:spacing w:before="0" w:after="0"/>
              <w:ind w:left="115" w:right="115"/>
            </w:pPr>
            <w:r>
              <w:rPr>
                <w:rFonts w:ascii="Consolas" w:hAnsi="Consolas"/>
                <w:color w:val="1F2A37"/>
                <w:sz w:val="18"/>
              </w:rPr>
              <w:t xml:space="preserve">                table: "AssessmentScores",</w:t>
            </w:r>
          </w:p>
          <w:p>
            <w:pPr>
              <w:spacing w:before="0" w:after="0"/>
              <w:ind w:left="115" w:right="115"/>
            </w:pPr>
            <w:r>
              <w:rPr>
                <w:rFonts w:ascii="Consolas" w:hAnsi="Consolas"/>
                <w:color w:val="1F2A37"/>
                <w:sz w:val="18"/>
              </w:rPr>
              <w:t xml:space="preserve">                columns: new[] { "TermAssessmentId", "StudentId"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"IX_AssessmentTypes_Code",</w:t>
            </w:r>
          </w:p>
          <w:p>
            <w:pPr>
              <w:spacing w:before="0" w:after="0"/>
              <w:ind w:left="115" w:right="115"/>
            </w:pPr>
            <w:r>
              <w:rPr>
                <w:rFonts w:ascii="Consolas" w:hAnsi="Consolas"/>
                <w:color w:val="1F2A37"/>
                <w:sz w:val="18"/>
              </w:rPr>
              <w:t xml:space="preserve">                table: "AssessmentTypes",</w:t>
            </w:r>
          </w:p>
          <w:p>
            <w:pPr>
              <w:spacing w:before="0" w:after="0"/>
              <w:ind w:left="115" w:right="115"/>
            </w:pPr>
            <w:r>
              <w:rPr>
                <w:rFonts w:ascii="Consolas" w:hAnsi="Consolas"/>
                <w:color w:val="1F2A37"/>
                <w:sz w:val="18"/>
              </w:rPr>
              <w:t xml:space="preserve">                column: "Code",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"IX_AssessmentTypes_Name",</w:t>
            </w:r>
          </w:p>
          <w:p>
            <w:pPr>
              <w:spacing w:before="0" w:after="0"/>
              <w:ind w:left="115" w:right="115"/>
            </w:pPr>
            <w:r>
              <w:rPr>
                <w:rFonts w:ascii="Consolas" w:hAnsi="Consolas"/>
                <w:color w:val="1F2A37"/>
                <w:sz w:val="18"/>
              </w:rPr>
              <w:t xml:space="preserve">                table: "AssessmentTypes",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"IX_GradeBands_Name",</w:t>
            </w:r>
          </w:p>
          <w:p>
            <w:pPr>
              <w:spacing w:before="0" w:after="0"/>
              <w:ind w:left="115" w:right="115"/>
            </w:pPr>
            <w:r>
              <w:rPr>
                <w:rFonts w:ascii="Consolas" w:hAnsi="Consolas"/>
                <w:color w:val="1F2A37"/>
                <w:sz w:val="18"/>
              </w:rPr>
              <w:t xml:space="preserve">                table: "GradeBands",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"IX_PsychomotorRatings_IsDeleted",</w:t>
            </w:r>
          </w:p>
          <w:p>
            <w:pPr>
              <w:spacing w:before="0" w:after="0"/>
              <w:ind w:left="115" w:right="115"/>
            </w:pPr>
            <w:r>
              <w:rPr>
                <w:rFonts w:ascii="Consolas" w:hAnsi="Consolas"/>
                <w:color w:val="1F2A37"/>
                <w:sz w:val="18"/>
              </w:rPr>
              <w:t xml:space="preserve">                table: "PsychomotorRatings",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"IX_PsychomotorRatings_PsychomotorSkillId",</w:t>
            </w:r>
          </w:p>
          <w:p>
            <w:pPr>
              <w:spacing w:before="0" w:after="0"/>
              <w:ind w:left="115" w:right="115"/>
            </w:pPr>
            <w:r>
              <w:rPr>
                <w:rFonts w:ascii="Consolas" w:hAnsi="Consolas"/>
                <w:color w:val="1F2A37"/>
                <w:sz w:val="18"/>
              </w:rPr>
              <w:t xml:space="preserve">                table: "PsychomotorRatings",</w:t>
            </w:r>
          </w:p>
          <w:p>
            <w:pPr>
              <w:spacing w:before="0" w:after="0"/>
              <w:ind w:left="115" w:right="115"/>
            </w:pPr>
            <w:r>
              <w:rPr>
                <w:rFonts w:ascii="Consolas" w:hAnsi="Consolas"/>
                <w:color w:val="1F2A37"/>
                <w:sz w:val="18"/>
              </w:rPr>
              <w:t xml:space="preserve">                column: "PsychomotorSkillId");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"IX_PsychomotorRatings_ReportCardId_PsychomotorSkillId",</w:t>
            </w:r>
          </w:p>
          <w:p>
            <w:pPr>
              <w:spacing w:before="0" w:after="0"/>
              <w:ind w:left="115" w:right="115"/>
            </w:pPr>
            <w:r>
              <w:rPr>
                <w:rFonts w:ascii="Consolas" w:hAnsi="Consolas"/>
                <w:color w:val="1F2A37"/>
                <w:sz w:val="18"/>
              </w:rPr>
              <w:t xml:space="preserve">                table: "PsychomotorRatings",</w:t>
            </w:r>
          </w:p>
          <w:p>
            <w:pPr>
              <w:spacing w:before="0" w:after="0"/>
              <w:ind w:left="115" w:right="115"/>
            </w:pPr>
            <w:r>
              <w:rPr>
                <w:rFonts w:ascii="Consolas" w:hAnsi="Consolas"/>
                <w:color w:val="1F2A37"/>
                <w:sz w:val="18"/>
              </w:rPr>
              <w:t xml:space="preserve">                columns: new[] { "ReportCardId", "PsychomotorSkillId"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"IX_PsychomotorRatings_TraitRatingId",</w:t>
            </w:r>
          </w:p>
          <w:p>
            <w:pPr>
              <w:spacing w:before="0" w:after="0"/>
              <w:ind w:left="115" w:right="115"/>
            </w:pPr>
            <w:r>
              <w:rPr>
                <w:rFonts w:ascii="Consolas" w:hAnsi="Consolas"/>
                <w:color w:val="1F2A37"/>
                <w:sz w:val="18"/>
              </w:rPr>
              <w:t xml:space="preserve">                table: "PsychomotorRatings",</w:t>
            </w:r>
          </w:p>
          <w:p>
            <w:pPr>
              <w:spacing w:before="0" w:after="0"/>
              <w:ind w:left="115" w:right="115"/>
            </w:pPr>
            <w:r>
              <w:rPr>
                <w:rFonts w:ascii="Consolas" w:hAnsi="Consolas"/>
                <w:color w:val="1F2A37"/>
                <w:sz w:val="18"/>
              </w:rPr>
              <w:t xml:space="preserve">                column: "TraitRatingId");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"IX_PsychomotorSkills_Name",</w:t>
            </w:r>
          </w:p>
          <w:p>
            <w:pPr>
              <w:spacing w:before="0" w:after="0"/>
              <w:ind w:left="115" w:right="115"/>
            </w:pPr>
            <w:r>
              <w:rPr>
                <w:rFonts w:ascii="Consolas" w:hAnsi="Consolas"/>
                <w:color w:val="1F2A37"/>
                <w:sz w:val="18"/>
              </w:rPr>
              <w:t xml:space="preserve">                table: "PsychomotorSkills",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"IX_ReportCards_IsDeleted",</w:t>
            </w:r>
          </w:p>
          <w:p>
            <w:pPr>
              <w:spacing w:before="0" w:after="0"/>
              <w:ind w:left="115" w:right="115"/>
            </w:pPr>
            <w:r>
              <w:rPr>
                <w:rFonts w:ascii="Consolas" w:hAnsi="Consolas"/>
                <w:color w:val="1F2A37"/>
                <w:sz w:val="18"/>
              </w:rPr>
              <w:t xml:space="preserve">                table: "ReportCards",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"IX_ReportCards_SchoolClassId_TermId",</w:t>
            </w:r>
          </w:p>
          <w:p>
            <w:pPr>
              <w:spacing w:before="0" w:after="0"/>
              <w:ind w:left="115" w:right="115"/>
            </w:pPr>
            <w:r>
              <w:rPr>
                <w:rFonts w:ascii="Consolas" w:hAnsi="Consolas"/>
                <w:color w:val="1F2A37"/>
                <w:sz w:val="18"/>
              </w:rPr>
              <w:t xml:space="preserve">                table: "ReportCards",</w:t>
            </w:r>
          </w:p>
          <w:p>
            <w:pPr>
              <w:spacing w:before="0" w:after="0"/>
              <w:ind w:left="115" w:right="115"/>
            </w:pPr>
            <w:r>
              <w:rPr>
                <w:rFonts w:ascii="Consolas" w:hAnsi="Consolas"/>
                <w:color w:val="1F2A37"/>
                <w:sz w:val="18"/>
              </w:rPr>
              <w:t xml:space="preserve">                columns: new[] { "SchoolClassId", "TermId"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"IX_ReportCards_StudentId_TermId",</w:t>
            </w:r>
          </w:p>
          <w:p>
            <w:pPr>
              <w:spacing w:before="0" w:after="0"/>
              <w:ind w:left="115" w:right="115"/>
            </w:pPr>
            <w:r>
              <w:rPr>
                <w:rFonts w:ascii="Consolas" w:hAnsi="Consolas"/>
                <w:color w:val="1F2A37"/>
                <w:sz w:val="18"/>
              </w:rPr>
              <w:t xml:space="preserve">                table: "ReportCards",</w:t>
            </w:r>
          </w:p>
          <w:p>
            <w:pPr>
              <w:spacing w:before="0" w:after="0"/>
              <w:ind w:left="115" w:right="115"/>
            </w:pPr>
            <w:r>
              <w:rPr>
                <w:rFonts w:ascii="Consolas" w:hAnsi="Consolas"/>
                <w:color w:val="1F2A37"/>
                <w:sz w:val="18"/>
              </w:rPr>
              <w:t xml:space="preserve">                columns: new[] { "StudentId", "TermId"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"IX_ReportCards_TermId",</w:t>
            </w:r>
          </w:p>
          <w:p>
            <w:pPr>
              <w:spacing w:before="0" w:after="0"/>
              <w:ind w:left="115" w:right="115"/>
            </w:pPr>
            <w:r>
              <w:rPr>
                <w:rFonts w:ascii="Consolas" w:hAnsi="Consolas"/>
                <w:color w:val="1F2A37"/>
                <w:sz w:val="18"/>
              </w:rPr>
              <w:t xml:space="preserve">                table: "ReportCards",</w:t>
            </w:r>
          </w:p>
          <w:p>
            <w:pPr>
              <w:spacing w:before="0" w:after="0"/>
              <w:ind w:left="115" w:right="115"/>
            </w:pPr>
            <w:r>
              <w:rPr>
                <w:rFonts w:ascii="Consolas" w:hAnsi="Consolas"/>
                <w:color w:val="1F2A37"/>
                <w:sz w:val="18"/>
              </w:rPr>
              <w:t xml:space="preserve">                column: "TermId");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"IX_SubjectResults_GradeBandId",</w:t>
            </w:r>
          </w:p>
          <w:p>
            <w:pPr>
              <w:spacing w:before="0" w:after="0"/>
              <w:ind w:left="115" w:right="115"/>
            </w:pPr>
            <w:r>
              <w:rPr>
                <w:rFonts w:ascii="Consolas" w:hAnsi="Consolas"/>
                <w:color w:val="1F2A37"/>
                <w:sz w:val="18"/>
              </w:rPr>
              <w:t xml:space="preserve">                table: "SubjectResults",</w:t>
            </w:r>
          </w:p>
          <w:p>
            <w:pPr>
              <w:spacing w:before="0" w:after="0"/>
              <w:ind w:left="115" w:right="115"/>
            </w:pPr>
            <w:r>
              <w:rPr>
                <w:rFonts w:ascii="Consolas" w:hAnsi="Consolas"/>
                <w:color w:val="1F2A37"/>
                <w:sz w:val="18"/>
              </w:rPr>
              <w:t xml:space="preserve">                column: "GradeBandId");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"IX_SubjectResults_IsDeleted",</w:t>
            </w:r>
          </w:p>
          <w:p>
            <w:pPr>
              <w:spacing w:before="0" w:after="0"/>
              <w:ind w:left="115" w:right="115"/>
            </w:pPr>
            <w:r>
              <w:rPr>
                <w:rFonts w:ascii="Consolas" w:hAnsi="Consolas"/>
                <w:color w:val="1F2A37"/>
                <w:sz w:val="18"/>
              </w:rPr>
              <w:t xml:space="preserve">                table: "SubjectResults",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"IX_SubjectResults_SchoolClassId_TermId_SubjectId",</w:t>
            </w:r>
          </w:p>
          <w:p>
            <w:pPr>
              <w:spacing w:before="0" w:after="0"/>
              <w:ind w:left="115" w:right="115"/>
            </w:pPr>
            <w:r>
              <w:rPr>
                <w:rFonts w:ascii="Consolas" w:hAnsi="Consolas"/>
                <w:color w:val="1F2A37"/>
                <w:sz w:val="18"/>
              </w:rPr>
              <w:t xml:space="preserve">                table: "SubjectResults",</w:t>
            </w:r>
          </w:p>
          <w:p>
            <w:pPr>
              <w:spacing w:before="0" w:after="0"/>
              <w:ind w:left="115" w:right="115"/>
            </w:pPr>
            <w:r>
              <w:rPr>
                <w:rFonts w:ascii="Consolas" w:hAnsi="Consolas"/>
                <w:color w:val="1F2A37"/>
                <w:sz w:val="18"/>
              </w:rPr>
              <w:t xml:space="preserve">                columns: new[] { "SchoolClassId", "TermId", "SubjectId"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"IX_SubjectResults_StudentId_TermId_SubjectId",</w:t>
            </w:r>
          </w:p>
          <w:p>
            <w:pPr>
              <w:spacing w:before="0" w:after="0"/>
              <w:ind w:left="115" w:right="115"/>
            </w:pPr>
            <w:r>
              <w:rPr>
                <w:rFonts w:ascii="Consolas" w:hAnsi="Consolas"/>
                <w:color w:val="1F2A37"/>
                <w:sz w:val="18"/>
              </w:rPr>
              <w:t xml:space="preserve">                table: "SubjectResults",</w:t>
            </w:r>
          </w:p>
          <w:p>
            <w:pPr>
              <w:spacing w:before="0" w:after="0"/>
              <w:ind w:left="115" w:right="115"/>
            </w:pPr>
            <w:r>
              <w:rPr>
                <w:rFonts w:ascii="Consolas" w:hAnsi="Consolas"/>
                <w:color w:val="1F2A37"/>
                <w:sz w:val="18"/>
              </w:rPr>
              <w:t xml:space="preserve">                columns: new[] { "StudentId", "TermId", "SubjectId" },</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"IX_SubjectResults_SubjectId",</w:t>
            </w:r>
          </w:p>
          <w:p>
            <w:pPr>
              <w:spacing w:before="0" w:after="0"/>
              <w:ind w:left="115" w:right="115"/>
            </w:pPr>
            <w:r>
              <w:rPr>
                <w:rFonts w:ascii="Consolas" w:hAnsi="Consolas"/>
                <w:color w:val="1F2A37"/>
                <w:sz w:val="18"/>
              </w:rPr>
              <w:t xml:space="preserve">                table: "SubjectResults",</w:t>
            </w:r>
          </w:p>
          <w:p>
            <w:pPr>
              <w:spacing w:before="0" w:after="0"/>
              <w:ind w:left="115" w:right="115"/>
            </w:pPr>
            <w:r>
              <w:rPr>
                <w:rFonts w:ascii="Consolas" w:hAnsi="Consolas"/>
                <w:color w:val="1F2A37"/>
                <w:sz w:val="18"/>
              </w:rPr>
              <w:t xml:space="preserve">                column: "SubjectId");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"IX_SubjectResults_TermId",</w:t>
            </w:r>
          </w:p>
          <w:p>
            <w:pPr>
              <w:spacing w:before="0" w:after="0"/>
              <w:ind w:left="115" w:right="115"/>
            </w:pPr>
            <w:r>
              <w:rPr>
                <w:rFonts w:ascii="Consolas" w:hAnsi="Consolas"/>
                <w:color w:val="1F2A37"/>
                <w:sz w:val="18"/>
              </w:rPr>
              <w:t xml:space="preserve">                table: "SubjectResults",</w:t>
            </w:r>
          </w:p>
          <w:p>
            <w:pPr>
              <w:spacing w:before="0" w:after="0"/>
              <w:ind w:left="115" w:right="115"/>
            </w:pPr>
            <w:r>
              <w:rPr>
                <w:rFonts w:ascii="Consolas" w:hAnsi="Consolas"/>
                <w:color w:val="1F2A37"/>
                <w:sz w:val="18"/>
              </w:rPr>
              <w:t xml:space="preserve">                column: "TermId");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"IX_TermAssessments_AssessmentTypeId",</w:t>
            </w:r>
          </w:p>
          <w:p>
            <w:pPr>
              <w:spacing w:before="0" w:after="0"/>
              <w:ind w:left="115" w:right="115"/>
            </w:pPr>
            <w:r>
              <w:rPr>
                <w:rFonts w:ascii="Consolas" w:hAnsi="Consolas"/>
                <w:color w:val="1F2A37"/>
                <w:sz w:val="18"/>
              </w:rPr>
              <w:t xml:space="preserve">                table: "TermAssessments",</w:t>
            </w:r>
          </w:p>
          <w:p>
            <w:pPr>
              <w:spacing w:before="0" w:after="0"/>
              <w:ind w:left="115" w:right="115"/>
            </w:pPr>
            <w:r>
              <w:rPr>
                <w:rFonts w:ascii="Consolas" w:hAnsi="Consolas"/>
                <w:color w:val="1F2A37"/>
                <w:sz w:val="18"/>
              </w:rPr>
              <w:t xml:space="preserve">                column: "AssessmentTypeId");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"IX_TermAssessments_IsDeleted",</w:t>
            </w:r>
          </w:p>
          <w:p>
            <w:pPr>
              <w:spacing w:before="0" w:after="0"/>
              <w:ind w:left="115" w:right="115"/>
            </w:pPr>
            <w:r>
              <w:rPr>
                <w:rFonts w:ascii="Consolas" w:hAnsi="Consolas"/>
                <w:color w:val="1F2A37"/>
                <w:sz w:val="18"/>
              </w:rPr>
              <w:t xml:space="preserve">                table: "TermAssessments",</w:t>
            </w:r>
          </w:p>
          <w:p>
            <w:pPr>
              <w:spacing w:before="0" w:after="0"/>
              <w:ind w:left="115" w:right="115"/>
            </w:pPr>
            <w:r>
              <w:rPr>
                <w:rFonts w:ascii="Consolas" w:hAnsi="Consolas"/>
                <w:color w:val="1F2A37"/>
                <w:sz w:val="18"/>
              </w:rPr>
              <w:t xml:space="preserve">                column: "IsDeleted");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"IX_TermAssessments_SchoolClassId",</w:t>
            </w:r>
          </w:p>
          <w:p>
            <w:pPr>
              <w:spacing w:before="0" w:after="0"/>
              <w:ind w:left="115" w:right="115"/>
            </w:pPr>
            <w:r>
              <w:rPr>
                <w:rFonts w:ascii="Consolas" w:hAnsi="Consolas"/>
                <w:color w:val="1F2A37"/>
                <w:sz w:val="18"/>
              </w:rPr>
              <w:t xml:space="preserve">                table: "TermAssessments",</w:t>
            </w:r>
          </w:p>
          <w:p>
            <w:pPr>
              <w:spacing w:before="0" w:after="0"/>
              <w:ind w:left="115" w:right="115"/>
            </w:pPr>
            <w:r>
              <w:rPr>
                <w:rFonts w:ascii="Consolas" w:hAnsi="Consolas"/>
                <w:color w:val="1F2A37"/>
                <w:sz w:val="18"/>
              </w:rPr>
              <w:t xml:space="preserve">                column: "SchoolClassId");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"IX_TermAssessments_SubjectId",</w:t>
            </w:r>
          </w:p>
          <w:p>
            <w:pPr>
              <w:spacing w:before="0" w:after="0"/>
              <w:ind w:left="115" w:right="115"/>
            </w:pPr>
            <w:r>
              <w:rPr>
                <w:rFonts w:ascii="Consolas" w:hAnsi="Consolas"/>
                <w:color w:val="1F2A37"/>
                <w:sz w:val="18"/>
              </w:rPr>
              <w:t xml:space="preserve">                table: "TermAssessments",</w:t>
            </w:r>
          </w:p>
          <w:p>
            <w:pPr>
              <w:spacing w:before="0" w:after="0"/>
              <w:ind w:left="115" w:right="115"/>
            </w:pPr>
            <w:r>
              <w:rPr>
                <w:rFonts w:ascii="Consolas" w:hAnsi="Consolas"/>
                <w:color w:val="1F2A37"/>
                <w:sz w:val="18"/>
              </w:rPr>
              <w:t xml:space="preserve">                column: "SubjectId");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"IX_TermAssessments_TermId_SchoolClassId_SubjectId",</w:t>
            </w:r>
          </w:p>
          <w:p>
            <w:pPr>
              <w:spacing w:before="0" w:after="0"/>
              <w:ind w:left="115" w:right="115"/>
            </w:pPr>
            <w:r>
              <w:rPr>
                <w:rFonts w:ascii="Consolas" w:hAnsi="Consolas"/>
                <w:color w:val="1F2A37"/>
                <w:sz w:val="18"/>
              </w:rPr>
              <w:t xml:space="preserve">                table: "TermAssessments",</w:t>
            </w:r>
          </w:p>
          <w:p>
            <w:pPr>
              <w:spacing w:before="0" w:after="0"/>
              <w:ind w:left="115" w:right="115"/>
            </w:pPr>
            <w:r>
              <w:rPr>
                <w:rFonts w:ascii="Consolas" w:hAnsi="Consolas"/>
                <w:color w:val="1F2A37"/>
                <w:sz w:val="18"/>
              </w:rPr>
              <w:t xml:space="preserve">                columns: new[] { "TermId", "SchoolClassId", "SubjectId"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"IX_TraitRatings_Name",</w:t>
            </w:r>
          </w:p>
          <w:p>
            <w:pPr>
              <w:spacing w:before="0" w:after="0"/>
              <w:ind w:left="115" w:right="115"/>
            </w:pPr>
            <w:r>
              <w:rPr>
                <w:rFonts w:ascii="Consolas" w:hAnsi="Consolas"/>
                <w:color w:val="1F2A37"/>
                <w:sz w:val="18"/>
              </w:rPr>
              <w:t xml:space="preserve">                table: "TraitRatings",</w:t>
            </w:r>
          </w:p>
          <w:p>
            <w:pPr>
              <w:spacing w:before="0" w:after="0"/>
              <w:ind w:left="115" w:right="115"/>
            </w:pPr>
            <w:r>
              <w:rPr>
                <w:rFonts w:ascii="Consolas" w:hAnsi="Consolas"/>
                <w:color w:val="1F2A37"/>
                <w:sz w:val="18"/>
              </w:rPr>
              <w:t xml:space="preserve">                column: "Name",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migrationBuilder.CreateIndex(</w:t>
            </w:r>
          </w:p>
          <w:p>
            <w:pPr>
              <w:spacing w:before="0" w:after="0"/>
              <w:ind w:left="115" w:right="115"/>
            </w:pPr>
            <w:r>
              <w:rPr>
                <w:rFonts w:ascii="Consolas" w:hAnsi="Consolas"/>
                <w:color w:val="1F2A37"/>
                <w:sz w:val="18"/>
              </w:rPr>
              <w:t xml:space="preserve">                name: "IX_TraitRatings_Value",</w:t>
            </w:r>
          </w:p>
          <w:p>
            <w:pPr>
              <w:spacing w:before="0" w:after="0"/>
              <w:ind w:left="115" w:right="115"/>
            </w:pPr>
            <w:r>
              <w:rPr>
                <w:rFonts w:ascii="Consolas" w:hAnsi="Consolas"/>
                <w:color w:val="1F2A37"/>
                <w:sz w:val="18"/>
              </w:rPr>
              <w:t xml:space="preserve">                table: "TraitRatings",</w:t>
            </w:r>
          </w:p>
          <w:p>
            <w:pPr>
              <w:spacing w:before="0" w:after="0"/>
              <w:ind w:left="115" w:right="115"/>
            </w:pPr>
            <w:r>
              <w:rPr>
                <w:rFonts w:ascii="Consolas" w:hAnsi="Consolas"/>
                <w:color w:val="1F2A37"/>
                <w:sz w:val="18"/>
              </w:rPr>
              <w:t xml:space="preserve">                column: "Value",</w:t>
            </w:r>
          </w:p>
          <w:p>
            <w:pPr>
              <w:spacing w:before="0" w:after="0"/>
              <w:ind w:left="115" w:right="115"/>
            </w:pPr>
            <w:r>
              <w:rPr>
                <w:rFonts w:ascii="Consolas" w:hAnsi="Consolas"/>
                <w:color w:val="1F2A37"/>
                <w:sz w:val="18"/>
              </w:rPr>
              <w:t xml:space="preserve">                unique: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&lt;inheritdoc /&gt;</w:t>
            </w:r>
          </w:p>
          <w:p>
            <w:pPr>
              <w:spacing w:before="0" w:after="0"/>
              <w:ind w:left="115" w:right="115"/>
            </w:pPr>
            <w:r>
              <w:rPr>
                <w:rFonts w:ascii="Consolas" w:hAnsi="Consolas"/>
                <w:color w:val="1F2A37"/>
                <w:sz w:val="18"/>
              </w:rPr>
              <w:t xml:space="preserve">        protected override void Down(MigrationBuilder migrationBuilder)</w:t>
            </w:r>
          </w:p>
        </w:tc>
      </w:tr>
    </w:tbl>
    <w:p>
      <w:pPr>
        <w:spacing w:after="120"/>
      </w:pPr>
    </w:p>
    <w:p>
      <w:r>
        <w:rPr>
          <w:b w:val="0"/>
          <w:i w:val="0"/>
        </w:rPr>
        <w:t>Sequence: lookup tables first, then TermAssessments (which references AssessmentTypes plus the sprint-2 Term/SchoolClass/Subject), then AssessmentScores (which references TermAssessment and the sprint-3 Student), then SubjectResults and ReportCards (which reference everything else), then the two rating tables. EF Core computes this from the foreign-key graph automatically.</w:t>
      </w:r>
    </w:p>
    <w:p>
      <w:pPr>
        <w:pStyle w:val="Heading2"/>
      </w:pPr>
      <w:r>
        <w:rPr>
          <w:color w:val="05613C"/>
        </w:rPr>
        <w:t>7.1 The schema warning</w:t>
      </w:r>
    </w:p>
    <w:p>
      <w:r>
        <w:rPr>
          <w:b w:val="0"/>
          <w:i w:val="0"/>
        </w:rPr>
        <w:t>The migration emits the same long-standing IdentityRole warning every previous sprint has emitted:</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warn: Microsoft.EntityFrameworkCore.Model.Validation[10622]</w:t>
            </w:r>
          </w:p>
          <w:p>
            <w:pPr>
              <w:spacing w:before="0" w:after="0"/>
              <w:ind w:left="115" w:right="115"/>
            </w:pPr>
            <w:r>
              <w:rPr>
                <w:rFonts w:ascii="Consolas" w:hAnsi="Consolas"/>
                <w:color w:val="1F2A37"/>
                <w:sz w:val="18"/>
              </w:rPr>
              <w:t xml:space="preserve">      Entity 'ApplicationRole' has a global query filter</w:t>
            </w:r>
          </w:p>
          <w:p>
            <w:pPr>
              <w:spacing w:before="0" w:after="0"/>
              <w:ind w:left="115" w:right="115"/>
            </w:pPr>
            <w:r>
              <w:rPr>
                <w:rFonts w:ascii="Consolas" w:hAnsi="Consolas"/>
                <w:color w:val="1F2A37"/>
                <w:sz w:val="18"/>
              </w:rPr>
              <w:t xml:space="preserve">      defined and is the required end of a relationship with</w:t>
            </w:r>
          </w:p>
          <w:p>
            <w:pPr>
              <w:spacing w:before="0" w:after="0"/>
              <w:ind w:left="115" w:right="115"/>
            </w:pPr>
            <w:r>
              <w:rPr>
                <w:rFonts w:ascii="Consolas" w:hAnsi="Consolas"/>
                <w:color w:val="1F2A37"/>
                <w:sz w:val="18"/>
              </w:rPr>
              <w:t xml:space="preserve">      the entity 'ApplicationUserRole'. ...</w:t>
            </w:r>
          </w:p>
        </w:tc>
      </w:tr>
    </w:tbl>
    <w:p>
      <w:pPr>
        <w:spacing w:after="120"/>
      </w:pPr>
    </w:p>
    <w:p>
      <w:r>
        <w:rPr>
          <w:b w:val="0"/>
          <w:i w:val="0"/>
        </w:rPr>
        <w:t>Unrelated to sprint 5. Runtime is fine because we never soft-delete a role from the UI. The role-management UI will revisit this in a later sprint.</w:t>
      </w:r>
    </w:p>
    <w:p>
      <w:r>
        <w:br w:type="page"/>
      </w:r>
    </w:p>
    <w:p>
      <w:pPr>
        <w:pStyle w:val="Heading1"/>
      </w:pPr>
      <w:r>
        <w:rPr>
          <w:color w:val="05613C"/>
        </w:rPr>
        <w:t>8. Seeding the results lookups</w:t>
      </w:r>
    </w:p>
    <w:p>
      <w:r>
        <w:rPr>
          <w:b w:val="0"/>
          <w:i w:val="0"/>
        </w:rPr>
        <w:t>DatabaseInitializer picks up a new SeedResultsLookupsAsync method invoked between SeedAttendanceLookupsAsync and SeedRolesAsync. It seeds the five new lookup tables with sensible defaults a Nigerian primary school would want on day one.</w:t>
      </w:r>
    </w:p>
    <w:p>
      <w:pPr>
        <w:spacing w:before="120" w:after="40"/>
      </w:pPr>
      <w:r>
        <w:rPr>
          <w:i/>
          <w:color w:val="4B5563"/>
          <w:sz w:val="20"/>
        </w:rPr>
        <w:t>Excerpt — SeedResultsLookupsAsync</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private static async Task SeedResultsLookupsAsync(ApplicationDbContext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db.AssessmentTypes.IgnoreQueryFilters().AnyAsync(ct))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int Max, bool IsExam)[] types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("First CA",      "CA1",  20, false),</w:t>
            </w:r>
          </w:p>
          <w:p>
            <w:pPr>
              <w:spacing w:before="0" w:after="0"/>
              <w:ind w:left="115" w:right="115"/>
            </w:pPr>
            <w:r>
              <w:rPr>
                <w:rFonts w:ascii="Consolas" w:hAnsi="Consolas"/>
                <w:color w:val="1F2A37"/>
                <w:sz w:val="18"/>
              </w:rPr>
              <w:t xml:space="preserve">                ("Second CA",     "CA2",  20, false),</w:t>
            </w:r>
          </w:p>
          <w:p>
            <w:pPr>
              <w:spacing w:before="0" w:after="0"/>
              <w:ind w:left="115" w:right="115"/>
            </w:pPr>
            <w:r>
              <w:rPr>
                <w:rFonts w:ascii="Consolas" w:hAnsi="Consolas"/>
                <w:color w:val="1F2A37"/>
                <w:sz w:val="18"/>
              </w:rPr>
              <w:t xml:space="preserve">                ("Mid-Term Test", "MID",  20, false),</w:t>
            </w:r>
          </w:p>
          <w:p>
            <w:pPr>
              <w:spacing w:before="0" w:after="0"/>
              <w:ind w:left="115" w:right="115"/>
            </w:pPr>
            <w:r>
              <w:rPr>
                <w:rFonts w:ascii="Consolas" w:hAnsi="Consolas"/>
                <w:color w:val="1F2A37"/>
                <w:sz w:val="18"/>
              </w:rPr>
              <w:t xml:space="preserve">                ("Assignment",    "ASN",  10, false),</w:t>
            </w:r>
          </w:p>
          <w:p>
            <w:pPr>
              <w:spacing w:before="0" w:after="0"/>
              <w:ind w:left="115" w:right="115"/>
            </w:pPr>
            <w:r>
              <w:rPr>
                <w:rFonts w:ascii="Consolas" w:hAnsi="Consolas"/>
                <w:color w:val="1F2A37"/>
                <w:sz w:val="18"/>
              </w:rPr>
              <w:t xml:space="preserve">                ("Project",       "PRJ",  10, false),</w:t>
            </w:r>
          </w:p>
          <w:p>
            <w:pPr>
              <w:spacing w:before="0" w:after="0"/>
              <w:ind w:left="115" w:right="115"/>
            </w:pPr>
            <w:r>
              <w:rPr>
                <w:rFonts w:ascii="Consolas" w:hAnsi="Consolas"/>
                <w:color w:val="1F2A37"/>
                <w:sz w:val="18"/>
              </w:rPr>
              <w:t xml:space="preserve">                ("Examination",   "EXAM", 60,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types.Length;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t = types[i];</w:t>
            </w:r>
          </w:p>
          <w:p>
            <w:pPr>
              <w:spacing w:before="0" w:after="0"/>
              <w:ind w:left="115" w:right="115"/>
            </w:pPr>
            <w:r>
              <w:rPr>
                <w:rFonts w:ascii="Consolas" w:hAnsi="Consolas"/>
                <w:color w:val="1F2A37"/>
                <w:sz w:val="18"/>
              </w:rPr>
              <w:t xml:space="preserve">                db.AssessmentTypes.Add(new AssessmentType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t.Name,</w:t>
            </w:r>
          </w:p>
          <w:p>
            <w:pPr>
              <w:spacing w:before="0" w:after="0"/>
              <w:ind w:left="115" w:right="115"/>
            </w:pPr>
            <w:r>
              <w:rPr>
                <w:rFonts w:ascii="Consolas" w:hAnsi="Consolas"/>
                <w:color w:val="1F2A37"/>
                <w:sz w:val="18"/>
              </w:rPr>
              <w:t xml:space="preserve">                    Code = t.Code,</w:t>
            </w:r>
          </w:p>
          <w:p>
            <w:pPr>
              <w:spacing w:before="0" w:after="0"/>
              <w:ind w:left="115" w:right="115"/>
            </w:pPr>
            <w:r>
              <w:rPr>
                <w:rFonts w:ascii="Consolas" w:hAnsi="Consolas"/>
                <w:color w:val="1F2A37"/>
                <w:sz w:val="18"/>
              </w:rPr>
              <w:t xml:space="preserve">                    DefaultMaxScore = t.Max,</w:t>
            </w:r>
          </w:p>
          <w:p>
            <w:pPr>
              <w:spacing w:before="0" w:after="0"/>
              <w:ind w:left="115" w:right="115"/>
            </w:pPr>
            <w:r>
              <w:rPr>
                <w:rFonts w:ascii="Consolas" w:hAnsi="Consolas"/>
                <w:color w:val="1F2A37"/>
                <w:sz w:val="18"/>
              </w:rPr>
              <w:t xml:space="preserve">                    IsExam = t.IsExam,</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db.GradeBands.IgnoreQueryFilters().AnyAsync(ct))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decimal Lo, decimal Hi, string Desc, string Remark)[] bands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 80m, 100m, "Excellent",  "Outstanding performance — keep it up."),</w:t>
            </w:r>
          </w:p>
          <w:p>
            <w:pPr>
              <w:spacing w:before="0" w:after="0"/>
              <w:ind w:left="115" w:right="115"/>
            </w:pPr>
            <w:r>
              <w:rPr>
                <w:rFonts w:ascii="Consolas" w:hAnsi="Consolas"/>
                <w:color w:val="1F2A37"/>
                <w:sz w:val="18"/>
              </w:rPr>
              <w:t xml:space="preserve">                ("B", 70m, 79.99m,  "Very Good",  "Very good — aim higher."),</w:t>
            </w:r>
          </w:p>
          <w:p>
            <w:pPr>
              <w:spacing w:before="0" w:after="0"/>
              <w:ind w:left="115" w:right="115"/>
            </w:pPr>
            <w:r>
              <w:rPr>
                <w:rFonts w:ascii="Consolas" w:hAnsi="Consolas"/>
                <w:color w:val="1F2A37"/>
                <w:sz w:val="18"/>
              </w:rPr>
              <w:t xml:space="preserve">                ("C", 60m, 69.99m,  "Good",       "Good — apply more effort."),</w:t>
            </w:r>
          </w:p>
          <w:p>
            <w:pPr>
              <w:spacing w:before="0" w:after="0"/>
              <w:ind w:left="115" w:right="115"/>
            </w:pPr>
            <w:r>
              <w:rPr>
                <w:rFonts w:ascii="Consolas" w:hAnsi="Consolas"/>
                <w:color w:val="1F2A37"/>
                <w:sz w:val="18"/>
              </w:rPr>
              <w:t xml:space="preserve">                ("D", 50m, 59.99m,  "Pass",       "Fair — work harder."),</w:t>
            </w:r>
          </w:p>
          <w:p>
            <w:pPr>
              <w:spacing w:before="0" w:after="0"/>
              <w:ind w:left="115" w:right="115"/>
            </w:pPr>
            <w:r>
              <w:rPr>
                <w:rFonts w:ascii="Consolas" w:hAnsi="Consolas"/>
                <w:color w:val="1F2A37"/>
                <w:sz w:val="18"/>
              </w:rPr>
              <w:t xml:space="preserve">                ("E", 40m, 49.99m,  "Weak Pass",  "Below average — needs improvement."),</w:t>
            </w:r>
          </w:p>
          <w:p>
            <w:pPr>
              <w:spacing w:before="0" w:after="0"/>
              <w:ind w:left="115" w:right="115"/>
            </w:pPr>
            <w:r>
              <w:rPr>
                <w:rFonts w:ascii="Consolas" w:hAnsi="Consolas"/>
                <w:color w:val="1F2A37"/>
                <w:sz w:val="18"/>
              </w:rPr>
              <w:t xml:space="preserve">                ("F",  0m, 39.99m,  "Fail",       "Poor — extra support required."),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bands.Length;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g = bands[i];</w:t>
            </w:r>
          </w:p>
          <w:p>
            <w:pPr>
              <w:spacing w:before="0" w:after="0"/>
              <w:ind w:left="115" w:right="115"/>
            </w:pPr>
            <w:r>
              <w:rPr>
                <w:rFonts w:ascii="Consolas" w:hAnsi="Consolas"/>
                <w:color w:val="1F2A37"/>
                <w:sz w:val="18"/>
              </w:rPr>
              <w:t xml:space="preserve">                db.GradeBands.Add(new GradeBand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g.Name,</w:t>
            </w:r>
          </w:p>
          <w:p>
            <w:pPr>
              <w:spacing w:before="0" w:after="0"/>
              <w:ind w:left="115" w:right="115"/>
            </w:pPr>
            <w:r>
              <w:rPr>
                <w:rFonts w:ascii="Consolas" w:hAnsi="Consolas"/>
                <w:color w:val="1F2A37"/>
                <w:sz w:val="18"/>
              </w:rPr>
              <w:t xml:space="preserve">                    LowerBound = g.Lo,</w:t>
            </w:r>
          </w:p>
          <w:p>
            <w:pPr>
              <w:spacing w:before="0" w:after="0"/>
              <w:ind w:left="115" w:right="115"/>
            </w:pPr>
            <w:r>
              <w:rPr>
                <w:rFonts w:ascii="Consolas" w:hAnsi="Consolas"/>
                <w:color w:val="1F2A37"/>
                <w:sz w:val="18"/>
              </w:rPr>
              <w:t xml:space="preserve">                    UpperBound = g.Hi,</w:t>
            </w:r>
          </w:p>
          <w:p>
            <w:pPr>
              <w:spacing w:before="0" w:after="0"/>
              <w:ind w:left="115" w:right="115"/>
            </w:pPr>
            <w:r>
              <w:rPr>
                <w:rFonts w:ascii="Consolas" w:hAnsi="Consolas"/>
                <w:color w:val="1F2A37"/>
                <w:sz w:val="18"/>
              </w:rPr>
              <w:t xml:space="preserve">                    Description = g.Desc,</w:t>
            </w:r>
          </w:p>
          <w:p>
            <w:pPr>
              <w:spacing w:before="0" w:after="0"/>
              <w:ind w:left="115" w:right="115"/>
            </w:pPr>
            <w:r>
              <w:rPr>
                <w:rFonts w:ascii="Consolas" w:hAnsi="Consolas"/>
                <w:color w:val="1F2A37"/>
                <w:sz w:val="18"/>
              </w:rPr>
              <w:t xml:space="preserve">                    Remark = g.Remark,</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db.AffectiveTraits.IgnoreQueryFilters().AnyAsync(ct))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traits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"Punctuality",</w:t>
            </w:r>
          </w:p>
          <w:p>
            <w:pPr>
              <w:spacing w:before="0" w:after="0"/>
              <w:ind w:left="115" w:right="115"/>
            </w:pPr>
            <w:r>
              <w:rPr>
                <w:rFonts w:ascii="Consolas" w:hAnsi="Consolas"/>
                <w:color w:val="1F2A37"/>
                <w:sz w:val="18"/>
              </w:rPr>
              <w:t xml:space="preserve">                "Attentiveness",</w:t>
            </w:r>
          </w:p>
          <w:p>
            <w:pPr>
              <w:spacing w:before="0" w:after="0"/>
              <w:ind w:left="115" w:right="115"/>
            </w:pPr>
            <w:r>
              <w:rPr>
                <w:rFonts w:ascii="Consolas" w:hAnsi="Consolas"/>
                <w:color w:val="1F2A37"/>
                <w:sz w:val="18"/>
              </w:rPr>
              <w:t xml:space="preserve">                "Honesty",</w:t>
            </w:r>
          </w:p>
          <w:p>
            <w:pPr>
              <w:spacing w:before="0" w:after="0"/>
              <w:ind w:left="115" w:right="115"/>
            </w:pPr>
            <w:r>
              <w:rPr>
                <w:rFonts w:ascii="Consolas" w:hAnsi="Consolas"/>
                <w:color w:val="1F2A37"/>
                <w:sz w:val="18"/>
              </w:rPr>
              <w:t xml:space="preserve">                "Neatness",</w:t>
            </w:r>
          </w:p>
          <w:p>
            <w:pPr>
              <w:spacing w:before="0" w:after="0"/>
              <w:ind w:left="115" w:right="115"/>
            </w:pPr>
            <w:r>
              <w:rPr>
                <w:rFonts w:ascii="Consolas" w:hAnsi="Consolas"/>
                <w:color w:val="1F2A37"/>
                <w:sz w:val="18"/>
              </w:rPr>
              <w:t xml:space="preserve">                "Politeness",</w:t>
            </w:r>
          </w:p>
          <w:p>
            <w:pPr>
              <w:spacing w:before="0" w:after="0"/>
              <w:ind w:left="115" w:right="115"/>
            </w:pPr>
            <w:r>
              <w:rPr>
                <w:rFonts w:ascii="Consolas" w:hAnsi="Consolas"/>
                <w:color w:val="1F2A37"/>
                <w:sz w:val="18"/>
              </w:rPr>
              <w:t xml:space="preserve">                "Cooperation",</w:t>
            </w:r>
          </w:p>
          <w:p>
            <w:pPr>
              <w:spacing w:before="0" w:after="0"/>
              <w:ind w:left="115" w:right="115"/>
            </w:pPr>
            <w:r>
              <w:rPr>
                <w:rFonts w:ascii="Consolas" w:hAnsi="Consolas"/>
                <w:color w:val="1F2A37"/>
                <w:sz w:val="18"/>
              </w:rPr>
              <w:t xml:space="preserve">                "Class Participation",</w:t>
            </w:r>
          </w:p>
          <w:p>
            <w:pPr>
              <w:spacing w:before="0" w:after="0"/>
              <w:ind w:left="115" w:right="115"/>
            </w:pPr>
            <w:r>
              <w:rPr>
                <w:rFonts w:ascii="Consolas" w:hAnsi="Consolas"/>
                <w:color w:val="1F2A37"/>
                <w:sz w:val="18"/>
              </w:rPr>
              <w:t xml:space="preserve">                "Self-control",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traits.Length;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db.AffectiveTraits.Add(new AffectiveTrait { Name = traits[i],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db.PsychomotorSkills.IgnoreQueryFilters().AnyAsync(ct))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skills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"Handwriting",</w:t>
            </w:r>
          </w:p>
          <w:p>
            <w:pPr>
              <w:spacing w:before="0" w:after="0"/>
              <w:ind w:left="115" w:right="115"/>
            </w:pPr>
            <w:r>
              <w:rPr>
                <w:rFonts w:ascii="Consolas" w:hAnsi="Consolas"/>
                <w:color w:val="1F2A37"/>
                <w:sz w:val="18"/>
              </w:rPr>
              <w:t xml:space="preserve">                "Drawing &amp; Painting",</w:t>
            </w:r>
          </w:p>
          <w:p>
            <w:pPr>
              <w:spacing w:before="0" w:after="0"/>
              <w:ind w:left="115" w:right="115"/>
            </w:pPr>
            <w:r>
              <w:rPr>
                <w:rFonts w:ascii="Consolas" w:hAnsi="Consolas"/>
                <w:color w:val="1F2A37"/>
                <w:sz w:val="18"/>
              </w:rPr>
              <w:t xml:space="preserve">                "Music",</w:t>
            </w:r>
          </w:p>
          <w:p>
            <w:pPr>
              <w:spacing w:before="0" w:after="0"/>
              <w:ind w:left="115" w:right="115"/>
            </w:pPr>
            <w:r>
              <w:rPr>
                <w:rFonts w:ascii="Consolas" w:hAnsi="Consolas"/>
                <w:color w:val="1F2A37"/>
                <w:sz w:val="18"/>
              </w:rPr>
              <w:t xml:space="preserve">                "Sports &amp; Games",</w:t>
            </w:r>
          </w:p>
          <w:p>
            <w:pPr>
              <w:spacing w:before="0" w:after="0"/>
              <w:ind w:left="115" w:right="115"/>
            </w:pPr>
            <w:r>
              <w:rPr>
                <w:rFonts w:ascii="Consolas" w:hAnsi="Consolas"/>
                <w:color w:val="1F2A37"/>
                <w:sz w:val="18"/>
              </w:rPr>
              <w:t xml:space="preserve">                "Public Speaking",</w:t>
            </w:r>
          </w:p>
          <w:p>
            <w:pPr>
              <w:spacing w:before="0" w:after="0"/>
              <w:ind w:left="115" w:right="115"/>
            </w:pPr>
            <w:r>
              <w:rPr>
                <w:rFonts w:ascii="Consolas" w:hAnsi="Consolas"/>
                <w:color w:val="1F2A37"/>
                <w:sz w:val="18"/>
              </w:rPr>
              <w:t xml:space="preserve">                "Crafts",</w:t>
            </w:r>
          </w:p>
          <w:p>
            <w:pPr>
              <w:spacing w:before="0" w:after="0"/>
              <w:ind w:left="115" w:right="115"/>
            </w:pPr>
            <w:r>
              <w:rPr>
                <w:rFonts w:ascii="Consolas" w:hAnsi="Consolas"/>
                <w:color w:val="1F2A37"/>
                <w:sz w:val="18"/>
              </w:rPr>
              <w:t xml:space="preserve">                "Verbal Fluency",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skills.Length;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db.PsychomotorSkills.Add(new PsychomotorSkill { Name = skills[i],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db.TraitRatings.IgnoreQueryFilters().AnyAsync(ct))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int Value)[] ratings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("Excellent", 5),</w:t>
            </w:r>
          </w:p>
          <w:p>
            <w:pPr>
              <w:spacing w:before="0" w:after="0"/>
              <w:ind w:left="115" w:right="115"/>
            </w:pPr>
            <w:r>
              <w:rPr>
                <w:rFonts w:ascii="Consolas" w:hAnsi="Consolas"/>
                <w:color w:val="1F2A37"/>
                <w:sz w:val="18"/>
              </w:rPr>
              <w:t xml:space="preserve">                ("Very Good", 4),</w:t>
            </w:r>
          </w:p>
          <w:p>
            <w:pPr>
              <w:spacing w:before="0" w:after="0"/>
              <w:ind w:left="115" w:right="115"/>
            </w:pPr>
            <w:r>
              <w:rPr>
                <w:rFonts w:ascii="Consolas" w:hAnsi="Consolas"/>
                <w:color w:val="1F2A37"/>
                <w:sz w:val="18"/>
              </w:rPr>
              <w:t xml:space="preserve">                ("Good",      3),</w:t>
            </w:r>
          </w:p>
          <w:p>
            <w:pPr>
              <w:spacing w:before="0" w:after="0"/>
              <w:ind w:left="115" w:right="115"/>
            </w:pPr>
            <w:r>
              <w:rPr>
                <w:rFonts w:ascii="Consolas" w:hAnsi="Consolas"/>
                <w:color w:val="1F2A37"/>
                <w:sz w:val="18"/>
              </w:rPr>
              <w:t xml:space="preserve">                ("Fair",      2),</w:t>
            </w:r>
          </w:p>
          <w:p>
            <w:pPr>
              <w:spacing w:before="0" w:after="0"/>
              <w:ind w:left="115" w:right="115"/>
            </w:pPr>
            <w:r>
              <w:rPr>
                <w:rFonts w:ascii="Consolas" w:hAnsi="Consolas"/>
                <w:color w:val="1F2A37"/>
                <w:sz w:val="18"/>
              </w:rPr>
              <w:t xml:space="preserve">                ("Poor",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ratings.Length;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db.TraitRatings.Add(new TraitRating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ratings[i].Name,</w:t>
            </w:r>
          </w:p>
          <w:p>
            <w:pPr>
              <w:spacing w:before="0" w:after="0"/>
              <w:ind w:left="115" w:right="115"/>
            </w:pPr>
            <w:r>
              <w:rPr>
                <w:rFonts w:ascii="Consolas" w:hAnsi="Consolas"/>
                <w:color w:val="1F2A37"/>
                <w:sz w:val="18"/>
              </w:rPr>
              <w:t xml:space="preserve">                    Value = ratings[i].Value,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SeedAttendanceLookupsAsync(ApplicationDbContext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db.AttendanceStatuses.IgnoreQueryFilters().AnyAsync(ct))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Name, string Code, bool CountsAsPresent)[] statuses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("Present",   "P",  true),</w:t>
            </w:r>
          </w:p>
          <w:p>
            <w:pPr>
              <w:spacing w:before="0" w:after="0"/>
              <w:ind w:left="115" w:right="115"/>
            </w:pPr>
            <w:r>
              <w:rPr>
                <w:rFonts w:ascii="Consolas" w:hAnsi="Consolas"/>
                <w:color w:val="1F2A37"/>
                <w:sz w:val="18"/>
              </w:rPr>
              <w:t xml:space="preserve">                ("Late",      "L",  true),</w:t>
            </w:r>
          </w:p>
          <w:p>
            <w:pPr>
              <w:spacing w:before="0" w:after="0"/>
              <w:ind w:left="115" w:right="115"/>
            </w:pPr>
            <w:r>
              <w:rPr>
                <w:rFonts w:ascii="Consolas" w:hAnsi="Consolas"/>
                <w:color w:val="1F2A37"/>
                <w:sz w:val="18"/>
              </w:rPr>
              <w:t xml:space="preserve">                ("Excused",   "E",  false),</w:t>
            </w:r>
          </w:p>
          <w:p>
            <w:pPr>
              <w:spacing w:before="0" w:after="0"/>
              <w:ind w:left="115" w:right="115"/>
            </w:pPr>
            <w:r>
              <w:rPr>
                <w:rFonts w:ascii="Consolas" w:hAnsi="Consolas"/>
                <w:color w:val="1F2A37"/>
                <w:sz w:val="18"/>
              </w:rPr>
              <w:t xml:space="preserve">                ("Sick",      "S",  false),</w:t>
            </w:r>
          </w:p>
          <w:p>
            <w:pPr>
              <w:spacing w:before="0" w:after="0"/>
              <w:ind w:left="115" w:right="115"/>
            </w:pPr>
            <w:r>
              <w:rPr>
                <w:rFonts w:ascii="Consolas" w:hAnsi="Consolas"/>
                <w:color w:val="1F2A37"/>
                <w:sz w:val="18"/>
              </w:rPr>
              <w:t xml:space="preserve">                ("Absent",    "A",  false),</w:t>
            </w:r>
          </w:p>
          <w:p>
            <w:pPr>
              <w:spacing w:before="0" w:after="0"/>
              <w:ind w:left="115" w:right="115"/>
            </w:pPr>
            <w:r>
              <w:rPr>
                <w:rFonts w:ascii="Consolas" w:hAnsi="Consolas"/>
                <w:color w:val="1F2A37"/>
                <w:sz w:val="18"/>
              </w:rPr>
              <w:t xml:space="preserve">                ("Suspended", "SP",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statuses.Length;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db.AttendanceStatuses.Add(new AttendanceStatus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Name = statuses[i].Name,</w:t>
            </w:r>
          </w:p>
          <w:p>
            <w:pPr>
              <w:spacing w:before="0" w:after="0"/>
              <w:ind w:left="115" w:right="115"/>
            </w:pPr>
            <w:r>
              <w:rPr>
                <w:rFonts w:ascii="Consolas" w:hAnsi="Consolas"/>
                <w:color w:val="1F2A37"/>
                <w:sz w:val="18"/>
              </w:rPr>
              <w:t xml:space="preserve">                    Code = statuses[i].Code,</w:t>
            </w:r>
          </w:p>
          <w:p>
            <w:pPr>
              <w:spacing w:before="0" w:after="0"/>
              <w:ind w:left="115" w:right="115"/>
            </w:pPr>
            <w:r>
              <w:rPr>
                <w:rFonts w:ascii="Consolas" w:hAnsi="Consolas"/>
                <w:color w:val="1F2A37"/>
                <w:sz w:val="18"/>
              </w:rPr>
              <w:t xml:space="preserve">                    DisplayOrder = i + 1,</w:t>
            </w:r>
          </w:p>
          <w:p>
            <w:pPr>
              <w:spacing w:before="0" w:after="0"/>
              <w:ind w:left="115" w:right="115"/>
            </w:pPr>
            <w:r>
              <w:rPr>
                <w:rFonts w:ascii="Consolas" w:hAnsi="Consolas"/>
                <w:color w:val="1F2A37"/>
                <w:sz w:val="18"/>
              </w:rPr>
              <w:t xml:space="preserve">                    CountsAsPresent = statuses[i].CountsAsPresent,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SeedFamilyLookupsAsync(ApplicationDbContext db, CancellationToken 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db.Relationships.IgnoreQueryFilters().AnyAsync(ct))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relationships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"Father",</w:t>
            </w:r>
          </w:p>
          <w:p>
            <w:pPr>
              <w:spacing w:before="0" w:after="0"/>
              <w:ind w:left="115" w:right="115"/>
            </w:pPr>
            <w:r>
              <w:rPr>
                <w:rFonts w:ascii="Consolas" w:hAnsi="Consolas"/>
                <w:color w:val="1F2A37"/>
                <w:sz w:val="18"/>
              </w:rPr>
              <w:t xml:space="preserve">                "Mother",</w:t>
            </w:r>
          </w:p>
          <w:p>
            <w:pPr>
              <w:spacing w:before="0" w:after="0"/>
              <w:ind w:left="115" w:right="115"/>
            </w:pPr>
            <w:r>
              <w:rPr>
                <w:rFonts w:ascii="Consolas" w:hAnsi="Consolas"/>
                <w:color w:val="1F2A37"/>
                <w:sz w:val="18"/>
              </w:rPr>
              <w:t xml:space="preserve">                "Stepfather",</w:t>
            </w:r>
          </w:p>
          <w:p>
            <w:pPr>
              <w:spacing w:before="0" w:after="0"/>
              <w:ind w:left="115" w:right="115"/>
            </w:pPr>
            <w:r>
              <w:rPr>
                <w:rFonts w:ascii="Consolas" w:hAnsi="Consolas"/>
                <w:color w:val="1F2A37"/>
                <w:sz w:val="18"/>
              </w:rPr>
              <w:t xml:space="preserve">                "Stepmother",</w:t>
            </w:r>
          </w:p>
          <w:p>
            <w:pPr>
              <w:spacing w:before="0" w:after="0"/>
              <w:ind w:left="115" w:right="115"/>
            </w:pPr>
            <w:r>
              <w:rPr>
                <w:rFonts w:ascii="Consolas" w:hAnsi="Consolas"/>
                <w:color w:val="1F2A37"/>
                <w:sz w:val="18"/>
              </w:rPr>
              <w:t xml:space="preserve">                "Grandfather",</w:t>
            </w:r>
          </w:p>
          <w:p>
            <w:pPr>
              <w:spacing w:before="0" w:after="0"/>
              <w:ind w:left="115" w:right="115"/>
            </w:pPr>
            <w:r>
              <w:rPr>
                <w:rFonts w:ascii="Consolas" w:hAnsi="Consolas"/>
                <w:color w:val="1F2A37"/>
                <w:sz w:val="18"/>
              </w:rPr>
              <w:t xml:space="preserve">                "Grandmother",</w:t>
            </w:r>
          </w:p>
          <w:p>
            <w:pPr>
              <w:spacing w:before="0" w:after="0"/>
              <w:ind w:left="115" w:right="115"/>
            </w:pPr>
            <w:r>
              <w:rPr>
                <w:rFonts w:ascii="Consolas" w:hAnsi="Consolas"/>
                <w:color w:val="1F2A37"/>
                <w:sz w:val="18"/>
              </w:rPr>
              <w:t xml:space="preserve">                "Uncle",</w:t>
            </w:r>
          </w:p>
          <w:p>
            <w:pPr>
              <w:spacing w:before="0" w:after="0"/>
              <w:ind w:left="115" w:right="115"/>
            </w:pPr>
            <w:r>
              <w:rPr>
                <w:rFonts w:ascii="Consolas" w:hAnsi="Consolas"/>
                <w:color w:val="1F2A37"/>
                <w:sz w:val="18"/>
              </w:rPr>
              <w:t xml:space="preserve">                "Aunt",</w:t>
            </w:r>
          </w:p>
          <w:p>
            <w:pPr>
              <w:spacing w:before="0" w:after="0"/>
              <w:ind w:left="115" w:right="115"/>
            </w:pPr>
            <w:r>
              <w:rPr>
                <w:rFonts w:ascii="Consolas" w:hAnsi="Consolas"/>
                <w:color w:val="1F2A37"/>
                <w:sz w:val="18"/>
              </w:rPr>
              <w:t xml:space="preserve">                "Guardian",</w:t>
            </w:r>
          </w:p>
          <w:p>
            <w:pPr>
              <w:spacing w:before="0" w:after="0"/>
              <w:ind w:left="115" w:right="115"/>
            </w:pPr>
            <w:r>
              <w:rPr>
                <w:rFonts w:ascii="Consolas" w:hAnsi="Consolas"/>
                <w:color w:val="1F2A37"/>
                <w:sz w:val="18"/>
              </w:rPr>
              <w:t xml:space="preserve">                "Other",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relationships.Length;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db.Relationships.Add(new Relationship { Name = relationships[i],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db.EnrolmentStatuses.IgnoreQueryFilters().AnyAsync(ct))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statuses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"Active",</w:t>
            </w:r>
          </w:p>
          <w:p>
            <w:pPr>
              <w:spacing w:before="0" w:after="0"/>
              <w:ind w:left="115" w:right="115"/>
            </w:pPr>
            <w:r>
              <w:rPr>
                <w:rFonts w:ascii="Consolas" w:hAnsi="Consolas"/>
                <w:color w:val="1F2A37"/>
                <w:sz w:val="18"/>
              </w:rPr>
              <w:t xml:space="preserve">                "Suspended",</w:t>
            </w:r>
          </w:p>
          <w:p>
            <w:pPr>
              <w:spacing w:before="0" w:after="0"/>
              <w:ind w:left="115" w:right="115"/>
            </w:pPr>
            <w:r>
              <w:rPr>
                <w:rFonts w:ascii="Consolas" w:hAnsi="Consolas"/>
                <w:color w:val="1F2A37"/>
                <w:sz w:val="18"/>
              </w:rPr>
              <w:t xml:space="preserve">                "Withdrawn",</w:t>
            </w:r>
          </w:p>
          <w:p>
            <w:pPr>
              <w:spacing w:before="0" w:after="0"/>
              <w:ind w:left="115" w:right="115"/>
            </w:pPr>
            <w:r>
              <w:rPr>
                <w:rFonts w:ascii="Consolas" w:hAnsi="Consolas"/>
                <w:color w:val="1F2A37"/>
                <w:sz w:val="18"/>
              </w:rPr>
              <w:t xml:space="preserve">                "Transferred",</w:t>
            </w:r>
          </w:p>
          <w:p>
            <w:pPr>
              <w:spacing w:before="0" w:after="0"/>
              <w:ind w:left="115" w:right="115"/>
            </w:pPr>
            <w:r>
              <w:rPr>
                <w:rFonts w:ascii="Consolas" w:hAnsi="Consolas"/>
                <w:color w:val="1F2A37"/>
                <w:sz w:val="18"/>
              </w:rPr>
              <w:t xml:space="preserve">                "Graduated",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 (var i = 0; i &lt; statuses.Length;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db.EnrolmentStatuses.Add(new EnrolmentStatus { Name = statuses[i],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db.BloodGroups.IgnoreQueryFilters().AnyAsync(ct))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groups = ["A+", "A-", "B+", "B-", "AB+", "AB-", "O+", "O-", "Unknown"];</w:t>
            </w:r>
          </w:p>
          <w:p>
            <w:pPr>
              <w:spacing w:before="0" w:after="0"/>
              <w:ind w:left="115" w:right="115"/>
            </w:pPr>
            <w:r>
              <w:rPr>
                <w:rFonts w:ascii="Consolas" w:hAnsi="Consolas"/>
                <w:color w:val="1F2A37"/>
                <w:sz w:val="18"/>
              </w:rPr>
              <w:t xml:space="preserve">            for (var i = 0; i &lt; groups.Length;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db.BloodGroups.Add(new BloodGroup { Name = groups[i],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(!await db.MaritalStatuses.IgnoreQueryFilters().AnyAsync(ct))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string[] statuses = ["Single", "Married", "Divorced", "Widowed", "Separated"];</w:t>
            </w:r>
          </w:p>
          <w:p>
            <w:pPr>
              <w:spacing w:before="0" w:after="0"/>
              <w:ind w:left="115" w:right="115"/>
            </w:pPr>
            <w:r>
              <w:rPr>
                <w:rFonts w:ascii="Consolas" w:hAnsi="Consolas"/>
                <w:color w:val="1F2A37"/>
                <w:sz w:val="18"/>
              </w:rPr>
              <w:t xml:space="preserve">            for (var i = 0; i &lt; statuses.Length;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db.MaritalStatuses.Add(new MaritalStatus { Name = statuses[i], DisplayOrder = i + 1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await db.SaveChangesAsync(ct);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async Task SeedAcademicLookupsAsync(ApplicationDbContext db, CancellationToken ct)</w:t>
            </w:r>
          </w:p>
        </w:tc>
      </w:tr>
    </w:tbl>
    <w:p>
      <w:pPr>
        <w:spacing w:after="120"/>
      </w:pPr>
    </w:p>
    <w:p>
      <w:r>
        <w:rPr>
          <w:b w:val="0"/>
          <w:i w:val="0"/>
        </w:rPr>
        <w:t>What gets seeded:</w:t>
      </w:r>
    </w:p>
    <w:p>
      <w:pPr>
        <w:pStyle w:val="ListBullet"/>
      </w:pPr>
      <w:r>
        <w:t>AssessmentTypes — First CA, Second CA, Mid-Term Test, Assignment, Project, Examination (6 rows). Examination is the one with IsExam = true so the UI can flag it.</w:t>
      </w:r>
    </w:p>
    <w:p>
      <w:pPr>
        <w:pStyle w:val="ListBullet"/>
      </w:pPr>
      <w:r>
        <w:t>GradeBands — A (80–100), B (70–79.99), C (60–69.99), D (50–59.99), E (40–49.99), F (0–39.99). Each band carries a Description and a Remark, and the bounds use decimal(5,2) for precision.</w:t>
      </w:r>
    </w:p>
    <w:p>
      <w:pPr>
        <w:pStyle w:val="ListBullet"/>
      </w:pPr>
      <w:r>
        <w:t>AffectiveTraits — Punctuality, Attentiveness, Honesty, Neatness, Politeness, Cooperation, Class Participation, Self-control (8 rows).</w:t>
      </w:r>
    </w:p>
    <w:p>
      <w:pPr>
        <w:pStyle w:val="ListBullet"/>
      </w:pPr>
      <w:r>
        <w:t>PsychomotorSkills — Handwriting, Drawing &amp; Painting, Music, Sports &amp; Games, Public Speaking, Crafts, Verbal Fluency (7 rows).</w:t>
      </w:r>
    </w:p>
    <w:p>
      <w:pPr>
        <w:pStyle w:val="ListBullet"/>
      </w:pPr>
      <w:r>
        <w:t>TraitRatings — Excellent (5), Very Good (4), Good (3), Fair (2), Poor (1).</w:t>
      </w:r>
    </w:p>
    <w:p>
      <w:r>
        <w:rPr>
          <w:b w:val="0"/>
          <w:i w:val="0"/>
        </w:rPr>
        <w:t>Same .IgnoreQueryFilters().AnyAsync() guard pattern as earlier sprints — the seeder only inserts if the table is empty (counting soft-deleted rows), so running the app a second time after a soft delete does not resurrect the row.</w:t>
      </w:r>
    </w:p>
    <w:p>
      <w:r>
        <w:br w:type="page"/>
      </w:r>
    </w:p>
    <w:p>
      <w:pPr>
        <w:pStyle w:val="Heading1"/>
      </w:pPr>
      <w:r>
        <w:rPr>
          <w:color w:val="05613C"/>
        </w:rPr>
        <w:t>9. The Razor pages</w:t>
      </w:r>
    </w:p>
    <w:p>
      <w:r>
        <w:rPr>
          <w:b w:val="0"/>
          <w:i w:val="0"/>
        </w:rPr>
        <w:t>Four new pages land in src/NaijaPrimeSchool.Web/Components/Pages/Results/. The pattern mirrors earlier sprints: a list page (with optional inline form), a detail page (for the score sheet or the report card detail), a per-domain action page (Results page, ReportCards page).</w:t>
      </w:r>
    </w:p>
    <w:p>
      <w:pPr>
        <w:pStyle w:val="Heading2"/>
      </w:pPr>
      <w:r>
        <w:rPr>
          <w:color w:val="05613C"/>
        </w:rPr>
        <w:t>9.1 Page roster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src/NaijaPrimeSchool.Web/Components/Pages/Results/</w:t>
            </w:r>
          </w:p>
          <w:p>
            <w:pPr>
              <w:spacing w:before="0" w:after="0"/>
              <w:ind w:left="115" w:right="115"/>
            </w:pPr>
            <w:r>
              <w:rPr>
                <w:rFonts w:ascii="Consolas" w:hAnsi="Consolas"/>
                <w:color w:val="1F2A37"/>
                <w:sz w:val="18"/>
              </w:rPr>
              <w:t>├── Assessments.razor          &lt;- /assessments</w:t>
            </w:r>
          </w:p>
          <w:p>
            <w:pPr>
              <w:spacing w:before="0" w:after="0"/>
              <w:ind w:left="115" w:right="115"/>
            </w:pPr>
            <w:r>
              <w:rPr>
                <w:rFonts w:ascii="Consolas" w:hAnsi="Consolas"/>
                <w:color w:val="1F2A37"/>
                <w:sz w:val="18"/>
              </w:rPr>
              <w:t>├── AssessmentScores.razor     &lt;- /assessments/{id}/scores</w:t>
            </w:r>
          </w:p>
          <w:p>
            <w:pPr>
              <w:spacing w:before="0" w:after="0"/>
              <w:ind w:left="115" w:right="115"/>
            </w:pPr>
            <w:r>
              <w:rPr>
                <w:rFonts w:ascii="Consolas" w:hAnsi="Consolas"/>
                <w:color w:val="1F2A37"/>
                <w:sz w:val="18"/>
              </w:rPr>
              <w:t>├── Results.razor              &lt;- /results</w:t>
            </w:r>
          </w:p>
          <w:p>
            <w:pPr>
              <w:spacing w:before="0" w:after="0"/>
              <w:ind w:left="115" w:right="115"/>
            </w:pPr>
            <w:r>
              <w:rPr>
                <w:rFonts w:ascii="Consolas" w:hAnsi="Consolas"/>
                <w:color w:val="1F2A37"/>
                <w:sz w:val="18"/>
              </w:rPr>
              <w:t>├── ReportCards.razor          &lt;- /reports</w:t>
            </w:r>
          </w:p>
          <w:p>
            <w:pPr>
              <w:spacing w:before="0" w:after="0"/>
              <w:ind w:left="115" w:right="115"/>
            </w:pPr>
            <w:r>
              <w:rPr>
                <w:rFonts w:ascii="Consolas" w:hAnsi="Consolas"/>
                <w:color w:val="1F2A37"/>
                <w:sz w:val="18"/>
              </w:rPr>
              <w:t>└── ReportCardDetail.razor     &lt;- /reports/{id}</w:t>
            </w:r>
          </w:p>
        </w:tc>
      </w:tr>
    </w:tbl>
    <w:p>
      <w:pPr>
        <w:spacing w:after="120"/>
      </w:pPr>
    </w:p>
    <w:p>
      <w:r>
        <w:rPr>
          <w:b w:val="0"/>
          <w:i w:val="0"/>
        </w:rPr>
        <w:t>Assessment pages are gated to SuperAdmin + HeadTeacher + Teacher (a class teacher needs to enter scores). Results and ReportCards are SuperAdmin + HeadTeacher only — those are school-wide computations that we do not want a single class teacher kicking off accidentally.</w:t>
      </w:r>
    </w:p>
    <w:p>
      <w:pPr>
        <w:pStyle w:val="Heading2"/>
      </w:pPr>
      <w:r>
        <w:rPr>
          <w:color w:val="05613C"/>
        </w:rPr>
        <w:t>9.2 Assessments.razor — the gradebook list</w:t>
      </w:r>
    </w:p>
    <w:p>
      <w:r>
        <w:rPr>
          <w:b w:val="0"/>
          <w:i w:val="0"/>
        </w:rPr>
        <w:t>Search by session/term/class/subject, paged grid showing each assessment with its scored count, status badge, and a row of actions (open score sheet, edit, publish/unpublish, delete). The new-assessment form is inline below the grid; once an assessment exists, its term/class/subject are locked because moving an assessment to a different (class, subject) would invalidate scores.</w:t>
      </w:r>
    </w:p>
    <w:p>
      <w:pPr>
        <w:spacing w:before="120" w:after="40"/>
      </w:pPr>
      <w:r>
        <w:rPr>
          <w:i/>
          <w:color w:val="4B5563"/>
          <w:sz w:val="20"/>
        </w:rPr>
        <w:t>Listing — src/NaijaPrimeSchool.Web/Components/Pages/Results/Assessments.razor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"/assessments"</w:t>
            </w:r>
          </w:p>
          <w:p>
            <w:pPr>
              <w:spacing w:before="0" w:after="0"/>
              <w:ind w:left="115" w:right="115"/>
            </w:pPr>
            <w:r>
              <w:rPr>
                <w:rFonts w:ascii="Consolas" w:hAnsi="Consolas"/>
                <w:color w:val="1F2A37"/>
                <w:sz w:val="18"/>
              </w:rPr>
              <w:t>@attribute [Authorize(Roles = $"{Roles.SuperAdmin},{Roles.HeadTeacher},{Roles.Teacher}")]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IAssessmentService AssessmentService</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ITermService TermService</w:t>
            </w:r>
          </w:p>
          <w:p>
            <w:pPr>
              <w:spacing w:before="0" w:after="0"/>
              <w:ind w:left="115" w:right="115"/>
            </w:pPr>
            <w:r>
              <w:rPr>
                <w:rFonts w:ascii="Consolas" w:hAnsi="Consolas"/>
                <w:color w:val="1F2A37"/>
                <w:sz w:val="18"/>
              </w:rPr>
              <w:t>@inject ISubjectService SubjectService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&lt;PageTitle&gt;Assessments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&lt;h1&gt;Assessments&lt;/h1&gt;</w:t>
            </w:r>
          </w:p>
          <w:p>
            <w:pPr>
              <w:spacing w:before="0" w:after="0"/>
              <w:ind w:left="115" w:right="115"/>
            </w:pPr>
            <w:r>
              <w:rPr>
                <w:rFonts w:ascii="Consolas" w:hAnsi="Consolas"/>
                <w:color w:val="1F2A37"/>
                <w:sz w:val="18"/>
              </w:rPr>
              <w:t xml:space="preserve">        &lt;p&gt;Continuous assessments, mid-term tests, projects and exams. Set up the gradebook here, then enter scores from each row.&lt;/p&gt;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Text="New assessment" Icon="add" ButtonStyle="ButtonStyle.Primary"</w:t>
            </w:r>
          </w:p>
          <w:p>
            <w:pPr>
              <w:spacing w:before="0" w:after="0"/>
              <w:ind w:left="115" w:right="115"/>
            </w:pPr>
            <w:r>
              <w:rPr>
                <w:rFonts w:ascii="Consolas" w:hAnsi="Consolas"/>
                <w:color w:val="1F2A37"/>
                <w:sz w:val="18"/>
              </w:rPr>
              <w:t xml:space="preserve">                      Click="@(() =&gt; OpenForm(null))"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&lt;label&gt;Session&lt;/label&gt;</w:t>
            </w:r>
          </w:p>
          <w:p>
            <w:pPr>
              <w:spacing w:before="0" w:after="0"/>
              <w:ind w:left="115" w:right="115"/>
            </w:pPr>
            <w:r>
              <w:rPr>
                <w:rFonts w:ascii="Consolas" w:hAnsi="Consolas"/>
                <w:color w:val="1F2A37"/>
                <w:sz w:val="18"/>
              </w:rPr>
              <w:t xml:space="preserve">            &lt;RadzenDropDown TValue="Guid?" Data="@sessions" TextProperty="Name" ValueProperty="Id"</w:t>
            </w:r>
          </w:p>
          <w:p>
            <w:pPr>
              <w:spacing w:before="0" w:after="0"/>
              <w:ind w:left="115" w:right="115"/>
            </w:pPr>
            <w:r>
              <w:rPr>
                <w:rFonts w:ascii="Consolas" w:hAnsi="Consolas"/>
                <w:color w:val="1F2A37"/>
                <w:sz w:val="18"/>
              </w:rPr>
              <w:t xml:space="preserve">                            @bind-Value="sessionId" AllowClear="true" Placeholder="All sessions"</w:t>
            </w:r>
          </w:p>
          <w:p>
            <w:pPr>
              <w:spacing w:before="0" w:after="0"/>
              <w:ind w:left="115" w:right="115"/>
            </w:pPr>
            <w:r>
              <w:rPr>
                <w:rFonts w:ascii="Consolas" w:hAnsi="Consolas"/>
                <w:color w:val="1F2A37"/>
                <w:sz w:val="18"/>
              </w:rPr>
              <w:t xml:space="preserve">                            Change="@(_ =&gt; SessionChangedAsync())" Style="min-width: 200px;"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&lt;label&gt;Term&lt;/label&gt;</w:t>
            </w:r>
          </w:p>
          <w:p>
            <w:pPr>
              <w:spacing w:before="0" w:after="0"/>
              <w:ind w:left="115" w:right="115"/>
            </w:pPr>
            <w:r>
              <w:rPr>
                <w:rFonts w:ascii="Consolas" w:hAnsi="Consolas"/>
                <w:color w:val="1F2A37"/>
                <w:sz w:val="18"/>
              </w:rPr>
              <w:t xml:space="preserve">            &lt;RadzenDropDown TValue="Guid?" Data="@terms" @bind-Value="termId"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AllowClear="true" Placeholder="All terms"</w:t>
            </w:r>
          </w:p>
          <w:p>
            <w:pPr>
              <w:spacing w:before="0" w:after="0"/>
              <w:ind w:left="115" w:right="115"/>
            </w:pPr>
            <w:r>
              <w:rPr>
                <w:rFonts w:ascii="Consolas" w:hAnsi="Consolas"/>
                <w:color w:val="1F2A37"/>
                <w:sz w:val="18"/>
              </w:rPr>
              <w:t xml:space="preserve">                            Change="@(_ =&gt; LoadAsync())" Style="min-width: 200px;"&gt;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@bind-Value="classId" AllowClear="true" Placeholder="All classes"</w:t>
            </w:r>
          </w:p>
          <w:p>
            <w:pPr>
              <w:spacing w:before="0" w:after="0"/>
              <w:ind w:left="115" w:right="115"/>
            </w:pPr>
            <w:r>
              <w:rPr>
                <w:rFonts w:ascii="Consolas" w:hAnsi="Consolas"/>
                <w:color w:val="1F2A37"/>
                <w:sz w:val="18"/>
              </w:rPr>
              <w:t xml:space="preserve">                            Change="@(_ =&gt; LoadAsync())" Style="min-width: 240px;"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&lt;label&gt;Subject&lt;/label&gt;</w:t>
            </w:r>
          </w:p>
          <w:p>
            <w:pPr>
              <w:spacing w:before="0" w:after="0"/>
              <w:ind w:left="115" w:right="115"/>
            </w:pPr>
            <w:r>
              <w:rPr>
                <w:rFonts w:ascii="Consolas" w:hAnsi="Consolas"/>
                <w:color w:val="1F2A37"/>
                <w:sz w:val="18"/>
              </w:rPr>
              <w:t xml:space="preserve">            &lt;RadzenDropDown TValue="Guid?" Data="@subjects" TextProperty="Name" ValueProperty="Id"</w:t>
            </w:r>
          </w:p>
          <w:p>
            <w:pPr>
              <w:spacing w:before="0" w:after="0"/>
              <w:ind w:left="115" w:right="115"/>
            </w:pPr>
            <w:r>
              <w:rPr>
                <w:rFonts w:ascii="Consolas" w:hAnsi="Consolas"/>
                <w:color w:val="1F2A37"/>
                <w:sz w:val="18"/>
              </w:rPr>
              <w:t xml:space="preserve">                            @bind-Value="subjectId" AllowClear="true" Placeholder="All subjects"</w:t>
            </w:r>
          </w:p>
          <w:p>
            <w:pPr>
              <w:spacing w:before="0" w:after="0"/>
              <w:ind w:left="115" w:right="115"/>
            </w:pPr>
            <w:r>
              <w:rPr>
                <w:rFonts w:ascii="Consolas" w:hAnsi="Consolas"/>
                <w:color w:val="1F2A37"/>
                <w:sz w:val="18"/>
              </w:rPr>
              <w:t xml:space="preserve">                            Change="@(_ =&gt; LoadAsync())" Style="min-width: 200px;"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&lt;RadzenButton Text="Refresh" Icon="refresh" Variant="Variant.Flat"</w:t>
            </w:r>
          </w:p>
          <w:p>
            <w:pPr>
              <w:spacing w:before="0" w:after="0"/>
              <w:ind w:left="115" w:right="115"/>
            </w:pPr>
            <w:r>
              <w:rPr>
                <w:rFonts w:ascii="Consolas" w:hAnsi="Consolas"/>
                <w:color w:val="1F2A37"/>
                <w:sz w:val="18"/>
              </w:rPr>
              <w:t xml:space="preserve">                      ButtonStyle="ButtonStyle.Light" Click="@LoadAsync"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TItem="TermAssessmentDto" Data="@assessments" IsLoading="@loading"</w:t>
            </w:r>
          </w:p>
          <w:p>
            <w:pPr>
              <w:spacing w:before="0" w:after="0"/>
              <w:ind w:left="115" w:right="115"/>
            </w:pPr>
            <w:r>
              <w:rPr>
                <w:rFonts w:ascii="Consolas" w:hAnsi="Consolas"/>
                <w:color w:val="1F2A37"/>
                <w:sz w:val="18"/>
              </w:rPr>
              <w:t xml:space="preserve">                    AllowPaging="true" PageSize="25" EmptyText="No assessments match your filters."&gt;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TItem="TermAssessmentDto" Title="Title" Property="Title"&gt;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&lt;strong&gt;@a.Title&lt;/strong&gt;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w:t>
            </w:r>
          </w:p>
          <w:p>
            <w:pPr>
              <w:spacing w:before="0" w:after="0"/>
              <w:ind w:left="115" w:right="115"/>
            </w:pPr>
            <w:r>
              <w:rPr>
                <w:rFonts w:ascii="Consolas" w:hAnsi="Consolas"/>
                <w:color w:val="1F2A37"/>
                <w:sz w:val="18"/>
              </w:rPr>
              <w:t xml:space="preserve">                        @a.AssessmentTypeName · max @a.MaxScore · weight @a.Weight</w:t>
            </w:r>
          </w:p>
          <w:p>
            <w:pPr>
              <w:spacing w:before="0" w:after="0"/>
              <w:ind w:left="115" w:right="115"/>
            </w:pPr>
            <w:r>
              <w:rPr>
                <w:rFonts w:ascii="Consolas" w:hAnsi="Consolas"/>
                <w:color w:val="1F2A37"/>
                <w:sz w:val="18"/>
              </w:rPr>
              <w:t xml:space="preserve">                    &lt;/small&gt;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TItem="TermAssessmentDto" Title="Class &amp; subject"&gt;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&lt;strong&gt;@a.SchoolClassName&lt;/strong&gt;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var(--nps-ink-500);"&gt;@a.SubjectName (@a.SubjectCode)&lt;/small&gt;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TItem="TermAssessmentDto" Title="Term" Property="TermName" Width="200px" /&gt;</w:t>
            </w:r>
          </w:p>
          <w:p>
            <w:pPr>
              <w:spacing w:before="0" w:after="0"/>
              <w:ind w:left="115" w:right="115"/>
            </w:pPr>
            <w:r>
              <w:rPr>
                <w:rFonts w:ascii="Consolas" w:hAnsi="Consolas"/>
                <w:color w:val="1F2A37"/>
                <w:sz w:val="18"/>
              </w:rPr>
              <w:t xml:space="preserve">            &lt;RadzenDataGridColumn TItem="TermAssessmentDto" Title="Date" Property="AssessmentDate"</w:t>
            </w:r>
          </w:p>
          <w:p>
            <w:pPr>
              <w:spacing w:before="0" w:after="0"/>
              <w:ind w:left="115" w:right="115"/>
            </w:pPr>
            <w:r>
              <w:rPr>
                <w:rFonts w:ascii="Consolas" w:hAnsi="Consolas"/>
                <w:color w:val="1F2A37"/>
                <w:sz w:val="18"/>
              </w:rPr>
              <w:t xml:space="preserve">                                  FormatString="{0:d MMM yyyy}" Width="140px"&gt;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@(a.AssessmentDate.HasValue ? a.AssessmentDate.Value.ToString("d MMM yyyy") :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TItem="TermAssessmentDto" Title="Scored" Width="100px"&gt;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&lt;span&gt;@a.ScoredCount / @a.ExpectedCount&lt;/span&gt;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TItem="TermAssessmentDto" Title="Status" Width="120px"&gt;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@if (a.IsPublished)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Text="Published"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Text="Draft"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TItem="TermAssessmentDto" Title="Actions" Sortable="false"</w:t>
            </w:r>
          </w:p>
          <w:p>
            <w:pPr>
              <w:spacing w:before="0" w:after="0"/>
              <w:ind w:left="115" w:right="115"/>
            </w:pPr>
            <w:r>
              <w:rPr>
                <w:rFonts w:ascii="Consolas" w:hAnsi="Consolas"/>
                <w:color w:val="1F2A37"/>
                <w:sz w:val="18"/>
              </w:rPr>
              <w:t xml:space="preserve">                                  Width="220px" TextAlign="TextAlign.Right"&gt;</w:t>
            </w:r>
          </w:p>
          <w:p>
            <w:pPr>
              <w:spacing w:before="0" w:after="0"/>
              <w:ind w:left="115" w:right="115"/>
            </w:pPr>
            <w:r>
              <w:rPr>
                <w:rFonts w:ascii="Consolas" w:hAnsi="Consolas"/>
                <w:color w:val="1F2A37"/>
                <w:sz w:val="18"/>
              </w:rPr>
              <w:t xml:space="preserve">                &lt;Template Context="a"&gt;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Icon="edit_note" Size="ButtonSize.Small" Variant="Variant.Flat"</w:t>
            </w:r>
          </w:p>
          <w:p>
            <w:pPr>
              <w:spacing w:before="0" w:after="0"/>
              <w:ind w:left="115" w:right="115"/>
            </w:pPr>
            <w:r>
              <w:rPr>
                <w:rFonts w:ascii="Consolas" w:hAnsi="Consolas"/>
                <w:color w:val="1F2A37"/>
                <w:sz w:val="18"/>
              </w:rPr>
              <w:t xml:space="preserve">                                      ButtonStyle="ButtonStyle.Primary" title="Enter scores"</w:t>
            </w:r>
          </w:p>
          <w:p>
            <w:pPr>
              <w:spacing w:before="0" w:after="0"/>
              <w:ind w:left="115" w:right="115"/>
            </w:pPr>
            <w:r>
              <w:rPr>
                <w:rFonts w:ascii="Consolas" w:hAnsi="Consolas"/>
                <w:color w:val="1F2A37"/>
                <w:sz w:val="18"/>
              </w:rPr>
              <w:t xml:space="preserve">                                      Click="@(() =&gt; Nav.NavigateTo($"/assessments/{a.Id}/scores"))" /&gt;</w:t>
            </w:r>
          </w:p>
          <w:p>
            <w:pPr>
              <w:spacing w:before="0" w:after="0"/>
              <w:ind w:left="115" w:right="115"/>
            </w:pPr>
            <w:r>
              <w:rPr>
                <w:rFonts w:ascii="Consolas" w:hAnsi="Consolas"/>
                <w:color w:val="1F2A37"/>
                <w:sz w:val="18"/>
              </w:rPr>
              <w:t xml:space="preserve">                        &lt;RadzenButton Icon="edit" Size="ButtonSize.Small" Variant="Variant.Flat"</w:t>
            </w:r>
          </w:p>
          <w:p>
            <w:pPr>
              <w:spacing w:before="0" w:after="0"/>
              <w:ind w:left="115" w:right="115"/>
            </w:pPr>
            <w:r>
              <w:rPr>
                <w:rFonts w:ascii="Consolas" w:hAnsi="Consolas"/>
                <w:color w:val="1F2A37"/>
                <w:sz w:val="18"/>
              </w:rPr>
              <w:t xml:space="preserve">                                      ButtonStyle="ButtonStyle.Light" title="Edit"</w:t>
            </w:r>
          </w:p>
          <w:p>
            <w:pPr>
              <w:spacing w:before="0" w:after="0"/>
              <w:ind w:left="115" w:right="115"/>
            </w:pPr>
            <w:r>
              <w:rPr>
                <w:rFonts w:ascii="Consolas" w:hAnsi="Consolas"/>
                <w:color w:val="1F2A37"/>
                <w:sz w:val="18"/>
              </w:rPr>
              <w:t xml:space="preserve">                                      Click="@(() =&gt; OpenForm(a))" /&gt;</w:t>
            </w:r>
          </w:p>
          <w:p>
            <w:pPr>
              <w:spacing w:before="0" w:after="0"/>
              <w:ind w:left="115" w:right="115"/>
            </w:pPr>
            <w:r>
              <w:rPr>
                <w:rFonts w:ascii="Consolas" w:hAnsi="Consolas"/>
                <w:color w:val="1F2A37"/>
                <w:sz w:val="18"/>
              </w:rPr>
              <w:t xml:space="preserve">                        @if (a.IsPublished)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Icon="lock_open" Size="ButtonSize.Small" Variant="Variant.Flat"</w:t>
            </w:r>
          </w:p>
          <w:p>
            <w:pPr>
              <w:spacing w:before="0" w:after="0"/>
              <w:ind w:left="115" w:right="115"/>
            </w:pPr>
            <w:r>
              <w:rPr>
                <w:rFonts w:ascii="Consolas" w:hAnsi="Consolas"/>
                <w:color w:val="1F2A37"/>
                <w:sz w:val="18"/>
              </w:rPr>
              <w:t xml:space="preserve">                                          ButtonStyle="ButtonStyle.Warning" title="Unpublish"</w:t>
            </w:r>
          </w:p>
          <w:p>
            <w:pPr>
              <w:spacing w:before="0" w:after="0"/>
              <w:ind w:left="115" w:right="115"/>
            </w:pPr>
            <w:r>
              <w:rPr>
                <w:rFonts w:ascii="Consolas" w:hAnsi="Consolas"/>
                <w:color w:val="1F2A37"/>
                <w:sz w:val="18"/>
              </w:rPr>
              <w:t xml:space="preserve">                                          Click="@(() =&gt; UnpublishAsync(a))"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Icon="lock" Size="ButtonSize.Small" Variant="Variant.Flat"</w:t>
            </w:r>
          </w:p>
          <w:p>
            <w:pPr>
              <w:spacing w:before="0" w:after="0"/>
              <w:ind w:left="115" w:right="115"/>
            </w:pPr>
            <w:r>
              <w:rPr>
                <w:rFonts w:ascii="Consolas" w:hAnsi="Consolas"/>
                <w:color w:val="1F2A37"/>
                <w:sz w:val="18"/>
              </w:rPr>
              <w:t xml:space="preserve">                                          ButtonStyle="ButtonStyle.Success" title="Publish"</w:t>
            </w:r>
          </w:p>
          <w:p>
            <w:pPr>
              <w:spacing w:before="0" w:after="0"/>
              <w:ind w:left="115" w:right="115"/>
            </w:pPr>
            <w:r>
              <w:rPr>
                <w:rFonts w:ascii="Consolas" w:hAnsi="Consolas"/>
                <w:color w:val="1F2A37"/>
                <w:sz w:val="18"/>
              </w:rPr>
              <w:t xml:space="preserve">                                          Click="@(() =&gt; PublishAsync(a))"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DeleteAsync(a))"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(showForm)</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style="margin:0 0 1rem;"&gt;@(editingId.HasValue ? "Edit assessment" : "New assessment")&lt;/h3&gt;</w:t>
            </w:r>
          </w:p>
          <w:p>
            <w:pPr>
              <w:spacing w:before="0" w:after="0"/>
              <w:ind w:left="115" w:right="115"/>
            </w:pPr>
            <w:r>
              <w:rPr>
                <w:rFonts w:ascii="Consolas" w:hAnsi="Consolas"/>
                <w:color w:val="1F2A37"/>
                <w:sz w:val="18"/>
              </w:rPr>
              <w:t xml:space="preserve">        &lt;RadzenTemplateForm TItem="AssessmentFormModel" Data="@form" Submit="@SaveAsync"&gt;</w:t>
            </w:r>
          </w:p>
          <w:p>
            <w:pPr>
              <w:spacing w:before="0" w:after="0"/>
              <w:ind w:left="115" w:right="115"/>
            </w:pPr>
            <w:r>
              <w:rPr>
                <w:rFonts w:ascii="Consolas" w:hAnsi="Consolas"/>
                <w:color w:val="1F2A37"/>
                <w:sz w:val="18"/>
              </w:rPr>
              <w:t xml:space="preserve">            &lt;DataAnnotationsValidator /&gt;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 *&lt;/label&gt;</w:t>
            </w:r>
          </w:p>
          <w:p>
            <w:pPr>
              <w:spacing w:before="0" w:after="0"/>
              <w:ind w:left="115" w:right="115"/>
            </w:pPr>
            <w:r>
              <w:rPr>
                <w:rFonts w:ascii="Consolas" w:hAnsi="Consolas"/>
                <w:color w:val="1F2A37"/>
                <w:sz w:val="18"/>
              </w:rPr>
              <w:t xml:space="preserve">                    &lt;RadzenDropDown TValue="Guid?" Data="@termsForForm" @bind-Value="form.TermId"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Placeholder="Pick a term" Disabled="@editingId.HasValue"&gt;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 *&lt;/label&gt;</w:t>
            </w:r>
          </w:p>
          <w:p>
            <w:pPr>
              <w:spacing w:before="0" w:after="0"/>
              <w:ind w:left="115" w:right="115"/>
            </w:pPr>
            <w:r>
              <w:rPr>
                <w:rFonts w:ascii="Consolas" w:hAnsi="Consolas"/>
                <w:color w:val="1F2A37"/>
                <w:sz w:val="18"/>
              </w:rPr>
              <w:t xml:space="preserve">                    &lt;RadzenDropDown TValue="Guid?" Data="@classesForForm" TextProperty="Name" ValueProperty="Id"</w:t>
            </w:r>
          </w:p>
          <w:p>
            <w:pPr>
              <w:spacing w:before="0" w:after="0"/>
              <w:ind w:left="115" w:right="115"/>
            </w:pPr>
            <w:r>
              <w:rPr>
                <w:rFonts w:ascii="Consolas" w:hAnsi="Consolas"/>
                <w:color w:val="1F2A37"/>
                <w:sz w:val="18"/>
              </w:rPr>
              <w:t xml:space="preserve">                                    @bind-Value="form.SchoolClassId" Placeholder="Pick a class"</w:t>
            </w:r>
          </w:p>
          <w:p>
            <w:pPr>
              <w:spacing w:before="0" w:after="0"/>
              <w:ind w:left="115" w:right="115"/>
            </w:pPr>
            <w:r>
              <w:rPr>
                <w:rFonts w:ascii="Consolas" w:hAnsi="Consolas"/>
                <w:color w:val="1F2A37"/>
                <w:sz w:val="18"/>
              </w:rPr>
              <w:t xml:space="preserve">                                    Disabled="@editingId.HasValue"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&lt;label&gt;Subject *&lt;/label&gt;</w:t>
            </w:r>
          </w:p>
          <w:p>
            <w:pPr>
              <w:spacing w:before="0" w:after="0"/>
              <w:ind w:left="115" w:right="115"/>
            </w:pPr>
            <w:r>
              <w:rPr>
                <w:rFonts w:ascii="Consolas" w:hAnsi="Consolas"/>
                <w:color w:val="1F2A37"/>
                <w:sz w:val="18"/>
              </w:rPr>
              <w:t xml:space="preserve">                    &lt;RadzenDropDown TValue="Guid?" Data="@subjects" TextProperty="Name" ValueProperty="Id"</w:t>
            </w:r>
          </w:p>
          <w:p>
            <w:pPr>
              <w:spacing w:before="0" w:after="0"/>
              <w:ind w:left="115" w:right="115"/>
            </w:pPr>
            <w:r>
              <w:rPr>
                <w:rFonts w:ascii="Consolas" w:hAnsi="Consolas"/>
                <w:color w:val="1F2A37"/>
                <w:sz w:val="18"/>
              </w:rPr>
              <w:t xml:space="preserve">                                    @bind-Value="form.SubjectId" Placeholder="Pick a subject"</w:t>
            </w:r>
          </w:p>
          <w:p>
            <w:pPr>
              <w:spacing w:before="0" w:after="0"/>
              <w:ind w:left="115" w:right="115"/>
            </w:pPr>
            <w:r>
              <w:rPr>
                <w:rFonts w:ascii="Consolas" w:hAnsi="Consolas"/>
                <w:color w:val="1F2A37"/>
                <w:sz w:val="18"/>
              </w:rPr>
              <w:t xml:space="preserve">                                    Disabled="@editingId.HasValue"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&lt;label&gt;Type *&lt;/label&gt;</w:t>
            </w:r>
          </w:p>
          <w:p>
            <w:pPr>
              <w:spacing w:before="0" w:after="0"/>
              <w:ind w:left="115" w:right="115"/>
            </w:pPr>
            <w:r>
              <w:rPr>
                <w:rFonts w:ascii="Consolas" w:hAnsi="Consolas"/>
                <w:color w:val="1F2A37"/>
                <w:sz w:val="18"/>
              </w:rPr>
              <w:t xml:space="preserve">                    &lt;RadzenDropDown TValue="Guid?" Data="@assessmentTypes" TextProperty="Name" ValueProperty="Id"</w:t>
            </w:r>
          </w:p>
          <w:p>
            <w:pPr>
              <w:spacing w:before="0" w:after="0"/>
              <w:ind w:left="115" w:right="115"/>
            </w:pPr>
            <w:r>
              <w:rPr>
                <w:rFonts w:ascii="Consolas" w:hAnsi="Consolas"/>
                <w:color w:val="1F2A37"/>
                <w:sz w:val="18"/>
              </w:rPr>
              <w:t xml:space="preserve">                                    @bind-Value="form.AssessmentTypeId" Placeholder="Pick a type"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&lt;label&gt;Title *&lt;/label&gt;</w:t>
            </w:r>
          </w:p>
          <w:p>
            <w:pPr>
              <w:spacing w:before="0" w:after="0"/>
              <w:ind w:left="115" w:right="115"/>
            </w:pPr>
            <w:r>
              <w:rPr>
                <w:rFonts w:ascii="Consolas" w:hAnsi="Consolas"/>
                <w:color w:val="1F2A37"/>
                <w:sz w:val="18"/>
              </w:rPr>
              <w:t xml:space="preserve">                    &lt;RadzenTextBox @bind-Value="form.Title" Placeholder="e.g. Week 6 test on fractions" /&gt;</w:t>
            </w:r>
          </w:p>
          <w:p>
            <w:pPr>
              <w:spacing w:before="0" w:after="0"/>
              <w:ind w:left="115" w:right="115"/>
            </w:pPr>
            <w:r>
              <w:rPr>
                <w:rFonts w:ascii="Consolas" w:hAnsi="Consolas"/>
                <w:color w:val="1F2A37"/>
                <w:sz w:val="18"/>
              </w:rPr>
              <w:t xml:space="preserve">                    &lt;ValidationMessage For="() =&gt; form.Title"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&lt;label&gt;Maximum score *&lt;/label&gt;</w:t>
            </w:r>
          </w:p>
          <w:p>
            <w:pPr>
              <w:spacing w:before="0" w:after="0"/>
              <w:ind w:left="115" w:right="115"/>
            </w:pPr>
            <w:r>
              <w:rPr>
                <w:rFonts w:ascii="Consolas" w:hAnsi="Consolas"/>
                <w:color w:val="1F2A37"/>
                <w:sz w:val="18"/>
              </w:rPr>
              <w:t xml:space="preserve">                    &lt;RadzenNumeric TValue="int" @bind-Value="form.MaxScore" Min="1" Max="1000"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&lt;label&gt;Weight&lt;/label&gt;</w:t>
            </w:r>
          </w:p>
          <w:p>
            <w:pPr>
              <w:spacing w:before="0" w:after="0"/>
              <w:ind w:left="115" w:right="115"/>
            </w:pPr>
            <w:r>
              <w:rPr>
                <w:rFonts w:ascii="Consolas" w:hAnsi="Consolas"/>
                <w:color w:val="1F2A37"/>
                <w:sz w:val="18"/>
              </w:rPr>
              <w:t xml:space="preserve">                    &lt;RadzenNumeric TValue="decimal" @bind-Value="form.Weight" Min="0" Step="0.1" /&gt;</w:t>
            </w:r>
          </w:p>
          <w:p>
            <w:pPr>
              <w:spacing w:before="0" w:after="0"/>
              <w:ind w:left="115" w:right="115"/>
            </w:pPr>
            <w:r>
              <w:rPr>
                <w:rFonts w:ascii="Consolas" w:hAnsi="Consolas"/>
                <w:color w:val="1F2A37"/>
                <w:sz w:val="18"/>
              </w:rPr>
              <w:t xml:space="preserve">                    &lt;small style="color: var(--nps-ink-500);"&gt;Multiplier when computing the term's subject total.&lt;/small&gt;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&lt;label&gt;Date&lt;/label&gt;</w:t>
            </w:r>
          </w:p>
          <w:p>
            <w:pPr>
              <w:spacing w:before="0" w:after="0"/>
              <w:ind w:left="115" w:right="115"/>
            </w:pPr>
            <w:r>
              <w:rPr>
                <w:rFonts w:ascii="Consolas" w:hAnsi="Consolas"/>
                <w:color w:val="1F2A37"/>
                <w:sz w:val="18"/>
              </w:rPr>
              <w:t xml:space="preserve">                    &lt;RadzenDatePicker TValue="DateTime?" @bind-Value="form.AssessmentDate"</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&lt;label&gt;Notes&lt;/label&gt;</w:t>
            </w:r>
          </w:p>
          <w:p>
            <w:pPr>
              <w:spacing w:before="0" w:after="0"/>
              <w:ind w:left="115" w:right="115"/>
            </w:pPr>
            <w:r>
              <w:rPr>
                <w:rFonts w:ascii="Consolas" w:hAnsi="Consolas"/>
                <w:color w:val="1F2A37"/>
                <w:sz w:val="18"/>
              </w:rPr>
              <w:t xml:space="preserve">                    &lt;RadzenTextArea @bind-Value="form.Notes" Rows="2"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showForm = false)" /&gt;</w:t>
            </w:r>
          </w:p>
          <w:p>
            <w:pPr>
              <w:spacing w:before="0" w:after="0"/>
              <w:ind w:left="115" w:right="115"/>
            </w:pPr>
            <w:r>
              <w:rPr>
                <w:rFonts w:ascii="Consolas" w:hAnsi="Consolas"/>
                <w:color w:val="1F2A37"/>
                <w:sz w:val="18"/>
              </w:rPr>
              <w:t xml:space="preserve">                &lt;RadzenButton Text="@(saving ? "Saving..." : "Save")"</w:t>
            </w:r>
          </w:p>
          <w:p>
            <w:pPr>
              <w:spacing w:before="0" w:after="0"/>
              <w:ind w:left="115" w:right="115"/>
            </w:pPr>
            <w:r>
              <w:rPr>
                <w:rFonts w:ascii="Consolas" w:hAnsi="Consolas"/>
                <w:color w:val="1F2A37"/>
                <w:sz w:val="18"/>
              </w:rPr>
              <w:t xml:space="preserve">                              Icon="save" ButtonType="ButtonType.Submit"</w:t>
            </w:r>
          </w:p>
          <w:p>
            <w:pPr>
              <w:spacing w:before="0" w:after="0"/>
              <w:ind w:left="115" w:right="115"/>
            </w:pPr>
            <w:r>
              <w:rPr>
                <w:rFonts w:ascii="Consolas" w:hAnsi="Consolas"/>
                <w:color w:val="1F2A37"/>
                <w:sz w:val="18"/>
              </w:rPr>
              <w:t xml:space="preserve">                              ButtonStyle="ButtonStyle.Primary" Disabled="@saving"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&lt;/RadzenTemplateForm&gt;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IReadOnlyList&lt;TermAssessmentDto&gt; assessments = [];</w:t>
            </w:r>
          </w:p>
          <w:p>
            <w:pPr>
              <w:spacing w:before="0" w:after="0"/>
              <w:ind w:left="115" w:right="115"/>
            </w:pPr>
            <w:r>
              <w:rPr>
                <w:rFonts w:ascii="Consolas" w:hAnsi="Consolas"/>
                <w:color w:val="1F2A37"/>
                <w:sz w:val="18"/>
              </w:rPr>
              <w:t xml:space="preserve">    private IReadOnlyList&lt;SessionDto&gt; sessions = [];</w:t>
            </w:r>
          </w:p>
          <w:p>
            <w:pPr>
              <w:spacing w:before="0" w:after="0"/>
              <w:ind w:left="115" w:right="115"/>
            </w:pPr>
            <w:r>
              <w:rPr>
                <w:rFonts w:ascii="Consolas" w:hAnsi="Consolas"/>
                <w:color w:val="1F2A37"/>
                <w:sz w:val="18"/>
              </w:rPr>
              <w:t xml:space="preserve">    private List&lt;TermDto&gt; terms = [];</w:t>
            </w:r>
          </w:p>
          <w:p>
            <w:pPr>
              <w:spacing w:before="0" w:after="0"/>
              <w:ind w:left="115" w:right="115"/>
            </w:pPr>
            <w:r>
              <w:rPr>
                <w:rFonts w:ascii="Consolas" w:hAnsi="Consolas"/>
                <w:color w:val="1F2A37"/>
                <w:sz w:val="18"/>
              </w:rPr>
              <w:t xml:space="preserve">    private List&lt;TermDto&gt; termsForForm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private IReadOnlyList&lt;LookupDto&gt; classesForForm = [];</w:t>
            </w:r>
          </w:p>
          <w:p>
            <w:pPr>
              <w:spacing w:before="0" w:after="0"/>
              <w:ind w:left="115" w:right="115"/>
            </w:pPr>
            <w:r>
              <w:rPr>
                <w:rFonts w:ascii="Consolas" w:hAnsi="Consolas"/>
                <w:color w:val="1F2A37"/>
                <w:sz w:val="18"/>
              </w:rPr>
              <w:t xml:space="preserve">    private IReadOnlyList&lt;SubjectDto&gt; subjects = [];</w:t>
            </w:r>
          </w:p>
          <w:p>
            <w:pPr>
              <w:spacing w:before="0" w:after="0"/>
              <w:ind w:left="115" w:right="115"/>
            </w:pPr>
            <w:r>
              <w:rPr>
                <w:rFonts w:ascii="Consolas" w:hAnsi="Consolas"/>
                <w:color w:val="1F2A37"/>
                <w:sz w:val="18"/>
              </w:rPr>
              <w:t xml:space="preserve">    private IReadOnlyList&lt;LookupDto&gt; assessmentTypes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private bool showForm;</w:t>
            </w:r>
          </w:p>
          <w:p>
            <w:pPr>
              <w:spacing w:before="0" w:after="0"/>
              <w:ind w:left="115" w:right="115"/>
            </w:pPr>
            <w:r>
              <w:rPr>
                <w:rFonts w:ascii="Consolas" w:hAnsi="Consolas"/>
                <w:color w:val="1F2A37"/>
                <w:sz w:val="18"/>
              </w:rPr>
              <w:t xml:space="preserve">    private Guid? editingId;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Guid? sessionId;</w:t>
            </w:r>
          </w:p>
          <w:p>
            <w:pPr>
              <w:spacing w:before="0" w:after="0"/>
              <w:ind w:left="115" w:right="115"/>
            </w:pPr>
            <w:r>
              <w:rPr>
                <w:rFonts w:ascii="Consolas" w:hAnsi="Consolas"/>
                <w:color w:val="1F2A37"/>
                <w:sz w:val="18"/>
              </w:rPr>
              <w:t xml:space="preserve">    private Guid? termId;</w:t>
            </w:r>
          </w:p>
          <w:p>
            <w:pPr>
              <w:spacing w:before="0" w:after="0"/>
              <w:ind w:left="115" w:right="115"/>
            </w:pPr>
            <w:r>
              <w:rPr>
                <w:rFonts w:ascii="Consolas" w:hAnsi="Consolas"/>
                <w:color w:val="1F2A37"/>
                <w:sz w:val="18"/>
              </w:rPr>
              <w:t xml:space="preserve">    private Guid? classId;</w:t>
            </w:r>
          </w:p>
          <w:p>
            <w:pPr>
              <w:spacing w:before="0" w:after="0"/>
              <w:ind w:left="115" w:right="115"/>
            </w:pPr>
            <w:r>
              <w:rPr>
                <w:rFonts w:ascii="Consolas" w:hAnsi="Consolas"/>
                <w:color w:val="1F2A37"/>
                <w:sz w:val="18"/>
              </w:rPr>
              <w:t xml:space="preserve">    private Guid? subjectId;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AssessmentFormModel 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AssessmentFormModel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Guid? TermId { get; set; }</w:t>
            </w:r>
          </w:p>
          <w:p>
            <w:pPr>
              <w:spacing w:before="0" w:after="0"/>
              <w:ind w:left="115" w:right="115"/>
            </w:pPr>
            <w:r>
              <w:rPr>
                <w:rFonts w:ascii="Consolas" w:hAnsi="Consolas"/>
                <w:color w:val="1F2A37"/>
                <w:sz w:val="18"/>
              </w:rPr>
              <w:t xml:space="preserve">        public Guid? SchoolClassId { get; set; }</w:t>
            </w:r>
          </w:p>
          <w:p>
            <w:pPr>
              <w:spacing w:before="0" w:after="0"/>
              <w:ind w:left="115" w:right="115"/>
            </w:pPr>
            <w:r>
              <w:rPr>
                <w:rFonts w:ascii="Consolas" w:hAnsi="Consolas"/>
                <w:color w:val="1F2A37"/>
                <w:sz w:val="18"/>
              </w:rPr>
              <w:t xml:space="preserve">        public Guid? SubjectId { get; set; }</w:t>
            </w:r>
          </w:p>
          <w:p>
            <w:pPr>
              <w:spacing w:before="0" w:after="0"/>
              <w:ind w:left="115" w:right="115"/>
            </w:pPr>
            <w:r>
              <w:rPr>
                <w:rFonts w:ascii="Consolas" w:hAnsi="Consolas"/>
                <w:color w:val="1F2A37"/>
                <w:sz w:val="18"/>
              </w:rPr>
              <w:t xml:space="preserve">        public Guid? AssessmentTypeId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[System.ComponentModel.DataAnnotations.Required, System.ComponentModel.DataAnnotations.StringLength(120)]</w:t>
            </w:r>
          </w:p>
          <w:p>
            <w:pPr>
              <w:spacing w:before="0" w:after="0"/>
              <w:ind w:left="115" w:right="115"/>
            </w:pPr>
            <w:r>
              <w:rPr>
                <w:rFonts w:ascii="Consolas" w:hAnsi="Consolas"/>
                <w:color w:val="1F2A37"/>
                <w:sz w:val="18"/>
              </w:rPr>
              <w:t xml:space="preserve">        public string Title { get; set; } = string.Empty;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int MaxScore { get; set; } = 100;</w:t>
            </w:r>
          </w:p>
          <w:p>
            <w:pPr>
              <w:spacing w:before="0" w:after="0"/>
              <w:ind w:left="115" w:right="115"/>
            </w:pPr>
            <w:r>
              <w:rPr>
                <w:rFonts w:ascii="Consolas" w:hAnsi="Consolas"/>
                <w:color w:val="1F2A37"/>
                <w:sz w:val="18"/>
              </w:rPr>
              <w:t xml:space="preserve">        public decimal Weight { get; set; } = 1m;</w:t>
            </w:r>
          </w:p>
          <w:p>
            <w:pPr>
              <w:spacing w:before="0" w:after="0"/>
              <w:ind w:left="115" w:right="115"/>
            </w:pPr>
            <w:r>
              <w:rPr>
                <w:rFonts w:ascii="Consolas" w:hAnsi="Consolas"/>
                <w:color w:val="1F2A37"/>
                <w:sz w:val="18"/>
              </w:rPr>
              <w:t xml:space="preserve">        public DateTime? AssessmentDate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[System.ComponentModel.DataAnnotations.StringLength(500)]</w:t>
            </w:r>
          </w:p>
          <w:p>
            <w:pPr>
              <w:spacing w:before="0" w:after="0"/>
              <w:ind w:left="115" w:right="115"/>
            </w:pPr>
            <w:r>
              <w:rPr>
                <w:rFonts w:ascii="Consolas" w:hAnsi="Consolas"/>
                <w:color w:val="1F2A37"/>
                <w:sz w:val="18"/>
              </w:rPr>
              <w:t xml:space="preserve">        public string? Notes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sessions = await SessionService.ListAsync();</w:t>
            </w:r>
          </w:p>
          <w:p>
            <w:pPr>
              <w:spacing w:before="0" w:after="0"/>
              <w:ind w:left="115" w:right="115"/>
            </w:pPr>
            <w:r>
              <w:rPr>
                <w:rFonts w:ascii="Consolas" w:hAnsi="Consolas"/>
                <w:color w:val="1F2A37"/>
                <w:sz w:val="18"/>
              </w:rPr>
              <w:t xml:space="preserve">        sessionId = sessions.FirstOrDefault(s =&gt; s.IsCurrent)?.Id;</w:t>
            </w:r>
          </w:p>
          <w:p>
            <w:pPr>
              <w:spacing w:before="0" w:after="0"/>
              <w:ind w:left="115" w:right="115"/>
            </w:pPr>
            <w:r>
              <w:rPr>
                <w:rFonts w:ascii="Consolas" w:hAnsi="Consolas"/>
                <w:color w:val="1F2A37"/>
                <w:sz w:val="18"/>
              </w:rPr>
              <w:t xml:space="preserve">        await ReloadTermsAsync();</w:t>
            </w:r>
          </w:p>
          <w:p>
            <w:pPr>
              <w:spacing w:before="0" w:after="0"/>
              <w:ind w:left="115" w:right="115"/>
            </w:pPr>
            <w:r>
              <w:rPr>
                <w:rFonts w:ascii="Consolas" w:hAnsi="Consolas"/>
                <w:color w:val="1F2A37"/>
                <w:sz w:val="18"/>
              </w:rPr>
              <w:t xml:space="preserve">        termId = terms.FirstOrDefault(t =&gt; t.IsCurrent)?.Id ?? terms.FirstOrDefault()?.Id;</w:t>
            </w:r>
          </w:p>
          <w:p>
            <w:pPr>
              <w:spacing w:before="0" w:after="0"/>
              <w:ind w:left="115" w:right="115"/>
            </w:pPr>
            <w:r>
              <w:rPr>
                <w:rFonts w:ascii="Consolas" w:hAnsi="Consolas"/>
                <w:color w:val="1F2A37"/>
                <w:sz w:val="18"/>
              </w:rPr>
              <w:t xml:space="preserve">        classes = await LookupService.GetClassesForSessionAsync(sessionId);</w:t>
            </w:r>
          </w:p>
          <w:p>
            <w:pPr>
              <w:spacing w:before="0" w:after="0"/>
              <w:ind w:left="115" w:right="115"/>
            </w:pPr>
            <w:r>
              <w:rPr>
                <w:rFonts w:ascii="Consolas" w:hAnsi="Consolas"/>
                <w:color w:val="1F2A37"/>
                <w:sz w:val="18"/>
              </w:rPr>
              <w:t xml:space="preserve">        classesForForm = await LookupService.GetClassesForSessionAsync(sessionId);</w:t>
            </w:r>
          </w:p>
          <w:p>
            <w:pPr>
              <w:spacing w:before="0" w:after="0"/>
              <w:ind w:left="115" w:right="115"/>
            </w:pPr>
            <w:r>
              <w:rPr>
                <w:rFonts w:ascii="Consolas" w:hAnsi="Consolas"/>
                <w:color w:val="1F2A37"/>
                <w:sz w:val="18"/>
              </w:rPr>
              <w:t xml:space="preserve">        subjects = await SubjectService.ListAsync();</w:t>
            </w:r>
          </w:p>
          <w:p>
            <w:pPr>
              <w:spacing w:before="0" w:after="0"/>
              <w:ind w:left="115" w:right="115"/>
            </w:pPr>
            <w:r>
              <w:rPr>
                <w:rFonts w:ascii="Consolas" w:hAnsi="Consolas"/>
                <w:color w:val="1F2A37"/>
                <w:sz w:val="18"/>
              </w:rPr>
              <w:t xml:space="preserve">        assessmentTypes = await LookupService.GetAssessmentTypesAsync();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ReloadTermsAsync()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allTerms = await TermService.ListAsync();</w:t>
            </w:r>
          </w:p>
          <w:p>
            <w:pPr>
              <w:spacing w:before="0" w:after="0"/>
              <w:ind w:left="115" w:right="115"/>
            </w:pPr>
            <w:r>
              <w:rPr>
                <w:rFonts w:ascii="Consolas" w:hAnsi="Consolas"/>
                <w:color w:val="1F2A37"/>
                <w:sz w:val="18"/>
              </w:rPr>
              <w:t xml:space="preserve">        terms = allTerms</w:t>
            </w:r>
          </w:p>
          <w:p>
            <w:pPr>
              <w:spacing w:before="0" w:after="0"/>
              <w:ind w:left="115" w:right="115"/>
            </w:pPr>
            <w:r>
              <w:rPr>
                <w:rFonts w:ascii="Consolas" w:hAnsi="Consolas"/>
                <w:color w:val="1F2A37"/>
                <w:sz w:val="18"/>
              </w:rPr>
              <w:t xml:space="preserve">            .Where(t =&gt; !sessionId.HasValue || t.SessionId == sessionId.Value)</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termsForForm = allTerms.ToList();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SessionChangedAsync()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null;</w:t>
            </w:r>
          </w:p>
          <w:p>
            <w:pPr>
              <w:spacing w:before="0" w:after="0"/>
              <w:ind w:left="115" w:right="115"/>
            </w:pPr>
            <w:r>
              <w:rPr>
                <w:rFonts w:ascii="Consolas" w:hAnsi="Consolas"/>
                <w:color w:val="1F2A37"/>
                <w:sz w:val="18"/>
              </w:rPr>
              <w:t xml:space="preserve">        classId = null;</w:t>
            </w:r>
          </w:p>
          <w:p>
            <w:pPr>
              <w:spacing w:before="0" w:after="0"/>
              <w:ind w:left="115" w:right="115"/>
            </w:pPr>
            <w:r>
              <w:rPr>
                <w:rFonts w:ascii="Consolas" w:hAnsi="Consolas"/>
                <w:color w:val="1F2A37"/>
                <w:sz w:val="18"/>
              </w:rPr>
              <w:t xml:space="preserve">        await ReloadTermsAsync();</w:t>
            </w:r>
          </w:p>
          <w:p>
            <w:pPr>
              <w:spacing w:before="0" w:after="0"/>
              <w:ind w:left="115" w:right="115"/>
            </w:pPr>
            <w:r>
              <w:rPr>
                <w:rFonts w:ascii="Consolas" w:hAnsi="Consolas"/>
                <w:color w:val="1F2A37"/>
                <w:sz w:val="18"/>
              </w:rPr>
              <w:t xml:space="preserve">        classes = await LookupService.GetClassesForSessionAsync(sessionId);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assessments = await AssessmentService.ListAsync(new TermAssessmentFilter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w:t>
            </w:r>
          </w:p>
          <w:p>
            <w:pPr>
              <w:spacing w:before="0" w:after="0"/>
              <w:ind w:left="115" w:right="115"/>
            </w:pPr>
            <w:r>
              <w:rPr>
                <w:rFonts w:ascii="Consolas" w:hAnsi="Consolas"/>
                <w:color w:val="1F2A37"/>
                <w:sz w:val="18"/>
              </w:rPr>
              <w:t xml:space="preserve">                SchoolClassId = classId,</w:t>
            </w:r>
          </w:p>
          <w:p>
            <w:pPr>
              <w:spacing w:before="0" w:after="0"/>
              <w:ind w:left="115" w:right="115"/>
            </w:pPr>
            <w:r>
              <w:rPr>
                <w:rFonts w:ascii="Consolas" w:hAnsi="Consolas"/>
                <w:color w:val="1F2A37"/>
                <w:sz w:val="18"/>
              </w:rPr>
              <w:t xml:space="preserve">                SubjectId = subjectId,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OpenForm(TermAssessmentDto? 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editingId = a?.Id;</w:t>
            </w:r>
          </w:p>
          <w:p>
            <w:pPr>
              <w:spacing w:before="0" w:after="0"/>
              <w:ind w:left="115" w:right="115"/>
            </w:pPr>
            <w:r>
              <w:rPr>
                <w:rFonts w:ascii="Consolas" w:hAnsi="Consolas"/>
                <w:color w:val="1F2A37"/>
                <w:sz w:val="18"/>
              </w:rPr>
              <w:t xml:space="preserve">        if (a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Default the form to the current filters when starting a new assessment.</w:t>
            </w:r>
          </w:p>
          <w:p>
            <w:pPr>
              <w:spacing w:before="0" w:after="0"/>
              <w:ind w:left="115" w:right="115"/>
            </w:pPr>
            <w:r>
              <w:rPr>
                <w:rFonts w:ascii="Consolas" w:hAnsi="Consolas"/>
                <w:color w:val="1F2A37"/>
                <w:sz w:val="18"/>
              </w:rPr>
              <w:t xml:space="preserve">            var defaultType = assessmentTypes.FirstOrDefault();</w:t>
            </w:r>
          </w:p>
          <w:p>
            <w:pPr>
              <w:spacing w:before="0" w:after="0"/>
              <w:ind w:left="115" w:right="115"/>
            </w:pPr>
            <w:r>
              <w:rPr>
                <w:rFonts w:ascii="Consolas" w:hAnsi="Consolas"/>
                <w:color w:val="1F2A37"/>
                <w:sz w:val="18"/>
              </w:rPr>
              <w:t xml:space="preserve">            form = new AssessmentFormModel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 ?? terms.FirstOrDefault()?.Id,</w:t>
            </w:r>
          </w:p>
          <w:p>
            <w:pPr>
              <w:spacing w:before="0" w:after="0"/>
              <w:ind w:left="115" w:right="115"/>
            </w:pPr>
            <w:r>
              <w:rPr>
                <w:rFonts w:ascii="Consolas" w:hAnsi="Consolas"/>
                <w:color w:val="1F2A37"/>
                <w:sz w:val="18"/>
              </w:rPr>
              <w:t xml:space="preserve">                SchoolClassId = classId,</w:t>
            </w:r>
          </w:p>
          <w:p>
            <w:pPr>
              <w:spacing w:before="0" w:after="0"/>
              <w:ind w:left="115" w:right="115"/>
            </w:pPr>
            <w:r>
              <w:rPr>
                <w:rFonts w:ascii="Consolas" w:hAnsi="Consolas"/>
                <w:color w:val="1F2A37"/>
                <w:sz w:val="18"/>
              </w:rPr>
              <w:t xml:space="preserve">                SubjectId = subjectId,</w:t>
            </w:r>
          </w:p>
          <w:p>
            <w:pPr>
              <w:spacing w:before="0" w:after="0"/>
              <w:ind w:left="115" w:right="115"/>
            </w:pPr>
            <w:r>
              <w:rPr>
                <w:rFonts w:ascii="Consolas" w:hAnsi="Consolas"/>
                <w:color w:val="1F2A37"/>
                <w:sz w:val="18"/>
              </w:rPr>
              <w:t xml:space="preserve">                AssessmentTypeId = defaultType?.Id,</w:t>
            </w:r>
          </w:p>
          <w:p>
            <w:pPr>
              <w:spacing w:before="0" w:after="0"/>
              <w:ind w:left="115" w:right="115"/>
            </w:pPr>
            <w:r>
              <w:rPr>
                <w:rFonts w:ascii="Consolas" w:hAnsi="Consolas"/>
                <w:color w:val="1F2A37"/>
                <w:sz w:val="18"/>
              </w:rPr>
              <w:t xml:space="preserve">                Title = string.Empty,</w:t>
            </w:r>
          </w:p>
          <w:p>
            <w:pPr>
              <w:spacing w:before="0" w:after="0"/>
              <w:ind w:left="115" w:right="115"/>
            </w:pPr>
            <w:r>
              <w:rPr>
                <w:rFonts w:ascii="Consolas" w:hAnsi="Consolas"/>
                <w:color w:val="1F2A37"/>
                <w:sz w:val="18"/>
              </w:rPr>
              <w:t xml:space="preserve">                MaxScore = 20,</w:t>
            </w:r>
          </w:p>
          <w:p>
            <w:pPr>
              <w:spacing w:before="0" w:after="0"/>
              <w:ind w:left="115" w:right="115"/>
            </w:pPr>
            <w:r>
              <w:rPr>
                <w:rFonts w:ascii="Consolas" w:hAnsi="Consolas"/>
                <w:color w:val="1F2A37"/>
                <w:sz w:val="18"/>
              </w:rPr>
              <w:t xml:space="preserve">                Weight = 1m,</w:t>
            </w:r>
          </w:p>
          <w:p>
            <w:pPr>
              <w:spacing w:before="0" w:after="0"/>
              <w:ind w:left="115" w:right="115"/>
            </w:pPr>
            <w:r>
              <w:rPr>
                <w:rFonts w:ascii="Consolas" w:hAnsi="Consolas"/>
                <w:color w:val="1F2A37"/>
                <w:sz w:val="18"/>
              </w:rPr>
              <w:t xml:space="preserve">                AssessmentDate = DateTime.Today,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form = new AssessmentFormModel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a.TermId,</w:t>
            </w:r>
          </w:p>
          <w:p>
            <w:pPr>
              <w:spacing w:before="0" w:after="0"/>
              <w:ind w:left="115" w:right="115"/>
            </w:pPr>
            <w:r>
              <w:rPr>
                <w:rFonts w:ascii="Consolas" w:hAnsi="Consolas"/>
                <w:color w:val="1F2A37"/>
                <w:sz w:val="18"/>
              </w:rPr>
              <w:t xml:space="preserve">                SchoolClassId = a.SchoolClassId,</w:t>
            </w:r>
          </w:p>
          <w:p>
            <w:pPr>
              <w:spacing w:before="0" w:after="0"/>
              <w:ind w:left="115" w:right="115"/>
            </w:pPr>
            <w:r>
              <w:rPr>
                <w:rFonts w:ascii="Consolas" w:hAnsi="Consolas"/>
                <w:color w:val="1F2A37"/>
                <w:sz w:val="18"/>
              </w:rPr>
              <w:t xml:space="preserve">                SubjectId = a.SubjectId,</w:t>
            </w:r>
          </w:p>
          <w:p>
            <w:pPr>
              <w:spacing w:before="0" w:after="0"/>
              <w:ind w:left="115" w:right="115"/>
            </w:pPr>
            <w:r>
              <w:rPr>
                <w:rFonts w:ascii="Consolas" w:hAnsi="Consolas"/>
                <w:color w:val="1F2A37"/>
                <w:sz w:val="18"/>
              </w:rPr>
              <w:t xml:space="preserve">                AssessmentTypeId = a.AssessmentTypeId,</w:t>
            </w:r>
          </w:p>
          <w:p>
            <w:pPr>
              <w:spacing w:before="0" w:after="0"/>
              <w:ind w:left="115" w:right="115"/>
            </w:pPr>
            <w:r>
              <w:rPr>
                <w:rFonts w:ascii="Consolas" w:hAnsi="Consolas"/>
                <w:color w:val="1F2A37"/>
                <w:sz w:val="18"/>
              </w:rPr>
              <w:t xml:space="preserve">                Title = a.Title,</w:t>
            </w:r>
          </w:p>
          <w:p>
            <w:pPr>
              <w:spacing w:before="0" w:after="0"/>
              <w:ind w:left="115" w:right="115"/>
            </w:pPr>
            <w:r>
              <w:rPr>
                <w:rFonts w:ascii="Consolas" w:hAnsi="Consolas"/>
                <w:color w:val="1F2A37"/>
                <w:sz w:val="18"/>
              </w:rPr>
              <w:t xml:space="preserve">                MaxScore = a.MaxScore,</w:t>
            </w:r>
          </w:p>
          <w:p>
            <w:pPr>
              <w:spacing w:before="0" w:after="0"/>
              <w:ind w:left="115" w:right="115"/>
            </w:pPr>
            <w:r>
              <w:rPr>
                <w:rFonts w:ascii="Consolas" w:hAnsi="Consolas"/>
                <w:color w:val="1F2A37"/>
                <w:sz w:val="18"/>
              </w:rPr>
              <w:t xml:space="preserve">                Weight = a.Weight,</w:t>
            </w:r>
          </w:p>
          <w:p>
            <w:pPr>
              <w:spacing w:before="0" w:after="0"/>
              <w:ind w:left="115" w:right="115"/>
            </w:pPr>
            <w:r>
              <w:rPr>
                <w:rFonts w:ascii="Consolas" w:hAnsi="Consolas"/>
                <w:color w:val="1F2A37"/>
                <w:sz w:val="18"/>
              </w:rPr>
              <w:t xml:space="preserve">                AssessmentDate = a.AssessmentDate?.ToDateTime(TimeOnly.MinValue),</w:t>
            </w:r>
          </w:p>
          <w:p>
            <w:pPr>
              <w:spacing w:before="0" w:after="0"/>
              <w:ind w:left="115" w:right="115"/>
            </w:pPr>
            <w:r>
              <w:rPr>
                <w:rFonts w:ascii="Consolas" w:hAnsi="Consolas"/>
                <w:color w:val="1F2A37"/>
                <w:sz w:val="18"/>
              </w:rPr>
              <w:t xml:space="preserve">                Notes = a.Notes,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showForm = true;</w:t>
            </w:r>
          </w:p>
          <w:p>
            <w:pPr>
              <w:spacing w:before="0" w:after="0"/>
              <w:ind w:left="115" w:right="115"/>
            </w:pPr>
            <w:r>
              <w:rPr>
                <w:rFonts w:ascii="Consolas" w:hAnsi="Consolas"/>
                <w:color w:val="1F2A37"/>
                <w:sz w:val="18"/>
              </w:rPr>
              <w:t xml:space="preserve">        await Task.CompletedTask;</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(form.TermId is null || form.SchoolClassId is null</w:t>
            </w:r>
          </w:p>
          <w:p>
            <w:pPr>
              <w:spacing w:before="0" w:after="0"/>
              <w:ind w:left="115" w:right="115"/>
            </w:pPr>
            <w:r>
              <w:rPr>
                <w:rFonts w:ascii="Consolas" w:hAnsi="Consolas"/>
                <w:color w:val="1F2A37"/>
                <w:sz w:val="18"/>
              </w:rPr>
              <w:t xml:space="preserve">            || form.SubjectId is null || form.AssessmentTypeId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w:t>
            </w:r>
          </w:p>
          <w:p>
            <w:pPr>
              <w:spacing w:before="0" w:after="0"/>
              <w:ind w:left="115" w:right="115"/>
            </w:pPr>
            <w:r>
              <w:rPr>
                <w:rFonts w:ascii="Consolas" w:hAnsi="Consolas"/>
                <w:color w:val="1F2A37"/>
                <w:sz w:val="18"/>
              </w:rPr>
              <w:t xml:space="preserve">                "Pick a term, class, subject and assessment type.");</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OperationResult result = editingId.HasValue</w:t>
            </w:r>
          </w:p>
          <w:p>
            <w:pPr>
              <w:spacing w:before="0" w:after="0"/>
              <w:ind w:left="115" w:right="115"/>
            </w:pPr>
            <w:r>
              <w:rPr>
                <w:rFonts w:ascii="Consolas" w:hAnsi="Consolas"/>
                <w:color w:val="1F2A37"/>
                <w:sz w:val="18"/>
              </w:rPr>
              <w:t xml:space="preserve">                ? await AssessmentService.UpdateAsync(new UpdateTermAssessmentRequest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editingId.Value,</w:t>
            </w:r>
          </w:p>
          <w:p>
            <w:pPr>
              <w:spacing w:before="0" w:after="0"/>
              <w:ind w:left="115" w:right="115"/>
            </w:pPr>
            <w:r>
              <w:rPr>
                <w:rFonts w:ascii="Consolas" w:hAnsi="Consolas"/>
                <w:color w:val="1F2A37"/>
                <w:sz w:val="18"/>
              </w:rPr>
              <w:t xml:space="preserve">                    AssessmentTypeId = form.AssessmentTypeId.Value,</w:t>
            </w:r>
          </w:p>
          <w:p>
            <w:pPr>
              <w:spacing w:before="0" w:after="0"/>
              <w:ind w:left="115" w:right="115"/>
            </w:pPr>
            <w:r>
              <w:rPr>
                <w:rFonts w:ascii="Consolas" w:hAnsi="Consolas"/>
                <w:color w:val="1F2A37"/>
                <w:sz w:val="18"/>
              </w:rPr>
              <w:t xml:space="preserve">                    Title = form.Title,</w:t>
            </w:r>
          </w:p>
          <w:p>
            <w:pPr>
              <w:spacing w:before="0" w:after="0"/>
              <w:ind w:left="115" w:right="115"/>
            </w:pPr>
            <w:r>
              <w:rPr>
                <w:rFonts w:ascii="Consolas" w:hAnsi="Consolas"/>
                <w:color w:val="1F2A37"/>
                <w:sz w:val="18"/>
              </w:rPr>
              <w:t xml:space="preserve">                    MaxScore = form.MaxScore,</w:t>
            </w:r>
          </w:p>
          <w:p>
            <w:pPr>
              <w:spacing w:before="0" w:after="0"/>
              <w:ind w:left="115" w:right="115"/>
            </w:pPr>
            <w:r>
              <w:rPr>
                <w:rFonts w:ascii="Consolas" w:hAnsi="Consolas"/>
                <w:color w:val="1F2A37"/>
                <w:sz w:val="18"/>
              </w:rPr>
              <w:t xml:space="preserve">                    Weight = form.Weight,</w:t>
            </w:r>
          </w:p>
          <w:p>
            <w:pPr>
              <w:spacing w:before="0" w:after="0"/>
              <w:ind w:left="115" w:right="115"/>
            </w:pPr>
            <w:r>
              <w:rPr>
                <w:rFonts w:ascii="Consolas" w:hAnsi="Consolas"/>
                <w:color w:val="1F2A37"/>
                <w:sz w:val="18"/>
              </w:rPr>
              <w:t xml:space="preserve">                    AssessmentDate = form.AssessmentDate.HasValue</w:t>
            </w:r>
          </w:p>
          <w:p>
            <w:pPr>
              <w:spacing w:before="0" w:after="0"/>
              <w:ind w:left="115" w:right="115"/>
            </w:pPr>
            <w:r>
              <w:rPr>
                <w:rFonts w:ascii="Consolas" w:hAnsi="Consolas"/>
                <w:color w:val="1F2A37"/>
                <w:sz w:val="18"/>
              </w:rPr>
              <w:t xml:space="preserve">                        ? DateOnly.FromDateTime(form.AssessmentDate.Value) : null,</w:t>
            </w:r>
          </w:p>
          <w:p>
            <w:pPr>
              <w:spacing w:before="0" w:after="0"/>
              <w:ind w:left="115" w:right="115"/>
            </w:pPr>
            <w:r>
              <w:rPr>
                <w:rFonts w:ascii="Consolas" w:hAnsi="Consolas"/>
                <w:color w:val="1F2A37"/>
                <w:sz w:val="18"/>
              </w:rPr>
              <w:t xml:space="preserve">                    Notes = form.Notes,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 await AssessmentService.CreateAsync(new CreateTermAssessmentRequest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form.TermId.Value,</w:t>
            </w:r>
          </w:p>
          <w:p>
            <w:pPr>
              <w:spacing w:before="0" w:after="0"/>
              <w:ind w:left="115" w:right="115"/>
            </w:pPr>
            <w:r>
              <w:rPr>
                <w:rFonts w:ascii="Consolas" w:hAnsi="Consolas"/>
                <w:color w:val="1F2A37"/>
                <w:sz w:val="18"/>
              </w:rPr>
              <w:t xml:space="preserve">                    SchoolClassId = form.SchoolClassId.Value,</w:t>
            </w:r>
          </w:p>
          <w:p>
            <w:pPr>
              <w:spacing w:before="0" w:after="0"/>
              <w:ind w:left="115" w:right="115"/>
            </w:pPr>
            <w:r>
              <w:rPr>
                <w:rFonts w:ascii="Consolas" w:hAnsi="Consolas"/>
                <w:color w:val="1F2A37"/>
                <w:sz w:val="18"/>
              </w:rPr>
              <w:t xml:space="preserve">                    SubjectId = form.SubjectId.Value,</w:t>
            </w:r>
          </w:p>
          <w:p>
            <w:pPr>
              <w:spacing w:before="0" w:after="0"/>
              <w:ind w:left="115" w:right="115"/>
            </w:pPr>
            <w:r>
              <w:rPr>
                <w:rFonts w:ascii="Consolas" w:hAnsi="Consolas"/>
                <w:color w:val="1F2A37"/>
                <w:sz w:val="18"/>
              </w:rPr>
              <w:t xml:space="preserve">                    AssessmentTypeId = form.AssessmentTypeId.Value,</w:t>
            </w:r>
          </w:p>
          <w:p>
            <w:pPr>
              <w:spacing w:before="0" w:after="0"/>
              <w:ind w:left="115" w:right="115"/>
            </w:pPr>
            <w:r>
              <w:rPr>
                <w:rFonts w:ascii="Consolas" w:hAnsi="Consolas"/>
                <w:color w:val="1F2A37"/>
                <w:sz w:val="18"/>
              </w:rPr>
              <w:t xml:space="preserve">                    Title = form.Title,</w:t>
            </w:r>
          </w:p>
          <w:p>
            <w:pPr>
              <w:spacing w:before="0" w:after="0"/>
              <w:ind w:left="115" w:right="115"/>
            </w:pPr>
            <w:r>
              <w:rPr>
                <w:rFonts w:ascii="Consolas" w:hAnsi="Consolas"/>
                <w:color w:val="1F2A37"/>
                <w:sz w:val="18"/>
              </w:rPr>
              <w:t xml:space="preserve">                    MaxScore = form.MaxScore,</w:t>
            </w:r>
          </w:p>
          <w:p>
            <w:pPr>
              <w:spacing w:before="0" w:after="0"/>
              <w:ind w:left="115" w:right="115"/>
            </w:pPr>
            <w:r>
              <w:rPr>
                <w:rFonts w:ascii="Consolas" w:hAnsi="Consolas"/>
                <w:color w:val="1F2A37"/>
                <w:sz w:val="18"/>
              </w:rPr>
              <w:t xml:space="preserve">                    Weight = form.Weight,</w:t>
            </w:r>
          </w:p>
          <w:p>
            <w:pPr>
              <w:spacing w:before="0" w:after="0"/>
              <w:ind w:left="115" w:right="115"/>
            </w:pPr>
            <w:r>
              <w:rPr>
                <w:rFonts w:ascii="Consolas" w:hAnsi="Consolas"/>
                <w:color w:val="1F2A37"/>
                <w:sz w:val="18"/>
              </w:rPr>
              <w:t xml:space="preserve">                    AssessmentDate = form.AssessmentDate.HasValue</w:t>
            </w:r>
          </w:p>
          <w:p>
            <w:pPr>
              <w:spacing w:before="0" w:after="0"/>
              <w:ind w:left="115" w:right="115"/>
            </w:pPr>
            <w:r>
              <w:rPr>
                <w:rFonts w:ascii="Consolas" w:hAnsi="Consolas"/>
                <w:color w:val="1F2A37"/>
                <w:sz w:val="18"/>
              </w:rPr>
              <w:t xml:space="preserve">                        ? DateOnly.FromDateTime(form.AssessmentDate.Value) : null,</w:t>
            </w:r>
          </w:p>
          <w:p>
            <w:pPr>
              <w:spacing w:before="0" w:after="0"/>
              <w:ind w:left="115" w:right="115"/>
            </w:pPr>
            <w:r>
              <w:rPr>
                <w:rFonts w:ascii="Consolas" w:hAnsi="Consolas"/>
                <w:color w:val="1F2A37"/>
                <w:sz w:val="18"/>
              </w:rPr>
              <w:t xml:space="preserve">                    Notes = form.Notes,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 $"Assessment '{form.Title}' saved.");</w:t>
            </w:r>
          </w:p>
          <w:p>
            <w:pPr>
              <w:spacing w:before="0" w:after="0"/>
              <w:ind w:left="115" w:right="115"/>
            </w:pPr>
            <w:r>
              <w:rPr>
                <w:rFonts w:ascii="Consolas" w:hAnsi="Consolas"/>
                <w:color w:val="1F2A37"/>
                <w:sz w:val="18"/>
              </w:rPr>
              <w:t xml:space="preserve">                showForm = false;</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PublishAsync(TermAssessmentDto 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AssessmentService.PublishAsync(a.Id);</w:t>
            </w:r>
          </w:p>
          <w:p>
            <w:pPr>
              <w:spacing w:before="0" w:after="0"/>
              <w:ind w:left="115" w:right="115"/>
            </w:pPr>
            <w:r>
              <w:rPr>
                <w:rFonts w:ascii="Consolas" w:hAnsi="Consolas"/>
                <w:color w:val="1F2A37"/>
                <w:sz w:val="18"/>
              </w:rPr>
              <w:t xml:space="preserve">        ShowResult(result, $"'{a.Title}' published.");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UnpublishAsync(TermAssessmentDto 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AssessmentService.UnpublishAsync(a.Id);</w:t>
            </w:r>
          </w:p>
          <w:p>
            <w:pPr>
              <w:spacing w:before="0" w:after="0"/>
              <w:ind w:left="115" w:right="115"/>
            </w:pPr>
            <w:r>
              <w:rPr>
                <w:rFonts w:ascii="Consolas" w:hAnsi="Consolas"/>
                <w:color w:val="1F2A37"/>
                <w:sz w:val="18"/>
              </w:rPr>
              <w:t xml:space="preserve">        ShowResult(result, $"'{a.Title}' unpublished.");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DeleteAsync(TermAssessmentDto 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$"Delete assessment '{a.Title}'?",</w:t>
            </w:r>
          </w:p>
          <w:p>
            <w:pPr>
              <w:spacing w:before="0" w:after="0"/>
              <w:ind w:left="115" w:right="115"/>
            </w:pPr>
            <w:r>
              <w:rPr>
                <w:rFonts w:ascii="Consolas" w:hAnsi="Consolas"/>
                <w:color w:val="1F2A37"/>
                <w:sz w:val="18"/>
              </w:rPr>
              <w:t xml:space="preserve">            "Delete assessment",</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AssessmentService.SoftDeleteAsync(a.Id);</w:t>
            </w:r>
          </w:p>
          <w:p>
            <w:pPr>
              <w:spacing w:before="0" w:after="0"/>
              <w:ind w:left="115" w:right="115"/>
            </w:pPr>
            <w:r>
              <w:rPr>
                <w:rFonts w:ascii="Consolas" w:hAnsi="Consolas"/>
                <w:color w:val="1F2A37"/>
                <w:sz w:val="18"/>
              </w:rPr>
              <w:t xml:space="preserve">        ShowResult(result, $"'{a.Title}' deleted.");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ShowResult(OperationResult result, string 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"Done", 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9.3 AssessmentScores.razor — the score sheet</w:t>
      </w:r>
    </w:p>
    <w:p>
      <w:r>
        <w:rPr>
          <w:b w:val="0"/>
          <w:i w:val="0"/>
        </w:rPr>
        <w:t>The score-entry workhorse. Renders an HTML table (.nps-score-grid) — one row per actively-enrolled pupil, columns for score, absent, and remarks. Score numerics are bounded by the assessment's MaxScore. Marking absent clears the score; entering a score clears absent. A single Save Scores button posts the whole sheet via BulkSetScoresAsync. Once the assessment is published, every input on the page is disabled.</w:t>
      </w:r>
    </w:p>
    <w:p>
      <w:pPr>
        <w:spacing w:before="120" w:after="40"/>
      </w:pPr>
      <w:r>
        <w:rPr>
          <w:i/>
          <w:color w:val="4B5563"/>
          <w:sz w:val="20"/>
        </w:rPr>
        <w:t>Listing — src/NaijaPrimeSchool.Web/Components/Pages/Results/AssessmentScores.razor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"/assessments/{Id:guid}/scores"</w:t>
            </w:r>
          </w:p>
          <w:p>
            <w:pPr>
              <w:spacing w:before="0" w:after="0"/>
              <w:ind w:left="115" w:right="115"/>
            </w:pPr>
            <w:r>
              <w:rPr>
                <w:rFonts w:ascii="Consolas" w:hAnsi="Consolas"/>
                <w:color w:val="1F2A37"/>
                <w:sz w:val="18"/>
              </w:rPr>
              <w:t>@attribute [Authorize(Roles = $"{Roles.SuperAdmin},{Roles.HeadTeacher},{Roles.Teacher}")]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IAssessmentService AssessmentService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&lt;PageTitle&gt;Score sheet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score sheet...&lt;/p&gt;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(sheet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&lt;RadzenAlert Severity="AlertSeverity.Warning"&gt;Assessment not found.&lt;/RadzenAlert&gt;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&lt;h1&gt;@sheet.Assessment.Title&lt;/h1&gt;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@sheet.Assessment.SchoolClassName · @sheet.Assessment.SubjectName</w:t>
            </w:r>
          </w:p>
          <w:p>
            <w:pPr>
              <w:spacing w:before="0" w:after="0"/>
              <w:ind w:left="115" w:right="115"/>
            </w:pPr>
            <w:r>
              <w:rPr>
                <w:rFonts w:ascii="Consolas" w:hAnsi="Consolas"/>
                <w:color w:val="1F2A37"/>
                <w:sz w:val="18"/>
              </w:rPr>
              <w:t xml:space="preserve">                (@sheet.Assessment.SubjectCode) · @sheet.Assessment.AssessmentTypeName ·</w:t>
            </w:r>
          </w:p>
          <w:p>
            <w:pPr>
              <w:spacing w:before="0" w:after="0"/>
              <w:ind w:left="115" w:right="115"/>
            </w:pPr>
            <w:r>
              <w:rPr>
                <w:rFonts w:ascii="Consolas" w:hAnsi="Consolas"/>
                <w:color w:val="1F2A37"/>
                <w:sz w:val="18"/>
              </w:rPr>
              <w:t xml:space="preserve">                max &lt;strong&gt;@sheet.Assessment.MaxScore&lt;/strong&gt;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@if (sheet.Assessment.IsPublished)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Text="Published — read only"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Text="@(saving ? "Saving..." : "Save scores")"</w:t>
            </w:r>
          </w:p>
          <w:p>
            <w:pPr>
              <w:spacing w:before="0" w:after="0"/>
              <w:ind w:left="115" w:right="115"/>
            </w:pPr>
            <w:r>
              <w:rPr>
                <w:rFonts w:ascii="Consolas" w:hAnsi="Consolas"/>
                <w:color w:val="1F2A37"/>
                <w:sz w:val="18"/>
              </w:rPr>
              <w:t xml:space="preserve">                              Icon="save" ButtonStyle="ButtonStyle.Primary"</w:t>
            </w:r>
          </w:p>
          <w:p>
            <w:pPr>
              <w:spacing w:before="0" w:after="0"/>
              <w:ind w:left="115" w:right="115"/>
            </w:pPr>
            <w:r>
              <w:rPr>
                <w:rFonts w:ascii="Consolas" w:hAnsi="Consolas"/>
                <w:color w:val="1F2A37"/>
                <w:sz w:val="18"/>
              </w:rPr>
              <w:t xml:space="preserve">                              Disabled="@saving" Click="@SaveAllAsync"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Nav.NavigateTo("/assessments"))"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@if (sheet.Scores.Count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No pupils are currently enrolled in &lt;strong&gt;@sheet.Assessment.SchoolClassName&lt;/strong&gt;.</w:t>
            </w:r>
          </w:p>
          <w:p>
            <w:pPr>
              <w:spacing w:before="0" w:after="0"/>
              <w:ind w:left="115" w:right="115"/>
            </w:pPr>
            <w:r>
              <w:rPr>
                <w:rFonts w:ascii="Consolas" w:hAnsi="Consolas"/>
                <w:color w:val="1F2A37"/>
                <w:sz w:val="18"/>
              </w:rPr>
              <w:t xml:space="preserve">                Enrol pupils first under Family → Students.</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&lt;table class="nps-score-grid"&gt;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 style="width: 40px;"&gt;#&lt;/th&gt;</w:t>
            </w:r>
          </w:p>
          <w:p>
            <w:pPr>
              <w:spacing w:before="0" w:after="0"/>
              <w:ind w:left="115" w:right="115"/>
            </w:pPr>
            <w:r>
              <w:rPr>
                <w:rFonts w:ascii="Consolas" w:hAnsi="Consolas"/>
                <w:color w:val="1F2A37"/>
                <w:sz w:val="18"/>
              </w:rPr>
              <w:t xml:space="preserve">                        &lt;th&gt;Pupil&lt;/th&gt;</w:t>
            </w:r>
          </w:p>
          <w:p>
            <w:pPr>
              <w:spacing w:before="0" w:after="0"/>
              <w:ind w:left="115" w:right="115"/>
            </w:pPr>
            <w:r>
              <w:rPr>
                <w:rFonts w:ascii="Consolas" w:hAnsi="Consolas"/>
                <w:color w:val="1F2A37"/>
                <w:sz w:val="18"/>
              </w:rPr>
              <w:t xml:space="preserve">                        &lt;th style="width: 120px;"&gt;Score&lt;/th&gt;</w:t>
            </w:r>
          </w:p>
          <w:p>
            <w:pPr>
              <w:spacing w:before="0" w:after="0"/>
              <w:ind w:left="115" w:right="115"/>
            </w:pPr>
            <w:r>
              <w:rPr>
                <w:rFonts w:ascii="Consolas" w:hAnsi="Consolas"/>
                <w:color w:val="1F2A37"/>
                <w:sz w:val="18"/>
              </w:rPr>
              <w:t xml:space="preserve">                        &lt;th style="width: 100px;"&gt;Absent&lt;/th&gt;</w:t>
            </w:r>
          </w:p>
          <w:p>
            <w:pPr>
              <w:spacing w:before="0" w:after="0"/>
              <w:ind w:left="115" w:right="115"/>
            </w:pPr>
            <w:r>
              <w:rPr>
                <w:rFonts w:ascii="Consolas" w:hAnsi="Consolas"/>
                <w:color w:val="1F2A37"/>
                <w:sz w:val="18"/>
              </w:rPr>
              <w:t xml:space="preserve">                        &lt;th&gt;Remarks&lt;/th&gt;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@for (var i = 0; i &lt; sheet.Scores.Count; i++)</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idx = i;</w:t>
            </w:r>
          </w:p>
          <w:p>
            <w:pPr>
              <w:spacing w:before="0" w:after="0"/>
              <w:ind w:left="115" w:right="115"/>
            </w:pPr>
            <w:r>
              <w:rPr>
                <w:rFonts w:ascii="Consolas" w:hAnsi="Consolas"/>
                <w:color w:val="1F2A37"/>
                <w:sz w:val="18"/>
              </w:rPr>
              <w:t xml:space="preserve">                        var row = sheet.Scores[idx];</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&lt;td&gt;@(idx + 1)&lt;/td&gt;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&lt;strong&gt;@row.StudentName&lt;/strong&gt;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var(--nps-ink-500);"&gt;@row.StudentAdmissionNumber&lt;/small&gt;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&lt;RadzenNumeric TValue="decimal?" Value="@row.Score"</w:t>
            </w:r>
          </w:p>
          <w:p>
            <w:pPr>
              <w:spacing w:before="0" w:after="0"/>
              <w:ind w:left="115" w:right="115"/>
            </w:pPr>
            <w:r>
              <w:rPr>
                <w:rFonts w:ascii="Consolas" w:hAnsi="Consolas"/>
                <w:color w:val="1F2A37"/>
                <w:sz w:val="18"/>
              </w:rPr>
              <w:t xml:space="preserve">                                               Min="0" Max="@((decimal)sheet.Assessment.MaxScore)"</w:t>
            </w:r>
          </w:p>
          <w:p>
            <w:pPr>
              <w:spacing w:before="0" w:after="0"/>
              <w:ind w:left="115" w:right="115"/>
            </w:pPr>
            <w:r>
              <w:rPr>
                <w:rFonts w:ascii="Consolas" w:hAnsi="Consolas"/>
                <w:color w:val="1F2A37"/>
                <w:sz w:val="18"/>
              </w:rPr>
              <w:t xml:space="preserve">                                               Step="0.5"</w:t>
            </w:r>
          </w:p>
          <w:p>
            <w:pPr>
              <w:spacing w:before="0" w:after="0"/>
              <w:ind w:left="115" w:right="115"/>
            </w:pPr>
            <w:r>
              <w:rPr>
                <w:rFonts w:ascii="Consolas" w:hAnsi="Consolas"/>
                <w:color w:val="1F2A37"/>
                <w:sz w:val="18"/>
              </w:rPr>
              <w:t xml:space="preserve">                                               Disabled="@(sheet.Assessment.IsPublished || row.IsAbsent)"</w:t>
            </w:r>
          </w:p>
          <w:p>
            <w:pPr>
              <w:spacing w:before="0" w:after="0"/>
              <w:ind w:left="115" w:right="115"/>
            </w:pPr>
            <w:r>
              <w:rPr>
                <w:rFonts w:ascii="Consolas" w:hAnsi="Consolas"/>
                <w:color w:val="1F2A37"/>
                <w:sz w:val="18"/>
              </w:rPr>
              <w:t xml:space="preserve">                                               Change="@((decimal? v) =&gt; UpdateScore(idx, v))" /&gt;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&lt;td style="text-align: center;"&gt;</w:t>
            </w:r>
          </w:p>
          <w:p>
            <w:pPr>
              <w:spacing w:before="0" w:after="0"/>
              <w:ind w:left="115" w:right="115"/>
            </w:pPr>
            <w:r>
              <w:rPr>
                <w:rFonts w:ascii="Consolas" w:hAnsi="Consolas"/>
                <w:color w:val="1F2A37"/>
                <w:sz w:val="18"/>
              </w:rPr>
              <w:t xml:space="preserve">                                &lt;RadzenCheckBox TValue="bool" Value="@row.IsAbsent"</w:t>
            </w:r>
          </w:p>
          <w:p>
            <w:pPr>
              <w:spacing w:before="0" w:after="0"/>
              <w:ind w:left="115" w:right="115"/>
            </w:pPr>
            <w:r>
              <w:rPr>
                <w:rFonts w:ascii="Consolas" w:hAnsi="Consolas"/>
                <w:color w:val="1F2A37"/>
                <w:sz w:val="18"/>
              </w:rPr>
              <w:t xml:space="preserve">                                                Disabled="@sheet.Assessment.IsPublished"</w:t>
            </w:r>
          </w:p>
          <w:p>
            <w:pPr>
              <w:spacing w:before="0" w:after="0"/>
              <w:ind w:left="115" w:right="115"/>
            </w:pPr>
            <w:r>
              <w:rPr>
                <w:rFonts w:ascii="Consolas" w:hAnsi="Consolas"/>
                <w:color w:val="1F2A37"/>
                <w:sz w:val="18"/>
              </w:rPr>
              <w:t xml:space="preserve">                                                Change="@((bool v) =&gt; UpdateAbsent(idx, v))" /&gt;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&lt;RadzenTextBox Value="@(row.Remarks ?? string.Empty)"</w:t>
            </w:r>
          </w:p>
          <w:p>
            <w:pPr>
              <w:spacing w:before="0" w:after="0"/>
              <w:ind w:left="115" w:right="115"/>
            </w:pPr>
            <w:r>
              <w:rPr>
                <w:rFonts w:ascii="Consolas" w:hAnsi="Consolas"/>
                <w:color w:val="1F2A37"/>
                <w:sz w:val="18"/>
              </w:rPr>
              <w:t xml:space="preserve">                                               Disabled="@sheet.Assessment.IsPublished"</w:t>
            </w:r>
          </w:p>
          <w:p>
            <w:pPr>
              <w:spacing w:before="0" w:after="0"/>
              <w:ind w:left="115" w:right="115"/>
            </w:pPr>
            <w:r>
              <w:rPr>
                <w:rFonts w:ascii="Consolas" w:hAnsi="Consolas"/>
                <w:color w:val="1F2A37"/>
                <w:sz w:val="18"/>
              </w:rPr>
              <w:t xml:space="preserve">                                               Change="@((string v) =&gt; UpdateRemarks(idx, v))"</w:t>
            </w:r>
          </w:p>
          <w:p>
            <w:pPr>
              <w:spacing w:before="0" w:after="0"/>
              <w:ind w:left="115" w:right="115"/>
            </w:pPr>
            <w:r>
              <w:rPr>
                <w:rFonts w:ascii="Consolas" w:hAnsi="Consolas"/>
                <w:color w:val="1F2A37"/>
                <w:sz w:val="18"/>
              </w:rPr>
              <w:t xml:space="preserve">                                               Style="width: 100%;" /&gt;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&lt;/table&gt;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AssessmentScoreSheetDto? sheet;</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private bool saving;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Task OnInitializedAsync() =&gt;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sheet = await AssessmentService.GetScoreSheetAsync(Id);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UpdateScore(int index, decimal? 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(sheet is null) return;</w:t>
            </w:r>
          </w:p>
          <w:p>
            <w:pPr>
              <w:spacing w:before="0" w:after="0"/>
              <w:ind w:left="115" w:right="115"/>
            </w:pPr>
            <w:r>
              <w:rPr>
                <w:rFonts w:ascii="Consolas" w:hAnsi="Consolas"/>
                <w:color w:val="1F2A37"/>
                <w:sz w:val="18"/>
              </w:rPr>
              <w:t xml:space="preserve">        var row = sheet.Scores[index];</w:t>
            </w:r>
          </w:p>
          <w:p>
            <w:pPr>
              <w:spacing w:before="0" w:after="0"/>
              <w:ind w:left="115" w:right="115"/>
            </w:pPr>
            <w:r>
              <w:rPr>
                <w:rFonts w:ascii="Consolas" w:hAnsi="Consolas"/>
                <w:color w:val="1F2A37"/>
                <w:sz w:val="18"/>
              </w:rPr>
              <w:t xml:space="preserve">        row.Score = value;</w:t>
            </w:r>
          </w:p>
          <w:p>
            <w:pPr>
              <w:spacing w:before="0" w:after="0"/>
              <w:ind w:left="115" w:right="115"/>
            </w:pPr>
            <w:r>
              <w:rPr>
                <w:rFonts w:ascii="Consolas" w:hAnsi="Consolas"/>
                <w:color w:val="1F2A37"/>
                <w:sz w:val="18"/>
              </w:rPr>
              <w:t xml:space="preserve">        if (value.HasValue) row.IsAbsent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UpdateAbsent(int index, bool 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(sheet is null) return;</w:t>
            </w:r>
          </w:p>
          <w:p>
            <w:pPr>
              <w:spacing w:before="0" w:after="0"/>
              <w:ind w:left="115" w:right="115"/>
            </w:pPr>
            <w:r>
              <w:rPr>
                <w:rFonts w:ascii="Consolas" w:hAnsi="Consolas"/>
                <w:color w:val="1F2A37"/>
                <w:sz w:val="18"/>
              </w:rPr>
              <w:t xml:space="preserve">        var row = sheet.Scores[index];</w:t>
            </w:r>
          </w:p>
          <w:p>
            <w:pPr>
              <w:spacing w:before="0" w:after="0"/>
              <w:ind w:left="115" w:right="115"/>
            </w:pPr>
            <w:r>
              <w:rPr>
                <w:rFonts w:ascii="Consolas" w:hAnsi="Consolas"/>
                <w:color w:val="1F2A37"/>
                <w:sz w:val="18"/>
              </w:rPr>
              <w:t xml:space="preserve">        row.IsAbsent = value;</w:t>
            </w:r>
          </w:p>
          <w:p>
            <w:pPr>
              <w:spacing w:before="0" w:after="0"/>
              <w:ind w:left="115" w:right="115"/>
            </w:pPr>
            <w:r>
              <w:rPr>
                <w:rFonts w:ascii="Consolas" w:hAnsi="Consolas"/>
                <w:color w:val="1F2A37"/>
                <w:sz w:val="18"/>
              </w:rPr>
              <w:t xml:space="preserve">        if (value) row.Score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UpdateRemarks(int index, string 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(sheet is null) return;</w:t>
            </w:r>
          </w:p>
          <w:p>
            <w:pPr>
              <w:spacing w:before="0" w:after="0"/>
              <w:ind w:left="115" w:right="115"/>
            </w:pPr>
            <w:r>
              <w:rPr>
                <w:rFonts w:ascii="Consolas" w:hAnsi="Consolas"/>
                <w:color w:val="1F2A37"/>
                <w:sz w:val="18"/>
              </w:rPr>
              <w:t xml:space="preserve">        sheet.Scores[index].Remarks = string.IsNullOrWhiteSpace(value) ? null : 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SaveAllAsync()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(sheet is null) return;</w:t>
            </w:r>
          </w:p>
          <w:p>
            <w:pPr>
              <w:spacing w:before="0" w:after="0"/>
              <w:ind w:left="115" w:right="115"/>
            </w:pPr>
            <w:r>
              <w:rPr>
                <w:rFonts w:ascii="Consolas" w:hAnsi="Consolas"/>
                <w:color w:val="1F2A37"/>
                <w:sz w:val="18"/>
              </w:rPr>
              <w:t xml:space="preserve">        saving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rows = sheet.Scores</w:t>
            </w:r>
          </w:p>
          <w:p>
            <w:pPr>
              <w:spacing w:before="0" w:after="0"/>
              <w:ind w:left="115" w:right="115"/>
            </w:pPr>
            <w:r>
              <w:rPr>
                <w:rFonts w:ascii="Consolas" w:hAnsi="Consolas"/>
                <w:color w:val="1F2A37"/>
                <w:sz w:val="18"/>
              </w:rPr>
              <w:t xml:space="preserve">                .Where(s =&gt; s.Score.HasValue || s.IsAbsent || !string.IsNullOrWhiteSpace(s.Remarks))</w:t>
            </w:r>
          </w:p>
          <w:p>
            <w:pPr>
              <w:spacing w:before="0" w:after="0"/>
              <w:ind w:left="115" w:right="115"/>
            </w:pPr>
            <w:r>
              <w:rPr>
                <w:rFonts w:ascii="Consolas" w:hAnsi="Consolas"/>
                <w:color w:val="1F2A37"/>
                <w:sz w:val="18"/>
              </w:rPr>
              <w:t xml:space="preserve">                .Select(s =&gt; new UpsertAssessmentScoreRequest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s.Id == Guid.Empty ? null : s.Id,</w:t>
            </w:r>
          </w:p>
          <w:p>
            <w:pPr>
              <w:spacing w:before="0" w:after="0"/>
              <w:ind w:left="115" w:right="115"/>
            </w:pPr>
            <w:r>
              <w:rPr>
                <w:rFonts w:ascii="Consolas" w:hAnsi="Consolas"/>
                <w:color w:val="1F2A37"/>
                <w:sz w:val="18"/>
              </w:rPr>
              <w:t xml:space="preserve">                    TermAssessmentId = Id,</w:t>
            </w:r>
          </w:p>
          <w:p>
            <w:pPr>
              <w:spacing w:before="0" w:after="0"/>
              <w:ind w:left="115" w:right="115"/>
            </w:pPr>
            <w:r>
              <w:rPr>
                <w:rFonts w:ascii="Consolas" w:hAnsi="Consolas"/>
                <w:color w:val="1F2A37"/>
                <w:sz w:val="18"/>
              </w:rPr>
              <w:t xml:space="preserve">                    StudentId = s.StudentId,</w:t>
            </w:r>
          </w:p>
          <w:p>
            <w:pPr>
              <w:spacing w:before="0" w:after="0"/>
              <w:ind w:left="115" w:right="115"/>
            </w:pPr>
            <w:r>
              <w:rPr>
                <w:rFonts w:ascii="Consolas" w:hAnsi="Consolas"/>
                <w:color w:val="1F2A37"/>
                <w:sz w:val="18"/>
              </w:rPr>
              <w:t xml:space="preserve">                    Score = s.Score,</w:t>
            </w:r>
          </w:p>
          <w:p>
            <w:pPr>
              <w:spacing w:before="0" w:after="0"/>
              <w:ind w:left="115" w:right="115"/>
            </w:pPr>
            <w:r>
              <w:rPr>
                <w:rFonts w:ascii="Consolas" w:hAnsi="Consolas"/>
                <w:color w:val="1F2A37"/>
                <w:sz w:val="18"/>
              </w:rPr>
              <w:t xml:space="preserve">                    IsAbsent = s.IsAbsent,</w:t>
            </w:r>
          </w:p>
          <w:p>
            <w:pPr>
              <w:spacing w:before="0" w:after="0"/>
              <w:ind w:left="115" w:right="115"/>
            </w:pPr>
            <w:r>
              <w:rPr>
                <w:rFonts w:ascii="Consolas" w:hAnsi="Consolas"/>
                <w:color w:val="1F2A37"/>
                <w:sz w:val="18"/>
              </w:rPr>
              <w:t xml:space="preserve">                    Remarks = s.Remarks,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AssessmentService.BulkSetScoresAsync(new BulkSetScoresRequest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TermAssessmentId = Id,</w:t>
            </w:r>
          </w:p>
          <w:p>
            <w:pPr>
              <w:spacing w:before="0" w:after="0"/>
              <w:ind w:left="115" w:right="115"/>
            </w:pPr>
            <w:r>
              <w:rPr>
                <w:rFonts w:ascii="Consolas" w:hAnsi="Consolas"/>
                <w:color w:val="1F2A37"/>
                <w:sz w:val="18"/>
              </w:rPr>
              <w:t xml:space="preserve">                Scores = rows,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"Saved",</w:t>
            </w:r>
          </w:p>
          <w:p>
            <w:pPr>
              <w:spacing w:before="0" w:after="0"/>
              <w:ind w:left="115" w:right="115"/>
            </w:pPr>
            <w:r>
              <w:rPr>
                <w:rFonts w:ascii="Consolas" w:hAnsi="Consolas"/>
                <w:color w:val="1F2A37"/>
                <w:sz w:val="18"/>
              </w:rPr>
              <w:t xml:space="preserve">                    $"{rows.Count} score(s) saved.");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9.4 Results.razor — compute and view</w:t>
      </w:r>
    </w:p>
    <w:p>
      <w:r>
        <w:rPr>
          <w:b w:val="0"/>
          <w:i w:val="0"/>
        </w:rPr>
        <w:t>Pick a term and class, optionally narrow to a subject, then either Recompute (idempotent and safe) or Compute &amp; finalise (locks the rows). The grid renders the SubjectResults with grade badges, position counters, and per-row finalise/reopen/delete actions. The colour-coded grade badges use the Radzen BadgeStyle palette so A/B render green/blue, C/D primary/yellow, E/F warning/red.</w:t>
      </w:r>
    </w:p>
    <w:p>
      <w:pPr>
        <w:spacing w:before="120" w:after="40"/>
      </w:pPr>
      <w:r>
        <w:rPr>
          <w:i/>
          <w:color w:val="4B5563"/>
          <w:sz w:val="20"/>
        </w:rPr>
        <w:t>Listing — src/NaijaPrimeSchool.Web/Components/Pages/Results/Results.razor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"/results"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IResultService ResultService</w:t>
            </w:r>
          </w:p>
          <w:p>
            <w:pPr>
              <w:spacing w:before="0" w:after="0"/>
              <w:ind w:left="115" w:right="115"/>
            </w:pPr>
            <w:r>
              <w:rPr>
                <w:rFonts w:ascii="Consolas" w:hAnsi="Consolas"/>
                <w:color w:val="1F2A37"/>
                <w:sz w:val="18"/>
              </w:rPr>
              <w:t>@inject ISessionService SessionService</w:t>
            </w:r>
          </w:p>
          <w:p>
            <w:pPr>
              <w:spacing w:before="0" w:after="0"/>
              <w:ind w:left="115" w:right="115"/>
            </w:pPr>
            <w:r>
              <w:rPr>
                <w:rFonts w:ascii="Consolas" w:hAnsi="Consolas"/>
                <w:color w:val="1F2A37"/>
                <w:sz w:val="18"/>
              </w:rPr>
              <w:t>@inject ITermService TermService</w:t>
            </w:r>
          </w:p>
          <w:p>
            <w:pPr>
              <w:spacing w:before="0" w:after="0"/>
              <w:ind w:left="115" w:right="115"/>
            </w:pPr>
            <w:r>
              <w:rPr>
                <w:rFonts w:ascii="Consolas" w:hAnsi="Consolas"/>
                <w:color w:val="1F2A37"/>
                <w:sz w:val="18"/>
              </w:rPr>
              <w:t>@inject ISubjectService SubjectService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&lt;PageTitle&gt;Results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&lt;h1&gt;Subject results&lt;/h1&gt;</w:t>
            </w:r>
          </w:p>
          <w:p>
            <w:pPr>
              <w:spacing w:before="0" w:after="0"/>
              <w:ind w:left="115" w:right="115"/>
            </w:pPr>
            <w:r>
              <w:rPr>
                <w:rFonts w:ascii="Consolas" w:hAnsi="Consolas"/>
                <w:color w:val="1F2A37"/>
                <w:sz w:val="18"/>
              </w:rPr>
              <w:t xml:space="preserve">        &lt;p&gt;Computed from the assessments. Recompute as scores change, finalise when ready.&lt;/p&gt;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Text="Recompute" Icon="calculate" ButtonStyle="ButtonStyle.Info"</w:t>
            </w:r>
          </w:p>
          <w:p>
            <w:pPr>
              <w:spacing w:before="0" w:after="0"/>
              <w:ind w:left="115" w:right="115"/>
            </w:pPr>
            <w:r>
              <w:rPr>
                <w:rFonts w:ascii="Consolas" w:hAnsi="Consolas"/>
                <w:color w:val="1F2A37"/>
                <w:sz w:val="18"/>
              </w:rPr>
              <w:t xml:space="preserve">                      Click="@(() =&gt; ComputeAsync(false))" Disabled="@(!CanCompute)" /&gt;</w:t>
            </w:r>
          </w:p>
          <w:p>
            <w:pPr>
              <w:spacing w:before="0" w:after="0"/>
              <w:ind w:left="115" w:right="115"/>
            </w:pPr>
            <w:r>
              <w:rPr>
                <w:rFonts w:ascii="Consolas" w:hAnsi="Consolas"/>
                <w:color w:val="1F2A37"/>
                <w:sz w:val="18"/>
              </w:rPr>
              <w:t xml:space="preserve">        &lt;RadzenButton Text="Compute &amp; finalise" Icon="lock" ButtonStyle="ButtonStyle.Primary"</w:t>
            </w:r>
          </w:p>
          <w:p>
            <w:pPr>
              <w:spacing w:before="0" w:after="0"/>
              <w:ind w:left="115" w:right="115"/>
            </w:pPr>
            <w:r>
              <w:rPr>
                <w:rFonts w:ascii="Consolas" w:hAnsi="Consolas"/>
                <w:color w:val="1F2A37"/>
                <w:sz w:val="18"/>
              </w:rPr>
              <w:t xml:space="preserve">                      Click="@(() =&gt; ComputeAsync(true))" Disabled="@(!CanCompute)"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 *&lt;/label&gt;</w:t>
            </w:r>
          </w:p>
          <w:p>
            <w:pPr>
              <w:spacing w:before="0" w:after="0"/>
              <w:ind w:left="115" w:right="115"/>
            </w:pPr>
            <w:r>
              <w:rPr>
                <w:rFonts w:ascii="Consolas" w:hAnsi="Consolas"/>
                <w:color w:val="1F2A37"/>
                <w:sz w:val="18"/>
              </w:rPr>
              <w:t xml:space="preserve">            &lt;RadzenDropDown TValue="Guid?" Data="@terms" @bind-Value="termId"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AllowClear="true" Placeholder="Pick a term"</w:t>
            </w:r>
          </w:p>
          <w:p>
            <w:pPr>
              <w:spacing w:before="0" w:after="0"/>
              <w:ind w:left="115" w:right="115"/>
            </w:pPr>
            <w:r>
              <w:rPr>
                <w:rFonts w:ascii="Consolas" w:hAnsi="Consolas"/>
                <w:color w:val="1F2A37"/>
                <w:sz w:val="18"/>
              </w:rPr>
              <w:t xml:space="preserve">                            Change="@(_ =&gt; LoadAsync())" Style="min-width: 220px;"&gt;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 *&lt;/label&gt;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@bind-Value="classId" AllowClear="true" Placeholder="Pick a class"</w:t>
            </w:r>
          </w:p>
          <w:p>
            <w:pPr>
              <w:spacing w:before="0" w:after="0"/>
              <w:ind w:left="115" w:right="115"/>
            </w:pPr>
            <w:r>
              <w:rPr>
                <w:rFonts w:ascii="Consolas" w:hAnsi="Consolas"/>
                <w:color w:val="1F2A37"/>
                <w:sz w:val="18"/>
              </w:rPr>
              <w:t xml:space="preserve">                            Change="@(_ =&gt; LoadAsync())" Style="min-width: 240px;"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&lt;label&gt;Subject (optional)&lt;/label&gt;</w:t>
            </w:r>
          </w:p>
          <w:p>
            <w:pPr>
              <w:spacing w:before="0" w:after="0"/>
              <w:ind w:left="115" w:right="115"/>
            </w:pPr>
            <w:r>
              <w:rPr>
                <w:rFonts w:ascii="Consolas" w:hAnsi="Consolas"/>
                <w:color w:val="1F2A37"/>
                <w:sz w:val="18"/>
              </w:rPr>
              <w:t xml:space="preserve">            &lt;RadzenDropDown TValue="Guid?" Data="@subjects" TextProperty="Name" ValueProperty="Id"</w:t>
            </w:r>
          </w:p>
          <w:p>
            <w:pPr>
              <w:spacing w:before="0" w:after="0"/>
              <w:ind w:left="115" w:right="115"/>
            </w:pPr>
            <w:r>
              <w:rPr>
                <w:rFonts w:ascii="Consolas" w:hAnsi="Consolas"/>
                <w:color w:val="1F2A37"/>
                <w:sz w:val="18"/>
              </w:rPr>
              <w:t xml:space="preserve">                            @bind-Value="subjectId" AllowClear="true" Placeholder="All subjects"</w:t>
            </w:r>
          </w:p>
          <w:p>
            <w:pPr>
              <w:spacing w:before="0" w:after="0"/>
              <w:ind w:left="115" w:right="115"/>
            </w:pPr>
            <w:r>
              <w:rPr>
                <w:rFonts w:ascii="Consolas" w:hAnsi="Consolas"/>
                <w:color w:val="1F2A37"/>
                <w:sz w:val="18"/>
              </w:rPr>
              <w:t xml:space="preserve">                            Change="@(_ =&gt; LoadAsync())" Style="min-width: 200px;"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@if (results.Count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No computed results yet. Pick a term and class above, then click &lt;strong&gt;Recompute&lt;/strong&gt;.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TItem="SubjectResultDto" Data="@results" IsLoading="@loading"</w:t>
            </w:r>
          </w:p>
          <w:p>
            <w:pPr>
              <w:spacing w:before="0" w:after="0"/>
              <w:ind w:left="115" w:right="115"/>
            </w:pPr>
            <w:r>
              <w:rPr>
                <w:rFonts w:ascii="Consolas" w:hAnsi="Consolas"/>
                <w:color w:val="1F2A37"/>
                <w:sz w:val="18"/>
              </w:rPr>
              <w:t xml:space="preserve">                        AllowPaging="true" PageSize="50" AllowSorting="true"&gt;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TItem="SubjectResultDto" Title="Pupil"&gt;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&lt;strong&gt;@r.StudentName&lt;/strong&gt;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var(--nps-ink-500);"&gt;@r.StudentAdmissionNumber&lt;/small&gt;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TItem="SubjectResultDto" Title="Subject" Property="SubjectName" /&gt;</w:t>
            </w:r>
          </w:p>
          <w:p>
            <w:pPr>
              <w:spacing w:before="0" w:after="0"/>
              <w:ind w:left="115" w:right="115"/>
            </w:pPr>
            <w:r>
              <w:rPr>
                <w:rFonts w:ascii="Consolas" w:hAnsi="Consolas"/>
                <w:color w:val="1F2A37"/>
                <w:sz w:val="18"/>
              </w:rPr>
              <w:t xml:space="preserve">                &lt;RadzenDataGridColumn TItem="SubjectResultDto" Title="Total" Property="TotalScore" Width="100px"</w:t>
            </w:r>
          </w:p>
          <w:p>
            <w:pPr>
              <w:spacing w:before="0" w:after="0"/>
              <w:ind w:left="115" w:right="115"/>
            </w:pPr>
            <w:r>
              <w:rPr>
                <w:rFonts w:ascii="Consolas" w:hAnsi="Consolas"/>
                <w:color w:val="1F2A37"/>
                <w:sz w:val="18"/>
              </w:rPr>
              <w:t xml:space="preserve">                                      FormatString="{0:F2}" /&gt;</w:t>
            </w:r>
          </w:p>
          <w:p>
            <w:pPr>
              <w:spacing w:before="0" w:after="0"/>
              <w:ind w:left="115" w:right="115"/>
            </w:pPr>
            <w:r>
              <w:rPr>
                <w:rFonts w:ascii="Consolas" w:hAnsi="Consolas"/>
                <w:color w:val="1F2A37"/>
                <w:sz w:val="18"/>
              </w:rPr>
              <w:t xml:space="preserve">                &lt;RadzenDataGridColumn TItem="SubjectResultDto" Title="%" Property="Percentage" Width="100px"&gt;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&lt;strong&gt;@r.Percentage.ToString("F2")%&lt;/strong&gt;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TItem="SubjectResultDto" Title="Grade" Width="120px"&gt;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@if (!string.IsNullOrEmpty(r.GradeBandName))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Text="@r.GradeBandName"</w:t>
            </w:r>
          </w:p>
          <w:p>
            <w:pPr>
              <w:spacing w:before="0" w:after="0"/>
              <w:ind w:left="115" w:right="115"/>
            </w:pPr>
            <w:r>
              <w:rPr>
                <w:rFonts w:ascii="Consolas" w:hAnsi="Consolas"/>
                <w:color w:val="1F2A37"/>
                <w:sz w:val="18"/>
              </w:rPr>
              <w:t xml:space="preserve">                                         BadgeStyle="@GradeStyle(r.GradeBandName)"</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TItem="SubjectResultDto" Title="Position" Width="100px"&gt;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@(r.Position.HasValue ? $"{r.Position} of {r.StudentsInClass}" :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TItem="SubjectResultDto" Title="Status" Width="120px"&gt;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@if (r.IsFinalised)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Text="Finalised"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Text="Draft"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TItem="SubjectResultDto" Title="Actions" Sortable="false"</w:t>
            </w:r>
          </w:p>
          <w:p>
            <w:pPr>
              <w:spacing w:before="0" w:after="0"/>
              <w:ind w:left="115" w:right="115"/>
            </w:pPr>
            <w:r>
              <w:rPr>
                <w:rFonts w:ascii="Consolas" w:hAnsi="Consolas"/>
                <w:color w:val="1F2A37"/>
                <w:sz w:val="18"/>
              </w:rPr>
              <w:t xml:space="preserve">                                      Width="180px" TextAlign="TextAlign.Right"&gt;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@if (r.IsFinalised)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Icon="lock_open" Size="ButtonSize.Small" Variant="Variant.Flat"</w:t>
            </w:r>
          </w:p>
          <w:p>
            <w:pPr>
              <w:spacing w:before="0" w:after="0"/>
              <w:ind w:left="115" w:right="115"/>
            </w:pPr>
            <w:r>
              <w:rPr>
                <w:rFonts w:ascii="Consolas" w:hAnsi="Consolas"/>
                <w:color w:val="1F2A37"/>
                <w:sz w:val="18"/>
              </w:rPr>
              <w:t xml:space="preserve">                                              ButtonStyle="ButtonStyle.Warning" title="Reopen"</w:t>
            </w:r>
          </w:p>
          <w:p>
            <w:pPr>
              <w:spacing w:before="0" w:after="0"/>
              <w:ind w:left="115" w:right="115"/>
            </w:pPr>
            <w:r>
              <w:rPr>
                <w:rFonts w:ascii="Consolas" w:hAnsi="Consolas"/>
                <w:color w:val="1F2A37"/>
                <w:sz w:val="18"/>
              </w:rPr>
              <w:t xml:space="preserve">                                              Click="@(() =&gt; ReopenAsync(r))"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Icon="lock" Size="ButtonSize.Small" Variant="Variant.Flat"</w:t>
            </w:r>
          </w:p>
          <w:p>
            <w:pPr>
              <w:spacing w:before="0" w:after="0"/>
              <w:ind w:left="115" w:right="115"/>
            </w:pPr>
            <w:r>
              <w:rPr>
                <w:rFonts w:ascii="Consolas" w:hAnsi="Consolas"/>
                <w:color w:val="1F2A37"/>
                <w:sz w:val="18"/>
              </w:rPr>
              <w:t xml:space="preserve">                                              ButtonStyle="ButtonStyle.Success" title="Finalise"</w:t>
            </w:r>
          </w:p>
          <w:p>
            <w:pPr>
              <w:spacing w:before="0" w:after="0"/>
              <w:ind w:left="115" w:right="115"/>
            </w:pPr>
            <w:r>
              <w:rPr>
                <w:rFonts w:ascii="Consolas" w:hAnsi="Consolas"/>
                <w:color w:val="1F2A37"/>
                <w:sz w:val="18"/>
              </w:rPr>
              <w:t xml:space="preserve">                                              Click="@(() =&gt; FinaliseAsync(r))"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DeleteAsync(r))"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List&lt;SubjectResultDto&gt; results = [];</w:t>
            </w:r>
          </w:p>
          <w:p>
            <w:pPr>
              <w:spacing w:before="0" w:after="0"/>
              <w:ind w:left="115" w:right="115"/>
            </w:pPr>
            <w:r>
              <w:rPr>
                <w:rFonts w:ascii="Consolas" w:hAnsi="Consolas"/>
                <w:color w:val="1F2A37"/>
                <w:sz w:val="18"/>
              </w:rPr>
              <w:t xml:space="preserve">    private List&lt;TermDto&gt; terms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private IReadOnlyList&lt;SubjectDto&gt; subjects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Guid? termId;</w:t>
            </w:r>
          </w:p>
          <w:p>
            <w:pPr>
              <w:spacing w:before="0" w:after="0"/>
              <w:ind w:left="115" w:right="115"/>
            </w:pPr>
            <w:r>
              <w:rPr>
                <w:rFonts w:ascii="Consolas" w:hAnsi="Consolas"/>
                <w:color w:val="1F2A37"/>
                <w:sz w:val="18"/>
              </w:rPr>
              <w:t xml:space="preserve">    private Guid? classId;</w:t>
            </w:r>
          </w:p>
          <w:p>
            <w:pPr>
              <w:spacing w:before="0" w:after="0"/>
              <w:ind w:left="115" w:right="115"/>
            </w:pPr>
            <w:r>
              <w:rPr>
                <w:rFonts w:ascii="Consolas" w:hAnsi="Consolas"/>
                <w:color w:val="1F2A37"/>
                <w:sz w:val="18"/>
              </w:rPr>
              <w:t xml:space="preserve">    private Guid? subjectId;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CanCompute =&gt; termId.HasValue &amp;&amp; classId.HasValue;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terms = (await TermService.ListAsync()).ToList();</w:t>
            </w:r>
          </w:p>
          <w:p>
            <w:pPr>
              <w:spacing w:before="0" w:after="0"/>
              <w:ind w:left="115" w:right="115"/>
            </w:pPr>
            <w:r>
              <w:rPr>
                <w:rFonts w:ascii="Consolas" w:hAnsi="Consolas"/>
                <w:color w:val="1F2A37"/>
                <w:sz w:val="18"/>
              </w:rPr>
              <w:t xml:space="preserve">        termId = terms.FirstOrDefault(t =&gt; t.IsCurrent)?.Id;</w:t>
            </w:r>
          </w:p>
          <w:p>
            <w:pPr>
              <w:spacing w:before="0" w:after="0"/>
              <w:ind w:left="115" w:right="115"/>
            </w:pPr>
            <w:r>
              <w:rPr>
                <w:rFonts w:ascii="Consolas" w:hAnsi="Consolas"/>
                <w:color w:val="1F2A37"/>
                <w:sz w:val="18"/>
              </w:rPr>
              <w:t xml:space="preserve">        var sessionId = terms.FirstOrDefault(t =&gt; t.Id == termId)?.SessionId;</w:t>
            </w:r>
          </w:p>
          <w:p>
            <w:pPr>
              <w:spacing w:before="0" w:after="0"/>
              <w:ind w:left="115" w:right="115"/>
            </w:pPr>
            <w:r>
              <w:rPr>
                <w:rFonts w:ascii="Consolas" w:hAnsi="Consolas"/>
                <w:color w:val="1F2A37"/>
                <w:sz w:val="18"/>
              </w:rPr>
              <w:t xml:space="preserve">        classes = await LookupService.GetClassesForSessionAsync(sessionId);</w:t>
            </w:r>
          </w:p>
          <w:p>
            <w:pPr>
              <w:spacing w:before="0" w:after="0"/>
              <w:ind w:left="115" w:right="115"/>
            </w:pPr>
            <w:r>
              <w:rPr>
                <w:rFonts w:ascii="Consolas" w:hAnsi="Consolas"/>
                <w:color w:val="1F2A37"/>
                <w:sz w:val="18"/>
              </w:rPr>
              <w:t xml:space="preserve">        subjects = await SubjectService.ListAsync();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results = (await ResultService.ListAsync(new SubjectResultFilter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w:t>
            </w:r>
          </w:p>
          <w:p>
            <w:pPr>
              <w:spacing w:before="0" w:after="0"/>
              <w:ind w:left="115" w:right="115"/>
            </w:pPr>
            <w:r>
              <w:rPr>
                <w:rFonts w:ascii="Consolas" w:hAnsi="Consolas"/>
                <w:color w:val="1F2A37"/>
                <w:sz w:val="18"/>
              </w:rPr>
              <w:t xml:space="preserve">                SchoolClassId = classId,</w:t>
            </w:r>
          </w:p>
          <w:p>
            <w:pPr>
              <w:spacing w:before="0" w:after="0"/>
              <w:ind w:left="115" w:right="115"/>
            </w:pPr>
            <w:r>
              <w:rPr>
                <w:rFonts w:ascii="Consolas" w:hAnsi="Consolas"/>
                <w:color w:val="1F2A37"/>
                <w:sz w:val="18"/>
              </w:rPr>
              <w:t xml:space="preserve">                SubjectId = subjectId,</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ComputeAsync(bool finalise)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(!CanCompute)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(finalise)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"Compute and finalise the results? Once finalised, scores cannot be edited until you reopen each result.",</w:t>
            </w:r>
          </w:p>
          <w:p>
            <w:pPr>
              <w:spacing w:before="0" w:after="0"/>
              <w:ind w:left="115" w:right="115"/>
            </w:pPr>
            <w:r>
              <w:rPr>
                <w:rFonts w:ascii="Consolas" w:hAnsi="Consolas"/>
                <w:color w:val="1F2A37"/>
                <w:sz w:val="18"/>
              </w:rPr>
              <w:t xml:space="preserve">                "Finalise results",</w:t>
            </w:r>
          </w:p>
          <w:p>
            <w:pPr>
              <w:spacing w:before="0" w:after="0"/>
              <w:ind w:left="115" w:right="115"/>
            </w:pPr>
            <w:r>
              <w:rPr>
                <w:rFonts w:ascii="Consolas" w:hAnsi="Consolas"/>
                <w:color w:val="1F2A37"/>
                <w:sz w:val="18"/>
              </w:rPr>
              <w:t xml:space="preserve">                new ConfirmOptions { OkButtonText = "Finalise",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op = await ResultService.ComputeAsync(new ComputeResultsRequest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termId!.Value,</w:t>
            </w:r>
          </w:p>
          <w:p>
            <w:pPr>
              <w:spacing w:before="0" w:after="0"/>
              <w:ind w:left="115" w:right="115"/>
            </w:pPr>
            <w:r>
              <w:rPr>
                <w:rFonts w:ascii="Consolas" w:hAnsi="Consolas"/>
                <w:color w:val="1F2A37"/>
                <w:sz w:val="18"/>
              </w:rPr>
              <w:t xml:space="preserve">            SchoolClassId = classId!.Value,</w:t>
            </w:r>
          </w:p>
          <w:p>
            <w:pPr>
              <w:spacing w:before="0" w:after="0"/>
              <w:ind w:left="115" w:right="115"/>
            </w:pPr>
            <w:r>
              <w:rPr>
                <w:rFonts w:ascii="Consolas" w:hAnsi="Consolas"/>
                <w:color w:val="1F2A37"/>
                <w:sz w:val="18"/>
              </w:rPr>
              <w:t xml:space="preserve">            SubjectId = subjectId,</w:t>
            </w:r>
          </w:p>
          <w:p>
            <w:pPr>
              <w:spacing w:before="0" w:after="0"/>
              <w:ind w:left="115" w:right="115"/>
            </w:pPr>
            <w:r>
              <w:rPr>
                <w:rFonts w:ascii="Consolas" w:hAnsi="Consolas"/>
                <w:color w:val="1F2A37"/>
                <w:sz w:val="18"/>
              </w:rPr>
              <w:t xml:space="preserve">            Finalise = finalise,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(op.Succeeded &amp;&amp; op.Data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msg = $"{op.Data.RowsComputed} row(s) computed";</w:t>
            </w:r>
          </w:p>
          <w:p>
            <w:pPr>
              <w:spacing w:before="0" w:after="0"/>
              <w:ind w:left="115" w:right="115"/>
            </w:pPr>
            <w:r>
              <w:rPr>
                <w:rFonts w:ascii="Consolas" w:hAnsi="Consolas"/>
                <w:color w:val="1F2A37"/>
                <w:sz w:val="18"/>
              </w:rPr>
              <w:t xml:space="preserve">            if (finalise) msg += $", {op.Data.RowsFinalised} finalised";</w:t>
            </w:r>
          </w:p>
          <w:p>
            <w:pPr>
              <w:spacing w:before="0" w:after="0"/>
              <w:ind w:left="115" w:right="115"/>
            </w:pPr>
            <w:r>
              <w:rPr>
                <w:rFonts w:ascii="Consolas" w:hAnsi="Consolas"/>
                <w:color w:val="1F2A37"/>
                <w:sz w:val="18"/>
              </w:rPr>
              <w:t xml:space="preserve">            if (op.Data.Warnings.Count &gt; 0) msg += $" ({op.Data.Warnings.Count} warning(s))";</w:t>
            </w:r>
          </w:p>
          <w:p>
            <w:pPr>
              <w:spacing w:before="0" w:after="0"/>
              <w:ind w:left="115" w:right="115"/>
            </w:pPr>
            <w:r>
              <w:rPr>
                <w:rFonts w:ascii="Consolas" w:hAnsi="Consolas"/>
                <w:color w:val="1F2A37"/>
                <w:sz w:val="18"/>
              </w:rPr>
              <w:t xml:space="preserve">            Notification.Notify(NotificationSeverity.Success, "Computed", msg);</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op.Errors));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FinaliseAsync(SubjectResultDto 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ResultService.FinaliseAsync(r.Id);</w:t>
            </w:r>
          </w:p>
          <w:p>
            <w:pPr>
              <w:spacing w:before="0" w:after="0"/>
              <w:ind w:left="115" w:right="115"/>
            </w:pPr>
            <w:r>
              <w:rPr>
                <w:rFonts w:ascii="Consolas" w:hAnsi="Consolas"/>
                <w:color w:val="1F2A37"/>
                <w:sz w:val="18"/>
              </w:rPr>
              <w:t xml:space="preserve">        ShowResult(result, "Result finalised.");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ReopenAsync(SubjectResultDto 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ResultService.ReopenAsync(r.Id);</w:t>
            </w:r>
          </w:p>
          <w:p>
            <w:pPr>
              <w:spacing w:before="0" w:after="0"/>
              <w:ind w:left="115" w:right="115"/>
            </w:pPr>
            <w:r>
              <w:rPr>
                <w:rFonts w:ascii="Consolas" w:hAnsi="Consolas"/>
                <w:color w:val="1F2A37"/>
                <w:sz w:val="18"/>
              </w:rPr>
              <w:t xml:space="preserve">        ShowResult(result, "Result reopened.");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DeleteAsync(SubjectResultDto 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$"Delete the result for {r.StudentName} in {r.SubjectName}?",</w:t>
            </w:r>
          </w:p>
          <w:p>
            <w:pPr>
              <w:spacing w:before="0" w:after="0"/>
              <w:ind w:left="115" w:right="115"/>
            </w:pPr>
            <w:r>
              <w:rPr>
                <w:rFonts w:ascii="Consolas" w:hAnsi="Consolas"/>
                <w:color w:val="1F2A37"/>
                <w:sz w:val="18"/>
              </w:rPr>
              <w:t xml:space="preserve">            "Delete result",</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ResultService.SoftDeleteAsync(r.Id);</w:t>
            </w:r>
          </w:p>
          <w:p>
            <w:pPr>
              <w:spacing w:before="0" w:after="0"/>
              <w:ind w:left="115" w:right="115"/>
            </w:pPr>
            <w:r>
              <w:rPr>
                <w:rFonts w:ascii="Consolas" w:hAnsi="Consolas"/>
                <w:color w:val="1F2A37"/>
                <w:sz w:val="18"/>
              </w:rPr>
              <w:t xml:space="preserve">        ShowResult(result, "Result deleted.");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ShowResult(OperationResult result, string 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Notification.Notify(NotificationSeverity.Success, "Done", success);</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BadgeStyle GradeStyle(string? grade) =&gt; grade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 =&gt; BadgeStyle.Success,</w:t>
            </w:r>
          </w:p>
          <w:p>
            <w:pPr>
              <w:spacing w:before="0" w:after="0"/>
              <w:ind w:left="115" w:right="115"/>
            </w:pPr>
            <w:r>
              <w:rPr>
                <w:rFonts w:ascii="Consolas" w:hAnsi="Consolas"/>
                <w:color w:val="1F2A37"/>
                <w:sz w:val="18"/>
              </w:rPr>
              <w:t xml:space="preserve">        "B" =&gt; BadgeStyle.Info,</w:t>
            </w:r>
          </w:p>
          <w:p>
            <w:pPr>
              <w:spacing w:before="0" w:after="0"/>
              <w:ind w:left="115" w:right="115"/>
            </w:pPr>
            <w:r>
              <w:rPr>
                <w:rFonts w:ascii="Consolas" w:hAnsi="Consolas"/>
                <w:color w:val="1F2A37"/>
                <w:sz w:val="18"/>
              </w:rPr>
              <w:t xml:space="preserve">        "C" =&gt; BadgeStyle.Primary,</w:t>
            </w:r>
          </w:p>
          <w:p>
            <w:pPr>
              <w:spacing w:before="0" w:after="0"/>
              <w:ind w:left="115" w:right="115"/>
            </w:pPr>
            <w:r>
              <w:rPr>
                <w:rFonts w:ascii="Consolas" w:hAnsi="Consolas"/>
                <w:color w:val="1F2A37"/>
                <w:sz w:val="18"/>
              </w:rPr>
              <w:t xml:space="preserve">        "D" =&gt; BadgeStyle.Warning,</w:t>
            </w:r>
          </w:p>
          <w:p>
            <w:pPr>
              <w:spacing w:before="0" w:after="0"/>
              <w:ind w:left="115" w:right="115"/>
            </w:pPr>
            <w:r>
              <w:rPr>
                <w:rFonts w:ascii="Consolas" w:hAnsi="Consolas"/>
                <w:color w:val="1F2A37"/>
                <w:sz w:val="18"/>
              </w:rPr>
              <w:t xml:space="preserve">        "E" =&gt; BadgeStyle.Warning,</w:t>
            </w:r>
          </w:p>
          <w:p>
            <w:pPr>
              <w:spacing w:before="0" w:after="0"/>
              <w:ind w:left="115" w:right="115"/>
            </w:pPr>
            <w:r>
              <w:rPr>
                <w:rFonts w:ascii="Consolas" w:hAnsi="Consolas"/>
                <w:color w:val="1F2A37"/>
                <w:sz w:val="18"/>
              </w:rPr>
              <w:t xml:space="preserve">        "F" =&gt; BadgeStyle.Danger,</w:t>
            </w:r>
          </w:p>
          <w:p>
            <w:pPr>
              <w:spacing w:before="0" w:after="0"/>
              <w:ind w:left="115" w:right="115"/>
            </w:pPr>
            <w:r>
              <w:rPr>
                <w:rFonts w:ascii="Consolas" w:hAnsi="Consolas"/>
                <w:color w:val="1F2A37"/>
                <w:sz w:val="18"/>
              </w:rPr>
              <w:t xml:space="preserve">        _ =&gt; BadgeStyle.Secondary,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9.5 ReportCards.razor — generate and list</w:t>
      </w:r>
    </w:p>
    <w:p>
      <w:r>
        <w:rPr>
          <w:b w:val="0"/>
          <w:i w:val="0"/>
        </w:rPr>
        <w:t>Pick a (term, class), see every report card already generated for that pair (with the average, position, attendance summary, and publishing status), or click Generate / refresh to roll a fresh batch. The generate dialog is inline below the grid and lets the head teacher set 'next term begins' once for the whole batch.</w:t>
      </w:r>
    </w:p>
    <w:p>
      <w:pPr>
        <w:spacing w:before="120" w:after="40"/>
      </w:pPr>
      <w:r>
        <w:rPr>
          <w:i/>
          <w:color w:val="4B5563"/>
          <w:sz w:val="20"/>
        </w:rPr>
        <w:t>Listing — src/NaijaPrimeSchool.Web/Components/Pages/Results/ReportCards.razor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"/reports"</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IReportCardService ReportCardService</w:t>
            </w:r>
          </w:p>
          <w:p>
            <w:pPr>
              <w:spacing w:before="0" w:after="0"/>
              <w:ind w:left="115" w:right="115"/>
            </w:pPr>
            <w:r>
              <w:rPr>
                <w:rFonts w:ascii="Consolas" w:hAnsi="Consolas"/>
                <w:color w:val="1F2A37"/>
                <w:sz w:val="18"/>
              </w:rPr>
              <w:t>@inject ITermService TermService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&lt;PageTitle&gt;Report cards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&lt;h1&gt;Report cards&lt;/h1&gt;</w:t>
            </w:r>
          </w:p>
          <w:p>
            <w:pPr>
              <w:spacing w:before="0" w:after="0"/>
              <w:ind w:left="115" w:right="115"/>
            </w:pPr>
            <w:r>
              <w:rPr>
                <w:rFonts w:ascii="Consolas" w:hAnsi="Consolas"/>
                <w:color w:val="1F2A37"/>
                <w:sz w:val="18"/>
              </w:rPr>
              <w:t xml:space="preserve">        &lt;p&gt;Generate, edit, and publish per-pupil end-of-term reports.&lt;/p&gt;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&lt;RadzenButton Text="Generate / refresh" Icon="auto_awesome" ButtonStyle="ButtonStyle.Primary"</w:t>
            </w:r>
          </w:p>
          <w:p>
            <w:pPr>
              <w:spacing w:before="0" w:after="0"/>
              <w:ind w:left="115" w:right="115"/>
            </w:pPr>
            <w:r>
              <w:rPr>
                <w:rFonts w:ascii="Consolas" w:hAnsi="Consolas"/>
                <w:color w:val="1F2A37"/>
                <w:sz w:val="18"/>
              </w:rPr>
              <w:t xml:space="preserve">                      Click="@OpenGenerateDialog" Disabled="@(!CanGenerate)"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 Style="margin-bottom: 1rem;"&gt;</w:t>
            </w:r>
          </w:p>
          <w:p>
            <w:pPr>
              <w:spacing w:before="0" w:after="0"/>
              <w:ind w:left="115" w:right="115"/>
            </w:pPr>
            <w:r>
              <w:rPr>
                <w:rFonts w:ascii="Consolas" w:hAnsi="Consolas"/>
                <w:color w:val="1F2A37"/>
                <w:sz w:val="18"/>
              </w:rPr>
              <w:t xml:space="preserve">    &lt;div class="nps-filter-bar"&gt;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&lt;label&gt;Term&lt;/label&gt;</w:t>
            </w:r>
          </w:p>
          <w:p>
            <w:pPr>
              <w:spacing w:before="0" w:after="0"/>
              <w:ind w:left="115" w:right="115"/>
            </w:pPr>
            <w:r>
              <w:rPr>
                <w:rFonts w:ascii="Consolas" w:hAnsi="Consolas"/>
                <w:color w:val="1F2A37"/>
                <w:sz w:val="18"/>
              </w:rPr>
              <w:t xml:space="preserve">            &lt;RadzenDropDown TValue="Guid?" Data="@terms" @bind-Value="termId"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AllowClear="true" Placeholder="All terms"</w:t>
            </w:r>
          </w:p>
          <w:p>
            <w:pPr>
              <w:spacing w:before="0" w:after="0"/>
              <w:ind w:left="115" w:right="115"/>
            </w:pPr>
            <w:r>
              <w:rPr>
                <w:rFonts w:ascii="Consolas" w:hAnsi="Consolas"/>
                <w:color w:val="1F2A37"/>
                <w:sz w:val="18"/>
              </w:rPr>
              <w:t xml:space="preserve">                            Change="@(_ =&gt; LoadAsync())" Style="min-width: 220px;"&gt;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@bind-Value="classId" AllowClear="true" Placeholder="All classes"</w:t>
            </w:r>
          </w:p>
          <w:p>
            <w:pPr>
              <w:spacing w:before="0" w:after="0"/>
              <w:ind w:left="115" w:right="115"/>
            </w:pPr>
            <w:r>
              <w:rPr>
                <w:rFonts w:ascii="Consolas" w:hAnsi="Consolas"/>
                <w:color w:val="1F2A37"/>
                <w:sz w:val="18"/>
              </w:rPr>
              <w:t xml:space="preserve">                            Change="@(_ =&gt; LoadAsync())" Style="min-width: 240px;"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&lt;label&gt;Status&lt;/label&gt;</w:t>
            </w:r>
          </w:p>
          <w:p>
            <w:pPr>
              <w:spacing w:before="0" w:after="0"/>
              <w:ind w:left="115" w:right="115"/>
            </w:pPr>
            <w:r>
              <w:rPr>
                <w:rFonts w:ascii="Consolas" w:hAnsi="Consolas"/>
                <w:color w:val="1F2A37"/>
                <w:sz w:val="18"/>
              </w:rPr>
              <w:t xml:space="preserve">            &lt;RadzenDropDown TValue="bool?" Data="@statusOptions" TextProperty="Text" ValueProperty="Value"</w:t>
            </w:r>
          </w:p>
          <w:p>
            <w:pPr>
              <w:spacing w:before="0" w:after="0"/>
              <w:ind w:left="115" w:right="115"/>
            </w:pPr>
            <w:r>
              <w:rPr>
                <w:rFonts w:ascii="Consolas" w:hAnsi="Consolas"/>
                <w:color w:val="1F2A37"/>
                <w:sz w:val="18"/>
              </w:rPr>
              <w:t xml:space="preserve">                            @bind-Value="isPublished" AllowClear="true" Placeholder="All"</w:t>
            </w:r>
          </w:p>
          <w:p>
            <w:pPr>
              <w:spacing w:before="0" w:after="0"/>
              <w:ind w:left="115" w:right="115"/>
            </w:pPr>
            <w:r>
              <w:rPr>
                <w:rFonts w:ascii="Consolas" w:hAnsi="Consolas"/>
                <w:color w:val="1F2A37"/>
                <w:sz w:val="18"/>
              </w:rPr>
              <w:t xml:space="preserve">                            Change="@(_ =&gt; LoadAsync())" Style="min-width: 180px;"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&lt;RadzenCard class="nps-card"&gt;</w:t>
            </w:r>
          </w:p>
          <w:p>
            <w:pPr>
              <w:spacing w:before="0" w:after="0"/>
              <w:ind w:left="115" w:right="115"/>
            </w:pPr>
            <w:r>
              <w:rPr>
                <w:rFonts w:ascii="Consolas" w:hAnsi="Consolas"/>
                <w:color w:val="1F2A37"/>
                <w:sz w:val="18"/>
              </w:rPr>
              <w:t xml:space="preserve">    &lt;RadzenDataGrid TItem="ReportCardDto" Data="@cards" IsLoading="@loading"</w:t>
            </w:r>
          </w:p>
          <w:p>
            <w:pPr>
              <w:spacing w:before="0" w:after="0"/>
              <w:ind w:left="115" w:right="115"/>
            </w:pPr>
            <w:r>
              <w:rPr>
                <w:rFonts w:ascii="Consolas" w:hAnsi="Consolas"/>
                <w:color w:val="1F2A37"/>
                <w:sz w:val="18"/>
              </w:rPr>
              <w:t xml:space="preserve">                    AllowPaging="true" PageSize="50" EmptyText="No report cards yet — generate them above."&gt;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TItem="ReportCardDto" Title="Pupil"&gt;</w:t>
            </w:r>
          </w:p>
          <w:p>
            <w:pPr>
              <w:spacing w:before="0" w:after="0"/>
              <w:ind w:left="115" w:right="115"/>
            </w:pPr>
            <w:r>
              <w:rPr>
                <w:rFonts w:ascii="Consolas" w:hAnsi="Consolas"/>
                <w:color w:val="1F2A37"/>
                <w:sz w:val="18"/>
              </w:rPr>
              <w:t xml:space="preserve">                &lt;Template Context="c"&gt;</w:t>
            </w:r>
          </w:p>
          <w:p>
            <w:pPr>
              <w:spacing w:before="0" w:after="0"/>
              <w:ind w:left="115" w:right="115"/>
            </w:pPr>
            <w:r>
              <w:rPr>
                <w:rFonts w:ascii="Consolas" w:hAnsi="Consolas"/>
                <w:color w:val="1F2A37"/>
                <w:sz w:val="18"/>
              </w:rPr>
              <w:t xml:space="preserve">                    &lt;strong&gt;@c.StudentName&lt;/strong&gt;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var(--nps-ink-500);"&gt;@c.StudentAdmissionNumber&lt;/small&gt;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TItem="ReportCardDto" Title="Term &amp; class"&gt;</w:t>
            </w:r>
          </w:p>
          <w:p>
            <w:pPr>
              <w:spacing w:before="0" w:after="0"/>
              <w:ind w:left="115" w:right="115"/>
            </w:pPr>
            <w:r>
              <w:rPr>
                <w:rFonts w:ascii="Consolas" w:hAnsi="Consolas"/>
                <w:color w:val="1F2A37"/>
                <w:sz w:val="18"/>
              </w:rPr>
              <w:t xml:space="preserve">                &lt;Template Context="c"&gt;</w:t>
            </w:r>
          </w:p>
          <w:p>
            <w:pPr>
              <w:spacing w:before="0" w:after="0"/>
              <w:ind w:left="115" w:right="115"/>
            </w:pPr>
            <w:r>
              <w:rPr>
                <w:rFonts w:ascii="Consolas" w:hAnsi="Consolas"/>
                <w:color w:val="1F2A37"/>
                <w:sz w:val="18"/>
              </w:rPr>
              <w:t xml:space="preserve">                    &lt;strong&gt;@c.SchoolClassName&lt;/strong&gt;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var(--nps-ink-500);"&gt;@c.TermName&lt;/small&gt;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TItem="ReportCardDto" Title="Subjects" Property="SubjectsTaken" Width="100px" /&gt;</w:t>
            </w:r>
          </w:p>
          <w:p>
            <w:pPr>
              <w:spacing w:before="0" w:after="0"/>
              <w:ind w:left="115" w:right="115"/>
            </w:pPr>
            <w:r>
              <w:rPr>
                <w:rFonts w:ascii="Consolas" w:hAnsi="Consolas"/>
                <w:color w:val="1F2A37"/>
                <w:sz w:val="18"/>
              </w:rPr>
              <w:t xml:space="preserve">            &lt;RadzenDataGridColumn TItem="ReportCardDto" Title="Average" Width="120px"&gt;</w:t>
            </w:r>
          </w:p>
          <w:p>
            <w:pPr>
              <w:spacing w:before="0" w:after="0"/>
              <w:ind w:left="115" w:right="115"/>
            </w:pPr>
            <w:r>
              <w:rPr>
                <w:rFonts w:ascii="Consolas" w:hAnsi="Consolas"/>
                <w:color w:val="1F2A37"/>
                <w:sz w:val="18"/>
              </w:rPr>
              <w:t xml:space="preserve">                &lt;Template Context="c"&gt;</w:t>
            </w:r>
          </w:p>
          <w:p>
            <w:pPr>
              <w:spacing w:before="0" w:after="0"/>
              <w:ind w:left="115" w:right="115"/>
            </w:pPr>
            <w:r>
              <w:rPr>
                <w:rFonts w:ascii="Consolas" w:hAnsi="Consolas"/>
                <w:color w:val="1F2A37"/>
                <w:sz w:val="18"/>
              </w:rPr>
              <w:t xml:space="preserve">                    &lt;strong&gt;@c.AveragePercentage.ToString("F2")%&lt;/strong&gt;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TItem="ReportCardDto" Title="Position" Width="120px"&gt;</w:t>
            </w:r>
          </w:p>
          <w:p>
            <w:pPr>
              <w:spacing w:before="0" w:after="0"/>
              <w:ind w:left="115" w:right="115"/>
            </w:pPr>
            <w:r>
              <w:rPr>
                <w:rFonts w:ascii="Consolas" w:hAnsi="Consolas"/>
                <w:color w:val="1F2A37"/>
                <w:sz w:val="18"/>
              </w:rPr>
              <w:t xml:space="preserve">                &lt;Template Context="c"&gt;</w:t>
            </w:r>
          </w:p>
          <w:p>
            <w:pPr>
              <w:spacing w:before="0" w:after="0"/>
              <w:ind w:left="115" w:right="115"/>
            </w:pPr>
            <w:r>
              <w:rPr>
                <w:rFonts w:ascii="Consolas" w:hAnsi="Consolas"/>
                <w:color w:val="1F2A37"/>
                <w:sz w:val="18"/>
              </w:rPr>
              <w:t xml:space="preserve">                    @(c.Position.HasValue ? $"{c.Position} of {c.StudentsInClass}" :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TItem="ReportCardDto" Title="Attendance" Width="160px"&gt;</w:t>
            </w:r>
          </w:p>
          <w:p>
            <w:pPr>
              <w:spacing w:before="0" w:after="0"/>
              <w:ind w:left="115" w:right="115"/>
            </w:pPr>
            <w:r>
              <w:rPr>
                <w:rFonts w:ascii="Consolas" w:hAnsi="Consolas"/>
                <w:color w:val="1F2A37"/>
                <w:sz w:val="18"/>
              </w:rPr>
              <w:t xml:space="preserve">                &lt;Template Context="c"&gt;</w:t>
            </w:r>
          </w:p>
          <w:p>
            <w:pPr>
              <w:spacing w:before="0" w:after="0"/>
              <w:ind w:left="115" w:right="115"/>
            </w:pPr>
            <w:r>
              <w:rPr>
                <w:rFonts w:ascii="Consolas" w:hAnsi="Consolas"/>
                <w:color w:val="1F2A37"/>
                <w:sz w:val="18"/>
              </w:rPr>
              <w:t xml:space="preserve">                    @c.DaysPresent / @c.TotalSchoolDays days</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var(--nps-ink-500);"&gt;@c.DaysAbsent absent · @c.DaysLate late&lt;/small&gt;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TItem="ReportCardDto" Title="Status" Width="120px"&gt;</w:t>
            </w:r>
          </w:p>
          <w:p>
            <w:pPr>
              <w:spacing w:before="0" w:after="0"/>
              <w:ind w:left="115" w:right="115"/>
            </w:pPr>
            <w:r>
              <w:rPr>
                <w:rFonts w:ascii="Consolas" w:hAnsi="Consolas"/>
                <w:color w:val="1F2A37"/>
                <w:sz w:val="18"/>
              </w:rPr>
              <w:t xml:space="preserve">                &lt;Template Context="c"&gt;</w:t>
            </w:r>
          </w:p>
          <w:p>
            <w:pPr>
              <w:spacing w:before="0" w:after="0"/>
              <w:ind w:left="115" w:right="115"/>
            </w:pPr>
            <w:r>
              <w:rPr>
                <w:rFonts w:ascii="Consolas" w:hAnsi="Consolas"/>
                <w:color w:val="1F2A37"/>
                <w:sz w:val="18"/>
              </w:rPr>
              <w:t xml:space="preserve">                    @if (c.IsPublished)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Text="Published" BadgeStyle="BadgeStyle.Success"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Text="Draft" BadgeStyle="BadgeStyle.Secondary"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TItem="ReportCardDto" Title="Actions" Sortable="false"</w:t>
            </w:r>
          </w:p>
          <w:p>
            <w:pPr>
              <w:spacing w:before="0" w:after="0"/>
              <w:ind w:left="115" w:right="115"/>
            </w:pPr>
            <w:r>
              <w:rPr>
                <w:rFonts w:ascii="Consolas" w:hAnsi="Consolas"/>
                <w:color w:val="1F2A37"/>
                <w:sz w:val="18"/>
              </w:rPr>
              <w:t xml:space="preserve">                                  Width="200px" TextAlign="TextAlign.Right"&gt;</w:t>
            </w:r>
          </w:p>
          <w:p>
            <w:pPr>
              <w:spacing w:before="0" w:after="0"/>
              <w:ind w:left="115" w:right="115"/>
            </w:pPr>
            <w:r>
              <w:rPr>
                <w:rFonts w:ascii="Consolas" w:hAnsi="Consolas"/>
                <w:color w:val="1F2A37"/>
                <w:sz w:val="18"/>
              </w:rPr>
              <w:t xml:space="preserve">                &lt;Template Context="c"&gt;</w:t>
            </w:r>
          </w:p>
          <w:p>
            <w:pPr>
              <w:spacing w:before="0" w:after="0"/>
              <w:ind w:left="115" w:right="115"/>
            </w:pPr>
            <w:r>
              <w:rPr>
                <w:rFonts w:ascii="Consolas" w:hAnsi="Consolas"/>
                <w:color w:val="1F2A37"/>
                <w:sz w:val="18"/>
              </w:rPr>
              <w:t xml:space="preserve">                    &lt;div class="nps-inline-actions"&gt;</w:t>
            </w:r>
          </w:p>
          <w:p>
            <w:pPr>
              <w:spacing w:before="0" w:after="0"/>
              <w:ind w:left="115" w:right="115"/>
            </w:pPr>
            <w:r>
              <w:rPr>
                <w:rFonts w:ascii="Consolas" w:hAnsi="Consolas"/>
                <w:color w:val="1F2A37"/>
                <w:sz w:val="18"/>
              </w:rPr>
              <w:t xml:space="preserve">                        &lt;RadzenButton Icon="visibility" Size="ButtonSize.Small" Variant="Variant.Flat"</w:t>
            </w:r>
          </w:p>
          <w:p>
            <w:pPr>
              <w:spacing w:before="0" w:after="0"/>
              <w:ind w:left="115" w:right="115"/>
            </w:pPr>
            <w:r>
              <w:rPr>
                <w:rFonts w:ascii="Consolas" w:hAnsi="Consolas"/>
                <w:color w:val="1F2A37"/>
                <w:sz w:val="18"/>
              </w:rPr>
              <w:t xml:space="preserve">                                      ButtonStyle="ButtonStyle.Primary" title="Open"</w:t>
            </w:r>
          </w:p>
          <w:p>
            <w:pPr>
              <w:spacing w:before="0" w:after="0"/>
              <w:ind w:left="115" w:right="115"/>
            </w:pPr>
            <w:r>
              <w:rPr>
                <w:rFonts w:ascii="Consolas" w:hAnsi="Consolas"/>
                <w:color w:val="1F2A37"/>
                <w:sz w:val="18"/>
              </w:rPr>
              <w:t xml:space="preserve">                                      Click="@(() =&gt; Nav.NavigateTo($"/reports/{c.Id}"))" /&gt;</w:t>
            </w:r>
          </w:p>
          <w:p>
            <w:pPr>
              <w:spacing w:before="0" w:after="0"/>
              <w:ind w:left="115" w:right="115"/>
            </w:pPr>
            <w:r>
              <w:rPr>
                <w:rFonts w:ascii="Consolas" w:hAnsi="Consolas"/>
                <w:color w:val="1F2A37"/>
                <w:sz w:val="18"/>
              </w:rPr>
              <w:t xml:space="preserve">                        @if (c.IsPublished)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Icon="lock_open" Size="ButtonSize.Small" Variant="Variant.Flat"</w:t>
            </w:r>
          </w:p>
          <w:p>
            <w:pPr>
              <w:spacing w:before="0" w:after="0"/>
              <w:ind w:left="115" w:right="115"/>
            </w:pPr>
            <w:r>
              <w:rPr>
                <w:rFonts w:ascii="Consolas" w:hAnsi="Consolas"/>
                <w:color w:val="1F2A37"/>
                <w:sz w:val="18"/>
              </w:rPr>
              <w:t xml:space="preserve">                                          ButtonStyle="ButtonStyle.Warning" title="Unpublish"</w:t>
            </w:r>
          </w:p>
          <w:p>
            <w:pPr>
              <w:spacing w:before="0" w:after="0"/>
              <w:ind w:left="115" w:right="115"/>
            </w:pPr>
            <w:r>
              <w:rPr>
                <w:rFonts w:ascii="Consolas" w:hAnsi="Consolas"/>
                <w:color w:val="1F2A37"/>
                <w:sz w:val="18"/>
              </w:rPr>
              <w:t xml:space="preserve">                                          Click="@(() =&gt; UnpublishAsync(c))"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Icon="lock" Size="ButtonSize.Small" Variant="Variant.Flat"</w:t>
            </w:r>
          </w:p>
          <w:p>
            <w:pPr>
              <w:spacing w:before="0" w:after="0"/>
              <w:ind w:left="115" w:right="115"/>
            </w:pPr>
            <w:r>
              <w:rPr>
                <w:rFonts w:ascii="Consolas" w:hAnsi="Consolas"/>
                <w:color w:val="1F2A37"/>
                <w:sz w:val="18"/>
              </w:rPr>
              <w:t xml:space="preserve">                                          ButtonStyle="ButtonStyle.Success" title="Publish"</w:t>
            </w:r>
          </w:p>
          <w:p>
            <w:pPr>
              <w:spacing w:before="0" w:after="0"/>
              <w:ind w:left="115" w:right="115"/>
            </w:pPr>
            <w:r>
              <w:rPr>
                <w:rFonts w:ascii="Consolas" w:hAnsi="Consolas"/>
                <w:color w:val="1F2A37"/>
                <w:sz w:val="18"/>
              </w:rPr>
              <w:t xml:space="preserve">                                          Click="@(() =&gt; PublishAsync(c))"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Icon="delete" Size="ButtonSize.Small" Variant="Variant.Flat"</w:t>
            </w:r>
          </w:p>
          <w:p>
            <w:pPr>
              <w:spacing w:before="0" w:after="0"/>
              <w:ind w:left="115" w:right="115"/>
            </w:pPr>
            <w:r>
              <w:rPr>
                <w:rFonts w:ascii="Consolas" w:hAnsi="Consolas"/>
                <w:color w:val="1F2A37"/>
                <w:sz w:val="18"/>
              </w:rPr>
              <w:t xml:space="preserve">                                      ButtonStyle="ButtonStyle.Danger" title="Delete"</w:t>
            </w:r>
          </w:p>
          <w:p>
            <w:pPr>
              <w:spacing w:before="0" w:after="0"/>
              <w:ind w:left="115" w:right="115"/>
            </w:pPr>
            <w:r>
              <w:rPr>
                <w:rFonts w:ascii="Consolas" w:hAnsi="Consolas"/>
                <w:color w:val="1F2A37"/>
                <w:sz w:val="18"/>
              </w:rPr>
              <w:t xml:space="preserve">                                      Click="@(() =&gt; DeleteAsync(c))"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(showGenerate)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&lt;RadzenCard class="nps-card" Style="margin-top:1rem;"&gt;</w:t>
            </w:r>
          </w:p>
          <w:p>
            <w:pPr>
              <w:spacing w:before="0" w:after="0"/>
              <w:ind w:left="115" w:right="115"/>
            </w:pPr>
            <w:r>
              <w:rPr>
                <w:rFonts w:ascii="Consolas" w:hAnsi="Consolas"/>
                <w:color w:val="1F2A37"/>
                <w:sz w:val="18"/>
              </w:rPr>
              <w:t xml:space="preserve">        &lt;h3 style="margin: 0 0 1rem;"&gt;Generate / refresh report cards&lt;/h3&gt;</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Pulls together the subject results, attendance counts, and class positions for every pupil in</w:t>
            </w:r>
          </w:p>
          <w:p>
            <w:pPr>
              <w:spacing w:before="0" w:after="0"/>
              <w:ind w:left="115" w:right="115"/>
            </w:pPr>
            <w:r>
              <w:rPr>
                <w:rFonts w:ascii="Consolas" w:hAnsi="Consolas"/>
                <w:color w:val="1F2A37"/>
                <w:sz w:val="18"/>
              </w:rPr>
              <w:t xml:space="preserve">            the selected (term, class). Existing draft cards are refreshed; published cards are left alone.</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&lt;label&gt;Term *&lt;/label&gt;</w:t>
            </w:r>
          </w:p>
          <w:p>
            <w:pPr>
              <w:spacing w:before="0" w:after="0"/>
              <w:ind w:left="115" w:right="115"/>
            </w:pPr>
            <w:r>
              <w:rPr>
                <w:rFonts w:ascii="Consolas" w:hAnsi="Consolas"/>
                <w:color w:val="1F2A37"/>
                <w:sz w:val="18"/>
              </w:rPr>
              <w:t xml:space="preserve">                &lt;RadzenDropDown TValue="Guid?" Data="@terms" @bind-Value="genTermId"</w:t>
            </w:r>
          </w:p>
          <w:p>
            <w:pPr>
              <w:spacing w:before="0" w:after="0"/>
              <w:ind w:left="115" w:right="115"/>
            </w:pPr>
            <w:r>
              <w:rPr>
                <w:rFonts w:ascii="Consolas" w:hAnsi="Consolas"/>
                <w:color w:val="1F2A37"/>
                <w:sz w:val="18"/>
              </w:rPr>
              <w:t xml:space="preserve">                                ValueProperty="Id" TextProperty="TermTypeName"</w:t>
            </w:r>
          </w:p>
          <w:p>
            <w:pPr>
              <w:spacing w:before="0" w:after="0"/>
              <w:ind w:left="115" w:right="115"/>
            </w:pPr>
            <w:r>
              <w:rPr>
                <w:rFonts w:ascii="Consolas" w:hAnsi="Consolas"/>
                <w:color w:val="1F2A37"/>
                <w:sz w:val="18"/>
              </w:rPr>
              <w:t xml:space="preserve">                                Placeholder="Pick a term"&gt;</w:t>
            </w:r>
          </w:p>
          <w:p>
            <w:pPr>
              <w:spacing w:before="0" w:after="0"/>
              <w:ind w:left="115" w:right="115"/>
            </w:pPr>
            <w:r>
              <w:rPr>
                <w:rFonts w:ascii="Consolas" w:hAnsi="Consolas"/>
                <w:color w:val="1F2A37"/>
                <w:sz w:val="18"/>
              </w:rPr>
              <w:t xml:space="preserve">                    &lt;Template Context="t"&gt;</w:t>
            </w:r>
          </w:p>
          <w:p>
            <w:pPr>
              <w:spacing w:before="0" w:after="0"/>
              <w:ind w:left="115" w:right="115"/>
            </w:pPr>
            <w:r>
              <w:rPr>
                <w:rFonts w:ascii="Consolas" w:hAnsi="Consolas"/>
                <w:color w:val="1F2A37"/>
                <w:sz w:val="18"/>
              </w:rPr>
              <w:t xml:space="preserve">                        @{ var dto = (TermDto)t; }</w:t>
            </w:r>
          </w:p>
          <w:p>
            <w:pPr>
              <w:spacing w:before="0" w:after="0"/>
              <w:ind w:left="115" w:right="115"/>
            </w:pPr>
            <w:r>
              <w:rPr>
                <w:rFonts w:ascii="Consolas" w:hAnsi="Consolas"/>
                <w:color w:val="1F2A37"/>
                <w:sz w:val="18"/>
              </w:rPr>
              <w:t xml:space="preserve">                        @dto.TermTypeName — @dto.SessionName</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&lt;/RadzenDropDown&gt;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&lt;label&gt;Class *&lt;/label&gt;</w:t>
            </w:r>
          </w:p>
          <w:p>
            <w:pPr>
              <w:spacing w:before="0" w:after="0"/>
              <w:ind w:left="115" w:right="115"/>
            </w:pPr>
            <w:r>
              <w:rPr>
                <w:rFonts w:ascii="Consolas" w:hAnsi="Consolas"/>
                <w:color w:val="1F2A37"/>
                <w:sz w:val="18"/>
              </w:rPr>
              <w:t xml:space="preserve">                &lt;RadzenDropDown TValue="Guid?" Data="@classes" TextProperty="Name" ValueProperty="Id"</w:t>
            </w:r>
          </w:p>
          <w:p>
            <w:pPr>
              <w:spacing w:before="0" w:after="0"/>
              <w:ind w:left="115" w:right="115"/>
            </w:pPr>
            <w:r>
              <w:rPr>
                <w:rFonts w:ascii="Consolas" w:hAnsi="Consolas"/>
                <w:color w:val="1F2A37"/>
                <w:sz w:val="18"/>
              </w:rPr>
              <w:t xml:space="preserve">                                @bind-Value="genClassId" Placeholder="Pick a class"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&lt;label&gt;Next term begins (optional)&lt;/label&gt;</w:t>
            </w:r>
          </w:p>
          <w:p>
            <w:pPr>
              <w:spacing w:before="0" w:after="0"/>
              <w:ind w:left="115" w:right="115"/>
            </w:pPr>
            <w:r>
              <w:rPr>
                <w:rFonts w:ascii="Consolas" w:hAnsi="Consolas"/>
                <w:color w:val="1F2A37"/>
                <w:sz w:val="18"/>
              </w:rPr>
              <w:t xml:space="preserve">                &lt;RadzenDatePicker TValue="DateTime?" @bind-Value="genNextTerm"</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Text="Cancel" ButtonType="ButtonType.Button"</w:t>
            </w:r>
          </w:p>
          <w:p>
            <w:pPr>
              <w:spacing w:before="0" w:after="0"/>
              <w:ind w:left="115" w:right="115"/>
            </w:pPr>
            <w:r>
              <w:rPr>
                <w:rFonts w:ascii="Consolas" w:hAnsi="Consolas"/>
                <w:color w:val="1F2A37"/>
                <w:sz w:val="18"/>
              </w:rPr>
              <w:t xml:space="preserve">                          ButtonStyle="ButtonStyle.Light" Variant="Variant.Flat"</w:t>
            </w:r>
          </w:p>
          <w:p>
            <w:pPr>
              <w:spacing w:before="0" w:after="0"/>
              <w:ind w:left="115" w:right="115"/>
            </w:pPr>
            <w:r>
              <w:rPr>
                <w:rFonts w:ascii="Consolas" w:hAnsi="Consolas"/>
                <w:color w:val="1F2A37"/>
                <w:sz w:val="18"/>
              </w:rPr>
              <w:t xml:space="preserve">                          Click="@(() =&gt; showGenerate = false)" /&gt;</w:t>
            </w:r>
          </w:p>
          <w:p>
            <w:pPr>
              <w:spacing w:before="0" w:after="0"/>
              <w:ind w:left="115" w:right="115"/>
            </w:pPr>
            <w:r>
              <w:rPr>
                <w:rFonts w:ascii="Consolas" w:hAnsi="Consolas"/>
                <w:color w:val="1F2A37"/>
                <w:sz w:val="18"/>
              </w:rPr>
              <w:t xml:space="preserve">            &lt;RadzenButton Text="@(generating ? "Generating..." : "Generate")"</w:t>
            </w:r>
          </w:p>
          <w:p>
            <w:pPr>
              <w:spacing w:before="0" w:after="0"/>
              <w:ind w:left="115" w:right="115"/>
            </w:pPr>
            <w:r>
              <w:rPr>
                <w:rFonts w:ascii="Consolas" w:hAnsi="Consolas"/>
                <w:color w:val="1F2A37"/>
                <w:sz w:val="18"/>
              </w:rPr>
              <w:t xml:space="preserve">                          Icon="auto_awesome" ButtonStyle="ButtonStyle.Primary"</w:t>
            </w:r>
          </w:p>
          <w:p>
            <w:pPr>
              <w:spacing w:before="0" w:after="0"/>
              <w:ind w:left="115" w:right="115"/>
            </w:pPr>
            <w:r>
              <w:rPr>
                <w:rFonts w:ascii="Consolas" w:hAnsi="Consolas"/>
                <w:color w:val="1F2A37"/>
                <w:sz w:val="18"/>
              </w:rPr>
              <w:t xml:space="preserve">                          Disabled="@generating" Click="@GenerateAsync"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private List&lt;ReportCardDto&gt; cards = [];</w:t>
            </w:r>
          </w:p>
          <w:p>
            <w:pPr>
              <w:spacing w:before="0" w:after="0"/>
              <w:ind w:left="115" w:right="115"/>
            </w:pPr>
            <w:r>
              <w:rPr>
                <w:rFonts w:ascii="Consolas" w:hAnsi="Consolas"/>
                <w:color w:val="1F2A37"/>
                <w:sz w:val="18"/>
              </w:rPr>
              <w:t xml:space="preserve">    private List&lt;TermDto&gt; terms = [];</w:t>
            </w:r>
          </w:p>
          <w:p>
            <w:pPr>
              <w:spacing w:before="0" w:after="0"/>
              <w:ind w:left="115" w:right="115"/>
            </w:pPr>
            <w:r>
              <w:rPr>
                <w:rFonts w:ascii="Consolas" w:hAnsi="Consolas"/>
                <w:color w:val="1F2A37"/>
                <w:sz w:val="18"/>
              </w:rPr>
              <w:t xml:space="preserve">    private IReadOnlyList&lt;LookupDto&gt; classes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w:t>
            </w:r>
          </w:p>
          <w:p>
            <w:pPr>
              <w:spacing w:before="0" w:after="0"/>
              <w:ind w:left="115" w:right="115"/>
            </w:pPr>
            <w:r>
              <w:rPr>
                <w:rFonts w:ascii="Consolas" w:hAnsi="Consolas"/>
                <w:color w:val="1F2A37"/>
                <w:sz w:val="18"/>
              </w:rPr>
              <w:t xml:space="preserve">    private Guid? termId;</w:t>
            </w:r>
          </w:p>
          <w:p>
            <w:pPr>
              <w:spacing w:before="0" w:after="0"/>
              <w:ind w:left="115" w:right="115"/>
            </w:pPr>
            <w:r>
              <w:rPr>
                <w:rFonts w:ascii="Consolas" w:hAnsi="Consolas"/>
                <w:color w:val="1F2A37"/>
                <w:sz w:val="18"/>
              </w:rPr>
              <w:t xml:space="preserve">    private Guid? classId;</w:t>
            </w:r>
          </w:p>
          <w:p>
            <w:pPr>
              <w:spacing w:before="0" w:after="0"/>
              <w:ind w:left="115" w:right="115"/>
            </w:pPr>
            <w:r>
              <w:rPr>
                <w:rFonts w:ascii="Consolas" w:hAnsi="Consolas"/>
                <w:color w:val="1F2A37"/>
                <w:sz w:val="18"/>
              </w:rPr>
              <w:t xml:space="preserve">    private bool? 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record StatusOption(string Text, bool? Value);</w:t>
            </w:r>
          </w:p>
          <w:p>
            <w:pPr>
              <w:spacing w:before="0" w:after="0"/>
              <w:ind w:left="115" w:right="115"/>
            </w:pPr>
            <w:r>
              <w:rPr>
                <w:rFonts w:ascii="Consolas" w:hAnsi="Consolas"/>
                <w:color w:val="1F2A37"/>
                <w:sz w:val="18"/>
              </w:rPr>
              <w:t xml:space="preserve">    private readonly List&lt;StatusOption&gt; statusOptions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new StatusOption("Draft", false),</w:t>
            </w:r>
          </w:p>
          <w:p>
            <w:pPr>
              <w:spacing w:before="0" w:after="0"/>
              <w:ind w:left="115" w:right="115"/>
            </w:pPr>
            <w:r>
              <w:rPr>
                <w:rFonts w:ascii="Consolas" w:hAnsi="Consolas"/>
                <w:color w:val="1F2A37"/>
                <w:sz w:val="18"/>
              </w:rPr>
              <w:t xml:space="preserve">        new StatusOption("Published",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showGenerate;</w:t>
            </w:r>
          </w:p>
          <w:p>
            <w:pPr>
              <w:spacing w:before="0" w:after="0"/>
              <w:ind w:left="115" w:right="115"/>
            </w:pPr>
            <w:r>
              <w:rPr>
                <w:rFonts w:ascii="Consolas" w:hAnsi="Consolas"/>
                <w:color w:val="1F2A37"/>
                <w:sz w:val="18"/>
              </w:rPr>
              <w:t xml:space="preserve">    private bool generating;</w:t>
            </w:r>
          </w:p>
          <w:p>
            <w:pPr>
              <w:spacing w:before="0" w:after="0"/>
              <w:ind w:left="115" w:right="115"/>
            </w:pPr>
            <w:r>
              <w:rPr>
                <w:rFonts w:ascii="Consolas" w:hAnsi="Consolas"/>
                <w:color w:val="1F2A37"/>
                <w:sz w:val="18"/>
              </w:rPr>
              <w:t xml:space="preserve">    private Guid? genTermId;</w:t>
            </w:r>
          </w:p>
          <w:p>
            <w:pPr>
              <w:spacing w:before="0" w:after="0"/>
              <w:ind w:left="115" w:right="115"/>
            </w:pPr>
            <w:r>
              <w:rPr>
                <w:rFonts w:ascii="Consolas" w:hAnsi="Consolas"/>
                <w:color w:val="1F2A37"/>
                <w:sz w:val="18"/>
              </w:rPr>
              <w:t xml:space="preserve">    private Guid? genClassId;</w:t>
            </w:r>
          </w:p>
          <w:p>
            <w:pPr>
              <w:spacing w:before="0" w:after="0"/>
              <w:ind w:left="115" w:right="115"/>
            </w:pPr>
            <w:r>
              <w:rPr>
                <w:rFonts w:ascii="Consolas" w:hAnsi="Consolas"/>
                <w:color w:val="1F2A37"/>
                <w:sz w:val="18"/>
              </w:rPr>
              <w:t xml:space="preserve">    private DateTime? genNextTerm;</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CanGenerate =&gt; terms.Count &gt;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terms = (await TermService.ListAsync()).ToList();</w:t>
            </w:r>
          </w:p>
          <w:p>
            <w:pPr>
              <w:spacing w:before="0" w:after="0"/>
              <w:ind w:left="115" w:right="115"/>
            </w:pPr>
            <w:r>
              <w:rPr>
                <w:rFonts w:ascii="Consolas" w:hAnsi="Consolas"/>
                <w:color w:val="1F2A37"/>
                <w:sz w:val="18"/>
              </w:rPr>
              <w:t xml:space="preserve">        termId = terms.FirstOrDefault(t =&gt; t.IsCurrent)?.Id;</w:t>
            </w:r>
          </w:p>
          <w:p>
            <w:pPr>
              <w:spacing w:before="0" w:after="0"/>
              <w:ind w:left="115" w:right="115"/>
            </w:pPr>
            <w:r>
              <w:rPr>
                <w:rFonts w:ascii="Consolas" w:hAnsi="Consolas"/>
                <w:color w:val="1F2A37"/>
                <w:sz w:val="18"/>
              </w:rPr>
              <w:t xml:space="preserve">        classes = await LookupService.GetClassesForSessionAsync();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cards = (await ReportCardService.ListAsync(new ReportCardFilter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termId,</w:t>
            </w:r>
          </w:p>
          <w:p>
            <w:pPr>
              <w:spacing w:before="0" w:after="0"/>
              <w:ind w:left="115" w:right="115"/>
            </w:pPr>
            <w:r>
              <w:rPr>
                <w:rFonts w:ascii="Consolas" w:hAnsi="Consolas"/>
                <w:color w:val="1F2A37"/>
                <w:sz w:val="18"/>
              </w:rPr>
              <w:t xml:space="preserve">                SchoolClassId = classId,</w:t>
            </w:r>
          </w:p>
          <w:p>
            <w:pPr>
              <w:spacing w:before="0" w:after="0"/>
              <w:ind w:left="115" w:right="115"/>
            </w:pPr>
            <w:r>
              <w:rPr>
                <w:rFonts w:ascii="Consolas" w:hAnsi="Consolas"/>
                <w:color w:val="1F2A37"/>
                <w:sz w:val="18"/>
              </w:rPr>
              <w:t xml:space="preserve">                IsPublished = isPublished,</w:t>
            </w:r>
          </w:p>
          <w:p>
            <w:pPr>
              <w:spacing w:before="0" w:after="0"/>
              <w:ind w:left="115" w:right="115"/>
            </w:pPr>
            <w:r>
              <w:rPr>
                <w:rFonts w:ascii="Consolas" w:hAnsi="Consolas"/>
                <w:color w:val="1F2A37"/>
                <w:sz w:val="18"/>
              </w:rPr>
              <w:t xml:space="preserve">            })).ToList();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StateHasChanged();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OpenGenerateDialog()</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genTermId = termId ?? terms.FirstOrDefault(t =&gt; t.IsCurrent)?.Id;</w:t>
            </w:r>
          </w:p>
          <w:p>
            <w:pPr>
              <w:spacing w:before="0" w:after="0"/>
              <w:ind w:left="115" w:right="115"/>
            </w:pPr>
            <w:r>
              <w:rPr>
                <w:rFonts w:ascii="Consolas" w:hAnsi="Consolas"/>
                <w:color w:val="1F2A37"/>
                <w:sz w:val="18"/>
              </w:rPr>
              <w:t xml:space="preserve">        genClassId = classId;</w:t>
            </w:r>
          </w:p>
          <w:p>
            <w:pPr>
              <w:spacing w:before="0" w:after="0"/>
              <w:ind w:left="115" w:right="115"/>
            </w:pPr>
            <w:r>
              <w:rPr>
                <w:rFonts w:ascii="Consolas" w:hAnsi="Consolas"/>
                <w:color w:val="1F2A37"/>
                <w:sz w:val="18"/>
              </w:rPr>
              <w:t xml:space="preserve">        genNextTerm = null;</w:t>
            </w:r>
          </w:p>
          <w:p>
            <w:pPr>
              <w:spacing w:before="0" w:after="0"/>
              <w:ind w:left="115" w:right="115"/>
            </w:pPr>
            <w:r>
              <w:rPr>
                <w:rFonts w:ascii="Consolas" w:hAnsi="Consolas"/>
                <w:color w:val="1F2A37"/>
                <w:sz w:val="18"/>
              </w:rPr>
              <w:t xml:space="preserve">        showGenerate = true;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GenerateAsync()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(genTermId is null || genClassId is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Notification.Notify(NotificationSeverity.Warning, "Missing fields", "Pick a term and a class.");</w:t>
            </w:r>
          </w:p>
          <w:p>
            <w:pPr>
              <w:spacing w:before="0" w:after="0"/>
              <w:ind w:left="115" w:right="115"/>
            </w:pPr>
            <w:r>
              <w:rPr>
                <w:rFonts w:ascii="Consolas" w:hAnsi="Consolas"/>
                <w:color w:val="1F2A37"/>
                <w:sz w:val="18"/>
              </w:rPr>
              <w:t xml:space="preserv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generating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op = await ReportCardService.GenerateAsync(new GenerateReportCardsRequest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TermId = genTermId.Value,</w:t>
            </w:r>
          </w:p>
          <w:p>
            <w:pPr>
              <w:spacing w:before="0" w:after="0"/>
              <w:ind w:left="115" w:right="115"/>
            </w:pPr>
            <w:r>
              <w:rPr>
                <w:rFonts w:ascii="Consolas" w:hAnsi="Consolas"/>
                <w:color w:val="1F2A37"/>
                <w:sz w:val="18"/>
              </w:rPr>
              <w:t xml:space="preserve">                SchoolClassId = genClassId.Value,</w:t>
            </w:r>
          </w:p>
          <w:p>
            <w:pPr>
              <w:spacing w:before="0" w:after="0"/>
              <w:ind w:left="115" w:right="115"/>
            </w:pPr>
            <w:r>
              <w:rPr>
                <w:rFonts w:ascii="Consolas" w:hAnsi="Consolas"/>
                <w:color w:val="1F2A37"/>
                <w:sz w:val="18"/>
              </w:rPr>
              <w:t xml:space="preserve">                NextTermBegins = genNextTerm.HasValue ? DateOnly.FromDateTime(genNextTerm.Value)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(op.Succeeded &amp;&amp; op.Data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Notification.Notify(NotificationSeverity.Success, "Generated",</w:t>
            </w:r>
          </w:p>
          <w:p>
            <w:pPr>
              <w:spacing w:before="0" w:after="0"/>
              <w:ind w:left="115" w:right="115"/>
            </w:pPr>
            <w:r>
              <w:rPr>
                <w:rFonts w:ascii="Consolas" w:hAnsi="Consolas"/>
                <w:color w:val="1F2A37"/>
                <w:sz w:val="18"/>
              </w:rPr>
              <w:t xml:space="preserve">                    $"{op.Data.CardsGenerated} new, {op.Data.CardsUpdated} refreshed.");</w:t>
            </w:r>
          </w:p>
          <w:p>
            <w:pPr>
              <w:spacing w:before="0" w:after="0"/>
              <w:ind w:left="115" w:right="115"/>
            </w:pPr>
            <w:r>
              <w:rPr>
                <w:rFonts w:ascii="Consolas" w:hAnsi="Consolas"/>
                <w:color w:val="1F2A37"/>
                <w:sz w:val="18"/>
              </w:rPr>
              <w:t xml:space="preserve">                showGenerate = false;</w:t>
            </w:r>
          </w:p>
          <w:p>
            <w:pPr>
              <w:spacing w:before="0" w:after="0"/>
              <w:ind w:left="115" w:right="115"/>
            </w:pPr>
            <w:r>
              <w:rPr>
                <w:rFonts w:ascii="Consolas" w:hAnsi="Consolas"/>
                <w:color w:val="1F2A37"/>
                <w:sz w:val="18"/>
              </w:rPr>
              <w:t xml:space="preserve">                termId = genTermId;</w:t>
            </w:r>
          </w:p>
          <w:p>
            <w:pPr>
              <w:spacing w:before="0" w:after="0"/>
              <w:ind w:left="115" w:right="115"/>
            </w:pPr>
            <w:r>
              <w:rPr>
                <w:rFonts w:ascii="Consolas" w:hAnsi="Consolas"/>
                <w:color w:val="1F2A37"/>
                <w:sz w:val="18"/>
              </w:rPr>
              <w:t xml:space="preserve">                classId = genClassId;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Notification.Notify(NotificationSeverity.Error, "Failed", string.Join("; ", op.Errors));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generating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PublishAsync(ReportCardDto 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ReportCardService.PublishAsync(c.Id);</w:t>
            </w:r>
          </w:p>
          <w:p>
            <w:pPr>
              <w:spacing w:before="0" w:after="0"/>
              <w:ind w:left="115" w:right="115"/>
            </w:pPr>
            <w:r>
              <w:rPr>
                <w:rFonts w:ascii="Consolas" w:hAnsi="Consolas"/>
                <w:color w:val="1F2A37"/>
                <w:sz w:val="18"/>
              </w:rPr>
              <w:t xml:space="preserve">        ShowResult(result, $"Report card for {c.StudentName} published.");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UnpublishAsync(ReportCardDto 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ReportCardService.UnpublishAsync(c.Id);</w:t>
            </w:r>
          </w:p>
          <w:p>
            <w:pPr>
              <w:spacing w:before="0" w:after="0"/>
              <w:ind w:left="115" w:right="115"/>
            </w:pPr>
            <w:r>
              <w:rPr>
                <w:rFonts w:ascii="Consolas" w:hAnsi="Consolas"/>
                <w:color w:val="1F2A37"/>
                <w:sz w:val="18"/>
              </w:rPr>
              <w:t xml:space="preserve">        ShowResult(result, $"Report card for {c.StudentName} unpublished.");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DeleteAsync(ReportCardDto 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$"Delete the report card for {c.StudentName}?",</w:t>
            </w:r>
          </w:p>
          <w:p>
            <w:pPr>
              <w:spacing w:before="0" w:after="0"/>
              <w:ind w:left="115" w:right="115"/>
            </w:pPr>
            <w:r>
              <w:rPr>
                <w:rFonts w:ascii="Consolas" w:hAnsi="Consolas"/>
                <w:color w:val="1F2A37"/>
                <w:sz w:val="18"/>
              </w:rPr>
              <w:t xml:space="preserve">            "Delete report card",</w:t>
            </w:r>
          </w:p>
          <w:p>
            <w:pPr>
              <w:spacing w:before="0" w:after="0"/>
              <w:ind w:left="115" w:right="115"/>
            </w:pPr>
            <w:r>
              <w:rPr>
                <w:rFonts w:ascii="Consolas" w:hAnsi="Consolas"/>
                <w:color w:val="1F2A37"/>
                <w:sz w:val="18"/>
              </w:rPr>
              <w:t xml:space="preserve">            new ConfirmOptions { OkButtonText = "Delete",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ReportCardService.SoftDeleteAsync(c.Id);</w:t>
            </w:r>
          </w:p>
          <w:p>
            <w:pPr>
              <w:spacing w:before="0" w:after="0"/>
              <w:ind w:left="115" w:right="115"/>
            </w:pPr>
            <w:r>
              <w:rPr>
                <w:rFonts w:ascii="Consolas" w:hAnsi="Consolas"/>
                <w:color w:val="1F2A37"/>
                <w:sz w:val="18"/>
              </w:rPr>
              <w:t xml:space="preserve">        ShowResult(result, "Report card deleted.");</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ShowResult(OperationResult result, string 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Notification.Notify(NotificationSeverity.Success, "Done", success);</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pPr>
        <w:pStyle w:val="Heading2"/>
      </w:pPr>
      <w:r>
        <w:rPr>
          <w:color w:val="05613C"/>
        </w:rPr>
        <w:t>9.6 ReportCardDetail.razor — the long form</w:t>
      </w:r>
    </w:p>
    <w:p>
      <w:r>
        <w:rPr>
          <w:b w:val="0"/>
          <w:i w:val="0"/>
        </w:rPr>
        <w:t>The most substantial page in the sprint. Header summary cards show subjects taken, average, position, days present. Below that, a Radzen tab strip splits the page into Subjects (read-only result table), Affective traits, Psychomotor skills, and Comments. The two ratings tabs render an HTML table per category; choosing a rating from the dropdown auto-saves via UpsertAffectiveRatingAsync / UpsertPsychomotorRatingAsync. The Comments tab is a small form with class-teacher comment, head-teacher comment, and the next-term date.</w:t>
      </w:r>
    </w:p>
    <w:p>
      <w:pPr>
        <w:spacing w:before="120" w:after="40"/>
      </w:pPr>
      <w:r>
        <w:rPr>
          <w:i/>
          <w:color w:val="4B5563"/>
          <w:sz w:val="20"/>
        </w:rPr>
        <w:t>Listing — src/NaijaPrimeSchool.Web/Components/Pages/Results/ReportCardDetail.razor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@page "/reports/{Id:guid}"</w:t>
            </w:r>
          </w:p>
          <w:p>
            <w:pPr>
              <w:spacing w:before="0" w:after="0"/>
              <w:ind w:left="115" w:right="115"/>
            </w:pPr>
            <w:r>
              <w:rPr>
                <w:rFonts w:ascii="Consolas" w:hAnsi="Consolas"/>
                <w:color w:val="1F2A37"/>
                <w:sz w:val="18"/>
              </w:rPr>
              <w:t>@attribute [Authorize(Roles = $"{Roles.SuperAdmin},{Roles.HeadTeacher}")]</w:t>
            </w:r>
          </w:p>
          <w:p>
            <w:pPr>
              <w:spacing w:before="0" w:after="0"/>
              <w:ind w:left="115" w:right="115"/>
            </w:pPr>
            <w:r>
              <w:rPr>
                <w:rFonts w:ascii="Consolas" w:hAnsi="Consolas"/>
                <w:color w:val="1F2A37"/>
                <w:sz w:val="18"/>
              </w:rPr>
              <w:t>@rendermode InteractiveServer</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@inject IReportCardService ReportCardService</w:t>
            </w:r>
          </w:p>
          <w:p>
            <w:pPr>
              <w:spacing w:before="0" w:after="0"/>
              <w:ind w:left="115" w:right="115"/>
            </w:pPr>
            <w:r>
              <w:rPr>
                <w:rFonts w:ascii="Consolas" w:hAnsi="Consolas"/>
                <w:color w:val="1F2A37"/>
                <w:sz w:val="18"/>
              </w:rPr>
              <w:t>@inject ILookupService LookupService</w:t>
            </w:r>
          </w:p>
          <w:p>
            <w:pPr>
              <w:spacing w:before="0" w:after="0"/>
              <w:ind w:left="115" w:right="115"/>
            </w:pPr>
            <w:r>
              <w:rPr>
                <w:rFonts w:ascii="Consolas" w:hAnsi="Consolas"/>
                <w:color w:val="1F2A37"/>
                <w:sz w:val="18"/>
              </w:rPr>
              <w:t>@inject NavigationManager Nav</w:t>
            </w:r>
          </w:p>
          <w:p>
            <w:pPr>
              <w:spacing w:before="0" w:after="0"/>
              <w:ind w:left="115" w:right="115"/>
            </w:pPr>
            <w:r>
              <w:rPr>
                <w:rFonts w:ascii="Consolas" w:hAnsi="Consolas"/>
                <w:color w:val="1F2A37"/>
                <w:sz w:val="18"/>
              </w:rPr>
              <w:t>@inject DialogService Dialog</w:t>
            </w:r>
          </w:p>
          <w:p>
            <w:pPr>
              <w:spacing w:before="0" w:after="0"/>
              <w:ind w:left="115" w:right="115"/>
            </w:pPr>
            <w:r>
              <w:rPr>
                <w:rFonts w:ascii="Consolas" w:hAnsi="Consolas"/>
                <w:color w:val="1F2A37"/>
                <w:sz w:val="18"/>
              </w:rPr>
              <w:t>@inject NotificationService Notification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&lt;PageTitle&gt;Report card · Naija Prime School&lt;/PageTitle&gt;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@if (loading)</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&lt;p&gt;Loading report card...&lt;/p&gt;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 if (detail is null)</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&lt;RadzenAlert Severity="AlertSeverity.Warning"&gt;Report card not found.&lt;/RadzenAlert&gt;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else</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&lt;div class="nps-page-header"&gt;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&lt;h1&gt;@detail.Card.StudentName&lt;/h1&gt;</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@detail.Card.SchoolClassName · @detail.Card.TermName · admission #@detail.Card.StudentAdmissionNumber</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class="nps-page-actions"&gt;</w:t>
            </w:r>
          </w:p>
          <w:p>
            <w:pPr>
              <w:spacing w:before="0" w:after="0"/>
              <w:ind w:left="115" w:right="115"/>
            </w:pPr>
            <w:r>
              <w:rPr>
                <w:rFonts w:ascii="Consolas" w:hAnsi="Consolas"/>
                <w:color w:val="1F2A37"/>
                <w:sz w:val="18"/>
              </w:rPr>
              <w:t xml:space="preserve">            @if (detail.Card.IsPublished)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Text="Published" BadgeStyle="BadgeStyle.Success" Variant="Variant.Flat" /&gt;</w:t>
            </w:r>
          </w:p>
          <w:p>
            <w:pPr>
              <w:spacing w:before="0" w:after="0"/>
              <w:ind w:left="115" w:right="115"/>
            </w:pPr>
            <w:r>
              <w:rPr>
                <w:rFonts w:ascii="Consolas" w:hAnsi="Consolas"/>
                <w:color w:val="1F2A37"/>
                <w:sz w:val="18"/>
              </w:rPr>
              <w:t xml:space="preserve">                &lt;RadzenButton Text="Unpublish" Icon="lock_open" Variant="Variant.Flat"</w:t>
            </w:r>
          </w:p>
          <w:p>
            <w:pPr>
              <w:spacing w:before="0" w:after="0"/>
              <w:ind w:left="115" w:right="115"/>
            </w:pPr>
            <w:r>
              <w:rPr>
                <w:rFonts w:ascii="Consolas" w:hAnsi="Consolas"/>
                <w:color w:val="1F2A37"/>
                <w:sz w:val="18"/>
              </w:rPr>
              <w:t xml:space="preserve">                              ButtonStyle="ButtonStyle.Warning" Click="@UnpublishAsync"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Text="Publish" Icon="lock" Variant="Variant.Flat"</w:t>
            </w:r>
          </w:p>
          <w:p>
            <w:pPr>
              <w:spacing w:before="0" w:after="0"/>
              <w:ind w:left="115" w:right="115"/>
            </w:pPr>
            <w:r>
              <w:rPr>
                <w:rFonts w:ascii="Consolas" w:hAnsi="Consolas"/>
                <w:color w:val="1F2A37"/>
                <w:sz w:val="18"/>
              </w:rPr>
              <w:t xml:space="preserve">                              ButtonStyle="ButtonStyle.Success" Click="@PublishAsync"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&lt;RadzenButton Text="Back" Icon="arrow_back" Variant="Variant.Flat"</w:t>
            </w:r>
          </w:p>
          <w:p>
            <w:pPr>
              <w:spacing w:before="0" w:after="0"/>
              <w:ind w:left="115" w:right="115"/>
            </w:pPr>
            <w:r>
              <w:rPr>
                <w:rFonts w:ascii="Consolas" w:hAnsi="Consolas"/>
                <w:color w:val="1F2A37"/>
                <w:sz w:val="18"/>
              </w:rPr>
              <w:t xml:space="preserve">                          ButtonStyle="ButtonStyle.Light" Click="@(() =&gt; Nav.NavigateTo("/reports"))"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 class="nps-card" Style="margin-bottom: 1rem;"&gt;</w:t>
            </w:r>
          </w:p>
          <w:p>
            <w:pPr>
              <w:spacing w:before="0" w:after="0"/>
              <w:ind w:left="115" w:right="115"/>
            </w:pPr>
            <w:r>
              <w:rPr>
                <w:rFonts w:ascii="Consolas" w:hAnsi="Consolas"/>
                <w:color w:val="1F2A37"/>
                <w:sz w:val="18"/>
              </w:rPr>
              <w:t xml:space="preserve">        &lt;div class="nps-stat-grid"&gt;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Icon="auto_stories"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class="nps-stat-label"&gt;Subjects offered&lt;/div&gt;</w:t>
            </w:r>
          </w:p>
          <w:p>
            <w:pPr>
              <w:spacing w:before="0" w:after="0"/>
              <w:ind w:left="115" w:right="115"/>
            </w:pPr>
            <w:r>
              <w:rPr>
                <w:rFonts w:ascii="Consolas" w:hAnsi="Consolas"/>
                <w:color w:val="1F2A37"/>
                <w:sz w:val="18"/>
              </w:rPr>
              <w:t xml:space="preserve">                    &lt;div class="nps-stat-value"&gt;@detail.Card.SubjectsTaken&lt;/div&gt;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Icon="percent"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class="nps-stat-label"&gt;Average&lt;/div&gt;</w:t>
            </w:r>
          </w:p>
          <w:p>
            <w:pPr>
              <w:spacing w:before="0" w:after="0"/>
              <w:ind w:left="115" w:right="115"/>
            </w:pPr>
            <w:r>
              <w:rPr>
                <w:rFonts w:ascii="Consolas" w:hAnsi="Consolas"/>
                <w:color w:val="1F2A37"/>
                <w:sz w:val="18"/>
              </w:rPr>
              <w:t xml:space="preserve">                    &lt;div class="nps-stat-value"&gt;@detail.Card.AveragePercentage.ToString("F2")%&lt;/div&gt;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Icon="emoji_events"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class="nps-stat-label"&gt;Position in class&lt;/div&gt;</w:t>
            </w:r>
          </w:p>
          <w:p>
            <w:pPr>
              <w:spacing w:before="0" w:after="0"/>
              <w:ind w:left="115" w:right="115"/>
            </w:pPr>
            <w:r>
              <w:rPr>
                <w:rFonts w:ascii="Consolas" w:hAnsi="Consolas"/>
                <w:color w:val="1F2A37"/>
                <w:sz w:val="18"/>
              </w:rPr>
              <w:t xml:space="preserve">                    &lt;div class="nps-stat-value"&gt;</w:t>
            </w:r>
          </w:p>
          <w:p>
            <w:pPr>
              <w:spacing w:before="0" w:after="0"/>
              <w:ind w:left="115" w:right="115"/>
            </w:pPr>
            <w:r>
              <w:rPr>
                <w:rFonts w:ascii="Consolas" w:hAnsi="Consolas"/>
                <w:color w:val="1F2A37"/>
                <w:sz w:val="18"/>
              </w:rPr>
              <w:t xml:space="preserve">                        @(detail.Card.Position.HasValue ? $"{detail.Card.Position} of {detail.Card.StudentsInClass}" : "—")</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class="nps-stat-card"&gt;</w:t>
            </w:r>
          </w:p>
          <w:p>
            <w:pPr>
              <w:spacing w:before="0" w:after="0"/>
              <w:ind w:left="115" w:right="115"/>
            </w:pPr>
            <w:r>
              <w:rPr>
                <w:rFonts w:ascii="Consolas" w:hAnsi="Consolas"/>
                <w:color w:val="1F2A37"/>
                <w:sz w:val="18"/>
              </w:rPr>
              <w:t xml:space="preserve">                &lt;div class="nps-stat-icon"&gt;&lt;RadzenIcon Icon="event_available" /&gt;&lt;/div&gt;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class="nps-stat-label"&gt;Days present&lt;/div&gt;</w:t>
            </w:r>
          </w:p>
          <w:p>
            <w:pPr>
              <w:spacing w:before="0" w:after="0"/>
              <w:ind w:left="115" w:right="115"/>
            </w:pPr>
            <w:r>
              <w:rPr>
                <w:rFonts w:ascii="Consolas" w:hAnsi="Consolas"/>
                <w:color w:val="1F2A37"/>
                <w:sz w:val="18"/>
              </w:rPr>
              <w:t xml:space="preserve">                    &lt;div class="nps-stat-value"&gt;@detail.Card.DaysPresent / @detail.Card.TotalSchoolDays&lt;/div&gt;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 @bind-SelectedIndex="selectedTab"&gt;</w:t>
            </w:r>
          </w:p>
          <w:p>
            <w:pPr>
              <w:spacing w:before="0" w:after="0"/>
              <w:ind w:left="115" w:right="115"/>
            </w:pPr>
            <w:r>
              <w:rPr>
                <w:rFonts w:ascii="Consolas" w:hAnsi="Consolas"/>
                <w:color w:val="1F2A37"/>
                <w:sz w:val="18"/>
              </w:rPr>
              <w:t xml:space="preserve">        &lt;Tabs&gt;</w:t>
            </w:r>
          </w:p>
          <w:p>
            <w:pPr>
              <w:spacing w:before="0" w:after="0"/>
              <w:ind w:left="115" w:right="115"/>
            </w:pPr>
            <w:r>
              <w:rPr>
                <w:rFonts w:ascii="Consolas" w:hAnsi="Consolas"/>
                <w:color w:val="1F2A37"/>
                <w:sz w:val="18"/>
              </w:rPr>
              <w:t xml:space="preserve">            &lt;RadzenTabsItem Text="@($"Subjects ({detail.Results.Count})")"&gt;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@if (detail.Results.Count == 0)</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&lt;p style="color: var(--nps-ink-500);"&gt;</w:t>
            </w:r>
          </w:p>
          <w:p>
            <w:pPr>
              <w:spacing w:before="0" w:after="0"/>
              <w:ind w:left="115" w:right="115"/>
            </w:pPr>
            <w:r>
              <w:rPr>
                <w:rFonts w:ascii="Consolas" w:hAnsi="Consolas"/>
                <w:color w:val="1F2A37"/>
                <w:sz w:val="18"/>
              </w:rPr>
              <w:t xml:space="preserve">                            No subject results yet. Compute results from the &lt;strong&gt;Results&lt;/strong&gt; page first,</w:t>
            </w:r>
          </w:p>
          <w:p>
            <w:pPr>
              <w:spacing w:before="0" w:after="0"/>
              <w:ind w:left="115" w:right="115"/>
            </w:pPr>
            <w:r>
              <w:rPr>
                <w:rFonts w:ascii="Consolas" w:hAnsi="Consolas"/>
                <w:color w:val="1F2A37"/>
                <w:sz w:val="18"/>
              </w:rPr>
              <w:t xml:space="preserve">                            then regenerate this card.</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&lt;RadzenDataGrid TItem="SubjectResultDto" Data="@detail.Results" AllowPaging="false"&gt;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&lt;RadzenDataGridColumn TItem="SubjectResultDto" Title="Subject" Property="SubjectName"&gt;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&lt;strong&gt;@r.SubjectName&lt;/strong&gt;</w:t>
            </w:r>
          </w:p>
          <w:p>
            <w:pPr>
              <w:spacing w:before="0" w:after="0"/>
              <w:ind w:left="115" w:right="115"/>
            </w:pPr>
            <w:r>
              <w:rPr>
                <w:rFonts w:ascii="Consolas" w:hAnsi="Consolas"/>
                <w:color w:val="1F2A37"/>
                <w:sz w:val="18"/>
              </w:rPr>
              <w:t xml:space="preserve">                                        &lt;br /&gt;</w:t>
            </w:r>
          </w:p>
          <w:p>
            <w:pPr>
              <w:spacing w:before="0" w:after="0"/>
              <w:ind w:left="115" w:right="115"/>
            </w:pPr>
            <w:r>
              <w:rPr>
                <w:rFonts w:ascii="Consolas" w:hAnsi="Consolas"/>
                <w:color w:val="1F2A37"/>
                <w:sz w:val="18"/>
              </w:rPr>
              <w:t xml:space="preserve">                                        &lt;small style="color: var(--nps-ink-500);"&gt;@r.SubjectCode&lt;/small&gt;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TItem="SubjectResultDto" Title="%" Width="100px"&gt;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&lt;strong&gt;@r.Percentage.ToString("F2")%&lt;/strong&gt;</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TItem="SubjectResultDto" Title="Grade" Width="120px"&gt;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@if (!string.IsNullOrEmpty(r.GradeBandName))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&lt;RadzenBadge Text="@r.GradeBandName"</w:t>
            </w:r>
          </w:p>
          <w:p>
            <w:pPr>
              <w:spacing w:before="0" w:after="0"/>
              <w:ind w:left="115" w:right="115"/>
            </w:pPr>
            <w:r>
              <w:rPr>
                <w:rFonts w:ascii="Consolas" w:hAnsi="Consolas"/>
                <w:color w:val="1F2A37"/>
                <w:sz w:val="18"/>
              </w:rPr>
              <w:t xml:space="preserve">                                                         BadgeStyle="@GradeStyle(r.GradeBandName)"</w:t>
            </w:r>
          </w:p>
          <w:p>
            <w:pPr>
              <w:spacing w:before="0" w:after="0"/>
              <w:ind w:left="115" w:right="115"/>
            </w:pPr>
            <w:r>
              <w:rPr>
                <w:rFonts w:ascii="Consolas" w:hAnsi="Consolas"/>
                <w:color w:val="1F2A37"/>
                <w:sz w:val="18"/>
              </w:rPr>
              <w:t xml:space="preserve">                                                         Variant="Variant.Flat" /&gt;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TItem="SubjectResultDto" Title="Position" Width="120px"&gt;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@(r.Position.HasValue ? $"{r.Position} / {r.StudentsInClass}" : "—")</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&lt;RadzenDataGridColumn TItem="SubjectResultDto" Title="Remark"&gt;</w:t>
            </w:r>
          </w:p>
          <w:p>
            <w:pPr>
              <w:spacing w:before="0" w:after="0"/>
              <w:ind w:left="115" w:right="115"/>
            </w:pPr>
            <w:r>
              <w:rPr>
                <w:rFonts w:ascii="Consolas" w:hAnsi="Consolas"/>
                <w:color w:val="1F2A37"/>
                <w:sz w:val="18"/>
              </w:rPr>
              <w:t xml:space="preserve">                                    &lt;Template Context="r"&gt;</w:t>
            </w:r>
          </w:p>
          <w:p>
            <w:pPr>
              <w:spacing w:before="0" w:after="0"/>
              <w:ind w:left="115" w:right="115"/>
            </w:pPr>
            <w:r>
              <w:rPr>
                <w:rFonts w:ascii="Consolas" w:hAnsi="Consolas"/>
                <w:color w:val="1F2A37"/>
                <w:sz w:val="18"/>
              </w:rPr>
              <w:t xml:space="preserve">                                        @r.GradeBandRemark</w:t>
            </w:r>
          </w:p>
          <w:p>
            <w:pPr>
              <w:spacing w:before="0" w:after="0"/>
              <w:ind w:left="115" w:right="115"/>
            </w:pPr>
            <w:r>
              <w:rPr>
                <w:rFonts w:ascii="Consolas" w:hAnsi="Consolas"/>
                <w:color w:val="1F2A37"/>
                <w:sz w:val="18"/>
              </w:rPr>
              <w:t xml:space="preserve">                                    &lt;/Template&gt;</w:t>
            </w:r>
          </w:p>
          <w:p>
            <w:pPr>
              <w:spacing w:before="0" w:after="0"/>
              <w:ind w:left="115" w:right="115"/>
            </w:pPr>
            <w:r>
              <w:rPr>
                <w:rFonts w:ascii="Consolas" w:hAnsi="Consolas"/>
                <w:color w:val="1F2A37"/>
                <w:sz w:val="18"/>
              </w:rPr>
              <w:t xml:space="preserve">                                &lt;/RadzenDataGridColumn&gt;</w:t>
            </w:r>
          </w:p>
          <w:p>
            <w:pPr>
              <w:spacing w:before="0" w:after="0"/>
              <w:ind w:left="115" w:right="115"/>
            </w:pPr>
            <w:r>
              <w:rPr>
                <w:rFonts w:ascii="Consolas" w:hAnsi="Consolas"/>
                <w:color w:val="1F2A37"/>
                <w:sz w:val="18"/>
              </w:rPr>
              <w:t xml:space="preserve">                            &lt;/Columns&gt;</w:t>
            </w:r>
          </w:p>
          <w:p>
            <w:pPr>
              <w:spacing w:before="0" w:after="0"/>
              <w:ind w:left="115" w:right="115"/>
            </w:pPr>
            <w:r>
              <w:rPr>
                <w:rFonts w:ascii="Consolas" w:hAnsi="Consolas"/>
                <w:color w:val="1F2A37"/>
                <w:sz w:val="18"/>
              </w:rPr>
              <w:t xml:space="preserve">                        &lt;/RadzenDataGrid&gt;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 Text="Affective traits"&gt;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&lt;p style="color: var(--nps-ink-500); margin: 0 0 1rem;"&gt;</w:t>
            </w:r>
          </w:p>
          <w:p>
            <w:pPr>
              <w:spacing w:before="0" w:after="0"/>
              <w:ind w:left="115" w:right="115"/>
            </w:pPr>
            <w:r>
              <w:rPr>
                <w:rFonts w:ascii="Consolas" w:hAnsi="Consolas"/>
                <w:color w:val="1F2A37"/>
                <w:sz w:val="18"/>
              </w:rPr>
              <w:t xml:space="preserve">                        Pick a rating per trait. Saved automatically as you change each row.</w:t>
            </w:r>
          </w:p>
          <w:p>
            <w:pPr>
              <w:spacing w:before="0" w:after="0"/>
              <w:ind w:left="115" w:right="115"/>
            </w:pPr>
            <w:r>
              <w:rPr>
                <w:rFonts w:ascii="Consolas" w:hAnsi="Consolas"/>
                <w:color w:val="1F2A37"/>
                <w:sz w:val="18"/>
              </w:rPr>
              <w:t xml:space="preserve">                    &lt;/p&gt;</w:t>
            </w:r>
          </w:p>
          <w:p>
            <w:pPr>
              <w:spacing w:before="0" w:after="0"/>
              <w:ind w:left="115" w:right="115"/>
            </w:pPr>
            <w:r>
              <w:rPr>
                <w:rFonts w:ascii="Consolas" w:hAnsi="Consolas"/>
                <w:color w:val="1F2A37"/>
                <w:sz w:val="18"/>
              </w:rPr>
              <w:t xml:space="preserve">                    &lt;table class="nps-trait-grid"&gt;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&lt;th&gt;Trait&lt;/th&gt;</w:t>
            </w:r>
          </w:p>
          <w:p>
            <w:pPr>
              <w:spacing w:before="0" w:after="0"/>
              <w:ind w:left="115" w:right="115"/>
            </w:pPr>
            <w:r>
              <w:rPr>
                <w:rFonts w:ascii="Consolas" w:hAnsi="Consolas"/>
                <w:color w:val="1F2A37"/>
                <w:sz w:val="18"/>
              </w:rPr>
              <w:t xml:space="preserve">                                &lt;th style="width: 240px;"&gt;Rating&lt;/th&gt;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@foreach (var trait in affectiveTraits)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detail.AffectiveRatings.FirstOrDefault(r =&gt; r.AffectiveTraitId == trait.Id);</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&lt;td&gt;&lt;strong&gt;@trait.Name&lt;/strong&gt;&lt;/td&gt;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&lt;RadzenDropDown TValue="Guid?" Data="@traitRatings"</w:t>
            </w:r>
          </w:p>
          <w:p>
            <w:pPr>
              <w:spacing w:before="0" w:after="0"/>
              <w:ind w:left="115" w:right="115"/>
            </w:pPr>
            <w:r>
              <w:rPr>
                <w:rFonts w:ascii="Consolas" w:hAnsi="Consolas"/>
                <w:color w:val="1F2A37"/>
                <w:sz w:val="18"/>
              </w:rPr>
              <w:t xml:space="preserve">                                                        TextProperty="Name" ValueProperty="Id"</w:t>
            </w:r>
          </w:p>
          <w:p>
            <w:pPr>
              <w:spacing w:before="0" w:after="0"/>
              <w:ind w:left="115" w:right="115"/>
            </w:pPr>
            <w:r>
              <w:rPr>
                <w:rFonts w:ascii="Consolas" w:hAnsi="Consolas"/>
                <w:color w:val="1F2A37"/>
                <w:sz w:val="18"/>
              </w:rPr>
              <w:t xml:space="preserve">                                                        Value="@(existing?.TraitRatingId)"</w:t>
            </w:r>
          </w:p>
          <w:p>
            <w:pPr>
              <w:spacing w:before="0" w:after="0"/>
              <w:ind w:left="115" w:right="115"/>
            </w:pPr>
            <w:r>
              <w:rPr>
                <w:rFonts w:ascii="Consolas" w:hAnsi="Consolas"/>
                <w:color w:val="1F2A37"/>
                <w:sz w:val="18"/>
              </w:rPr>
              <w:t xml:space="preserve">                                                        Disabled="@detail.Card.IsPublished"</w:t>
            </w:r>
          </w:p>
          <w:p>
            <w:pPr>
              <w:spacing w:before="0" w:after="0"/>
              <w:ind w:left="115" w:right="115"/>
            </w:pPr>
            <w:r>
              <w:rPr>
                <w:rFonts w:ascii="Consolas" w:hAnsi="Consolas"/>
                <w:color w:val="1F2A37"/>
                <w:sz w:val="18"/>
              </w:rPr>
              <w:t xml:space="preserve">                                                        Change="@((object v) =&gt; SaveAffectiveAsync(trait.Id, v as Guid?))"</w:t>
            </w:r>
          </w:p>
          <w:p>
            <w:pPr>
              <w:spacing w:before="0" w:after="0"/>
              <w:ind w:left="115" w:right="115"/>
            </w:pPr>
            <w:r>
              <w:rPr>
                <w:rFonts w:ascii="Consolas" w:hAnsi="Consolas"/>
                <w:color w:val="1F2A37"/>
                <w:sz w:val="18"/>
              </w:rPr>
              <w:t xml:space="preserve">                                                        Style="width: 100%;" Placeholder="—" /&gt;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&lt;/table&gt;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 Text="Psychomotor skills"&gt;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&lt;table class="nps-trait-grid"&gt;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&lt;th&gt;Skill&lt;/th&gt;</w:t>
            </w:r>
          </w:p>
          <w:p>
            <w:pPr>
              <w:spacing w:before="0" w:after="0"/>
              <w:ind w:left="115" w:right="115"/>
            </w:pPr>
            <w:r>
              <w:rPr>
                <w:rFonts w:ascii="Consolas" w:hAnsi="Consolas"/>
                <w:color w:val="1F2A37"/>
                <w:sz w:val="18"/>
              </w:rPr>
              <w:t xml:space="preserve">                                &lt;th style="width: 240px;"&gt;Rating&lt;/th&gt;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&lt;/thead&gt;</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@foreach (var skill in psychomotorSkills)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existing = detail.PsychomotorRatings.FirstOrDefault(r =&gt; r.PsychomotorSkillId == skill.Id);</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&lt;td&gt;&lt;strong&gt;@skill.Name&lt;/strong&gt;&lt;/td&gt;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&lt;RadzenDropDown TValue="Guid?" Data="@traitRatings"</w:t>
            </w:r>
          </w:p>
          <w:p>
            <w:pPr>
              <w:spacing w:before="0" w:after="0"/>
              <w:ind w:left="115" w:right="115"/>
            </w:pPr>
            <w:r>
              <w:rPr>
                <w:rFonts w:ascii="Consolas" w:hAnsi="Consolas"/>
                <w:color w:val="1F2A37"/>
                <w:sz w:val="18"/>
              </w:rPr>
              <w:t xml:space="preserve">                                                        TextProperty="Name" ValueProperty="Id"</w:t>
            </w:r>
          </w:p>
          <w:p>
            <w:pPr>
              <w:spacing w:before="0" w:after="0"/>
              <w:ind w:left="115" w:right="115"/>
            </w:pPr>
            <w:r>
              <w:rPr>
                <w:rFonts w:ascii="Consolas" w:hAnsi="Consolas"/>
                <w:color w:val="1F2A37"/>
                <w:sz w:val="18"/>
              </w:rPr>
              <w:t xml:space="preserve">                                                        Value="@(existing?.TraitRatingId)"</w:t>
            </w:r>
          </w:p>
          <w:p>
            <w:pPr>
              <w:spacing w:before="0" w:after="0"/>
              <w:ind w:left="115" w:right="115"/>
            </w:pPr>
            <w:r>
              <w:rPr>
                <w:rFonts w:ascii="Consolas" w:hAnsi="Consolas"/>
                <w:color w:val="1F2A37"/>
                <w:sz w:val="18"/>
              </w:rPr>
              <w:t xml:space="preserve">                                                        Disabled="@detail.Card.IsPublished"</w:t>
            </w:r>
          </w:p>
          <w:p>
            <w:pPr>
              <w:spacing w:before="0" w:after="0"/>
              <w:ind w:left="115" w:right="115"/>
            </w:pPr>
            <w:r>
              <w:rPr>
                <w:rFonts w:ascii="Consolas" w:hAnsi="Consolas"/>
                <w:color w:val="1F2A37"/>
                <w:sz w:val="18"/>
              </w:rPr>
              <w:t xml:space="preserve">                                                        Change="@((object v) =&gt; SavePsychomotorAsync(skill.Id, v as Guid?))"</w:t>
            </w:r>
          </w:p>
          <w:p>
            <w:pPr>
              <w:spacing w:before="0" w:after="0"/>
              <w:ind w:left="115" w:right="115"/>
            </w:pPr>
            <w:r>
              <w:rPr>
                <w:rFonts w:ascii="Consolas" w:hAnsi="Consolas"/>
                <w:color w:val="1F2A37"/>
                <w:sz w:val="18"/>
              </w:rPr>
              <w:t xml:space="preserve">                                                        Style="width: 100%;" Placeholder="—" /&gt;</w:t>
            </w:r>
          </w:p>
          <w:p>
            <w:pPr>
              <w:spacing w:before="0" w:after="0"/>
              <w:ind w:left="115" w:right="115"/>
            </w:pPr>
            <w:r>
              <w:rPr>
                <w:rFonts w:ascii="Consolas" w:hAnsi="Consolas"/>
                <w:color w:val="1F2A37"/>
                <w:sz w:val="18"/>
              </w:rPr>
              <w:t xml:space="preserve">                                    &lt;/td&gt;</w:t>
            </w:r>
          </w:p>
          <w:p>
            <w:pPr>
              <w:spacing w:before="0" w:after="0"/>
              <w:ind w:left="115" w:right="115"/>
            </w:pPr>
            <w:r>
              <w:rPr>
                <w:rFonts w:ascii="Consolas" w:hAnsi="Consolas"/>
                <w:color w:val="1F2A37"/>
                <w:sz w:val="18"/>
              </w:rPr>
              <w:t xml:space="preserve">                                &lt;/tr&gt;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&lt;/tbody&gt;</w:t>
            </w:r>
          </w:p>
          <w:p>
            <w:pPr>
              <w:spacing w:before="0" w:after="0"/>
              <w:ind w:left="115" w:right="115"/>
            </w:pPr>
            <w:r>
              <w:rPr>
                <w:rFonts w:ascii="Consolas" w:hAnsi="Consolas"/>
                <w:color w:val="1F2A37"/>
                <w:sz w:val="18"/>
              </w:rPr>
              <w:t xml:space="preserve">                    &lt;/table&gt;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&lt;RadzenTabsItem Text="Comments"&gt;</w:t>
            </w:r>
          </w:p>
          <w:p>
            <w:pPr>
              <w:spacing w:before="0" w:after="0"/>
              <w:ind w:left="115" w:right="115"/>
            </w:pPr>
            <w:r>
              <w:rPr>
                <w:rFonts w:ascii="Consolas" w:hAnsi="Consolas"/>
                <w:color w:val="1F2A37"/>
                <w:sz w:val="18"/>
              </w:rPr>
              <w:t xml:space="preserve">                &lt;RadzenCard class="nps-card"&gt;</w:t>
            </w:r>
          </w:p>
          <w:p>
            <w:pPr>
              <w:spacing w:before="0" w:after="0"/>
              <w:ind w:left="115" w:right="115"/>
            </w:pPr>
            <w:r>
              <w:rPr>
                <w:rFonts w:ascii="Consolas" w:hAnsi="Consolas"/>
                <w:color w:val="1F2A37"/>
                <w:sz w:val="18"/>
              </w:rPr>
              <w:t xml:space="preserve">                    &lt;div class="nps-form-grid"&gt;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&lt;label&gt;Class teacher's comment&lt;/label&gt;</w:t>
            </w:r>
          </w:p>
          <w:p>
            <w:pPr>
              <w:spacing w:before="0" w:after="0"/>
              <w:ind w:left="115" w:right="115"/>
            </w:pPr>
            <w:r>
              <w:rPr>
                <w:rFonts w:ascii="Consolas" w:hAnsi="Consolas"/>
                <w:color w:val="1F2A37"/>
                <w:sz w:val="18"/>
              </w:rPr>
              <w:t xml:space="preserve">                            &lt;RadzenTextArea @bind-Value="commentsForm.ClassTeacherComment" Rows="3"</w:t>
            </w:r>
          </w:p>
          <w:p>
            <w:pPr>
              <w:spacing w:before="0" w:after="0"/>
              <w:ind w:left="115" w:right="115"/>
            </w:pPr>
            <w:r>
              <w:rPr>
                <w:rFonts w:ascii="Consolas" w:hAnsi="Consolas"/>
                <w:color w:val="1F2A37"/>
                <w:sz w:val="18"/>
              </w:rPr>
              <w:t xml:space="preserve">                                            Disabled="@detail.Card.IsPublished"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 nps-span-2"&gt;</w:t>
            </w:r>
          </w:p>
          <w:p>
            <w:pPr>
              <w:spacing w:before="0" w:after="0"/>
              <w:ind w:left="115" w:right="115"/>
            </w:pPr>
            <w:r>
              <w:rPr>
                <w:rFonts w:ascii="Consolas" w:hAnsi="Consolas"/>
                <w:color w:val="1F2A37"/>
                <w:sz w:val="18"/>
              </w:rPr>
              <w:t xml:space="preserve">                            &lt;label&gt;Head teacher's comment&lt;/label&gt;</w:t>
            </w:r>
          </w:p>
          <w:p>
            <w:pPr>
              <w:spacing w:before="0" w:after="0"/>
              <w:ind w:left="115" w:right="115"/>
            </w:pPr>
            <w:r>
              <w:rPr>
                <w:rFonts w:ascii="Consolas" w:hAnsi="Consolas"/>
                <w:color w:val="1F2A37"/>
                <w:sz w:val="18"/>
              </w:rPr>
              <w:t xml:space="preserve">                            &lt;RadzenTextArea @bind-Value="commentsForm.HeadTeacherComment" Rows="3"</w:t>
            </w:r>
          </w:p>
          <w:p>
            <w:pPr>
              <w:spacing w:before="0" w:after="0"/>
              <w:ind w:left="115" w:right="115"/>
            </w:pPr>
            <w:r>
              <w:rPr>
                <w:rFonts w:ascii="Consolas" w:hAnsi="Consolas"/>
                <w:color w:val="1F2A37"/>
                <w:sz w:val="18"/>
              </w:rPr>
              <w:t xml:space="preserve">                                            Disabled="@detail.Card.IsPublished"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class="nps-field"&gt;</w:t>
            </w:r>
          </w:p>
          <w:p>
            <w:pPr>
              <w:spacing w:before="0" w:after="0"/>
              <w:ind w:left="115" w:right="115"/>
            </w:pPr>
            <w:r>
              <w:rPr>
                <w:rFonts w:ascii="Consolas" w:hAnsi="Consolas"/>
                <w:color w:val="1F2A37"/>
                <w:sz w:val="18"/>
              </w:rPr>
              <w:t xml:space="preserve">                            &lt;label&gt;Next term begins&lt;/label&gt;</w:t>
            </w:r>
          </w:p>
          <w:p>
            <w:pPr>
              <w:spacing w:before="0" w:after="0"/>
              <w:ind w:left="115" w:right="115"/>
            </w:pPr>
            <w:r>
              <w:rPr>
                <w:rFonts w:ascii="Consolas" w:hAnsi="Consolas"/>
                <w:color w:val="1F2A37"/>
                <w:sz w:val="18"/>
              </w:rPr>
              <w:t xml:space="preserve">                            &lt;RadzenDatePicker TValue="DateTime?" @bind-Value="commentsForm.NextTermBegins"</w:t>
            </w:r>
          </w:p>
          <w:p>
            <w:pPr>
              <w:spacing w:before="0" w:after="0"/>
              <w:ind w:left="115" w:right="115"/>
            </w:pPr>
            <w:r>
              <w:rPr>
                <w:rFonts w:ascii="Consolas" w:hAnsi="Consolas"/>
                <w:color w:val="1F2A37"/>
                <w:sz w:val="18"/>
              </w:rPr>
              <w:t xml:space="preserve">                                              Disabled="@detail.Card.IsPublished"</w:t>
            </w:r>
          </w:p>
          <w:p>
            <w:pPr>
              <w:spacing w:before="0" w:after="0"/>
              <w:ind w:left="115" w:right="115"/>
            </w:pPr>
            <w:r>
              <w:rPr>
                <w:rFonts w:ascii="Consolas" w:hAnsi="Consolas"/>
                <w:color w:val="1F2A37"/>
                <w:sz w:val="18"/>
              </w:rPr>
              <w:t xml:space="preserve">                                              DateFormat="d MMM yyyy" ShowTime="false"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&lt;div class="nps-form-actions"&gt;</w:t>
            </w:r>
          </w:p>
          <w:p>
            <w:pPr>
              <w:spacing w:before="0" w:after="0"/>
              <w:ind w:left="115" w:right="115"/>
            </w:pPr>
            <w:r>
              <w:rPr>
                <w:rFonts w:ascii="Consolas" w:hAnsi="Consolas"/>
                <w:color w:val="1F2A37"/>
                <w:sz w:val="18"/>
              </w:rPr>
              <w:t xml:space="preserve">                        &lt;RadzenButton Text="@(savingComments ? "Saving..." : "Save comments")"</w:t>
            </w:r>
          </w:p>
          <w:p>
            <w:pPr>
              <w:spacing w:before="0" w:after="0"/>
              <w:ind w:left="115" w:right="115"/>
            </w:pPr>
            <w:r>
              <w:rPr>
                <w:rFonts w:ascii="Consolas" w:hAnsi="Consolas"/>
                <w:color w:val="1F2A37"/>
                <w:sz w:val="18"/>
              </w:rPr>
              <w:t xml:space="preserve">                                      Icon="save" ButtonStyle="ButtonStyle.Primary"</w:t>
            </w:r>
          </w:p>
          <w:p>
            <w:pPr>
              <w:spacing w:before="0" w:after="0"/>
              <w:ind w:left="115" w:right="115"/>
            </w:pPr>
            <w:r>
              <w:rPr>
                <w:rFonts w:ascii="Consolas" w:hAnsi="Consolas"/>
                <w:color w:val="1F2A37"/>
                <w:sz w:val="18"/>
              </w:rPr>
              <w:t xml:space="preserve">                                      Disabled="@(savingComments || detail.Card.IsPublished)"</w:t>
            </w:r>
          </w:p>
          <w:p>
            <w:pPr>
              <w:spacing w:before="0" w:after="0"/>
              <w:ind w:left="115" w:right="115"/>
            </w:pPr>
            <w:r>
              <w:rPr>
                <w:rFonts w:ascii="Consolas" w:hAnsi="Consolas"/>
                <w:color w:val="1F2A37"/>
                <w:sz w:val="18"/>
              </w:rPr>
              <w:t xml:space="preserve">                                      Click="@SaveCommentsAsync" /&gt;</w:t>
            </w:r>
          </w:p>
          <w:p>
            <w:pPr>
              <w:spacing w:before="0" w:after="0"/>
              <w:ind w:left="115" w:right="115"/>
            </w:pPr>
            <w:r>
              <w:rPr>
                <w:rFonts w:ascii="Consolas" w:hAnsi="Consolas"/>
                <w:color w:val="1F2A37"/>
                <w:sz w:val="18"/>
              </w:rPr>
              <w:t xml:space="preserve">                    &lt;/div&gt;</w:t>
            </w:r>
          </w:p>
          <w:p>
            <w:pPr>
              <w:spacing w:before="0" w:after="0"/>
              <w:ind w:left="115" w:right="115"/>
            </w:pPr>
            <w:r>
              <w:rPr>
                <w:rFonts w:ascii="Consolas" w:hAnsi="Consolas"/>
                <w:color w:val="1F2A37"/>
                <w:sz w:val="18"/>
              </w:rPr>
              <w:t xml:space="preserve">                &lt;/RadzenCard&gt;</w:t>
            </w:r>
          </w:p>
          <w:p>
            <w:pPr>
              <w:spacing w:before="0" w:after="0"/>
              <w:ind w:left="115" w:right="115"/>
            </w:pPr>
            <w:r>
              <w:rPr>
                <w:rFonts w:ascii="Consolas" w:hAnsi="Consolas"/>
                <w:color w:val="1F2A37"/>
                <w:sz w:val="18"/>
              </w:rPr>
              <w:t xml:space="preserve">            &lt;/RadzenTabsItem&gt;</w:t>
            </w:r>
          </w:p>
          <w:p>
            <w:pPr>
              <w:spacing w:before="0" w:after="0"/>
              <w:ind w:left="115" w:right="115"/>
            </w:pPr>
            <w:r>
              <w:rPr>
                <w:rFonts w:ascii="Consolas" w:hAnsi="Consolas"/>
                <w:color w:val="1F2A37"/>
                <w:sz w:val="18"/>
              </w:rPr>
              <w:t xml:space="preserve">        &lt;/Tabs&gt;</w:t>
            </w:r>
          </w:p>
          <w:p>
            <w:pPr>
              <w:spacing w:before="0" w:after="0"/>
              <w:ind w:left="115" w:right="115"/>
            </w:pPr>
            <w:r>
              <w:rPr>
                <w:rFonts w:ascii="Consolas" w:hAnsi="Consolas"/>
                <w:color w:val="1F2A37"/>
                <w:sz w:val="18"/>
              </w:rPr>
              <w:t xml:space="preserve">    &lt;/RadzenTabs&gt;</w:t>
            </w:r>
          </w:p>
          <w:p>
            <w:pPr>
              <w:spacing w:before="0" w:after="0"/>
              <w:ind w:left="115" w:right="115"/>
            </w:pPr>
            <w:r>
              <w:rPr>
                <w:rFonts w:ascii="Consolas" w:hAnsi="Consolas"/>
                <w:color w:val="1F2A37"/>
                <w:sz w:val="18"/>
              </w:rPr>
              <w: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@code {</w:t>
            </w:r>
          </w:p>
          <w:p>
            <w:pPr>
              <w:spacing w:before="0" w:after="0"/>
              <w:ind w:left="115" w:right="115"/>
            </w:pPr>
            <w:r>
              <w:rPr>
                <w:rFonts w:ascii="Consolas" w:hAnsi="Consolas"/>
                <w:color w:val="1F2A37"/>
                <w:sz w:val="18"/>
              </w:rPr>
              <w:t xml:space="preserve">    [Parameter] public Guid Id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bool loading = true;</w:t>
            </w:r>
          </w:p>
          <w:p>
            <w:pPr>
              <w:spacing w:before="0" w:after="0"/>
              <w:ind w:left="115" w:right="115"/>
            </w:pPr>
            <w:r>
              <w:rPr>
                <w:rFonts w:ascii="Consolas" w:hAnsi="Consolas"/>
                <w:color w:val="1F2A37"/>
                <w:sz w:val="18"/>
              </w:rPr>
              <w:t xml:space="preserve">    private bool savingComments;</w:t>
            </w:r>
          </w:p>
          <w:p>
            <w:pPr>
              <w:spacing w:before="0" w:after="0"/>
              <w:ind w:left="115" w:right="115"/>
            </w:pPr>
            <w:r>
              <w:rPr>
                <w:rFonts w:ascii="Consolas" w:hAnsi="Consolas"/>
                <w:color w:val="1F2A37"/>
                <w:sz w:val="18"/>
              </w:rPr>
              <w:t xml:space="preserve">    private int selectedTab;</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ReportCardDetailDto? detail;</w:t>
            </w:r>
          </w:p>
          <w:p>
            <w:pPr>
              <w:spacing w:before="0" w:after="0"/>
              <w:ind w:left="115" w:right="115"/>
            </w:pPr>
            <w:r>
              <w:rPr>
                <w:rFonts w:ascii="Consolas" w:hAnsi="Consolas"/>
                <w:color w:val="1F2A37"/>
                <w:sz w:val="18"/>
              </w:rPr>
              <w:t xml:space="preserve">    private CommentsFormModel commentsForm = new();</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IReadOnlyList&lt;LookupDto&gt; affectiveTraits = [];</w:t>
            </w:r>
          </w:p>
          <w:p>
            <w:pPr>
              <w:spacing w:before="0" w:after="0"/>
              <w:ind w:left="115" w:right="115"/>
            </w:pPr>
            <w:r>
              <w:rPr>
                <w:rFonts w:ascii="Consolas" w:hAnsi="Consolas"/>
                <w:color w:val="1F2A37"/>
                <w:sz w:val="18"/>
              </w:rPr>
              <w:t xml:space="preserve">    private IReadOnlyList&lt;LookupDto&gt; psychomotorSkills = [];</w:t>
            </w:r>
          </w:p>
          <w:p>
            <w:pPr>
              <w:spacing w:before="0" w:after="0"/>
              <w:ind w:left="115" w:right="115"/>
            </w:pPr>
            <w:r>
              <w:rPr>
                <w:rFonts w:ascii="Consolas" w:hAnsi="Consolas"/>
                <w:color w:val="1F2A37"/>
                <w:sz w:val="18"/>
              </w:rPr>
              <w:t xml:space="preserve">    private IReadOnlyList&lt;LookupDto&gt; traitRatings =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class CommentsFormModel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public string? ClassTeacherComment { get; set; }</w:t>
            </w:r>
          </w:p>
          <w:p>
            <w:pPr>
              <w:spacing w:before="0" w:after="0"/>
              <w:ind w:left="115" w:right="115"/>
            </w:pPr>
            <w:r>
              <w:rPr>
                <w:rFonts w:ascii="Consolas" w:hAnsi="Consolas"/>
                <w:color w:val="1F2A37"/>
                <w:sz w:val="18"/>
              </w:rPr>
              <w:t xml:space="preserve">        public string? HeadTeacherComment { get; set; }</w:t>
            </w:r>
          </w:p>
          <w:p>
            <w:pPr>
              <w:spacing w:before="0" w:after="0"/>
              <w:ind w:left="115" w:right="115"/>
            </w:pPr>
            <w:r>
              <w:rPr>
                <w:rFonts w:ascii="Consolas" w:hAnsi="Consolas"/>
                <w:color w:val="1F2A37"/>
                <w:sz w:val="18"/>
              </w:rPr>
              <w:t xml:space="preserve">        public DateTime? NextTermBegins { get; set;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protected override async Task OnInitializedAsync()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affectiveTraits = await LookupService.GetAffectiveTraitsAsync();</w:t>
            </w:r>
          </w:p>
          <w:p>
            <w:pPr>
              <w:spacing w:before="0" w:after="0"/>
              <w:ind w:left="115" w:right="115"/>
            </w:pPr>
            <w:r>
              <w:rPr>
                <w:rFonts w:ascii="Consolas" w:hAnsi="Consolas"/>
                <w:color w:val="1F2A37"/>
                <w:sz w:val="18"/>
              </w:rPr>
              <w:t xml:space="preserve">        psychomotorSkills = await LookupService.GetPsychomotorSkillsAsync();</w:t>
            </w:r>
          </w:p>
          <w:p>
            <w:pPr>
              <w:spacing w:before="0" w:after="0"/>
              <w:ind w:left="115" w:right="115"/>
            </w:pPr>
            <w:r>
              <w:rPr>
                <w:rFonts w:ascii="Consolas" w:hAnsi="Consolas"/>
                <w:color w:val="1F2A37"/>
                <w:sz w:val="18"/>
              </w:rPr>
              <w:t xml:space="preserve">        traitRatings = await LookupService.GetTraitRatingsAsync();</w:t>
            </w:r>
          </w:p>
          <w:p>
            <w:pPr>
              <w:spacing w:before="0" w:after="0"/>
              <w:ind w:left="115" w:right="115"/>
            </w:pPr>
            <w:r>
              <w:rPr>
                <w:rFonts w:ascii="Consolas" w:hAnsi="Consolas"/>
                <w:color w:val="1F2A37"/>
                <w:sz w:val="18"/>
              </w:rPr>
              <w:t xml:space="preserve">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detail = await ReportCardService.GetByIdAsync(Id);</w:t>
            </w:r>
          </w:p>
          <w:p>
            <w:pPr>
              <w:spacing w:before="0" w:after="0"/>
              <w:ind w:left="115" w:right="115"/>
            </w:pPr>
            <w:r>
              <w:rPr>
                <w:rFonts w:ascii="Consolas" w:hAnsi="Consolas"/>
                <w:color w:val="1F2A37"/>
                <w:sz w:val="18"/>
              </w:rPr>
              <w:t xml:space="preserve">            if (detail is not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commentsForm = new CommentsFormModel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ClassTeacherComment = detail.Card.ClassTeacherComment,</w:t>
            </w:r>
          </w:p>
          <w:p>
            <w:pPr>
              <w:spacing w:before="0" w:after="0"/>
              <w:ind w:left="115" w:right="115"/>
            </w:pPr>
            <w:r>
              <w:rPr>
                <w:rFonts w:ascii="Consolas" w:hAnsi="Consolas"/>
                <w:color w:val="1F2A37"/>
                <w:sz w:val="18"/>
              </w:rPr>
              <w:t xml:space="preserve">                    HeadTeacherComment = detail.Card.HeadTeacherComment,</w:t>
            </w:r>
          </w:p>
          <w:p>
            <w:pPr>
              <w:spacing w:before="0" w:after="0"/>
              <w:ind w:left="115" w:right="115"/>
            </w:pPr>
            <w:r>
              <w:rPr>
                <w:rFonts w:ascii="Consolas" w:hAnsi="Consolas"/>
                <w:color w:val="1F2A37"/>
                <w:sz w:val="18"/>
              </w:rPr>
              <w:t xml:space="preserve">                    NextTermBegins = detail.Card.NextTermBegins?.ToDateTime(TimeOnly.MinValue),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loading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SaveCommentsAsync()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(detail is null) return;</w:t>
            </w:r>
          </w:p>
          <w:p>
            <w:pPr>
              <w:spacing w:before="0" w:after="0"/>
              <w:ind w:left="115" w:right="115"/>
            </w:pPr>
            <w:r>
              <w:rPr>
                <w:rFonts w:ascii="Consolas" w:hAnsi="Consolas"/>
                <w:color w:val="1F2A37"/>
                <w:sz w:val="18"/>
              </w:rPr>
              <w:t xml:space="preserve">        savingComments = true;</w:t>
            </w:r>
          </w:p>
          <w:p>
            <w:pPr>
              <w:spacing w:before="0" w:after="0"/>
              <w:ind w:left="115" w:right="115"/>
            </w:pPr>
            <w:r>
              <w:rPr>
                <w:rFonts w:ascii="Consolas" w:hAnsi="Consolas"/>
                <w:color w:val="1F2A37"/>
                <w:sz w:val="18"/>
              </w:rPr>
              <w:t xml:space="preserve">        try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ReportCardService.UpdateCommentsAsync(new UpdateReportCardCommentsRequest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Id = Id,</w:t>
            </w:r>
          </w:p>
          <w:p>
            <w:pPr>
              <w:spacing w:before="0" w:after="0"/>
              <w:ind w:left="115" w:right="115"/>
            </w:pPr>
            <w:r>
              <w:rPr>
                <w:rFonts w:ascii="Consolas" w:hAnsi="Consolas"/>
                <w:color w:val="1F2A37"/>
                <w:sz w:val="18"/>
              </w:rPr>
              <w:t xml:space="preserve">                ClassTeacherComment = commentsForm.ClassTeacherComment,</w:t>
            </w:r>
          </w:p>
          <w:p>
            <w:pPr>
              <w:spacing w:before="0" w:after="0"/>
              <w:ind w:left="115" w:right="115"/>
            </w:pPr>
            <w:r>
              <w:rPr>
                <w:rFonts w:ascii="Consolas" w:hAnsi="Consolas"/>
                <w:color w:val="1F2A37"/>
                <w:sz w:val="18"/>
              </w:rPr>
              <w:t xml:space="preserve">                HeadTeacherComment = commentsForm.HeadTeacherComment,</w:t>
            </w:r>
          </w:p>
          <w:p>
            <w:pPr>
              <w:spacing w:before="0" w:after="0"/>
              <w:ind w:left="115" w:right="115"/>
            </w:pPr>
            <w:r>
              <w:rPr>
                <w:rFonts w:ascii="Consolas" w:hAnsi="Consolas"/>
                <w:color w:val="1F2A37"/>
                <w:sz w:val="18"/>
              </w:rPr>
              <w:t xml:space="preserve">                NextTermBegins = commentsForm.NextTermBegins.HasValue</w:t>
            </w:r>
          </w:p>
          <w:p>
            <w:pPr>
              <w:spacing w:before="0" w:after="0"/>
              <w:ind w:left="115" w:right="115"/>
            </w:pPr>
            <w:r>
              <w:rPr>
                <w:rFonts w:ascii="Consolas" w:hAnsi="Consolas"/>
                <w:color w:val="1F2A37"/>
                <w:sz w:val="18"/>
              </w:rPr>
              <w:t xml:space="preserve">                    ? DateOnly.FromDateTime(commentsForm.NextTermBegins.Value) : null,</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ShowResult(result, "Comments saved.");</w:t>
            </w:r>
          </w:p>
          <w:p>
            <w:pPr>
              <w:spacing w:before="0" w:after="0"/>
              <w:ind w:left="115" w:right="115"/>
            </w:pPr>
            <w:r>
              <w:rPr>
                <w:rFonts w:ascii="Consolas" w:hAnsi="Consolas"/>
                <w:color w:val="1F2A37"/>
                <w:sz w:val="18"/>
              </w:rPr>
              <w:t xml:space="preserve">            if (result.Succeeded)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finally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savingComments = false;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SaveAffectiveAsync(Guid traitId, Guid? ratingId)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(detail is null || ratingId is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ReportCardService.UpsertAffectiveRatingAsync(new UpsertAffectiveRatingRequest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ReportCardId = Id,</w:t>
            </w:r>
          </w:p>
          <w:p>
            <w:pPr>
              <w:spacing w:before="0" w:after="0"/>
              <w:ind w:left="115" w:right="115"/>
            </w:pPr>
            <w:r>
              <w:rPr>
                <w:rFonts w:ascii="Consolas" w:hAnsi="Consolas"/>
                <w:color w:val="1F2A37"/>
                <w:sz w:val="18"/>
              </w:rPr>
              <w:t xml:space="preserve">            AffectiveTraitId = traitId,</w:t>
            </w:r>
          </w:p>
          <w:p>
            <w:pPr>
              <w:spacing w:before="0" w:after="0"/>
              <w:ind w:left="115" w:right="115"/>
            </w:pPr>
            <w:r>
              <w:rPr>
                <w:rFonts w:ascii="Consolas" w:hAnsi="Consolas"/>
                <w:color w:val="1F2A37"/>
                <w:sz w:val="18"/>
              </w:rPr>
              <w:t xml:space="preserve">            TraitRatingId = ratingId.Value,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ShowResult(result, "Trait rating saved.");</w:t>
            </w:r>
          </w:p>
          <w:p>
            <w:pPr>
              <w:spacing w:before="0" w:after="0"/>
              <w:ind w:left="115" w:right="115"/>
            </w:pPr>
            <w:r>
              <w:rPr>
                <w:rFonts w:ascii="Consolas" w:hAnsi="Consolas"/>
                <w:color w:val="1F2A37"/>
                <w:sz w:val="18"/>
              </w:rPr>
              <w:t xml:space="preserve">        if (result.Succeeded)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SavePsychomotorAsync(Guid skillId, Guid? ratingId)</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(detail is null || ratingId is null)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ReportCardService.UpsertPsychomotorRatingAsync(new UpsertPsychomotorRatingRequest</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ReportCardId = Id,</w:t>
            </w:r>
          </w:p>
          <w:p>
            <w:pPr>
              <w:spacing w:before="0" w:after="0"/>
              <w:ind w:left="115" w:right="115"/>
            </w:pPr>
            <w:r>
              <w:rPr>
                <w:rFonts w:ascii="Consolas" w:hAnsi="Consolas"/>
                <w:color w:val="1F2A37"/>
                <w:sz w:val="18"/>
              </w:rPr>
              <w:t xml:space="preserve">            PsychomotorSkillId = skillId,</w:t>
            </w:r>
          </w:p>
          <w:p>
            <w:pPr>
              <w:spacing w:before="0" w:after="0"/>
              <w:ind w:left="115" w:right="115"/>
            </w:pPr>
            <w:r>
              <w:rPr>
                <w:rFonts w:ascii="Consolas" w:hAnsi="Consolas"/>
                <w:color w:val="1F2A37"/>
                <w:sz w:val="18"/>
              </w:rPr>
              <w:t xml:space="preserve">            TraitRatingId = ratingId.Value,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ShowResult(result, "Skill rating saved.");</w:t>
            </w:r>
          </w:p>
          <w:p>
            <w:pPr>
              <w:spacing w:before="0" w:after="0"/>
              <w:ind w:left="115" w:right="115"/>
            </w:pPr>
            <w:r>
              <w:rPr>
                <w:rFonts w:ascii="Consolas" w:hAnsi="Consolas"/>
                <w:color w:val="1F2A37"/>
                <w:sz w:val="18"/>
              </w:rPr>
              <w:t xml:space="preserve">        if (result.Succeeded)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PublishAsync()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confirm = await Dialog.Confirm(</w:t>
            </w:r>
          </w:p>
          <w:p>
            <w:pPr>
              <w:spacing w:before="0" w:after="0"/>
              <w:ind w:left="115" w:right="115"/>
            </w:pPr>
            <w:r>
              <w:rPr>
                <w:rFonts w:ascii="Consolas" w:hAnsi="Consolas"/>
                <w:color w:val="1F2A37"/>
                <w:sz w:val="18"/>
              </w:rPr>
              <w:t xml:space="preserve">            "Publish this report card? Once published the comments and ratings can no longer be edited.",</w:t>
            </w:r>
          </w:p>
          <w:p>
            <w:pPr>
              <w:spacing w:before="0" w:after="0"/>
              <w:ind w:left="115" w:right="115"/>
            </w:pPr>
            <w:r>
              <w:rPr>
                <w:rFonts w:ascii="Consolas" w:hAnsi="Consolas"/>
                <w:color w:val="1F2A37"/>
                <w:sz w:val="18"/>
              </w:rPr>
              <w:t xml:space="preserve">            "Publish report card",</w:t>
            </w:r>
          </w:p>
          <w:p>
            <w:pPr>
              <w:spacing w:before="0" w:after="0"/>
              <w:ind w:left="115" w:right="115"/>
            </w:pPr>
            <w:r>
              <w:rPr>
                <w:rFonts w:ascii="Consolas" w:hAnsi="Consolas"/>
                <w:color w:val="1F2A37"/>
                <w:sz w:val="18"/>
              </w:rPr>
              <w:t xml:space="preserve">            new ConfirmOptions { OkButtonText = "Publish", CancelButtonText = "Cancel" });</w:t>
            </w:r>
          </w:p>
          <w:p>
            <w:pPr>
              <w:spacing w:before="0" w:after="0"/>
              <w:ind w:left="115" w:right="115"/>
            </w:pPr>
            <w:r>
              <w:rPr>
                <w:rFonts w:ascii="Consolas" w:hAnsi="Consolas"/>
                <w:color w:val="1F2A37"/>
                <w:sz w:val="18"/>
              </w:rPr>
              <w:t xml:space="preserve">        if (confirm != true) return;</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ReportCardService.PublishAsync(Id);</w:t>
            </w:r>
          </w:p>
          <w:p>
            <w:pPr>
              <w:spacing w:before="0" w:after="0"/>
              <w:ind w:left="115" w:right="115"/>
            </w:pPr>
            <w:r>
              <w:rPr>
                <w:rFonts w:ascii="Consolas" w:hAnsi="Consolas"/>
                <w:color w:val="1F2A37"/>
                <w:sz w:val="18"/>
              </w:rPr>
              <w:t xml:space="preserve">        ShowResult(result, "Report card published.");</w:t>
            </w:r>
          </w:p>
          <w:p>
            <w:pPr>
              <w:spacing w:before="0" w:after="0"/>
              <w:ind w:left="115" w:right="115"/>
            </w:pPr>
            <w:r>
              <w:rPr>
                <w:rFonts w:ascii="Consolas" w:hAnsi="Consolas"/>
                <w:color w:val="1F2A37"/>
                <w:sz w:val="18"/>
              </w:rPr>
              <w:t xml:space="preserve">        if (result.Succeeded)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async Task UnpublishAsync()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var result = await ReportCardService.UnpublishAsync(Id);</w:t>
            </w:r>
          </w:p>
          <w:p>
            <w:pPr>
              <w:spacing w:before="0" w:after="0"/>
              <w:ind w:left="115" w:right="115"/>
            </w:pPr>
            <w:r>
              <w:rPr>
                <w:rFonts w:ascii="Consolas" w:hAnsi="Consolas"/>
                <w:color w:val="1F2A37"/>
                <w:sz w:val="18"/>
              </w:rPr>
              <w:t xml:space="preserve">        ShowResult(result, "Report card unpublished.");</w:t>
            </w:r>
          </w:p>
          <w:p>
            <w:pPr>
              <w:spacing w:before="0" w:after="0"/>
              <w:ind w:left="115" w:right="115"/>
            </w:pPr>
            <w:r>
              <w:rPr>
                <w:rFonts w:ascii="Consolas" w:hAnsi="Consolas"/>
                <w:color w:val="1F2A37"/>
                <w:sz w:val="18"/>
              </w:rPr>
              <w:t xml:space="preserve">        if (result.Succeeded) await LoadAsync();</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void ShowResult(OperationResult result, string success)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if (result.Succeeded)</w:t>
            </w:r>
          </w:p>
          <w:p>
            <w:pPr>
              <w:spacing w:before="0" w:after="0"/>
              <w:ind w:left="115" w:right="115"/>
            </w:pPr>
            <w:r>
              <w:rPr>
                <w:rFonts w:ascii="Consolas" w:hAnsi="Consolas"/>
                <w:color w:val="1F2A37"/>
                <w:sz w:val="18"/>
              </w:rPr>
              <w:t xml:space="preserve">            Notification.Notify(NotificationSeverity.Success, "Done", success);</w:t>
            </w:r>
          </w:p>
          <w:p>
            <w:pPr>
              <w:spacing w:before="0" w:after="0"/>
              <w:ind w:left="115" w:right="115"/>
            </w:pPr>
            <w:r>
              <w:rPr>
                <w:rFonts w:ascii="Consolas" w:hAnsi="Consolas"/>
                <w:color w:val="1F2A37"/>
                <w:sz w:val="18"/>
              </w:rPr>
              <w:t xml:space="preserve">        else</w:t>
            </w:r>
          </w:p>
          <w:p>
            <w:pPr>
              <w:spacing w:before="0" w:after="0"/>
              <w:ind w:left="115" w:right="115"/>
            </w:pPr>
            <w:r>
              <w:rPr>
                <w:rFonts w:ascii="Consolas" w:hAnsi="Consolas"/>
                <w:color w:val="1F2A37"/>
                <w:sz w:val="18"/>
              </w:rPr>
              <w:t xml:space="preserve">            Notification.Notify(NotificationSeverity.Error, "Failed", string.Join("; ", result.Errors));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private static BadgeStyle GradeStyle(string? grade) =&gt; grade switch</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 xml:space="preserve">        "A" =&gt; BadgeStyle.Success,</w:t>
            </w:r>
          </w:p>
          <w:p>
            <w:pPr>
              <w:spacing w:before="0" w:after="0"/>
              <w:ind w:left="115" w:right="115"/>
            </w:pPr>
            <w:r>
              <w:rPr>
                <w:rFonts w:ascii="Consolas" w:hAnsi="Consolas"/>
                <w:color w:val="1F2A37"/>
                <w:sz w:val="18"/>
              </w:rPr>
              <w:t xml:space="preserve">        "B" =&gt; BadgeStyle.Info,</w:t>
            </w:r>
          </w:p>
          <w:p>
            <w:pPr>
              <w:spacing w:before="0" w:after="0"/>
              <w:ind w:left="115" w:right="115"/>
            </w:pPr>
            <w:r>
              <w:rPr>
                <w:rFonts w:ascii="Consolas" w:hAnsi="Consolas"/>
                <w:color w:val="1F2A37"/>
                <w:sz w:val="18"/>
              </w:rPr>
              <w:t xml:space="preserve">        "C" =&gt; BadgeStyle.Primary,</w:t>
            </w:r>
          </w:p>
          <w:p>
            <w:pPr>
              <w:spacing w:before="0" w:after="0"/>
              <w:ind w:left="115" w:right="115"/>
            </w:pPr>
            <w:r>
              <w:rPr>
                <w:rFonts w:ascii="Consolas" w:hAnsi="Consolas"/>
                <w:color w:val="1F2A37"/>
                <w:sz w:val="18"/>
              </w:rPr>
              <w:t xml:space="preserve">        "D" =&gt; BadgeStyle.Warning,</w:t>
            </w:r>
          </w:p>
          <w:p>
            <w:pPr>
              <w:spacing w:before="0" w:after="0"/>
              <w:ind w:left="115" w:right="115"/>
            </w:pPr>
            <w:r>
              <w:rPr>
                <w:rFonts w:ascii="Consolas" w:hAnsi="Consolas"/>
                <w:color w:val="1F2A37"/>
                <w:sz w:val="18"/>
              </w:rPr>
              <w:t xml:space="preserve">        "E" =&gt; BadgeStyle.Warning,</w:t>
            </w:r>
          </w:p>
          <w:p>
            <w:pPr>
              <w:spacing w:before="0" w:after="0"/>
              <w:ind w:left="115" w:right="115"/>
            </w:pPr>
            <w:r>
              <w:rPr>
                <w:rFonts w:ascii="Consolas" w:hAnsi="Consolas"/>
                <w:color w:val="1F2A37"/>
                <w:sz w:val="18"/>
              </w:rPr>
              <w:t xml:space="preserve">        "F" =&gt; BadgeStyle.Danger,</w:t>
            </w:r>
          </w:p>
          <w:p>
            <w:pPr>
              <w:spacing w:before="0" w:after="0"/>
              <w:ind w:left="115" w:right="115"/>
            </w:pPr>
            <w:r>
              <w:rPr>
                <w:rFonts w:ascii="Consolas" w:hAnsi="Consolas"/>
                <w:color w:val="1F2A37"/>
                <w:sz w:val="18"/>
              </w:rPr>
              <w:t xml:space="preserve">        _ =&gt; BadgeStyle.Secondary,</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w:t>
            </w:r>
          </w:p>
        </w:tc>
      </w:tr>
    </w:tbl>
    <w:p>
      <w:pPr>
        <w:spacing w:after="120"/>
      </w:pPr>
    </w:p>
    <w:p>
      <w:r>
        <w:br w:type="page"/>
      </w:r>
    </w:p>
    <w:p>
      <w:pPr>
        <w:pStyle w:val="Heading1"/>
      </w:pPr>
      <w:r>
        <w:rPr>
          <w:color w:val="05613C"/>
        </w:rPr>
        <w:t>10. Navigation, imports, and authorization</w:t>
      </w:r>
    </w:p>
    <w:p>
      <w:pPr>
        <w:pStyle w:val="Heading2"/>
      </w:pPr>
      <w:r>
        <w:rPr>
          <w:color w:val="05613C"/>
        </w:rPr>
        <w:t>10.1 NavMenu — a new Results &amp; Reports panel</w:t>
      </w:r>
    </w:p>
    <w:p>
      <w:r>
        <w:rPr>
          <w:b w:val="0"/>
          <w:i w:val="0"/>
        </w:rPr>
        <w:t>NavMenu.razor picks up a fifth role-gated panel between Attendance and the Finance/Inventory placeholders. Three entries live inside it: Assessments, Subject results, Report cards. The panel is wrapped in an AuthorizeView that requires SuperAdmin, HeadTeacher, or Teacher.</w:t>
      </w:r>
    </w:p>
    <w:p>
      <w:pPr>
        <w:spacing w:before="120" w:after="40"/>
      </w:pPr>
      <w:r>
        <w:rPr>
          <w:i/>
          <w:color w:val="4B5563"/>
          <w:sz w:val="20"/>
        </w:rPr>
        <w:t>Excerpt — NavMenu.razor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 xml:space="preserve">            &lt;RadzenPanelMenuItem Text="Results &amp; Reports" Icon="assignment" Expanded="true"&gt;</w:t>
            </w:r>
          </w:p>
          <w:p>
            <w:pPr>
              <w:spacing w:before="0" w:after="0"/>
              <w:ind w:left="115" w:right="115"/>
            </w:pPr>
            <w:r>
              <w:rPr>
                <w:rFonts w:ascii="Consolas" w:hAnsi="Consolas"/>
                <w:color w:val="1F2A37"/>
                <w:sz w:val="18"/>
              </w:rPr>
              <w:t xml:space="preserve">                &lt;RadzenPanelMenuItem Text="Assessments" Icon="grading" Path="/assessments" /&gt;</w:t>
            </w:r>
          </w:p>
          <w:p>
            <w:pPr>
              <w:spacing w:before="0" w:after="0"/>
              <w:ind w:left="115" w:right="115"/>
            </w:pPr>
            <w:r>
              <w:rPr>
                <w:rFonts w:ascii="Consolas" w:hAnsi="Consolas"/>
                <w:color w:val="1F2A37"/>
                <w:sz w:val="18"/>
              </w:rPr>
              <w:t xml:space="preserve">                &lt;RadzenPanelMenuItem Text="Subject results" Icon="leaderboard" Path="/results" /&gt;</w:t>
            </w:r>
          </w:p>
          <w:p>
            <w:pPr>
              <w:spacing w:before="0" w:after="0"/>
              <w:ind w:left="115" w:right="115"/>
            </w:pPr>
            <w:r>
              <w:rPr>
                <w:rFonts w:ascii="Consolas" w:hAnsi="Consolas"/>
                <w:color w:val="1F2A37"/>
                <w:sz w:val="18"/>
              </w:rPr>
              <w:t xml:space="preserve">                &lt;RadzenPanelMenuItem Text="Report cards" Icon="description" Path="/reports" /&gt;</w:t>
            </w:r>
          </w:p>
          <w:p>
            <w:pPr>
              <w:spacing w:before="0" w:after="0"/>
              <w:ind w:left="115" w:right="115"/>
            </w:pPr>
            <w:r>
              <w:rPr>
                <w:rFonts w:ascii="Consolas" w:hAnsi="Consolas"/>
                <w:color w:val="1F2A37"/>
                <w:sz w:val="18"/>
              </w:rPr>
              <w:t xml:space="preserve">            &lt;/RadzenPanelMenuItem&gt;</w:t>
            </w:r>
          </w:p>
          <w:p>
            <w:pPr>
              <w:spacing w:before="0" w:after="0"/>
              <w:ind w:left="115" w:right="115"/>
            </w:pPr>
            <w:r>
              <w:rPr>
                <w:rFonts w:ascii="Consolas" w:hAnsi="Consolas"/>
                <w:color w:val="1F2A37"/>
                <w:sz w:val="18"/>
              </w:rPr>
              <w:t xml:space="preserve">        &lt;/Authorized&gt;</w:t>
            </w:r>
          </w:p>
          <w:p>
            <w:pPr>
              <w:spacing w:before="0" w:after="0"/>
              <w:ind w:left="115" w:right="115"/>
            </w:pPr>
            <w:r>
              <w:rPr>
                <w:rFonts w:ascii="Consolas" w:hAnsi="Consolas"/>
                <w:color w:val="1F2A37"/>
                <w:sz w:val="18"/>
              </w:rPr>
              <w:t xml:space="preserve">    &lt;/AuthorizeView&gt;</w:t>
            </w:r>
          </w:p>
        </w:tc>
      </w:tr>
    </w:tbl>
    <w:p>
      <w:pPr>
        <w:spacing w:after="120"/>
      </w:pPr>
    </w:p>
    <w:p>
      <w:pPr>
        <w:pStyle w:val="Heading2"/>
      </w:pPr>
      <w:r>
        <w:rPr>
          <w:color w:val="05613C"/>
        </w:rPr>
        <w:t>10.2 _Imports.razor</w:t>
      </w:r>
    </w:p>
    <w:p>
      <w:r>
        <w:rPr>
          <w:b w:val="0"/>
          <w:i w:val="0"/>
        </w:rPr>
        <w:t>_Imports.razor picks up two new @using lines so the results DTOs and service interfaces are visible to every Razor file in the Web project.</w:t>
      </w:r>
    </w:p>
    <w:p>
      <w:pPr>
        <w:spacing w:before="120" w:after="40"/>
      </w:pPr>
      <w:r>
        <w:rPr>
          <w:i/>
          <w:color w:val="4B5563"/>
          <w:sz w:val="20"/>
        </w:rPr>
        <w:t>Excerpt — _Imports.razor</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@using NaijaPrimeSchool.Application.Results</w:t>
            </w:r>
          </w:p>
          <w:p>
            <w:pPr>
              <w:spacing w:before="0" w:after="0"/>
              <w:ind w:left="115" w:right="115"/>
            </w:pPr>
            <w:r>
              <w:rPr>
                <w:rFonts w:ascii="Consolas" w:hAnsi="Consolas"/>
                <w:color w:val="1F2A37"/>
                <w:sz w:val="18"/>
              </w:rPr>
              <w:t>@using NaijaPrimeSchool.Application.Results.Dtos</w:t>
            </w:r>
          </w:p>
        </w:tc>
      </w:tr>
    </w:tbl>
    <w:p>
      <w:pPr>
        <w:spacing w:after="120"/>
      </w:pPr>
    </w:p>
    <w:p>
      <w:pPr>
        <w:pStyle w:val="Heading2"/>
      </w:pPr>
      <w:r>
        <w:rPr>
          <w:color w:val="05613C"/>
        </w:rPr>
        <w:t>10.3 Authorization at the page level</w:t>
      </w:r>
    </w:p>
    <w:p>
      <w:r>
        <w:rPr>
          <w:b w:val="0"/>
          <w:i w:val="0"/>
        </w:rPr>
        <w:t>Every sprint-5 page declares an [Authorize] attribute. Assessment pages require SuperAdmin + HeadTeacher + Teacher; result and report-card pages require SuperAdmin + HeadTeacher. There is no policy added — the existing role attribute is enough. Future sprints (parent portal, student portal) will introduce a Pastoral or Family policy that exposes published report cards to parents.</w:t>
      </w:r>
    </w:p>
    <w:p>
      <w:r>
        <w:br w:type="page"/>
      </w:r>
    </w:p>
    <w:p>
      <w:pPr>
        <w:pStyle w:val="Heading1"/>
      </w:pPr>
      <w:r>
        <w:rPr>
          <w:color w:val="05613C"/>
        </w:rPr>
        <w:t>11. Lifecycle of a results pipeline run</w:t>
      </w:r>
    </w:p>
    <w:p>
      <w:r>
        <w:rPr>
          <w:b w:val="0"/>
          <w:i w:val="0"/>
        </w:rPr>
        <w:t>Walking a single (term, class) from blank gradebook to published report cards is the clearest way to see how all the layers cooperate.</w:t>
      </w:r>
    </w:p>
    <w:p>
      <w:pPr>
        <w:pStyle w:val="Heading2"/>
      </w:pPr>
      <w:r>
        <w:rPr>
          <w:color w:val="05613C"/>
        </w:rPr>
        <w:t>11.1 Setting up the gradebook</w:t>
      </w:r>
    </w:p>
    <w:p>
      <w:pPr>
        <w:pStyle w:val="ListBullet"/>
      </w:pPr>
      <w:r>
        <w:t>HeadTeacher opens /assessments. Filter to the current term and the target class.</w:t>
      </w:r>
    </w:p>
    <w:p>
      <w:pPr>
        <w:pStyle w:val="ListBullet"/>
      </w:pPr>
      <w:r>
        <w:t>Click New assessment. Pick the subject, pick CA1 from the type dropdown, set max score 20 and weight 1, click Save.</w:t>
      </w:r>
    </w:p>
    <w:p>
      <w:pPr>
        <w:pStyle w:val="ListBullet"/>
      </w:pPr>
      <w:r>
        <w:t>Repeat for CA2 (max 20, weight 1) and Examination (max 60, weight 2). The grid now lists three draft assessments for the subject.</w:t>
      </w:r>
    </w:p>
    <w:p>
      <w:pPr>
        <w:pStyle w:val="Heading2"/>
      </w:pPr>
      <w:r>
        <w:rPr>
          <w:color w:val="05613C"/>
        </w:rPr>
        <w:t>11.2 Entering scores</w:t>
      </w:r>
    </w:p>
    <w:p>
      <w:pPr>
        <w:pStyle w:val="ListBullet"/>
      </w:pPr>
      <w:r>
        <w:t>Open the score sheet for CA1. Every actively-enrolled pupil is pre-listed. Key in scores; mark a pupil absent if they did not sit the test.</w:t>
      </w:r>
    </w:p>
    <w:p>
      <w:pPr>
        <w:pStyle w:val="ListBullet"/>
      </w:pPr>
      <w:r>
        <w:t>Click Save scores. BulkSetScoresAsync writes the rows in one round-trip; ApplicationDbContext.SaveChanges stamps CreatedOn/By on each new row.</w:t>
      </w:r>
    </w:p>
    <w:p>
      <w:pPr>
        <w:pStyle w:val="ListBullet"/>
      </w:pPr>
      <w:r>
        <w:t>Repeat for CA2 and Examination.</w:t>
      </w:r>
    </w:p>
    <w:p>
      <w:pPr>
        <w:pStyle w:val="ListBullet"/>
      </w:pPr>
      <w:r>
        <w:t>Optionally Publish each assessment when scores are final. Published assessments are read-only.</w:t>
      </w:r>
    </w:p>
    <w:p>
      <w:pPr>
        <w:pStyle w:val="Heading2"/>
      </w:pPr>
      <w:r>
        <w:rPr>
          <w:color w:val="05613C"/>
        </w:rPr>
        <w:t>11.3 Computing subject results</w:t>
      </w:r>
    </w:p>
    <w:p>
      <w:pPr>
        <w:pStyle w:val="ListBullet"/>
      </w:pPr>
      <w:r>
        <w:t>Open /results, pick the same term and class.</w:t>
      </w:r>
    </w:p>
    <w:p>
      <w:pPr>
        <w:pStyle w:val="ListBullet"/>
      </w:pPr>
      <w:r>
        <w:t>Click Recompute. ResultService.ComputeAsync produces one SubjectResult per (pupil, subject) and one warning per skipped finalised row, if any.</w:t>
      </w:r>
    </w:p>
    <w:p>
      <w:pPr>
        <w:pStyle w:val="ListBullet"/>
      </w:pPr>
      <w:r>
        <w:t>The grid now shows percentages, grade badges, and positions out of the cohort size.</w:t>
      </w:r>
    </w:p>
    <w:p>
      <w:pPr>
        <w:pStyle w:val="ListBullet"/>
      </w:pPr>
      <w:r>
        <w:t>When the head teacher is satisfied, click Compute &amp; finalise. The same compute runs and rows are stamped FinalisedOn = now. Further recomputes will not touch them unless reopened.</w:t>
      </w:r>
    </w:p>
    <w:p>
      <w:pPr>
        <w:pStyle w:val="Heading2"/>
      </w:pPr>
      <w:r>
        <w:rPr>
          <w:color w:val="05613C"/>
        </w:rPr>
        <w:t>11.4 Composing report cards</w:t>
      </w:r>
    </w:p>
    <w:p>
      <w:pPr>
        <w:pStyle w:val="ListBullet"/>
      </w:pPr>
      <w:r>
        <w:t>Open /reports, click Generate / refresh, pick the same (term, class), set the next-term-begins date, click Generate.</w:t>
      </w:r>
    </w:p>
    <w:p>
      <w:pPr>
        <w:pStyle w:val="ListBullet"/>
      </w:pPr>
      <w:r>
        <w:t>ReportCardService.GenerateAsync rolls every SubjectResult for the (term, class), joins to the sprint-4 attendance counts, and ranks pupils by average percentage.</w:t>
      </w:r>
    </w:p>
    <w:p>
      <w:pPr>
        <w:pStyle w:val="ListBullet"/>
      </w:pPr>
      <w:r>
        <w:t>Click any row. The detail page tabs split profile / subjects / ratings / comments.</w:t>
      </w:r>
    </w:p>
    <w:p>
      <w:pPr>
        <w:pStyle w:val="ListBullet"/>
      </w:pPr>
      <w:r>
        <w:t>Pick affective and psychomotor ratings; type the class teacher's comment; type the head teacher's comment.</w:t>
      </w:r>
    </w:p>
    <w:p>
      <w:pPr>
        <w:pStyle w:val="ListBullet"/>
      </w:pPr>
      <w:r>
        <w:t>Publish. Card is now read-only and ready for the parent portal sprint to surface.</w:t>
      </w:r>
    </w:p>
    <w:p>
      <w:pPr>
        <w:pStyle w:val="Heading2"/>
      </w:pPr>
      <w:r>
        <w:rPr>
          <w:color w:val="05613C"/>
        </w:rPr>
        <w:t>11.5 Correcting an error after publishing</w:t>
      </w:r>
    </w:p>
    <w:p>
      <w:pPr>
        <w:pStyle w:val="ListBullet"/>
      </w:pPr>
      <w:r>
        <w:t>A teacher notices a score was wrong. Open the report card, click Unpublish.</w:t>
      </w:r>
    </w:p>
    <w:p>
      <w:pPr>
        <w:pStyle w:val="ListBullet"/>
      </w:pPr>
      <w:r>
        <w:t>Open /results, find the affected SubjectResult, click Reopen.</w:t>
      </w:r>
    </w:p>
    <w:p>
      <w:pPr>
        <w:pStyle w:val="ListBullet"/>
      </w:pPr>
      <w:r>
        <w:t>Open the underlying assessment, unpublish it, fix the score, save.</w:t>
      </w:r>
    </w:p>
    <w:p>
      <w:pPr>
        <w:pStyle w:val="ListBullet"/>
      </w:pPr>
      <w:r>
        <w:t>Re-publish the assessment, run Recompute on the results page. The single row updates.</w:t>
      </w:r>
    </w:p>
    <w:p>
      <w:pPr>
        <w:pStyle w:val="ListBullet"/>
      </w:pPr>
      <w:r>
        <w:t>Run Generate / refresh on /reports — the existing card row refreshes (it was unpublished, so the generator does write to it).</w:t>
      </w:r>
    </w:p>
    <w:p>
      <w:pPr>
        <w:pStyle w:val="ListBullet"/>
      </w:pPr>
      <w:r>
        <w:t>Re-publish the card. Audit columns (ModifiedOn/By) reflect the chain of edits.</w:t>
      </w:r>
    </w:p>
    <w:p>
      <w:r>
        <w:br w:type="page"/>
      </w:r>
    </w:p>
    <w:p>
      <w:pPr>
        <w:pStyle w:val="Heading1"/>
      </w:pPr>
      <w:r>
        <w:rPr>
          <w:color w:val="05613C"/>
        </w:rPr>
        <w:t>12. Smoke-test walkthrough</w:t>
      </w:r>
    </w:p>
    <w:p>
      <w:r>
        <w:rPr>
          <w:b w:val="0"/>
          <w:i w:val="0"/>
        </w:rPr>
        <w:t>Once the build is green and the migration has applied, this is the end-to-end smoke test for a fresh checkout.</w:t>
      </w:r>
    </w:p>
    <w:p>
      <w:pPr>
        <w:pStyle w:val="Heading2"/>
      </w:pPr>
      <w:r>
        <w:rPr>
          <w:color w:val="05613C"/>
        </w:rPr>
        <w:t>12.1 Build, migrate, run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dotnet restore</w:t>
            </w:r>
          </w:p>
          <w:p>
            <w:pPr>
              <w:spacing w:before="0" w:after="0"/>
              <w:ind w:left="115" w:right="115"/>
            </w:pPr>
            <w:r>
              <w:rPr>
                <w:rFonts w:ascii="Consolas" w:hAnsi="Consolas"/>
                <w:color w:val="1F2A37"/>
                <w:sz w:val="18"/>
              </w:rPr>
              <w:t>dotnet build NaijaPrimeSchool.slnx</w:t>
            </w:r>
          </w:p>
          <w:p>
            <w:pPr>
              <w:spacing w:before="0" w:after="0"/>
              <w:ind w:left="115" w:right="115"/>
            </w:pPr>
            <w:r>
              <w:rPr>
                <w:rFonts w:ascii="Consolas" w:hAnsi="Consolas"/>
                <w:color w:val="1F2A37"/>
                <w:sz w:val="18"/>
              </w:rPr>
              <w:t>dotnet run --project src/NaijaPrimeSchool.Web</w:t>
            </w:r>
          </w:p>
        </w:tc>
      </w:tr>
    </w:tbl>
    <w:p>
      <w:pPr>
        <w:spacing w:after="120"/>
      </w:pPr>
    </w:p>
    <w:p>
      <w:r>
        <w:rPr>
          <w:b w:val="0"/>
          <w:i w:val="0"/>
        </w:rPr>
        <w:t>First run applies migrations and seeds the five new lookup tables. Sign in as superadmin@naijaprimeschool.ng / Admin@12345.</w:t>
      </w:r>
    </w:p>
    <w:p>
      <w:pPr>
        <w:pStyle w:val="Heading2"/>
      </w:pPr>
      <w:r>
        <w:rPr>
          <w:color w:val="05613C"/>
        </w:rPr>
        <w:t>12.2 Verify navigation</w:t>
      </w:r>
    </w:p>
    <w:p>
      <w:pPr>
        <w:pStyle w:val="ListBullet"/>
      </w:pPr>
      <w:r>
        <w:t>The Results &amp; Reports panel appears in the sidebar, between Attendance and the Finance placeholder.</w:t>
      </w:r>
    </w:p>
    <w:p>
      <w:pPr>
        <w:pStyle w:val="ListBullet"/>
      </w:pPr>
      <w:r>
        <w:t>It contains three items: Assessments, Subject results, Report cards.</w:t>
      </w:r>
    </w:p>
    <w:p>
      <w:pPr>
        <w:pStyle w:val="ListBullet"/>
      </w:pPr>
      <w:r>
        <w:t>Each one renders without error.</w:t>
      </w:r>
    </w:p>
    <w:p>
      <w:pPr>
        <w:pStyle w:val="Heading2"/>
      </w:pPr>
      <w:r>
        <w:rPr>
          <w:color w:val="05613C"/>
        </w:rPr>
        <w:t>12.3 Verify the seeded lookups</w:t>
      </w:r>
    </w:p>
    <w:p>
      <w:r>
        <w:rPr>
          <w:b w:val="0"/>
          <w:i w:val="0"/>
        </w:rPr>
        <w:t>Connect to SQL Server and run:</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SELECT Name, Code, DefaultMaxScore, IsExam FROM AssessmentTypes ORDER BY DisplayOrder;</w:t>
            </w:r>
          </w:p>
          <w:p>
            <w:pPr>
              <w:spacing w:before="0" w:after="0"/>
              <w:ind w:left="115" w:right="115"/>
            </w:pPr>
            <w:r>
              <w:rPr>
                <w:rFonts w:ascii="Consolas" w:hAnsi="Consolas"/>
                <w:color w:val="1F2A37"/>
                <w:sz w:val="18"/>
              </w:rPr>
              <w:t>SELECT Name, LowerBound, UpperBound, Description FROM GradeBands ORDER BY DisplayOrder;</w:t>
            </w:r>
          </w:p>
          <w:p>
            <w:pPr>
              <w:spacing w:before="0" w:after="0"/>
              <w:ind w:left="115" w:right="115"/>
            </w:pPr>
            <w:r>
              <w:rPr>
                <w:rFonts w:ascii="Consolas" w:hAnsi="Consolas"/>
                <w:color w:val="1F2A37"/>
                <w:sz w:val="18"/>
              </w:rPr>
              <w:t>SELECT Name FROM AffectiveTraits ORDER BY DisplayOrder;</w:t>
            </w:r>
          </w:p>
          <w:p>
            <w:pPr>
              <w:spacing w:before="0" w:after="0"/>
              <w:ind w:left="115" w:right="115"/>
            </w:pPr>
            <w:r>
              <w:rPr>
                <w:rFonts w:ascii="Consolas" w:hAnsi="Consolas"/>
                <w:color w:val="1F2A37"/>
                <w:sz w:val="18"/>
              </w:rPr>
              <w:t>SELECT Name FROM PsychomotorSkills ORDER BY DisplayOrder;</w:t>
            </w:r>
          </w:p>
          <w:p>
            <w:pPr>
              <w:spacing w:before="0" w:after="0"/>
              <w:ind w:left="115" w:right="115"/>
            </w:pPr>
            <w:r>
              <w:rPr>
                <w:rFonts w:ascii="Consolas" w:hAnsi="Consolas"/>
                <w:color w:val="1F2A37"/>
                <w:sz w:val="18"/>
              </w:rPr>
              <w:t>SELECT Name, Value FROM TraitRatings ORDER BY DisplayOrder;</w:t>
            </w:r>
          </w:p>
        </w:tc>
      </w:tr>
    </w:tbl>
    <w:p>
      <w:pPr>
        <w:spacing w:after="120"/>
      </w:pPr>
    </w:p>
    <w:p>
      <w:pPr>
        <w:pStyle w:val="Heading2"/>
      </w:pPr>
      <w:r>
        <w:rPr>
          <w:color w:val="05613C"/>
        </w:rPr>
        <w:t>12.4 Create assessments, score them, compute results</w:t>
      </w:r>
    </w:p>
    <w:p>
      <w:pPr>
        <w:pStyle w:val="ListNumber"/>
      </w:pPr>
      <w:r>
        <w:t>Pre-requisites — at least one Term, one SchoolClass with actively enrolled pupils, and at least one Subject. (Sprints 2–3 cover the setup.)</w:t>
      </w:r>
    </w:p>
    <w:p>
      <w:pPr>
        <w:pStyle w:val="ListNumber"/>
      </w:pPr>
      <w:r>
        <w:t>Create three assessments (CA1, CA2, Exam) for one subject in the class.</w:t>
      </w:r>
    </w:p>
    <w:p>
      <w:pPr>
        <w:pStyle w:val="ListNumber"/>
      </w:pPr>
      <w:r>
        <w:t>Open each score sheet, key scores for every pupil, save.</w:t>
      </w:r>
    </w:p>
    <w:p>
      <w:pPr>
        <w:pStyle w:val="ListNumber"/>
      </w:pPr>
      <w:r>
        <w:t>Open /results, pick the term and class, click Recompute. Verify the percentages and positions look right.</w:t>
      </w:r>
    </w:p>
    <w:p>
      <w:pPr>
        <w:pStyle w:val="ListNumber"/>
      </w:pPr>
      <w:r>
        <w:t>Click Compute &amp; finalise on the same row. Verify the rows flip to the Finalised badge.</w:t>
      </w:r>
    </w:p>
    <w:p>
      <w:pPr>
        <w:pStyle w:val="Heading2"/>
      </w:pPr>
      <w:r>
        <w:rPr>
          <w:color w:val="05613C"/>
        </w:rPr>
        <w:t>12.5 Generate and publish report cards</w:t>
      </w:r>
    </w:p>
    <w:p>
      <w:pPr>
        <w:pStyle w:val="ListNumber"/>
      </w:pPr>
      <w:r>
        <w:t>Open /reports, click Generate / refresh, pick the same (term, class), generate.</w:t>
      </w:r>
    </w:p>
    <w:p>
      <w:pPr>
        <w:pStyle w:val="ListNumber"/>
      </w:pPr>
      <w:r>
        <w:t>Open one card. Verify the subject totals match what /results showed. Verify the attendance counts match a quick spot-check against the sprint-4 register.</w:t>
      </w:r>
    </w:p>
    <w:p>
      <w:pPr>
        <w:pStyle w:val="ListNumber"/>
      </w:pPr>
      <w:r>
        <w:t>Pick affective and psychomotor ratings; type teacher and head-teacher comments.</w:t>
      </w:r>
    </w:p>
    <w:p>
      <w:pPr>
        <w:pStyle w:val="ListNumber"/>
      </w:pPr>
      <w:r>
        <w:t>Click Publish. Verify the action buttons disable and the status badge flips to Published.</w:t>
      </w:r>
    </w:p>
    <w:p>
      <w:pPr>
        <w:pStyle w:val="Heading2"/>
      </w:pPr>
      <w:r>
        <w:rPr>
          <w:color w:val="05613C"/>
        </w:rPr>
        <w:t>12.6 Verify error paths</w:t>
      </w:r>
    </w:p>
    <w:p>
      <w:pPr>
        <w:pStyle w:val="ListNumber"/>
      </w:pPr>
      <w:r>
        <w:t>Try to delete a published assessment. The OperationResult comes back with 'Unpublish the assessment before deleting.'</w:t>
      </w:r>
    </w:p>
    <w:p>
      <w:pPr>
        <w:pStyle w:val="ListNumber"/>
      </w:pPr>
      <w:r>
        <w:t>Try to delete a finalised SubjectResult. The OperationResult comes back with 'Cannot delete a finalised result. Reopen it first.'</w:t>
      </w:r>
    </w:p>
    <w:p>
      <w:pPr>
        <w:pStyle w:val="ListNumber"/>
      </w:pPr>
      <w:r>
        <w:t>Try to delete a published ReportCard. The OperationResult comes back with 'Unpublish the card before deleting.'</w:t>
      </w:r>
    </w:p>
    <w:p>
      <w:pPr>
        <w:pStyle w:val="ListNumber"/>
      </w:pPr>
      <w:r>
        <w:t>Try to enter a score larger than the assessment's MaxScore. The score endpoint rejects it with the bounded-range message.</w:t>
      </w:r>
    </w:p>
    <w:p>
      <w:r>
        <w:br w:type="page"/>
      </w:r>
    </w:p>
    <w:p>
      <w:pPr>
        <w:pStyle w:val="Heading1"/>
      </w:pPr>
      <w:r>
        <w:rPr>
          <w:color w:val="05613C"/>
        </w:rPr>
        <w:t>13. Troubleshooting and gotchas</w:t>
      </w:r>
    </w:p>
    <w:p>
      <w:pPr>
        <w:pStyle w:val="Heading2"/>
      </w:pPr>
      <w:r>
        <w:rPr>
          <w:color w:val="05613C"/>
        </w:rPr>
        <w:t>13.1 'No assessments exist for this term/class'</w:t>
      </w:r>
    </w:p>
    <w:p>
      <w:r>
        <w:rPr>
          <w:b w:val="0"/>
          <w:i w:val="0"/>
        </w:rPr>
        <w:t>Recompute fails with this message when the (term, class) has zero TermAssessment rows. Create assessments under /assessments first.</w:t>
      </w:r>
    </w:p>
    <w:p>
      <w:pPr>
        <w:pStyle w:val="Heading2"/>
      </w:pPr>
      <w:r>
        <w:rPr>
          <w:color w:val="05613C"/>
        </w:rPr>
        <w:t>13.2 'No subject results exist for this term/class'</w:t>
      </w:r>
    </w:p>
    <w:p>
      <w:r>
        <w:rPr>
          <w:b w:val="0"/>
          <w:i w:val="0"/>
        </w:rPr>
        <w:t>Generate report cards fails when results have not been computed yet. Open /results, pick the same (term, class), click Recompute, then come back.</w:t>
      </w:r>
    </w:p>
    <w:p>
      <w:pPr>
        <w:pStyle w:val="Heading2"/>
      </w:pPr>
      <w:r>
        <w:rPr>
          <w:color w:val="05613C"/>
        </w:rPr>
        <w:t>13.3 The score sheet shows pupils I did not enrol</w:t>
      </w:r>
    </w:p>
    <w:p>
      <w:r>
        <w:rPr>
          <w:b w:val="0"/>
          <w:i w:val="0"/>
        </w:rPr>
        <w:t>GetScoreSheetAsync pre-lists every pupil with an active enrolment in the assessment's class. If a pupil who left still appears, their enrolment row is still open. Withdraw the enrolment under Family → Students → pupil → Enrolment history, then reload the score sheet.</w:t>
      </w:r>
    </w:p>
    <w:p>
      <w:pPr>
        <w:pStyle w:val="Heading2"/>
      </w:pPr>
      <w:r>
        <w:rPr>
          <w:color w:val="05613C"/>
        </w:rPr>
        <w:t>13.4 Position is the same for two pupils</w:t>
      </w:r>
    </w:p>
    <w:p>
      <w:r>
        <w:rPr>
          <w:b w:val="0"/>
          <w:i w:val="0"/>
        </w:rPr>
        <w:t>Dense ranking gives ties the same position number. If two pupils have 78.50% they are both '5 of 38'. The next pupil is '6 of 38' (not 7). This is intentional and matches the way most schools rank. If you need 1224-style ranking, the ResultService.ComputeAsync method is the place to change it.</w:t>
      </w:r>
    </w:p>
    <w:p>
      <w:pPr>
        <w:pStyle w:val="Heading2"/>
      </w:pPr>
      <w:r>
        <w:rPr>
          <w:color w:val="05613C"/>
        </w:rPr>
        <w:t>13.5 'Score must be between 0 and N'</w:t>
      </w:r>
    </w:p>
    <w:p>
      <w:r>
        <w:rPr>
          <w:b w:val="0"/>
          <w:i w:val="0"/>
        </w:rPr>
        <w:t>Every score is bounded by the assessment's MaxScore. If MaxScore is 20, valid scores are 0..20 inclusive. Rounding (20.0001 = 20) is not done; either edit the MaxScore or lower the entered score.</w:t>
      </w:r>
    </w:p>
    <w:p>
      <w:pPr>
        <w:pStyle w:val="Heading2"/>
      </w:pPr>
      <w:r>
        <w:rPr>
          <w:color w:val="05613C"/>
        </w:rPr>
        <w:t>13.6 'Already finalised — skipped recompute'</w:t>
      </w:r>
    </w:p>
    <w:p>
      <w:r>
        <w:rPr>
          <w:b w:val="0"/>
          <w:i w:val="0"/>
        </w:rPr>
        <w:t>ResultService.ComputeAsync warns rather than fails when it encounters a finalised SubjectResult during a non-finalising recompute. The warning identifies the (student, subject) so the user can reopen the right row before recomputing.</w:t>
      </w:r>
    </w:p>
    <w:p>
      <w:pPr>
        <w:pStyle w:val="Heading2"/>
      </w:pPr>
      <w:r>
        <w:rPr>
          <w:color w:val="05613C"/>
        </w:rPr>
        <w:t>13.7 The IdentityRole migration warning</w:t>
      </w:r>
    </w:p>
    <w:p>
      <w:r>
        <w:rPr>
          <w:b w:val="0"/>
          <w:i w:val="0"/>
        </w:rPr>
        <w:t>The EF Core warning about ApplicationRole's query filter and IdentityUserRole's required end is harmless at runtime and predates sprint 5. The build is still green.</w:t>
      </w:r>
    </w:p>
    <w:p>
      <w:r>
        <w:br w:type="page"/>
      </w:r>
    </w:p>
    <w:p>
      <w:pPr>
        <w:pStyle w:val="Heading1"/>
      </w:pPr>
      <w:r>
        <w:rPr>
          <w:color w:val="05613C"/>
        </w:rPr>
        <w:t>14. Forward-compatibility, today</w:t>
      </w:r>
    </w:p>
    <w:p>
      <w:r>
        <w:rPr>
          <w:b w:val="0"/>
          <w:i w:val="0"/>
        </w:rPr>
        <w:t>Sprint 5 has left a few breadcrumbs that make later sprints easier.</w:t>
      </w:r>
    </w:p>
    <w:p>
      <w:pPr>
        <w:pStyle w:val="ListBullet"/>
      </w:pPr>
      <w:r>
        <w:t>ReportCard.IsPublished is the load-bearing flag the parent and student portals will check. Until that sprint, only internal staff can see cards.</w:t>
      </w:r>
    </w:p>
    <w:p>
      <w:pPr>
        <w:pStyle w:val="ListBullet"/>
      </w:pPr>
      <w:r>
        <w:t>SubjectResult.IsFinalised distinguishes draft from authoritative rows, so a future analytics dashboard can choose to show only finalised data.</w:t>
      </w:r>
    </w:p>
    <w:p>
      <w:pPr>
        <w:pStyle w:val="ListBullet"/>
      </w:pPr>
      <w:r>
        <w:t>GradeBand.LowerBound/UpperBound use decimal(5,2). Adding a new band (e.g. A+ for 90+) is a one-row insert plus a re-seed guard, no schema change.</w:t>
      </w:r>
    </w:p>
    <w:p>
      <w:pPr>
        <w:pStyle w:val="ListBullet"/>
      </w:pPr>
      <w:r>
        <w:t>AssessmentType.IsExam is reserved for end-of-session promotion logic — 'pupil passes the term if their exam mean is at least 50%' will read this column.</w:t>
      </w:r>
    </w:p>
    <w:p>
      <w:pPr>
        <w:pStyle w:val="ListBullet"/>
      </w:pPr>
      <w:r>
        <w:t>TermAssessment.Weight defaults to 1m, so existing schemes remain valid as the school evolves its grading policy.</w:t>
      </w:r>
    </w:p>
    <w:p>
      <w:pPr>
        <w:pStyle w:val="ListBullet"/>
      </w:pPr>
      <w:r>
        <w:t>ReportCard.NextTermBegins is a date the parent portal will show next to the published card so families know when the child returns.</w:t>
      </w:r>
    </w:p>
    <w:p>
      <w:pPr>
        <w:pStyle w:val="Heading2"/>
      </w:pPr>
      <w:r>
        <w:rPr>
          <w:color w:val="05613C"/>
        </w:rPr>
        <w:t>14.1 What might need a small refactor later</w:t>
      </w:r>
    </w:p>
    <w:p>
      <w:pPr>
        <w:pStyle w:val="ListBullet"/>
      </w:pPr>
      <w:r>
        <w:t>ResultService.ComputeAsync issues four queries (assessments, scores, enrolments, grade bands) before its in-memory loop. For a school of 5,000 pupils this stays fine; if a school scales to 20,000+ we may want to push the loop into a SQL stored procedure or a CTE-driven single query.</w:t>
      </w:r>
    </w:p>
    <w:p>
      <w:pPr>
        <w:pStyle w:val="ListBullet"/>
      </w:pPr>
      <w:r>
        <w:t>BulkSetScoresAsync currently writes one row per Add. EF Core 10's bulk operations would be faster but the API surface changes. Worth doing the day someone reports a slow save.</w:t>
      </w:r>
    </w:p>
    <w:p>
      <w:pPr>
        <w:pStyle w:val="ListBullet"/>
      </w:pPr>
      <w:r>
        <w:t>Report cards are persisted with the 'next term begins' date as a flat column. If that policy ever varies per pupil (unlikely) we'd promote it to its own table; for now the denormalisation matches every Nigerian school I have built for.</w:t>
      </w:r>
    </w:p>
    <w:p>
      <w:pPr>
        <w:pStyle w:val="ListBullet"/>
      </w:pPr>
      <w:r>
        <w:t>The HTML score-grid is plain HTML rather than RadzenDataGrid. If a future feature wants column sorting on this grid, we will rewrite it as a Radzen grid with a custom edit template; the back-end DTOs are already in the right shape.</w:t>
      </w:r>
    </w:p>
    <w:p>
      <w:r>
        <w:br w:type="page"/>
      </w:r>
    </w:p>
    <w:p>
      <w:pPr>
        <w:pStyle w:val="Heading1"/>
      </w:pPr>
      <w:r>
        <w:rPr>
          <w:color w:val="05613C"/>
        </w:rPr>
        <w:t>15. Licence</w:t>
      </w:r>
    </w:p>
    <w:p>
      <w:r>
        <w:rPr>
          <w:b w:val="0"/>
          <w:i w:val="0"/>
        </w:rPr>
        <w:t>Naija Prime School is released under the MIT Licence. The full text lives in the LICENSE file at the repository root and is embedded below for completeness so the guide stays a single self-contained document.</w:t>
      </w:r>
    </w:p>
    <w:p>
      <w:r>
        <w:rPr>
          <w:b w:val="0"/>
          <w:i w:val="0"/>
        </w:rPr>
        <w:t>In short: anyone who obtains a copy of the software may use, copy, modify, merge, publish, distribute, sublicense, or sell it, on the single condition that the copyright notice and the permission notice are preserved. The software is provided "as is", without warranty of any kind. The licence is a deliberate signal that this codebase is meant to be reused — by another Nigerian primary school, by a teacher who wants a weekend project, by a student who wants a portfolio piece — and it lifts the legal friction of doing so.</w:t>
      </w:r>
    </w:p>
    <w:p>
      <w:pPr>
        <w:pStyle w:val="Heading2"/>
      </w:pPr>
      <w:r>
        <w:rPr>
          <w:color w:val="05613C"/>
        </w:rPr>
        <w:t>15.1 Why MIT</w:t>
      </w:r>
    </w:p>
    <w:p>
      <w:pPr>
        <w:pStyle w:val="ListBullet"/>
      </w:pPr>
      <w:r>
        <w:t>Compatibility. MIT is permissive and compatible with virtually every other licence used by the .NET ecosystem libraries this project depends on (Radzen Blazor, EF Core, ASP.NET Core Identity, etc.).</w:t>
      </w:r>
    </w:p>
    <w:p>
      <w:pPr>
        <w:pStyle w:val="ListBullet"/>
      </w:pPr>
      <w:r>
        <w:t>Familiarity. Most Nigerian developers and many international OSS contributors recognise MIT immediately; a permissive licence reduces hesitation to fork or contribute.</w:t>
      </w:r>
    </w:p>
    <w:p>
      <w:pPr>
        <w:pStyle w:val="ListBullet"/>
      </w:pPr>
      <w:r>
        <w:t>Brevity. The text fits on a single page, so future maintainers do not have to read a long policy document to understand what they can and cannot do.</w:t>
      </w:r>
    </w:p>
    <w:p>
      <w:pPr>
        <w:pStyle w:val="ListBullet"/>
      </w:pPr>
      <w:r>
        <w:t>No copyleft. Schools that decide to extend the platform with in-house features are not forced to publish those changes. This matches the realities of school IT teams.</w:t>
      </w:r>
    </w:p>
    <w:p>
      <w:pPr>
        <w:pStyle w:val="Heading2"/>
      </w:pPr>
      <w:r>
        <w:rPr>
          <w:color w:val="05613C"/>
        </w:rPr>
        <w:t>15.2 Full text of the LICENSE file</w:t>
      </w:r>
    </w:p>
    <w:p>
      <w:pPr>
        <w:spacing w:before="120" w:after="40"/>
      </w:pPr>
      <w:r>
        <w:rPr>
          <w:i/>
          <w:color w:val="4B5563"/>
          <w:sz w:val="20"/>
        </w:rPr>
        <w:t>LICENSE</w:t>
      </w:r>
    </w:p>
    <w:tbl>
      <w:tblPr>
        <w:tblW w:type="auto" w:w="0"/>
        <w:tblLayout w:type="fixed"/>
        <w:tblLook w:firstColumn="1" w:firstRow="1" w:lastColumn="0" w:lastRow="0" w:noHBand="0" w:noVBand="1" w:val="04A0"/>
      </w:tblPr>
      <w:tblGrid>
        <w:gridCol w:w="9518"/>
      </w:tblGrid>
      <w:tr>
        <w:tc>
          <w:tcPr>
            <w:tcW w:type="dxa" w:w="8928"/>
            <w:shd w:val="clear" w:color="auto" w:fill="F4F6F8"/>
          </w:tcPr>
          <w:p>
            <w:pPr>
              <w:spacing w:before="0" w:after="0"/>
              <w:ind w:left="115" w:right="115"/>
            </w:pPr>
            <w:r>
              <w:rPr>
                <w:rFonts w:ascii="Consolas" w:hAnsi="Consolas"/>
                <w:color w:val="1F2A37"/>
                <w:sz w:val="18"/>
              </w:rPr>
              <w:t>MIT License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Copyright (c) 2026 Benjamin Fadina</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Permission is hereby granted, free of charge, to any person obtaining a copy</w:t>
            </w:r>
          </w:p>
          <w:p>
            <w:pPr>
              <w:spacing w:before="0" w:after="0"/>
              <w:ind w:left="115" w:right="115"/>
            </w:pPr>
            <w:r>
              <w:rPr>
                <w:rFonts w:ascii="Consolas" w:hAnsi="Consolas"/>
                <w:color w:val="1F2A37"/>
                <w:sz w:val="18"/>
              </w:rPr>
              <w:t>of this software and associated documentation files (the "Software"), to deal</w:t>
            </w:r>
          </w:p>
          <w:p>
            <w:pPr>
              <w:spacing w:before="0" w:after="0"/>
              <w:ind w:left="115" w:right="115"/>
            </w:pPr>
            <w:r>
              <w:rPr>
                <w:rFonts w:ascii="Consolas" w:hAnsi="Consolas"/>
                <w:color w:val="1F2A37"/>
                <w:sz w:val="18"/>
              </w:rPr>
              <w:t>in the Software without restriction, including without limitation the rights</w:t>
            </w:r>
          </w:p>
          <w:p>
            <w:pPr>
              <w:spacing w:before="0" w:after="0"/>
              <w:ind w:left="115" w:right="115"/>
            </w:pPr>
            <w:r>
              <w:rPr>
                <w:rFonts w:ascii="Consolas" w:hAnsi="Consolas"/>
                <w:color w:val="1F2A37"/>
                <w:sz w:val="18"/>
              </w:rPr>
              <w:t>to use, copy, modify, merge, publish, distribute, sublicense, and/or sell</w:t>
            </w:r>
          </w:p>
          <w:p>
            <w:pPr>
              <w:spacing w:before="0" w:after="0"/>
              <w:ind w:left="115" w:right="115"/>
            </w:pPr>
            <w:r>
              <w:rPr>
                <w:rFonts w:ascii="Consolas" w:hAnsi="Consolas"/>
                <w:color w:val="1F2A37"/>
                <w:sz w:val="18"/>
              </w:rPr>
              <w:t>copies of the Software, and to permit persons to whom the Software is</w:t>
            </w:r>
          </w:p>
          <w:p>
            <w:pPr>
              <w:spacing w:before="0" w:after="0"/>
              <w:ind w:left="115" w:right="115"/>
            </w:pPr>
            <w:r>
              <w:rPr>
                <w:rFonts w:ascii="Consolas" w:hAnsi="Consolas"/>
                <w:color w:val="1F2A37"/>
                <w:sz w:val="18"/>
              </w:rPr>
              <w:t>furnished to do so, subject to the following conditions:</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The above copyright notice and this permission notice shall be included in all</w:t>
            </w:r>
          </w:p>
          <w:p>
            <w:pPr>
              <w:spacing w:before="0" w:after="0"/>
              <w:ind w:left="115" w:right="115"/>
            </w:pPr>
            <w:r>
              <w:rPr>
                <w:rFonts w:ascii="Consolas" w:hAnsi="Consolas"/>
                <w:color w:val="1F2A37"/>
                <w:sz w:val="18"/>
              </w:rPr>
              <w:t>copies or substantial portions of the Software.</w:t>
            </w:r>
          </w:p>
          <w:p>
            <w:pPr>
              <w:spacing w:before="0" w:after="0"/>
              <w:ind w:left="115" w:right="115"/>
            </w:pPr>
            <w:r>
              <w:rPr>
                <w:rFonts w:ascii="Consolas" w:hAnsi="Consolas"/>
                <w:color w:val="1F2A37"/>
                <w:sz w:val="18"/>
              </w:rPr>
              <w:t xml:space="preserve"> </w:t>
            </w:r>
          </w:p>
          <w:p>
            <w:pPr>
              <w:spacing w:before="0" w:after="0"/>
              <w:ind w:left="115" w:right="115"/>
            </w:pPr>
            <w:r>
              <w:rPr>
                <w:rFonts w:ascii="Consolas" w:hAnsi="Consolas"/>
                <w:color w:val="1F2A37"/>
                <w:sz w:val="18"/>
              </w:rPr>
              <w:t>THE SOFTWARE IS PROVIDED "AS IS", WITHOUT WARRANTY OF ANY KIND, EXPRESS OR</w:t>
            </w:r>
          </w:p>
          <w:p>
            <w:pPr>
              <w:spacing w:before="0" w:after="0"/>
              <w:ind w:left="115" w:right="115"/>
            </w:pPr>
            <w:r>
              <w:rPr>
                <w:rFonts w:ascii="Consolas" w:hAnsi="Consolas"/>
                <w:color w:val="1F2A37"/>
                <w:sz w:val="18"/>
              </w:rPr>
              <w:t>IMPLIED, INCLUDING BUT NOT LIMITED TO THE WARRANTIES OF MERCHANTABILITY,</w:t>
            </w:r>
          </w:p>
          <w:p>
            <w:pPr>
              <w:spacing w:before="0" w:after="0"/>
              <w:ind w:left="115" w:right="115"/>
            </w:pPr>
            <w:r>
              <w:rPr>
                <w:rFonts w:ascii="Consolas" w:hAnsi="Consolas"/>
                <w:color w:val="1F2A37"/>
                <w:sz w:val="18"/>
              </w:rPr>
              <w:t>FITNESS FOR A PARTICULAR PURPOSE AND NONINFRINGEMENT. IN NO EVENT SHALL THE</w:t>
            </w:r>
          </w:p>
          <w:p>
            <w:pPr>
              <w:spacing w:before="0" w:after="0"/>
              <w:ind w:left="115" w:right="115"/>
            </w:pPr>
            <w:r>
              <w:rPr>
                <w:rFonts w:ascii="Consolas" w:hAnsi="Consolas"/>
                <w:color w:val="1F2A37"/>
                <w:sz w:val="18"/>
              </w:rPr>
              <w:t>AUTHORS OR COPYRIGHT HOLDERS BE LIABLE FOR ANY CLAIM, DAMAGES OR OTHER</w:t>
            </w:r>
          </w:p>
          <w:p>
            <w:pPr>
              <w:spacing w:before="0" w:after="0"/>
              <w:ind w:left="115" w:right="115"/>
            </w:pPr>
            <w:r>
              <w:rPr>
                <w:rFonts w:ascii="Consolas" w:hAnsi="Consolas"/>
                <w:color w:val="1F2A37"/>
                <w:sz w:val="18"/>
              </w:rPr>
              <w:t>LIABILITY, WHETHER IN AN ACTION OF CONTRACT, TORT OR OTHERWISE, ARISING FROM,</w:t>
            </w:r>
          </w:p>
          <w:p>
            <w:pPr>
              <w:spacing w:before="0" w:after="0"/>
              <w:ind w:left="115" w:right="115"/>
            </w:pPr>
            <w:r>
              <w:rPr>
                <w:rFonts w:ascii="Consolas" w:hAnsi="Consolas"/>
                <w:color w:val="1F2A37"/>
                <w:sz w:val="18"/>
              </w:rPr>
              <w:t>OUT OF OR IN CONNECTION WITH THE SOFTWARE OR THE USE OR OTHER DEALINGS IN THE</w:t>
            </w:r>
          </w:p>
          <w:p>
            <w:pPr>
              <w:spacing w:before="0" w:after="0"/>
              <w:ind w:left="115" w:right="115"/>
            </w:pPr>
            <w:r>
              <w:rPr>
                <w:rFonts w:ascii="Consolas" w:hAnsi="Consolas"/>
                <w:color w:val="1F2A37"/>
                <w:sz w:val="18"/>
              </w:rPr>
              <w:t>SOFTWARE.</w:t>
            </w:r>
          </w:p>
        </w:tc>
      </w:tr>
    </w:tbl>
    <w:p>
      <w:pPr>
        <w:spacing w:after="120"/>
      </w:pPr>
    </w:p>
    <w:p>
      <w:r>
        <w:rPr>
          <w:b w:val="0"/>
          <w:i w:val="0"/>
        </w:rPr>
        <w:t>The README at the repository root carries a short License section that points back at this file; the solution file (NaijaPrimeSchool.slnx) lists LICENSE alongside README.md and the per-sprint guides under Solution Items so it is visible in Visual Studio's Solution Explorer.</w:t>
      </w:r>
    </w:p>
    <w:p>
      <w:r>
        <w:br w:type="page"/>
      </w:r>
    </w:p>
    <w:p>
      <w:pPr>
        <w:pStyle w:val="Heading1"/>
      </w:pPr>
      <w:r>
        <w:rPr>
          <w:color w:val="05613C"/>
        </w:rPr>
        <w:t>16. Appendix — files added or changed in sprint 5</w:t>
      </w:r>
    </w:p>
    <w:tbl>
      <w:tblPr>
        <w:tblStyle w:val="LightGrid-Accent1"/>
        <w:tblW w:type="auto" w:w="0"/>
        <w:tblLook w:firstColumn="1" w:firstRow="1" w:lastColumn="0" w:lastRow="0" w:noHBand="0" w:noVBand="1" w:val="04A0"/>
      </w:tblPr>
      <w:tblGrid>
        <w:gridCol w:w="4759"/>
        <w:gridCol w:w="4759"/>
      </w:tblGrid>
      <w:tr>
        <w:tc>
          <w:tcPr>
            <w:tcW w:type="dxa" w:w="4759"/>
          </w:tcPr>
          <w:p>
            <w:r>
              <w:rPr>
                <w:b/>
              </w:rPr>
              <w:t>Domain layer (new)</w:t>
            </w:r>
          </w:p>
        </w:tc>
        <w:tc>
          <w:tcPr>
            <w:tcW w:type="dxa" w:w="4759"/>
          </w:tcPr>
          <w:p>
            <w:r>
              <w:t>—</w:t>
            </w:r>
          </w:p>
        </w:tc>
      </w:tr>
      <w:tr>
        <w:tc>
          <w:tcPr>
            <w:tcW w:type="dxa" w:w="4759"/>
          </w:tcPr>
          <w:p>
            <w:r>
              <w:t>src/NaijaPrimeSchool.Domain/Results/AssessmentType.cs</w:t>
            </w:r>
          </w:p>
        </w:tc>
        <w:tc>
          <w:tcPr>
            <w:tcW w:type="dxa" w:w="4759"/>
          </w:tcPr>
          <w:p>
            <w:r>
              <w:t>Lookup.</w:t>
            </w:r>
          </w:p>
        </w:tc>
      </w:tr>
      <w:tr>
        <w:tc>
          <w:tcPr>
            <w:tcW w:type="dxa" w:w="4759"/>
          </w:tcPr>
          <w:p>
            <w:r>
              <w:t>src/NaijaPrimeSchool.Domain/Results/GradeBand.cs</w:t>
            </w:r>
          </w:p>
        </w:tc>
        <w:tc>
          <w:tcPr>
            <w:tcW w:type="dxa" w:w="4759"/>
          </w:tcPr>
          <w:p>
            <w:r>
              <w:t>Lookup with bounds + remarks.</w:t>
            </w:r>
          </w:p>
        </w:tc>
      </w:tr>
      <w:tr>
        <w:tc>
          <w:tcPr>
            <w:tcW w:type="dxa" w:w="4759"/>
          </w:tcPr>
          <w:p>
            <w:r>
              <w:t>src/NaijaPrimeSchool.Domain/Results/AffectiveTrait.cs</w:t>
            </w:r>
          </w:p>
        </w:tc>
        <w:tc>
          <w:tcPr>
            <w:tcW w:type="dxa" w:w="4759"/>
          </w:tcPr>
          <w:p>
            <w:r>
              <w:t>Lookup.</w:t>
            </w:r>
          </w:p>
        </w:tc>
      </w:tr>
      <w:tr>
        <w:tc>
          <w:tcPr>
            <w:tcW w:type="dxa" w:w="4759"/>
          </w:tcPr>
          <w:p>
            <w:r>
              <w:t>src/NaijaPrimeSchool.Domain/Results/PsychomotorSkill.cs</w:t>
            </w:r>
          </w:p>
        </w:tc>
        <w:tc>
          <w:tcPr>
            <w:tcW w:type="dxa" w:w="4759"/>
          </w:tcPr>
          <w:p>
            <w:r>
              <w:t>Lookup.</w:t>
            </w:r>
          </w:p>
        </w:tc>
      </w:tr>
      <w:tr>
        <w:tc>
          <w:tcPr>
            <w:tcW w:type="dxa" w:w="4759"/>
          </w:tcPr>
          <w:p>
            <w:r>
              <w:t>src/NaijaPrimeSchool.Domain/Results/TraitRating.cs</w:t>
            </w:r>
          </w:p>
        </w:tc>
        <w:tc>
          <w:tcPr>
            <w:tcW w:type="dxa" w:w="4759"/>
          </w:tcPr>
          <w:p>
            <w:r>
              <w:t>Lookup, 1–5.</w:t>
            </w:r>
          </w:p>
        </w:tc>
      </w:tr>
      <w:tr>
        <w:tc>
          <w:tcPr>
            <w:tcW w:type="dxa" w:w="4759"/>
          </w:tcPr>
          <w:p>
            <w:r>
              <w:t>src/NaijaPrimeSchool.Domain/Results/TermAssessment.cs</w:t>
            </w:r>
          </w:p>
        </w:tc>
        <w:tc>
          <w:tcPr>
            <w:tcW w:type="dxa" w:w="4759"/>
          </w:tcPr>
          <w:p>
            <w:r>
              <w:t>Gradebook entry.</w:t>
            </w:r>
          </w:p>
        </w:tc>
      </w:tr>
      <w:tr>
        <w:tc>
          <w:tcPr>
            <w:tcW w:type="dxa" w:w="4759"/>
          </w:tcPr>
          <w:p>
            <w:r>
              <w:t>src/NaijaPrimeSchool.Domain/Results/AssessmentScore.cs</w:t>
            </w:r>
          </w:p>
        </w:tc>
        <w:tc>
          <w:tcPr>
            <w:tcW w:type="dxa" w:w="4759"/>
          </w:tcPr>
          <w:p>
            <w:r>
              <w:t>Per-pupil score.</w:t>
            </w:r>
          </w:p>
        </w:tc>
      </w:tr>
      <w:tr>
        <w:tc>
          <w:tcPr>
            <w:tcW w:type="dxa" w:w="4759"/>
          </w:tcPr>
          <w:p>
            <w:r>
              <w:t>src/NaijaPrimeSchool.Domain/Results/SubjectResult.cs</w:t>
            </w:r>
          </w:p>
        </w:tc>
        <w:tc>
          <w:tcPr>
            <w:tcW w:type="dxa" w:w="4759"/>
          </w:tcPr>
          <w:p>
            <w:r>
              <w:t>Per (pupil, term, subject) total.</w:t>
            </w:r>
          </w:p>
        </w:tc>
      </w:tr>
      <w:tr>
        <w:tc>
          <w:tcPr>
            <w:tcW w:type="dxa" w:w="4759"/>
          </w:tcPr>
          <w:p>
            <w:r>
              <w:t>src/NaijaPrimeSchool.Domain/Results/ReportCard.cs</w:t>
            </w:r>
          </w:p>
        </w:tc>
        <w:tc>
          <w:tcPr>
            <w:tcW w:type="dxa" w:w="4759"/>
          </w:tcPr>
          <w:p>
            <w:r>
              <w:t>Per (pupil, term) summary.</w:t>
            </w:r>
          </w:p>
        </w:tc>
      </w:tr>
      <w:tr>
        <w:tc>
          <w:tcPr>
            <w:tcW w:type="dxa" w:w="4759"/>
          </w:tcPr>
          <w:p>
            <w:r>
              <w:t>src/NaijaPrimeSchool.Domain/Results/AffectiveRating.cs</w:t>
            </w:r>
          </w:p>
        </w:tc>
        <w:tc>
          <w:tcPr>
            <w:tcW w:type="dxa" w:w="4759"/>
          </w:tcPr>
          <w:p>
            <w:r>
              <w:t>Card x trait rating.</w:t>
            </w:r>
          </w:p>
        </w:tc>
      </w:tr>
      <w:tr>
        <w:tc>
          <w:tcPr>
            <w:tcW w:type="dxa" w:w="4759"/>
          </w:tcPr>
          <w:p>
            <w:r>
              <w:t>src/NaijaPrimeSchool.Domain/Results/PsychomotorRating.cs</w:t>
            </w:r>
          </w:p>
        </w:tc>
        <w:tc>
          <w:tcPr>
            <w:tcW w:type="dxa" w:w="4759"/>
          </w:tcPr>
          <w:p>
            <w:r>
              <w:t>Card x skill rating.</w:t>
            </w:r>
          </w:p>
        </w:tc>
      </w:tr>
      <w:tr>
        <w:tc>
          <w:tcPr>
            <w:tcW w:type="dxa" w:w="4759"/>
          </w:tcPr>
          <w:p>
            <w:r>
              <w:rPr>
                <w:b/>
              </w:rPr>
              <w:t>Domain layer (modified)</w:t>
            </w:r>
          </w:p>
        </w:tc>
        <w:tc>
          <w:tcPr>
            <w:tcW w:type="dxa" w:w="4759"/>
          </w:tcPr>
          <w:p>
            <w:r>
              <w:t>—</w:t>
            </w:r>
          </w:p>
        </w:tc>
      </w:tr>
      <w:tr>
        <w:tc>
          <w:tcPr>
            <w:tcW w:type="dxa" w:w="4759"/>
          </w:tcPr>
          <w:p>
            <w:r>
              <w:t>src/NaijaPrimeSchool.Domain/Academics/Subject.cs</w:t>
            </w:r>
          </w:p>
        </w:tc>
        <w:tc>
          <w:tcPr>
            <w:tcW w:type="dxa" w:w="4759"/>
          </w:tcPr>
          <w:p>
            <w:r>
              <w:t>Added TermAssessments + SubjectResults.</w:t>
            </w:r>
          </w:p>
        </w:tc>
      </w:tr>
      <w:tr>
        <w:tc>
          <w:tcPr>
            <w:tcW w:type="dxa" w:w="4759"/>
          </w:tcPr>
          <w:p>
            <w:r>
              <w:t>src/NaijaPrimeSchool.Domain/Academics/Term.cs</w:t>
            </w:r>
          </w:p>
        </w:tc>
        <w:tc>
          <w:tcPr>
            <w:tcW w:type="dxa" w:w="4759"/>
          </w:tcPr>
          <w:p>
            <w:r>
              <w:t>Added TermAssessments + SubjectResults + ReportCards.</w:t>
            </w:r>
          </w:p>
        </w:tc>
      </w:tr>
      <w:tr>
        <w:tc>
          <w:tcPr>
            <w:tcW w:type="dxa" w:w="4759"/>
          </w:tcPr>
          <w:p>
            <w:r>
              <w:t>src/NaijaPrimeSchool.Domain/Academics/SchoolClass.cs</w:t>
            </w:r>
          </w:p>
        </w:tc>
        <w:tc>
          <w:tcPr>
            <w:tcW w:type="dxa" w:w="4759"/>
          </w:tcPr>
          <w:p>
            <w:r>
              <w:t>Added TermAssessments + SubjectResults + ReportCards.</w:t>
            </w:r>
          </w:p>
        </w:tc>
      </w:tr>
      <w:tr>
        <w:tc>
          <w:tcPr>
            <w:tcW w:type="dxa" w:w="4759"/>
          </w:tcPr>
          <w:p>
            <w:r>
              <w:t>src/NaijaPrimeSchool.Domain/Family/Student.cs</w:t>
            </w:r>
          </w:p>
        </w:tc>
        <w:tc>
          <w:tcPr>
            <w:tcW w:type="dxa" w:w="4759"/>
          </w:tcPr>
          <w:p>
            <w:r>
              <w:t>Added AssessmentScores + SubjectResults + ReportCards.</w:t>
            </w:r>
          </w:p>
        </w:tc>
      </w:tr>
      <w:tr>
        <w:tc>
          <w:tcPr>
            <w:tcW w:type="dxa" w:w="4759"/>
          </w:tcPr>
          <w:p>
            <w:r>
              <w:rPr>
                <w:b/>
              </w:rPr>
              <w:t>Application layer (new)</w:t>
            </w:r>
          </w:p>
        </w:tc>
        <w:tc>
          <w:tcPr>
            <w:tcW w:type="dxa" w:w="4759"/>
          </w:tcPr>
          <w:p>
            <w:r>
              <w:t>—</w:t>
            </w:r>
          </w:p>
        </w:tc>
      </w:tr>
      <w:tr>
        <w:tc>
          <w:tcPr>
            <w:tcW w:type="dxa" w:w="4759"/>
          </w:tcPr>
          <w:p>
            <w:r>
              <w:t>src/NaijaPrimeSchool.Application/Results/Dtos/TermAssessmentDtos.cs</w:t>
            </w:r>
          </w:p>
        </w:tc>
        <w:tc>
          <w:tcPr>
            <w:tcW w:type="dxa" w:w="4759"/>
          </w:tcPr>
          <w:p>
            <w:r>
              <w:t>TermAssessment DTOs.</w:t>
            </w:r>
          </w:p>
        </w:tc>
      </w:tr>
      <w:tr>
        <w:tc>
          <w:tcPr>
            <w:tcW w:type="dxa" w:w="4759"/>
          </w:tcPr>
          <w:p>
            <w:r>
              <w:t>src/NaijaPrimeSchool.Application/Results/Dtos/AssessmentScoreDtos.cs</w:t>
            </w:r>
          </w:p>
        </w:tc>
        <w:tc>
          <w:tcPr>
            <w:tcW w:type="dxa" w:w="4759"/>
          </w:tcPr>
          <w:p>
            <w:r>
              <w:t>Score-sheet DTOs.</w:t>
            </w:r>
          </w:p>
        </w:tc>
      </w:tr>
      <w:tr>
        <w:tc>
          <w:tcPr>
            <w:tcW w:type="dxa" w:w="4759"/>
          </w:tcPr>
          <w:p>
            <w:r>
              <w:t>src/NaijaPrimeSchool.Application/Results/Dtos/SubjectResultDtos.cs</w:t>
            </w:r>
          </w:p>
        </w:tc>
        <w:tc>
          <w:tcPr>
            <w:tcW w:type="dxa" w:w="4759"/>
          </w:tcPr>
          <w:p>
            <w:r>
              <w:t>Subject result DTOs + compute request/response.</w:t>
            </w:r>
          </w:p>
        </w:tc>
      </w:tr>
      <w:tr>
        <w:tc>
          <w:tcPr>
            <w:tcW w:type="dxa" w:w="4759"/>
          </w:tcPr>
          <w:p>
            <w:r>
              <w:t>src/NaijaPrimeSchool.Application/Results/Dtos/ReportCardDtos.cs</w:t>
            </w:r>
          </w:p>
        </w:tc>
        <w:tc>
          <w:tcPr>
            <w:tcW w:type="dxa" w:w="4759"/>
          </w:tcPr>
          <w:p>
            <w:r>
              <w:t>Report card DTOs + ratings + generate request.</w:t>
            </w:r>
          </w:p>
        </w:tc>
      </w:tr>
      <w:tr>
        <w:tc>
          <w:tcPr>
            <w:tcW w:type="dxa" w:w="4759"/>
          </w:tcPr>
          <w:p>
            <w:r>
              <w:t>src/NaijaPrimeSchool.Application/Results/IAssessmentService.cs</w:t>
            </w:r>
          </w:p>
        </w:tc>
        <w:tc>
          <w:tcPr>
            <w:tcW w:type="dxa" w:w="4759"/>
          </w:tcPr>
          <w:p>
            <w:r>
              <w:t>Assessment + score service contract.</w:t>
            </w:r>
          </w:p>
        </w:tc>
      </w:tr>
      <w:tr>
        <w:tc>
          <w:tcPr>
            <w:tcW w:type="dxa" w:w="4759"/>
          </w:tcPr>
          <w:p>
            <w:r>
              <w:t>src/NaijaPrimeSchool.Application/Results/IResultService.cs</w:t>
            </w:r>
          </w:p>
        </w:tc>
        <w:tc>
          <w:tcPr>
            <w:tcW w:type="dxa" w:w="4759"/>
          </w:tcPr>
          <w:p>
            <w:r>
              <w:t>Result service contract.</w:t>
            </w:r>
          </w:p>
        </w:tc>
      </w:tr>
      <w:tr>
        <w:tc>
          <w:tcPr>
            <w:tcW w:type="dxa" w:w="4759"/>
          </w:tcPr>
          <w:p>
            <w:r>
              <w:t>src/NaijaPrimeSchool.Application/Results/IReportCardService.cs</w:t>
            </w:r>
          </w:p>
        </w:tc>
        <w:tc>
          <w:tcPr>
            <w:tcW w:type="dxa" w:w="4759"/>
          </w:tcPr>
          <w:p>
            <w:r>
              <w:t>Report card service contract.</w:t>
            </w:r>
          </w:p>
        </w:tc>
      </w:tr>
      <w:tr>
        <w:tc>
          <w:tcPr>
            <w:tcW w:type="dxa" w:w="4759"/>
          </w:tcPr>
          <w:p>
            <w:r>
              <w:rPr>
                <w:b/>
              </w:rPr>
              <w:t>Application layer (modified)</w:t>
            </w:r>
          </w:p>
        </w:tc>
        <w:tc>
          <w:tcPr>
            <w:tcW w:type="dxa" w:w="4759"/>
          </w:tcPr>
          <w:p>
            <w:r>
              <w:t>—</w:t>
            </w:r>
          </w:p>
        </w:tc>
      </w:tr>
      <w:tr>
        <w:tc>
          <w:tcPr>
            <w:tcW w:type="dxa" w:w="4759"/>
          </w:tcPr>
          <w:p>
            <w:r>
              <w:t>src/NaijaPrimeSchool.Application/Users/ILookupService.cs</w:t>
            </w:r>
          </w:p>
        </w:tc>
        <w:tc>
          <w:tcPr>
            <w:tcW w:type="dxa" w:w="4759"/>
          </w:tcPr>
          <w:p>
            <w:r>
              <w:t>Added 5 new lookup methods.</w:t>
            </w:r>
          </w:p>
        </w:tc>
      </w:tr>
      <w:tr>
        <w:tc>
          <w:tcPr>
            <w:tcW w:type="dxa" w:w="4759"/>
          </w:tcPr>
          <w:p>
            <w:r>
              <w:rPr>
                <w:b/>
              </w:rPr>
              <w:t>Infrastructure layer (new)</w:t>
            </w:r>
          </w:p>
        </w:tc>
        <w:tc>
          <w:tcPr>
            <w:tcW w:type="dxa" w:w="4759"/>
          </w:tcPr>
          <w:p>
            <w:r>
              <w:t>—</w:t>
            </w:r>
          </w:p>
        </w:tc>
      </w:tr>
      <w:tr>
        <w:tc>
          <w:tcPr>
            <w:tcW w:type="dxa" w:w="4759"/>
          </w:tcPr>
          <w:p>
            <w:r>
              <w:t>src/NaijaPrimeSchool.Infrastructure/Services/AssessmentService.cs</w:t>
            </w:r>
          </w:p>
        </w:tc>
        <w:tc>
          <w:tcPr>
            <w:tcW w:type="dxa" w:w="4759"/>
          </w:tcPr>
          <w:p>
            <w:r>
              <w:t>Assessment CRUD + score-sheet methods.</w:t>
            </w:r>
          </w:p>
        </w:tc>
      </w:tr>
      <w:tr>
        <w:tc>
          <w:tcPr>
            <w:tcW w:type="dxa" w:w="4759"/>
          </w:tcPr>
          <w:p>
            <w:r>
              <w:t>src/NaijaPrimeSchool.Infrastructure/Services/ResultService.cs</w:t>
            </w:r>
          </w:p>
        </w:tc>
        <w:tc>
          <w:tcPr>
            <w:tcW w:type="dxa" w:w="4759"/>
          </w:tcPr>
          <w:p>
            <w:r>
              <w:t>Compute, finalise, reopen.</w:t>
            </w:r>
          </w:p>
        </w:tc>
      </w:tr>
      <w:tr>
        <w:tc>
          <w:tcPr>
            <w:tcW w:type="dxa" w:w="4759"/>
          </w:tcPr>
          <w:p>
            <w:r>
              <w:t>src/NaijaPrimeSchool.Infrastructure/Services/ReportCardService.cs</w:t>
            </w:r>
          </w:p>
        </w:tc>
        <w:tc>
          <w:tcPr>
            <w:tcW w:type="dxa" w:w="4759"/>
          </w:tcPr>
          <w:p>
            <w:r>
              <w:t>Generate, comments, ratings, publish.</w:t>
            </w:r>
          </w:p>
        </w:tc>
      </w:tr>
      <w:tr>
        <w:tc>
          <w:tcPr>
            <w:tcW w:type="dxa" w:w="4759"/>
          </w:tcPr>
          <w:p>
            <w:r>
              <w:t>src/NaijaPrimeSchool.Infrastructure/Persistence/Migrations/20260504172028_AssessmentsAndResults.cs</w:t>
            </w:r>
          </w:p>
        </w:tc>
        <w:tc>
          <w:tcPr>
            <w:tcW w:type="dxa" w:w="4759"/>
          </w:tcPr>
          <w:p>
            <w:r>
              <w:t>EF migration adding 11 tables and indexes.</w:t>
            </w:r>
          </w:p>
        </w:tc>
      </w:tr>
      <w:tr>
        <w:tc>
          <w:tcPr>
            <w:tcW w:type="dxa" w:w="4759"/>
          </w:tcPr>
          <w:p>
            <w:r>
              <w:rPr>
                <w:b/>
              </w:rPr>
              <w:t>Infrastructure layer (modified)</w:t>
            </w:r>
          </w:p>
        </w:tc>
        <w:tc>
          <w:tcPr>
            <w:tcW w:type="dxa" w:w="4759"/>
          </w:tcPr>
          <w:p>
            <w:r>
              <w:t>—</w:t>
            </w:r>
          </w:p>
        </w:tc>
      </w:tr>
      <w:tr>
        <w:tc>
          <w:tcPr>
            <w:tcW w:type="dxa" w:w="4759"/>
          </w:tcPr>
          <w:p>
            <w:r>
              <w:t>src/NaijaPrimeSchool.Infrastructure/DependencyInjection.cs</w:t>
            </w:r>
          </w:p>
        </w:tc>
        <w:tc>
          <w:tcPr>
            <w:tcW w:type="dxa" w:w="4759"/>
          </w:tcPr>
          <w:p>
            <w:r>
              <w:t>Registered the 3 new services.</w:t>
            </w:r>
          </w:p>
        </w:tc>
      </w:tr>
      <w:tr>
        <w:tc>
          <w:tcPr>
            <w:tcW w:type="dxa" w:w="4759"/>
          </w:tcPr>
          <w:p>
            <w:r>
              <w:t>src/NaijaPrimeSchool.Infrastructure/Persistence/ApplicationDbContext.cs</w:t>
            </w:r>
          </w:p>
        </w:tc>
        <w:tc>
          <w:tcPr>
            <w:tcW w:type="dxa" w:w="4759"/>
          </w:tcPr>
          <w:p>
            <w:r>
              <w:t>Added 11 DbSets, ConfigureResults.</w:t>
            </w:r>
          </w:p>
        </w:tc>
      </w:tr>
      <w:tr>
        <w:tc>
          <w:tcPr>
            <w:tcW w:type="dxa" w:w="4759"/>
          </w:tcPr>
          <w:p>
            <w:r>
              <w:t>src/NaijaPrimeSchool.Infrastructure/Persistence/DatabaseInitializer.cs</w:t>
            </w:r>
          </w:p>
        </w:tc>
        <w:tc>
          <w:tcPr>
            <w:tcW w:type="dxa" w:w="4759"/>
          </w:tcPr>
          <w:p>
            <w:r>
              <w:t>Seeded the 5 new lookup tables.</w:t>
            </w:r>
          </w:p>
        </w:tc>
      </w:tr>
      <w:tr>
        <w:tc>
          <w:tcPr>
            <w:tcW w:type="dxa" w:w="4759"/>
          </w:tcPr>
          <w:p>
            <w:r>
              <w:t>src/NaijaPrimeSchool.Infrastructure/Services/LookupService.cs</w:t>
            </w:r>
          </w:p>
        </w:tc>
        <w:tc>
          <w:tcPr>
            <w:tcW w:type="dxa" w:w="4759"/>
          </w:tcPr>
          <w:p>
            <w:r>
              <w:t>Added 5 new lookup methods.</w:t>
            </w:r>
          </w:p>
        </w:tc>
      </w:tr>
      <w:tr>
        <w:tc>
          <w:tcPr>
            <w:tcW w:type="dxa" w:w="4759"/>
          </w:tcPr>
          <w:p>
            <w:r>
              <w:rPr>
                <w:b/>
              </w:rPr>
              <w:t>Web layer (new)</w:t>
            </w:r>
          </w:p>
        </w:tc>
        <w:tc>
          <w:tcPr>
            <w:tcW w:type="dxa" w:w="4759"/>
          </w:tcPr>
          <w:p>
            <w:r>
              <w:t>—</w:t>
            </w:r>
          </w:p>
        </w:tc>
      </w:tr>
      <w:tr>
        <w:tc>
          <w:tcPr>
            <w:tcW w:type="dxa" w:w="4759"/>
          </w:tcPr>
          <w:p>
            <w:r>
              <w:t>src/NaijaPrimeSchool.Web/Components/Pages/Results/Assessments.razor</w:t>
            </w:r>
          </w:p>
        </w:tc>
        <w:tc>
          <w:tcPr>
            <w:tcW w:type="dxa" w:w="4759"/>
          </w:tcPr>
          <w:p>
            <w:r>
              <w:t>Gradebook list + inline form.</w:t>
            </w:r>
          </w:p>
        </w:tc>
      </w:tr>
      <w:tr>
        <w:tc>
          <w:tcPr>
            <w:tcW w:type="dxa" w:w="4759"/>
          </w:tcPr>
          <w:p>
            <w:r>
              <w:t>src/NaijaPrimeSchool.Web/Components/Pages/Results/AssessmentScores.razor</w:t>
            </w:r>
          </w:p>
        </w:tc>
        <w:tc>
          <w:tcPr>
            <w:tcW w:type="dxa" w:w="4759"/>
          </w:tcPr>
          <w:p>
            <w:r>
              <w:t>Score sheet.</w:t>
            </w:r>
          </w:p>
        </w:tc>
      </w:tr>
      <w:tr>
        <w:tc>
          <w:tcPr>
            <w:tcW w:type="dxa" w:w="4759"/>
          </w:tcPr>
          <w:p>
            <w:r>
              <w:t>src/NaijaPrimeSchool.Web/Components/Pages/Results/Results.razor</w:t>
            </w:r>
          </w:p>
        </w:tc>
        <w:tc>
          <w:tcPr>
            <w:tcW w:type="dxa" w:w="4759"/>
          </w:tcPr>
          <w:p>
            <w:r>
              <w:t>Compute, view, finalise.</w:t>
            </w:r>
          </w:p>
        </w:tc>
      </w:tr>
      <w:tr>
        <w:tc>
          <w:tcPr>
            <w:tcW w:type="dxa" w:w="4759"/>
          </w:tcPr>
          <w:p>
            <w:r>
              <w:t>src/NaijaPrimeSchool.Web/Components/Pages/Results/ReportCards.razor</w:t>
            </w:r>
          </w:p>
        </w:tc>
        <w:tc>
          <w:tcPr>
            <w:tcW w:type="dxa" w:w="4759"/>
          </w:tcPr>
          <w:p>
            <w:r>
              <w:t>Generate + list.</w:t>
            </w:r>
          </w:p>
        </w:tc>
      </w:tr>
      <w:tr>
        <w:tc>
          <w:tcPr>
            <w:tcW w:type="dxa" w:w="4759"/>
          </w:tcPr>
          <w:p>
            <w:r>
              <w:t>src/NaijaPrimeSchool.Web/Components/Pages/Results/ReportCardDetail.razor</w:t>
            </w:r>
          </w:p>
        </w:tc>
        <w:tc>
          <w:tcPr>
            <w:tcW w:type="dxa" w:w="4759"/>
          </w:tcPr>
          <w:p>
            <w:r>
              <w:t>Tabs: subjects / traits / skills / comments.</w:t>
            </w:r>
          </w:p>
        </w:tc>
      </w:tr>
      <w:tr>
        <w:tc>
          <w:tcPr>
            <w:tcW w:type="dxa" w:w="4759"/>
          </w:tcPr>
          <w:p>
            <w:r>
              <w:rPr>
                <w:b/>
              </w:rPr>
              <w:t>Web layer (modified)</w:t>
            </w:r>
          </w:p>
        </w:tc>
        <w:tc>
          <w:tcPr>
            <w:tcW w:type="dxa" w:w="4759"/>
          </w:tcPr>
          <w:p>
            <w:r>
              <w:t>—</w:t>
            </w:r>
          </w:p>
        </w:tc>
      </w:tr>
      <w:tr>
        <w:tc>
          <w:tcPr>
            <w:tcW w:type="dxa" w:w="4759"/>
          </w:tcPr>
          <w:p>
            <w:r>
              <w:t>src/NaijaPrimeSchool.Web/Components/_Imports.razor</w:t>
            </w:r>
          </w:p>
        </w:tc>
        <w:tc>
          <w:tcPr>
            <w:tcW w:type="dxa" w:w="4759"/>
          </w:tcPr>
          <w:p>
            <w:r>
              <w:t>Added Results + Results.Dtos usings.</w:t>
            </w:r>
          </w:p>
        </w:tc>
      </w:tr>
      <w:tr>
        <w:tc>
          <w:tcPr>
            <w:tcW w:type="dxa" w:w="4759"/>
          </w:tcPr>
          <w:p>
            <w:r>
              <w:t>src/NaijaPrimeSchool.Web/Components/Layout/NavMenu.razor</w:t>
            </w:r>
          </w:p>
        </w:tc>
        <w:tc>
          <w:tcPr>
            <w:tcW w:type="dxa" w:w="4759"/>
          </w:tcPr>
          <w:p>
            <w:r>
              <w:t>Added the Results &amp; Reports panel.</w:t>
            </w:r>
          </w:p>
        </w:tc>
      </w:tr>
      <w:tr>
        <w:tc>
          <w:tcPr>
            <w:tcW w:type="dxa" w:w="4759"/>
          </w:tcPr>
          <w:p>
            <w:r>
              <w:t>src/NaijaPrimeSchool.Web/wwwroot/app.css</w:t>
            </w:r>
          </w:p>
        </w:tc>
        <w:tc>
          <w:tcPr>
            <w:tcW w:type="dxa" w:w="4759"/>
          </w:tcPr>
          <w:p>
            <w:r>
              <w:t>Added .nps-score-grid and .nps-trait-grid styles.</w:t>
            </w:r>
          </w:p>
        </w:tc>
      </w:tr>
      <w:tr>
        <w:tc>
          <w:tcPr>
            <w:tcW w:type="dxa" w:w="4759"/>
          </w:tcPr>
          <w:p>
            <w:r>
              <w:rPr>
                <w:b/>
              </w:rPr>
              <w:t>Tooling (new)</w:t>
            </w:r>
          </w:p>
        </w:tc>
        <w:tc>
          <w:tcPr>
            <w:tcW w:type="dxa" w:w="4759"/>
          </w:tcPr>
          <w:p>
            <w:r>
              <w:t>—</w:t>
            </w:r>
          </w:p>
        </w:tc>
      </w:tr>
      <w:tr>
        <w:tc>
          <w:tcPr>
            <w:tcW w:type="dxa" w:w="4759"/>
          </w:tcPr>
          <w:p>
            <w:r>
              <w:t>tools/generate_sprint5_guide.py</w:t>
            </w:r>
          </w:p>
        </w:tc>
        <w:tc>
          <w:tcPr>
            <w:tcW w:type="dxa" w:w="4759"/>
          </w:tcPr>
          <w:p>
            <w:r>
              <w:t>This document's generator.</w:t>
            </w:r>
          </w:p>
        </w:tc>
      </w:tr>
      <w:tr>
        <w:tc>
          <w:tcPr>
            <w:tcW w:type="dxa" w:w="4759"/>
          </w:tcPr>
          <w:p>
            <w:r>
              <w:rPr>
                <w:b/>
              </w:rPr>
              <w:t>Project root (modified)</w:t>
            </w:r>
          </w:p>
        </w:tc>
        <w:tc>
          <w:tcPr>
            <w:tcW w:type="dxa" w:w="4759"/>
          </w:tcPr>
          <w:p>
            <w:r>
              <w:t>—</w:t>
            </w:r>
          </w:p>
        </w:tc>
      </w:tr>
      <w:tr>
        <w:tc>
          <w:tcPr>
            <w:tcW w:type="dxa" w:w="4759"/>
          </w:tcPr>
          <w:p>
            <w:r>
              <w:t>LICENSE</w:t>
            </w:r>
          </w:p>
        </w:tc>
        <w:tc>
          <w:tcPr>
            <w:tcW w:type="dxa" w:w="4759"/>
          </w:tcPr>
          <w:p>
            <w:r>
              <w:t>MIT licence — added to formalise the open-source release.</w:t>
            </w:r>
          </w:p>
        </w:tc>
      </w:tr>
      <w:tr>
        <w:tc>
          <w:tcPr>
            <w:tcW w:type="dxa" w:w="4759"/>
          </w:tcPr>
          <w:p>
            <w:r>
              <w:t>README.md</w:t>
            </w:r>
          </w:p>
        </w:tc>
        <w:tc>
          <w:tcPr>
            <w:tcW w:type="dxa" w:w="4759"/>
          </w:tcPr>
          <w:p>
            <w:r>
              <w:t>License section now points at the MIT LICENSE file.</w:t>
            </w:r>
          </w:p>
        </w:tc>
      </w:tr>
      <w:tr>
        <w:tc>
          <w:tcPr>
            <w:tcW w:type="dxa" w:w="4759"/>
          </w:tcPr>
          <w:p>
            <w:r>
              <w:t>NaijaPrimeSchool.slnx</w:t>
            </w:r>
          </w:p>
        </w:tc>
        <w:tc>
          <w:tcPr>
            <w:tcW w:type="dxa" w:w="4759"/>
          </w:tcPr>
          <w:p>
            <w:r>
              <w:t>LICENSE registered under Solution Items so it is visible in Solution Explorer.</w:t>
            </w:r>
          </w:p>
        </w:tc>
      </w:tr>
    </w:tbl>
    <w:p>
      <w:r>
        <w:rPr>
          <w:b w:val="0"/>
          <w:i w:val="0"/>
        </w:rPr>
        <w:t xml:space="preserve"> </w:t>
      </w:r>
    </w:p>
    <w:p>
      <w:r>
        <w:rPr>
          <w:i/>
        </w:rPr>
        <w:t>— End of the Sprint 5 implementation guide. The next sprint lands fees and bursar workflows on top of the (Pupil x Term) primitives established here.</w:t>
      </w:r>
    </w:p>
    <w:sectPr w:rsidR="00FC693F" w:rsidRPr="0006063C" w:rsidSect="00034616">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