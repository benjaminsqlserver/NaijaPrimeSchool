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05613C"/>
          <w:sz w:val="64"/>
        </w:rPr>
        <w:t>Naija Prime School</w:t>
      </w:r>
    </w:p>
    <w:p>
      <w:pPr>
        <w:jc w:val="center"/>
      </w:pPr>
      <w:r>
        <w:rPr>
          <w:color w:val="B8860B"/>
          <w:sz w:val="36"/>
        </w:rPr>
        <w:t>Sprint 7 — Store &amp; Inventory Management</w:t>
      </w:r>
    </w:p>
    <w:p>
      <w:pPr>
        <w:jc w:val="center"/>
      </w:pPr>
      <w:r>
        <w:rPr>
          <w:i/>
          <w:sz w:val="28"/>
        </w:rPr>
        <w:t>Suppliers · Catalog · Stock movements · Storekeeper dashboard</w:t>
      </w:r>
    </w:p>
    <w:p>
      <w:pPr>
        <w:jc w:val="center"/>
      </w:pPr>
      <w:r>
        <w:rPr>
          <w:i/>
          <w:sz w:val="24"/>
        </w:rPr>
        <w:t>Long-form implementation walk-through</w:t>
      </w:r>
    </w:p>
    <w:p/>
    <w:p/>
    <w:p>
      <w:pPr>
        <w:jc w:val="center"/>
      </w:pPr>
      <w:r>
        <w:rPr>
          <w:b/>
        </w:rPr>
        <w:t>Author: Benjamin Fadina</w:t>
      </w:r>
      <w:r>
        <w:br/>
        <w:t>Branch: sprint/7-store-inventory</w:t>
      </w:r>
      <w:r>
        <w:br/>
        <w:t>Built on: Sprints 1–6 (identity, academic domain, students &amp; parents, attendance, results &amp; report cards, pupil photos, fees &amp; bursar workflows)</w:t>
      </w:r>
      <w:r>
        <w:br/>
        <w:t>Stack: .NET 10, Blazor Web App (Auto), EF Core 10, SQL Server, Radzen Blazor</w:t>
      </w:r>
      <w:r>
        <w:br/>
        <w:t>Editor: Visual Studio Code with the C# Dev Kit</w:t>
      </w:r>
      <w:r>
        <w:br/>
        <w:t>Repository: https://github.com/benjaminsqlserver/NaijaPrimeSchool</w:t>
      </w:r>
      <w:r>
        <w:br/>
        <w:t>Licence: MIT — see LICENSE at the repo root</w:t>
      </w:r>
    </w:p>
    <w:p>
      <w:r>
        <w:br w:type="page"/>
      </w:r>
    </w:p>
    <w:p>
      <w:pPr>
        <w:pStyle w:val="Heading1"/>
      </w:pPr>
      <w:r>
        <w:rPr>
          <w:color w:val="05613C"/>
        </w:rPr>
        <w:t>Contents</w:t>
      </w:r>
    </w:p>
    <w:p>
      <w:r>
        <w:fldChar w:fldCharType="begin"/>
        <w:instrText xml:space="preserve">TOC \o "1-3" \h \z \u</w:instrText>
        <w:fldChar w:fldCharType="separate"/>
        <w:t>Right-click and choose 'Update Field' (or press F9) to build the table of contents.</w:t>
        <w:fldChar w:fldCharType="end"/>
      </w:r>
    </w:p>
    <w:p>
      <w:r>
        <w:br w:type="page"/>
      </w:r>
    </w:p>
    <w:p>
      <w:pPr>
        <w:pStyle w:val="Heading1"/>
      </w:pPr>
      <w:r>
        <w:rPr>
          <w:color w:val="05613C"/>
        </w:rPr>
        <w:t>1. Sprint 7 in context</w:t>
      </w:r>
    </w:p>
    <w:p>
      <w:r>
        <w:rPr>
          <w:b w:val="0"/>
          <w:i w:val="0"/>
        </w:rPr>
        <w:t>Sprint 7 builds the storekeeper's workspace. The bursar's side of the financial coin closed in sprint 6 — fee schedules, invoices, receipts, and the dashboard that tells the bursar how much money is coming in and how much is still owed. Sprint 7 turns its attention to the other side of the same building: the store room. Every textbook the school issues to a pupil, every uniform handed across the counter, every bag of rice the kitchen draws down, every reams of A4 the office consumes, every football the games master collects — those movements all flow through a single audit table that this sprint introduces.</w:t>
      </w:r>
    </w:p>
    <w:p>
      <w:r>
        <w:rPr>
          <w:b w:val="0"/>
          <w:i w:val="0"/>
        </w:rPr>
        <w:t>Functionally the sprint introduces three layered concepts. The Supplier directory captures the vendors the school buys from. The StoreItem catalog lists every distinct article the storekeeper tracks, with category, unit of measure, reorder level, and a running on-hand quantity. The StockMovement table is the audit trail: every receipt, issuance, return, write-off, or adjustment is one row, and the on-hand quantity on the parent StoreItem is brought into line with the stream of movements via a service-layer helper.</w:t>
      </w:r>
    </w:p>
    <w:p>
      <w:r>
        <w:rPr>
          <w:b w:val="0"/>
          <w:i w:val="0"/>
        </w:rPr>
        <w:t>Once this sprint ships, the SchoolStoreKeeper role — seeded back in sprint 1 but unused since — finally has a workspace. The previously-disabled 'Store &amp; Inventory' navigation placeholder lights up with six items: a dashboard summarising stock value and low-stock alerts, the catalog, item detail, movement log, record-new-movement form, and supplier directory.</w:t>
      </w:r>
    </w:p>
    <w:p>
      <w:r>
        <w:rPr>
          <w:b w:val="0"/>
          <w:i w:val="0"/>
        </w:rPr>
        <w:t>This document is a long-form implementation guide written in the tone of the sprint 6 guide. An engineer who has read the earlier guides and has the codebase checked out can recreate every change here without referring to the diff.</w:t>
      </w:r>
    </w:p>
    <w:p>
      <w:pPr>
        <w:pStyle w:val="Heading2"/>
      </w:pPr>
      <w:r>
        <w:rPr>
          <w:color w:val="05613C"/>
        </w:rPr>
        <w:t>1.1 Where this sits relative to sprint 6</w:t>
      </w:r>
    </w:p>
    <w:p>
      <w:r>
        <w:rPr>
          <w:b w:val="0"/>
          <w:i w:val="0"/>
        </w:rPr>
        <w:t>Every load-bearing piece of the earlier sprints is reused:</w:t>
      </w:r>
    </w:p>
    <w:p>
      <w:pPr>
        <w:pStyle w:val="ListBullet"/>
      </w:pPr>
      <w:r>
        <w:t>BaseEntity — every new entity inherits Guid Id, IAuditable, and ISoftDelete from it.</w:t>
      </w:r>
    </w:p>
    <w:p>
      <w:pPr>
        <w:pStyle w:val="ListBullet"/>
      </w:pPr>
      <w:r>
        <w:t>ApplicationDbContext.SaveChanges — the override stamps audit columns and rewrites Delete to IsDeleted = true. Every Supplier, StoreItem and StockMovement therefore inherits the same audit and soft-delete machinery as everything else.</w:t>
      </w:r>
    </w:p>
    <w:p>
      <w:pPr>
        <w:pStyle w:val="ListBullet"/>
      </w:pPr>
      <w:r>
        <w:t>Global query filters — every new entity declares HasQueryFilter(x =&gt; !x.IsDeleted), so deleted rows vanish from ordinary queries automatically.</w:t>
      </w:r>
    </w:p>
    <w:p>
      <w:pPr>
        <w:pStyle w:val="ListBullet"/>
      </w:pPr>
      <w:r>
        <w:t>OperationResult / OperationResult&lt;T&gt; — every new service uses this for predictable success/failure responses.</w:t>
      </w:r>
    </w:p>
    <w:p>
      <w:pPr>
        <w:pStyle w:val="ListBullet"/>
      </w:pPr>
      <w:r>
        <w:t>ILookupService — already had twenty-four methods. Sprint 7 adds five more (item categories, units of measure, stock movement types, active suppliers, and a typeahead for store items) without rewriting the existing ones.</w:t>
      </w:r>
    </w:p>
    <w:p>
      <w:pPr>
        <w:pStyle w:val="ListBullet"/>
      </w:pPr>
      <w:r>
        <w:t>Student, SchoolClass — pick up StockIssuances back-references so the storekeeper can see, on a pupil's profile (in a future sprint), every item ever issued to them. No scalar columns change on either table.</w:t>
      </w:r>
    </w:p>
    <w:p>
      <w:pPr>
        <w:pStyle w:val="ListBullet"/>
      </w:pPr>
      <w:r>
        <w:t>StudentAvatar (sprint 5b) — already lives in Components.Shared and is reused on the movement log when an item is issued to a pupil.</w:t>
      </w:r>
    </w:p>
    <w:p>
      <w:pPr>
        <w:pStyle w:val="Heading2"/>
      </w:pPr>
      <w:r>
        <w:rPr>
          <w:color w:val="05613C"/>
        </w:rPr>
        <w:t>1.2 Functional scope delivered</w:t>
      </w:r>
    </w:p>
    <w:p>
      <w:pPr>
        <w:pStyle w:val="ListNumber"/>
      </w:pPr>
      <w:r>
        <w:t>Maintain a Supplier directory — name, contact, phone, email, address, notes. Soft delete refused once a purchase has been recorded against the supplier; deactivate instead.</w:t>
      </w:r>
    </w:p>
    <w:p>
      <w:pPr>
        <w:pStyle w:val="ListNumber"/>
      </w:pPr>
      <w:r>
        <w:t>Maintain the StoreItem catalog. Categories and units of measure are seeded lookup tables. Each item carries a reorder level and a running QuantityOnHand. Optional SKU is a unique filtered index.</w:t>
      </w:r>
    </w:p>
    <w:p>
      <w:pPr>
        <w:pStyle w:val="ListNumber"/>
      </w:pPr>
      <w:r>
        <w:t>Open a new item with an opening balance — the create form lets the storekeeper enter an opening quantity and unit cost, which the service persists as a single 'Opening Balance' stock movement and the item's on-hand value.</w:t>
      </w:r>
    </w:p>
    <w:p>
      <w:pPr>
        <w:pStyle w:val="ListNumber"/>
      </w:pPr>
      <w:r>
        <w:t>Record every stock movement: Purchase, Return, Adjustment In, Opening Balance (inbound); Issue, Write-off, Adjustment Out (outbound). Each movement carries quantity, unit cost, total cost, optional reference (PO number, requisition number) and free-text notes.</w:t>
      </w:r>
    </w:p>
    <w:p>
      <w:pPr>
        <w:pStyle w:val="ListNumber"/>
      </w:pPr>
      <w:r>
        <w:t>Pair an issuance with its recipient: a pupil, a class, or a staff member. A purchase pairs with a supplier. The service enforces at most one recipient per movement.</w:t>
      </w:r>
    </w:p>
    <w:p>
      <w:pPr>
        <w:pStyle w:val="ListNumber"/>
      </w:pPr>
      <w:r>
        <w:t>Watch the dashboard: items in catalog, items below reorder, stock value, this-month inbound / outbound counts, low-stock list, recent movements, value by category.</w:t>
      </w:r>
    </w:p>
    <w:p>
      <w:pPr>
        <w:pStyle w:val="ListNumber"/>
      </w:pPr>
      <w:r>
        <w:t>Soft-delete items, suppliers, and movements with guards: cannot delete an item with movement history, cannot delete a supplier with purchase history, cannot record an outbound movement larger than the on-hand quantity. Deleting a movement reverses its effect on the running balance.</w:t>
      </w:r>
    </w:p>
    <w:p>
      <w:pPr>
        <w:pStyle w:val="Heading2"/>
      </w:pPr>
      <w:r>
        <w:rPr>
          <w:color w:val="05613C"/>
        </w:rPr>
        <w:t>1.3 Non-goals deliberately deferred</w:t>
      </w:r>
    </w:p>
    <w:p>
      <w:pPr>
        <w:pStyle w:val="ListBullet"/>
      </w:pPr>
      <w:r>
        <w:t>Multi-location inventory. The school is single-site; a future Store table per physical location would slot in without redesigning anything else.</w:t>
      </w:r>
    </w:p>
    <w:p>
      <w:pPr>
        <w:pStyle w:val="ListBullet"/>
      </w:pPr>
      <w:r>
        <w:t>Batch / lot tracking. Some items (food, medicines) would benefit from per-batch expiry dates. The current model holds one running balance per item; a future StoreItemBatch table would be additive.</w:t>
      </w:r>
    </w:p>
    <w:p>
      <w:pPr>
        <w:pStyle w:val="ListBullet"/>
      </w:pPr>
      <w:r>
        <w:t>Purchase orders. The Reference column on a StockMovement carries a PO number today; a dedicated PurchaseOrder table with approvals and partial receipts is its own sprint.</w:t>
      </w:r>
    </w:p>
    <w:p>
      <w:pPr>
        <w:pStyle w:val="ListBullet"/>
      </w:pPr>
      <w:r>
        <w:t>Pupil-facing returns (the family bringing the textbook back at year end). The Return movement type captures it on the storekeeper side; the parent portal sprint will add the pupil-facing surface.</w:t>
      </w:r>
    </w:p>
    <w:p>
      <w:pPr>
        <w:pStyle w:val="ListBullet"/>
      </w:pPr>
      <w:r>
        <w:t>Tying issuances to the bursar's invoices. A school that charges separately for uniforms could link an Issue movement to a Sprint-6 InvoiceLine. The FK is not in the schema today because we have not yet seen a school that wants that link automated.</w:t>
      </w:r>
    </w:p>
    <w:p>
      <w:pPr>
        <w:pStyle w:val="ListBullet"/>
      </w:pPr>
      <w:r>
        <w:t>Reorder workflow. Today the dashboard surfaces items below reorder; clicking through to 'create a purchase from this list' is a future workflow.</w:t>
      </w:r>
    </w:p>
    <w:p>
      <w:pPr>
        <w:pStyle w:val="Heading2"/>
      </w:pPr>
      <w:r>
        <w:rPr>
          <w:color w:val="05613C"/>
        </w:rPr>
        <w:t>1.4 Scale of the sprint</w:t>
      </w:r>
    </w:p>
    <w:p>
      <w:r>
        <w:rPr>
          <w:b w:val="0"/>
          <w:i w:val="0"/>
        </w:rPr>
        <w:t>By the numbers:</w:t>
      </w:r>
    </w:p>
    <w:p>
      <w:pPr>
        <w:pStyle w:val="ListBullet"/>
      </w:pPr>
      <w:r>
        <w:t>6 new domain entities under src/NaijaPrimeSchool.Domain/Inventory/.</w:t>
      </w:r>
    </w:p>
    <w:p>
      <w:pPr>
        <w:pStyle w:val="ListBullet"/>
      </w:pPr>
      <w:r>
        <w:t>2 collection navigations on existing entities (Student, SchoolClass).</w:t>
      </w:r>
    </w:p>
    <w:p>
      <w:pPr>
        <w:pStyle w:val="ListBullet"/>
      </w:pPr>
      <w:r>
        <w:t>4 DTO files under src/NaijaPrimeSchool.Application/Inventory/Dtos/.</w:t>
      </w:r>
    </w:p>
    <w:p>
      <w:pPr>
        <w:pStyle w:val="ListBullet"/>
      </w:pPr>
      <w:r>
        <w:t>3 new service contracts under src/NaijaPrimeSchool.Application/Inventory/.</w:t>
      </w:r>
    </w:p>
    <w:p>
      <w:pPr>
        <w:pStyle w:val="ListBullet"/>
      </w:pPr>
      <w:r>
        <w:t>3 service implementations under src/NaijaPrimeSchool.Infrastructure/Services/.</w:t>
      </w:r>
    </w:p>
    <w:p>
      <w:pPr>
        <w:pStyle w:val="ListBullet"/>
      </w:pPr>
      <w:r>
        <w:t>5 new methods on ILookupService (and the matching LookupService).</w:t>
      </w:r>
    </w:p>
    <w:p>
      <w:pPr>
        <w:pStyle w:val="ListBullet"/>
      </w:pPr>
      <w:r>
        <w:t>1 EF Core migration introducing 6 new tables and the indexes that go with them.</w:t>
      </w:r>
    </w:p>
    <w:p>
      <w:pPr>
        <w:pStyle w:val="ListBullet"/>
      </w:pPr>
      <w:r>
        <w:t>1 DatabaseInitializer extension seeding ItemCategories, UnitsOfMeasure, and StockMovementTypes.</w:t>
      </w:r>
    </w:p>
    <w:p>
      <w:pPr>
        <w:pStyle w:val="ListBullet"/>
      </w:pPr>
      <w:r>
        <w:t>6 Razor pages under src/NaijaPrimeSchool.Web/Components/Pages/Inventory/.</w:t>
      </w:r>
    </w:p>
    <w:p>
      <w:pPr>
        <w:pStyle w:val="ListBullet"/>
      </w:pPr>
      <w:r>
        <w:t>1 navigation menu rewrite: the previously-disabled 'Store &amp; Inventory' placeholder is replaced with a six-item panel gated to SuperAdmin + HeadTeacher + SchoolStoreKeeper.</w:t>
      </w:r>
    </w:p>
    <w:p>
      <w:r>
        <w:rPr>
          <w:b w:val="0"/>
          <w:i w:val="0"/>
        </w:rPr>
        <w:t>The code follows the patterns already accepted in sprints 1–6.</w:t>
      </w:r>
    </w:p>
    <w:p>
      <w:r>
        <w:br w:type="page"/>
      </w:r>
    </w:p>
    <w:p>
      <w:pPr>
        <w:pStyle w:val="Heading1"/>
      </w:pPr>
      <w:r>
        <w:rPr>
          <w:color w:val="05613C"/>
        </w:rPr>
        <w:t>2. Design decisions and trade-offs</w:t>
      </w:r>
    </w:p>
    <w:p>
      <w:pPr>
        <w:pStyle w:val="Heading2"/>
      </w:pPr>
      <w:r>
        <w:rPr>
          <w:color w:val="05613C"/>
        </w:rPr>
        <w:t>2.1 Movement-log as the source of truth</w:t>
      </w:r>
    </w:p>
    <w:p>
      <w:r>
        <w:rPr>
          <w:b w:val="0"/>
          <w:i w:val="0"/>
        </w:rPr>
        <w:t>Every change to stock — in or out — is one row in StockMovement. StoreItem.QuantityOnHand is a cached running total that the service keeps in agreement with the movement stream. The alternative — calculate on-hand from a SUM(Direction * Quantity) every time the catalog renders — is correct but slow. Persisting the running balance and updating it inside the same SaveChanges that creates the movement gives us:</w:t>
      </w:r>
    </w:p>
    <w:p>
      <w:pPr>
        <w:pStyle w:val="ListBullet"/>
      </w:pPr>
      <w:r>
        <w:t>Constant-time list queries: the catalog reads QuantityOnHand directly without aggregating thousands of movements.</w:t>
      </w:r>
    </w:p>
    <w:p>
      <w:pPr>
        <w:pStyle w:val="ListBullet"/>
      </w:pPr>
      <w:r>
        <w:t>Atomic correctness: a movement insert and the balance update are in the same transaction, so the two cannot diverge.</w:t>
      </w:r>
    </w:p>
    <w:p>
      <w:pPr>
        <w:pStyle w:val="ListBullet"/>
      </w:pPr>
      <w:r>
        <w:t>A reversible audit log: soft-deleting a movement reverses its contribution to the running balance, which makes 'undo a wrongly-keyed receipt' a one-click operation.</w:t>
      </w:r>
    </w:p>
    <w:p>
      <w:pPr>
        <w:pStyle w:val="Heading2"/>
      </w:pPr>
      <w:r>
        <w:rPr>
          <w:color w:val="05613C"/>
        </w:rPr>
        <w:t>2.2 No enums — three lookup tables</w:t>
      </w:r>
    </w:p>
    <w:p>
      <w:r>
        <w:rPr>
          <w:b w:val="0"/>
          <w:i w:val="0"/>
        </w:rPr>
        <w:t>The rule from earlier sprints holds. ItemCategory, UnitOfMeasure, and StockMovementType are all proper entities derived from BaseEntity, seeded on first run, and editable from the database without a redeploy. StockMovementType carries a Direction column (+1 = inbound, -1 = outbound) that the service multiplies Quantity by to roll up the on-hand figure — so a future 'Loan Out' or 'Loan Back' row could be added without changing any service code.</w:t>
      </w:r>
    </w:p>
    <w:p>
      <w:pPr>
        <w:pStyle w:val="Heading2"/>
      </w:pPr>
      <w:r>
        <w:rPr>
          <w:color w:val="05613C"/>
        </w:rPr>
        <w:t>2.3 Decimal precision</w:t>
      </w:r>
    </w:p>
    <w:p>
      <w:r>
        <w:rPr>
          <w:b w:val="0"/>
          <w:i w:val="0"/>
        </w:rPr>
        <w:t>Quantities are decimal(14,3) — three decimal places of resolution lets the school track partial kilograms of rice or litres of cleaning fluid without rounding. Unit cost is decimal(12,2); total cost is decimal(14,2). These match the decimal precisions used in the finance domain in sprint 6.</w:t>
      </w:r>
    </w:p>
    <w:p>
      <w:pPr>
        <w:pStyle w:val="Heading2"/>
      </w:pPr>
      <w:r>
        <w:rPr>
          <w:color w:val="05613C"/>
        </w:rPr>
        <w:t>2.4 Movement numbering</w:t>
      </w:r>
    </w:p>
    <w:p>
      <w:r>
        <w:rPr>
          <w:b w:val="0"/>
          <w:i w:val="0"/>
        </w:rPr>
        <w:t>MovementNumber follows the same year-prefixed pattern as Sprint-6 invoices and receipts: NPS/STK/&lt;year&gt;/&lt;4-digit-sequence&gt;. The service computes the next sequence by reading the largest existing number for the year and adding one. Numbers are guaranteed unique by a database index, and auditable across years.</w:t>
      </w:r>
    </w:p>
    <w:p>
      <w:pPr>
        <w:pStyle w:val="Heading2"/>
      </w:pPr>
      <w:r>
        <w:rPr>
          <w:color w:val="05613C"/>
        </w:rPr>
        <w:t>2.5 At most one recipient per movement</w:t>
      </w:r>
    </w:p>
    <w:p>
      <w:r>
        <w:rPr>
          <w:b w:val="0"/>
          <w:i w:val="0"/>
        </w:rPr>
        <w:t>An Issue movement can be paired with a pupil, a class, or a staff member — but not two of them. Three nullable FKs (IssuedToStudentId, IssuedToSchoolClassId, IssuedToUserId) give us flexibility without the alternative shapes (polymorphic foreign keys, JSON columns) that would make the audit trail brittle. The service rejects a request with more than one set. Leaving all three null is allowed and represents 'general consumption' — e.g. the cleaning team drew a bag of soap powder for the school.</w:t>
      </w:r>
    </w:p>
    <w:p>
      <w:pPr>
        <w:pStyle w:val="Heading2"/>
      </w:pPr>
      <w:r>
        <w:rPr>
          <w:color w:val="05613C"/>
        </w:rPr>
        <w:t>2.6 Soft delete plus operation guards</w:t>
      </w:r>
    </w:p>
    <w:p>
      <w:pPr>
        <w:pStyle w:val="ListBullet"/>
      </w:pPr>
      <w:r>
        <w:t>Supplier cannot be deleted if it has purchase history. Deactivate instead.</w:t>
      </w:r>
    </w:p>
    <w:p>
      <w:pPr>
        <w:pStyle w:val="ListBullet"/>
      </w:pPr>
      <w:r>
        <w:t>StoreItem cannot be deleted if it has movement history. Deactivate instead.</w:t>
      </w:r>
    </w:p>
    <w:p>
      <w:pPr>
        <w:pStyle w:val="ListBullet"/>
      </w:pPr>
      <w:r>
        <w:t>Outbound StockMovement is refused if Quantity exceeds the item's on-hand balance.</w:t>
      </w:r>
    </w:p>
    <w:p>
      <w:pPr>
        <w:pStyle w:val="ListBullet"/>
      </w:pPr>
      <w:r>
        <w:t>Soft-deleting a StockMovement reverses the running balance on its item, so the audit history can be hidden without leaving a phantom quantity behind.</w:t>
      </w:r>
    </w:p>
    <w:p>
      <w:pPr>
        <w:pStyle w:val="Heading2"/>
      </w:pPr>
      <w:r>
        <w:rPr>
          <w:color w:val="05613C"/>
        </w:rPr>
        <w:t>2.7 Unique indexes</w:t>
      </w:r>
    </w:p>
    <w:p>
      <w:pPr>
        <w:pStyle w:val="ListBullet"/>
      </w:pPr>
      <w:r>
        <w:t>Unique on each lookup's Name and Code (4 unique indexes across ItemCategory, UnitOfMeasure, StockMovementType).</w:t>
      </w:r>
    </w:p>
    <w:p>
      <w:pPr>
        <w:pStyle w:val="ListBullet"/>
      </w:pPr>
      <w:r>
        <w:t>Filtered unique on StoreItem.Sku WHERE [Sku] IS NOT NULL — items don't have to carry a SKU but if they do, it must be unique.</w:t>
      </w:r>
    </w:p>
    <w:p>
      <w:pPr>
        <w:pStyle w:val="ListBullet"/>
      </w:pPr>
      <w:r>
        <w:t>Unique on StockMovement.MovementNumber — auditable.</w:t>
      </w:r>
    </w:p>
    <w:p>
      <w:pPr>
        <w:pStyle w:val="Heading2"/>
      </w:pPr>
      <w:r>
        <w:rPr>
          <w:color w:val="05613C"/>
        </w:rPr>
        <w:t>2.8 Inline forms, the same UI rhythm</w:t>
      </w:r>
    </w:p>
    <w:p>
      <w:r>
        <w:rPr>
          <w:b w:val="0"/>
          <w:i w:val="0"/>
        </w:rPr>
        <w:t>Every Razor page in this sprint follows the same shape as the earlier sprints: a filter card on top, a paged grid in the middle, an inline RadzenCard form below the grid for new-or-edit, and a confirm-then-act dialog for destructive operations. Two pages — CreateStoreItem and RecordStockMovement — are dedicated full-page forms because their workflows have enough fields and side-effects that an inline form would have been cramped. The record-movement page also flips its lower half between an inbound 'received from supplier' panel and an outbound 'issued to recipient' panel based on the chosen movement type's Direction.</w:t>
      </w:r>
    </w:p>
    <w:p>
      <w:r>
        <w:br w:type="page"/>
      </w:r>
    </w:p>
    <w:p>
      <w:pPr>
        <w:pStyle w:val="Heading1"/>
      </w:pPr>
      <w:r>
        <w:rPr>
          <w:color w:val="05613C"/>
        </w:rPr>
        <w:t>3. The Domain layer in full</w:t>
      </w:r>
    </w:p>
    <w:p>
      <w:pPr>
        <w:pStyle w:val="Heading2"/>
      </w:pPr>
      <w:r>
        <w:rPr>
          <w:color w:val="05613C"/>
        </w:rPr>
        <w:t>3.1 Folder layout</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src/NaijaPrimeSchool.Domain/</w:t>
            </w:r>
          </w:p>
          <w:p>
            <w:pPr>
              <w:spacing w:before="0" w:after="0"/>
              <w:ind w:left="115" w:right="115"/>
            </w:pPr>
            <w:r>
              <w:rPr>
                <w:rFonts w:ascii="Consolas" w:hAnsi="Consolas"/>
                <w:color w:val="1F2A37"/>
                <w:sz w:val="18"/>
              </w:rPr>
              <w:t>└── Inventory/                     &lt;- (new in sprint 7)</w:t>
            </w:r>
          </w:p>
          <w:p>
            <w:pPr>
              <w:spacing w:before="0" w:after="0"/>
              <w:ind w:left="115" w:right="115"/>
            </w:pPr>
            <w:r>
              <w:rPr>
                <w:rFonts w:ascii="Consolas" w:hAnsi="Consolas"/>
                <w:color w:val="1F2A37"/>
                <w:sz w:val="18"/>
              </w:rPr>
              <w:t xml:space="preserve">    ├── ItemCategory.cs            &lt;- lookup</w:t>
            </w:r>
          </w:p>
          <w:p>
            <w:pPr>
              <w:spacing w:before="0" w:after="0"/>
              <w:ind w:left="115" w:right="115"/>
            </w:pPr>
            <w:r>
              <w:rPr>
                <w:rFonts w:ascii="Consolas" w:hAnsi="Consolas"/>
                <w:color w:val="1F2A37"/>
                <w:sz w:val="18"/>
              </w:rPr>
              <w:t xml:space="preserve">    ├── UnitOfMeasure.cs           &lt;- lookup</w:t>
            </w:r>
          </w:p>
          <w:p>
            <w:pPr>
              <w:spacing w:before="0" w:after="0"/>
              <w:ind w:left="115" w:right="115"/>
            </w:pPr>
            <w:r>
              <w:rPr>
                <w:rFonts w:ascii="Consolas" w:hAnsi="Consolas"/>
                <w:color w:val="1F2A37"/>
                <w:sz w:val="18"/>
              </w:rPr>
              <w:t xml:space="preserve">    ├── StockMovementType.cs       &lt;- lookup with Direction</w:t>
            </w:r>
          </w:p>
          <w:p>
            <w:pPr>
              <w:spacing w:before="0" w:after="0"/>
              <w:ind w:left="115" w:right="115"/>
            </w:pPr>
            <w:r>
              <w:rPr>
                <w:rFonts w:ascii="Consolas" w:hAnsi="Consolas"/>
                <w:color w:val="1F2A37"/>
                <w:sz w:val="18"/>
              </w:rPr>
              <w:t xml:space="preserve">    ├── Supplier.cs                &lt;- vendor entity</w:t>
            </w:r>
          </w:p>
          <w:p>
            <w:pPr>
              <w:spacing w:before="0" w:after="0"/>
              <w:ind w:left="115" w:right="115"/>
            </w:pPr>
            <w:r>
              <w:rPr>
                <w:rFonts w:ascii="Consolas" w:hAnsi="Consolas"/>
                <w:color w:val="1F2A37"/>
                <w:sz w:val="18"/>
              </w:rPr>
              <w:t xml:space="preserve">    ├── StoreItem.cs               &lt;- catalog entry</w:t>
            </w:r>
          </w:p>
          <w:p>
            <w:pPr>
              <w:spacing w:before="0" w:after="0"/>
              <w:ind w:left="115" w:right="115"/>
            </w:pPr>
            <w:r>
              <w:rPr>
                <w:rFonts w:ascii="Consolas" w:hAnsi="Consolas"/>
                <w:color w:val="1F2A37"/>
                <w:sz w:val="18"/>
              </w:rPr>
              <w:t xml:space="preserve">    └── StockMovement.cs           &lt;- audit row</w:t>
            </w:r>
          </w:p>
        </w:tc>
      </w:tr>
    </w:tbl>
    <w:p>
      <w:pPr>
        <w:spacing w:after="120"/>
      </w:pPr>
    </w:p>
    <w:p>
      <w:pPr>
        <w:pStyle w:val="Heading2"/>
      </w:pPr>
      <w:r>
        <w:rPr>
          <w:color w:val="05613C"/>
        </w:rPr>
        <w:t>3.2 The three lookup entities</w:t>
      </w:r>
    </w:p>
    <w:p>
      <w:pPr>
        <w:pStyle w:val="Heading3"/>
      </w:pPr>
      <w:r>
        <w:rPr>
          <w:color w:val="05613C"/>
        </w:rPr>
        <w:t>3.2.1 ItemCategory.cs</w:t>
      </w:r>
    </w:p>
    <w:p>
      <w:pPr>
        <w:spacing w:before="120" w:after="40"/>
      </w:pPr>
      <w:r>
        <w:rPr>
          <w:i/>
          <w:color w:val="4B5563"/>
          <w:sz w:val="20"/>
        </w:rPr>
        <w:t>Listing — src/NaijaPrimeSchool.Domain/Inventory/ItemCategory.cs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NaijaPrimeSchool.Domain.Common;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NaijaPrimeSchool.Domain.Inventory;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ItemCategory : BaseEntity</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string Name { get; set; } = string.Empty;</w:t>
            </w:r>
          </w:p>
          <w:p>
            <w:pPr>
              <w:spacing w:before="0" w:after="0"/>
              <w:ind w:left="115" w:right="115"/>
            </w:pPr>
            <w:r>
              <w:rPr>
                <w:rFonts w:ascii="Consolas" w:hAnsi="Consolas"/>
                <w:color w:val="1F2A37"/>
                <w:sz w:val="18"/>
              </w:rPr>
              <w:t xml:space="preserve">    public string Code { get; set; } = string.Empty;</w:t>
            </w:r>
          </w:p>
          <w:p>
            <w:pPr>
              <w:spacing w:before="0" w:after="0"/>
              <w:ind w:left="115" w:right="115"/>
            </w:pPr>
            <w:r>
              <w:rPr>
                <w:rFonts w:ascii="Consolas" w:hAnsi="Consolas"/>
                <w:color w:val="1F2A37"/>
                <w:sz w:val="18"/>
              </w:rPr>
              <w:t xml:space="preserve">    public int DisplayOrder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ICollection&lt;StoreItem&gt; Items { get; set; } = [];</w:t>
            </w:r>
          </w:p>
          <w:p>
            <w:pPr>
              <w:spacing w:before="0" w:after="0"/>
              <w:ind w:left="115" w:right="115"/>
            </w:pPr>
            <w:r>
              <w:rPr>
                <w:rFonts w:ascii="Consolas" w:hAnsi="Consolas"/>
                <w:color w:val="1F2A37"/>
                <w:sz w:val="18"/>
              </w:rPr>
              <w:t>}</w:t>
            </w:r>
          </w:p>
        </w:tc>
      </w:tr>
    </w:tbl>
    <w:p>
      <w:pPr>
        <w:spacing w:after="120"/>
      </w:pPr>
    </w:p>
    <w:p>
      <w:pPr>
        <w:pStyle w:val="Heading3"/>
      </w:pPr>
      <w:r>
        <w:rPr>
          <w:color w:val="05613C"/>
        </w:rPr>
        <w:t>3.2.2 UnitOfMeasure.cs</w:t>
      </w:r>
    </w:p>
    <w:p>
      <w:pPr>
        <w:spacing w:before="120" w:after="40"/>
      </w:pPr>
      <w:r>
        <w:rPr>
          <w:i/>
          <w:color w:val="4B5563"/>
          <w:sz w:val="20"/>
        </w:rPr>
        <w:t>Listing — src/NaijaPrimeSchool.Domain/Inventory/UnitOfMeasure.cs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NaijaPrimeSchool.Domain.Common;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NaijaPrimeSchool.Domain.Inventory;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UnitOfMeasure : BaseEntity</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string Name { get; set; } = string.Empty;</w:t>
            </w:r>
          </w:p>
          <w:p>
            <w:pPr>
              <w:spacing w:before="0" w:after="0"/>
              <w:ind w:left="115" w:right="115"/>
            </w:pPr>
            <w:r>
              <w:rPr>
                <w:rFonts w:ascii="Consolas" w:hAnsi="Consolas"/>
                <w:color w:val="1F2A37"/>
                <w:sz w:val="18"/>
              </w:rPr>
              <w:t xml:space="preserve">    public string Code { get; set; } = string.Empty;</w:t>
            </w:r>
          </w:p>
          <w:p>
            <w:pPr>
              <w:spacing w:before="0" w:after="0"/>
              <w:ind w:left="115" w:right="115"/>
            </w:pPr>
            <w:r>
              <w:rPr>
                <w:rFonts w:ascii="Consolas" w:hAnsi="Consolas"/>
                <w:color w:val="1F2A37"/>
                <w:sz w:val="18"/>
              </w:rPr>
              <w:t xml:space="preserve">    public int DisplayOrder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ICollection&lt;StoreItem&gt; Items { get; set; } = [];</w:t>
            </w:r>
          </w:p>
          <w:p>
            <w:pPr>
              <w:spacing w:before="0" w:after="0"/>
              <w:ind w:left="115" w:right="115"/>
            </w:pPr>
            <w:r>
              <w:rPr>
                <w:rFonts w:ascii="Consolas" w:hAnsi="Consolas"/>
                <w:color w:val="1F2A37"/>
                <w:sz w:val="18"/>
              </w:rPr>
              <w:t>}</w:t>
            </w:r>
          </w:p>
        </w:tc>
      </w:tr>
    </w:tbl>
    <w:p>
      <w:pPr>
        <w:spacing w:after="120"/>
      </w:pPr>
    </w:p>
    <w:p>
      <w:pPr>
        <w:pStyle w:val="Heading3"/>
      </w:pPr>
      <w:r>
        <w:rPr>
          <w:color w:val="05613C"/>
        </w:rPr>
        <w:t>3.2.3 StockMovementType.cs</w:t>
      </w:r>
    </w:p>
    <w:p>
      <w:pPr>
        <w:spacing w:before="120" w:after="40"/>
      </w:pPr>
      <w:r>
        <w:rPr>
          <w:i/>
          <w:color w:val="4B5563"/>
          <w:sz w:val="20"/>
        </w:rPr>
        <w:t>Listing — src/NaijaPrimeSchool.Domain/Inventory/StockMovementType.cs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NaijaPrimeSchool.Domain.Common;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NaijaPrimeSchool.Domain.Inventory;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StockMovementType : BaseEntity</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string Name { get; set; } = string.Empty;</w:t>
            </w:r>
          </w:p>
          <w:p>
            <w:pPr>
              <w:spacing w:before="0" w:after="0"/>
              <w:ind w:left="115" w:right="115"/>
            </w:pPr>
            <w:r>
              <w:rPr>
                <w:rFonts w:ascii="Consolas" w:hAnsi="Consolas"/>
                <w:color w:val="1F2A37"/>
                <w:sz w:val="18"/>
              </w:rPr>
              <w:t xml:space="preserve">    public string Code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+1 = inbound (stock goes up), -1 = outbound (stock goes down).</w:t>
            </w:r>
          </w:p>
          <w:p>
            <w:pPr>
              <w:spacing w:before="0" w:after="0"/>
              <w:ind w:left="115" w:right="115"/>
            </w:pPr>
            <w:r>
              <w:rPr>
                <w:rFonts w:ascii="Consolas" w:hAnsi="Consolas"/>
                <w:color w:val="1F2A37"/>
                <w:sz w:val="18"/>
              </w:rPr>
              <w:t xml:space="preserve">    // The Direction column lets the service layer compute net stock from</w:t>
            </w:r>
          </w:p>
          <w:p>
            <w:pPr>
              <w:spacing w:before="0" w:after="0"/>
              <w:ind w:left="115" w:right="115"/>
            </w:pPr>
            <w:r>
              <w:rPr>
                <w:rFonts w:ascii="Consolas" w:hAnsi="Consolas"/>
                <w:color w:val="1F2A37"/>
                <w:sz w:val="18"/>
              </w:rPr>
              <w:t xml:space="preserve">    // a stream of movements without keying off the row name.</w:t>
            </w:r>
          </w:p>
          <w:p>
            <w:pPr>
              <w:spacing w:before="0" w:after="0"/>
              <w:ind w:left="115" w:right="115"/>
            </w:pPr>
            <w:r>
              <w:rPr>
                <w:rFonts w:ascii="Consolas" w:hAnsi="Consolas"/>
                <w:color w:val="1F2A37"/>
                <w:sz w:val="18"/>
              </w:rPr>
              <w:t xml:space="preserve">    public int Direction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int DisplayOrder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ICollection&lt;StockMovement&gt; Movements { get; set; } = [];</w:t>
            </w:r>
          </w:p>
          <w:p>
            <w:pPr>
              <w:spacing w:before="0" w:after="0"/>
              <w:ind w:left="115" w:right="115"/>
            </w:pPr>
            <w:r>
              <w:rPr>
                <w:rFonts w:ascii="Consolas" w:hAnsi="Consolas"/>
                <w:color w:val="1F2A37"/>
                <w:sz w:val="18"/>
              </w:rPr>
              <w:t>}</w:t>
            </w:r>
          </w:p>
        </w:tc>
      </w:tr>
    </w:tbl>
    <w:p>
      <w:pPr>
        <w:spacing w:after="120"/>
      </w:pPr>
    </w:p>
    <w:p>
      <w:pPr>
        <w:pStyle w:val="Heading2"/>
      </w:pPr>
      <w:r>
        <w:rPr>
          <w:color w:val="05613C"/>
        </w:rPr>
        <w:t>3.3 The three core entities</w:t>
      </w:r>
    </w:p>
    <w:p>
      <w:pPr>
        <w:pStyle w:val="Heading3"/>
      </w:pPr>
      <w:r>
        <w:rPr>
          <w:color w:val="05613C"/>
        </w:rPr>
        <w:t>3.3.1 Supplier.cs</w:t>
      </w:r>
    </w:p>
    <w:p>
      <w:pPr>
        <w:spacing w:before="120" w:after="40"/>
      </w:pPr>
      <w:r>
        <w:rPr>
          <w:i/>
          <w:color w:val="4B5563"/>
          <w:sz w:val="20"/>
        </w:rPr>
        <w:t>Listing — src/NaijaPrimeSchool.Domain/Inventory/Supplier.cs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NaijaPrimeSchool.Domain.Common;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NaijaPrimeSchool.Domain.Inventory;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Supplier : BaseEntity</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string Name { get; set; } = string.Empty;</w:t>
            </w:r>
          </w:p>
          <w:p>
            <w:pPr>
              <w:spacing w:before="0" w:after="0"/>
              <w:ind w:left="115" w:right="115"/>
            </w:pPr>
            <w:r>
              <w:rPr>
                <w:rFonts w:ascii="Consolas" w:hAnsi="Consolas"/>
                <w:color w:val="1F2A37"/>
                <w:sz w:val="18"/>
              </w:rPr>
              <w:t xml:space="preserve">    public string? ContactName { get; set; }</w:t>
            </w:r>
          </w:p>
          <w:p>
            <w:pPr>
              <w:spacing w:before="0" w:after="0"/>
              <w:ind w:left="115" w:right="115"/>
            </w:pPr>
            <w:r>
              <w:rPr>
                <w:rFonts w:ascii="Consolas" w:hAnsi="Consolas"/>
                <w:color w:val="1F2A37"/>
                <w:sz w:val="18"/>
              </w:rPr>
              <w:t xml:space="preserve">    public string? Phone { get; set; }</w:t>
            </w:r>
          </w:p>
          <w:p>
            <w:pPr>
              <w:spacing w:before="0" w:after="0"/>
              <w:ind w:left="115" w:right="115"/>
            </w:pPr>
            <w:r>
              <w:rPr>
                <w:rFonts w:ascii="Consolas" w:hAnsi="Consolas"/>
                <w:color w:val="1F2A37"/>
                <w:sz w:val="18"/>
              </w:rPr>
              <w:t xml:space="preserve">    public string? Email { get; set; }</w:t>
            </w:r>
          </w:p>
          <w:p>
            <w:pPr>
              <w:spacing w:before="0" w:after="0"/>
              <w:ind w:left="115" w:right="115"/>
            </w:pPr>
            <w:r>
              <w:rPr>
                <w:rFonts w:ascii="Consolas" w:hAnsi="Consolas"/>
                <w:color w:val="1F2A37"/>
                <w:sz w:val="18"/>
              </w:rPr>
              <w:t xml:space="preserve">    public string? Address { get; set; }</w:t>
            </w:r>
          </w:p>
          <w:p>
            <w:pPr>
              <w:spacing w:before="0" w:after="0"/>
              <w:ind w:left="115" w:right="115"/>
            </w:pPr>
            <w:r>
              <w:rPr>
                <w:rFonts w:ascii="Consolas" w:hAnsi="Consolas"/>
                <w:color w:val="1F2A37"/>
                <w:sz w:val="18"/>
              </w:rPr>
              <w:t xml:space="preserve">    public string? Notes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bool IsActive { get; set; } =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ICollection&lt;StockMovement&gt; Purchases { get; set; } = [];</w:t>
            </w:r>
          </w:p>
          <w:p>
            <w:pPr>
              <w:spacing w:before="0" w:after="0"/>
              <w:ind w:left="115" w:right="115"/>
            </w:pPr>
            <w:r>
              <w:rPr>
                <w:rFonts w:ascii="Consolas" w:hAnsi="Consolas"/>
                <w:color w:val="1F2A37"/>
                <w:sz w:val="18"/>
              </w:rPr>
              <w:t>}</w:t>
            </w:r>
          </w:p>
        </w:tc>
      </w:tr>
    </w:tbl>
    <w:p>
      <w:pPr>
        <w:spacing w:after="120"/>
      </w:pPr>
    </w:p>
    <w:p>
      <w:pPr>
        <w:pStyle w:val="Heading3"/>
      </w:pPr>
      <w:r>
        <w:rPr>
          <w:color w:val="05613C"/>
        </w:rPr>
        <w:t>3.3.2 StoreItem.cs</w:t>
      </w:r>
    </w:p>
    <w:p>
      <w:pPr>
        <w:spacing w:before="120" w:after="40"/>
      </w:pPr>
      <w:r>
        <w:rPr>
          <w:i/>
          <w:color w:val="4B5563"/>
          <w:sz w:val="20"/>
        </w:rPr>
        <w:t>Listing — src/NaijaPrimeSchool.Domain/Inventory/StoreItem.cs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NaijaPrimeSchool.Domain.Common;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NaijaPrimeSchool.Domain.Inventory;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StoreItem : BaseEntity</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string Name { get; set; } = string.Empty;</w:t>
            </w:r>
          </w:p>
          <w:p>
            <w:pPr>
              <w:spacing w:before="0" w:after="0"/>
              <w:ind w:left="115" w:right="115"/>
            </w:pPr>
            <w:r>
              <w:rPr>
                <w:rFonts w:ascii="Consolas" w:hAnsi="Consolas"/>
                <w:color w:val="1F2A37"/>
                <w:sz w:val="18"/>
              </w:rPr>
              <w:t xml:space="preserve">    public string? Sku { get; set; }</w:t>
            </w:r>
          </w:p>
          <w:p>
            <w:pPr>
              <w:spacing w:before="0" w:after="0"/>
              <w:ind w:left="115" w:right="115"/>
            </w:pPr>
            <w:r>
              <w:rPr>
                <w:rFonts w:ascii="Consolas" w:hAnsi="Consolas"/>
                <w:color w:val="1F2A37"/>
                <w:sz w:val="18"/>
              </w:rPr>
              <w:t xml:space="preserve">    public string? Description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ItemCategoryId { get; set; }</w:t>
            </w:r>
          </w:p>
          <w:p>
            <w:pPr>
              <w:spacing w:before="0" w:after="0"/>
              <w:ind w:left="115" w:right="115"/>
            </w:pPr>
            <w:r>
              <w:rPr>
                <w:rFonts w:ascii="Consolas" w:hAnsi="Consolas"/>
                <w:color w:val="1F2A37"/>
                <w:sz w:val="18"/>
              </w:rPr>
              <w:t xml:space="preserve">    public ItemCategory? ItemCategory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UnitOfMeasureId { get; set; }</w:t>
            </w:r>
          </w:p>
          <w:p>
            <w:pPr>
              <w:spacing w:before="0" w:after="0"/>
              <w:ind w:left="115" w:right="115"/>
            </w:pPr>
            <w:r>
              <w:rPr>
                <w:rFonts w:ascii="Consolas" w:hAnsi="Consolas"/>
                <w:color w:val="1F2A37"/>
                <w:sz w:val="18"/>
              </w:rPr>
              <w:t xml:space="preserve">    public UnitOfMeasure? UnitOfMeasure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decimal QuantityOnHand { get; set; }</w:t>
            </w:r>
          </w:p>
          <w:p>
            <w:pPr>
              <w:spacing w:before="0" w:after="0"/>
              <w:ind w:left="115" w:right="115"/>
            </w:pPr>
            <w:r>
              <w:rPr>
                <w:rFonts w:ascii="Consolas" w:hAnsi="Consolas"/>
                <w:color w:val="1F2A37"/>
                <w:sz w:val="18"/>
              </w:rPr>
              <w:t xml:space="preserve">    public decimal ReorderLevel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decimal LastUnitCost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bool IsActive { get; set; } =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ICollection&lt;StockMovement&gt; Movements { get; set; } = [];</w:t>
            </w:r>
          </w:p>
          <w:p>
            <w:pPr>
              <w:spacing w:before="0" w:after="0"/>
              <w:ind w:left="115" w:right="115"/>
            </w:pPr>
            <w:r>
              <w:rPr>
                <w:rFonts w:ascii="Consolas" w:hAnsi="Consolas"/>
                <w:color w:val="1F2A37"/>
                <w:sz w:val="18"/>
              </w:rPr>
              <w:t>}</w:t>
            </w:r>
          </w:p>
        </w:tc>
      </w:tr>
    </w:tbl>
    <w:p>
      <w:pPr>
        <w:spacing w:after="120"/>
      </w:pPr>
    </w:p>
    <w:p>
      <w:r>
        <w:rPr>
          <w:b w:val="0"/>
          <w:i w:val="0"/>
        </w:rPr>
        <w:t>QuantityOnHand and LastUnitCost are persisted convenience columns kept in agreement with the movement stream by the service. The catalog list page reads these directly so it can render thousands of items without aggregating millions of movements.</w:t>
      </w:r>
    </w:p>
    <w:p>
      <w:pPr>
        <w:pStyle w:val="Heading3"/>
      </w:pPr>
      <w:r>
        <w:rPr>
          <w:color w:val="05613C"/>
        </w:rPr>
        <w:t>3.3.3 StockMovement.cs</w:t>
      </w:r>
    </w:p>
    <w:p>
      <w:pPr>
        <w:spacing w:before="120" w:after="40"/>
      </w:pPr>
      <w:r>
        <w:rPr>
          <w:i/>
          <w:color w:val="4B5563"/>
          <w:sz w:val="20"/>
        </w:rPr>
        <w:t>Listing — src/NaijaPrimeSchool.Domain/Inventory/StockMovement.cs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NaijaPrimeSchool.Domain.Academics;</w:t>
            </w:r>
          </w:p>
          <w:p>
            <w:pPr>
              <w:spacing w:before="0" w:after="0"/>
              <w:ind w:left="115" w:right="115"/>
            </w:pPr>
            <w:r>
              <w:rPr>
                <w:rFonts w:ascii="Consolas" w:hAnsi="Consolas"/>
                <w:color w:val="1F2A37"/>
                <w:sz w:val="18"/>
              </w:rPr>
              <w:t>using NaijaPrimeSchool.Domain.Common;</w:t>
            </w:r>
          </w:p>
          <w:p>
            <w:pPr>
              <w:spacing w:before="0" w:after="0"/>
              <w:ind w:left="115" w:right="115"/>
            </w:pPr>
            <w:r>
              <w:rPr>
                <w:rFonts w:ascii="Consolas" w:hAnsi="Consolas"/>
                <w:color w:val="1F2A37"/>
                <w:sz w:val="18"/>
              </w:rPr>
              <w:t>using NaijaPrimeSchool.Domain.Family;</w:t>
            </w:r>
          </w:p>
          <w:p>
            <w:pPr>
              <w:spacing w:before="0" w:after="0"/>
              <w:ind w:left="115" w:right="115"/>
            </w:pPr>
            <w:r>
              <w:rPr>
                <w:rFonts w:ascii="Consolas" w:hAnsi="Consolas"/>
                <w:color w:val="1F2A37"/>
                <w:sz w:val="18"/>
              </w:rPr>
              <w:t>using NaijaPrimeSchool.Domain.Identity;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NaijaPrimeSchool.Domain.Inventory;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StockMovement : BaseEntity</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StoreItemId { get; set; }</w:t>
            </w:r>
          </w:p>
          <w:p>
            <w:pPr>
              <w:spacing w:before="0" w:after="0"/>
              <w:ind w:left="115" w:right="115"/>
            </w:pPr>
            <w:r>
              <w:rPr>
                <w:rFonts w:ascii="Consolas" w:hAnsi="Consolas"/>
                <w:color w:val="1F2A37"/>
                <w:sz w:val="18"/>
              </w:rPr>
              <w:t xml:space="preserve">    public StoreItem? StoreItem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StockMovementTypeId { get; set; }</w:t>
            </w:r>
          </w:p>
          <w:p>
            <w:pPr>
              <w:spacing w:before="0" w:after="0"/>
              <w:ind w:left="115" w:right="115"/>
            </w:pPr>
            <w:r>
              <w:rPr>
                <w:rFonts w:ascii="Consolas" w:hAnsi="Consolas"/>
                <w:color w:val="1F2A37"/>
                <w:sz w:val="18"/>
              </w:rPr>
              <w:t xml:space="preserve">    public StockMovementType? StockMovementType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string MovementNumber { get; set; } = string.Empty;</w:t>
            </w:r>
          </w:p>
          <w:p>
            <w:pPr>
              <w:spacing w:before="0" w:after="0"/>
              <w:ind w:left="115" w:right="115"/>
            </w:pPr>
            <w:r>
              <w:rPr>
                <w:rFonts w:ascii="Consolas" w:hAnsi="Consolas"/>
                <w:color w:val="1F2A37"/>
                <w:sz w:val="18"/>
              </w:rPr>
              <w:t xml:space="preserve">    public DateOnly MovedOn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decimal Quantity { get; set; }</w:t>
            </w:r>
          </w:p>
          <w:p>
            <w:pPr>
              <w:spacing w:before="0" w:after="0"/>
              <w:ind w:left="115" w:right="115"/>
            </w:pPr>
            <w:r>
              <w:rPr>
                <w:rFonts w:ascii="Consolas" w:hAnsi="Consolas"/>
                <w:color w:val="1F2A37"/>
                <w:sz w:val="18"/>
              </w:rPr>
              <w:t xml:space="preserve">    public decimal UnitCost { get; set; }</w:t>
            </w:r>
          </w:p>
          <w:p>
            <w:pPr>
              <w:spacing w:before="0" w:after="0"/>
              <w:ind w:left="115" w:right="115"/>
            </w:pPr>
            <w:r>
              <w:rPr>
                <w:rFonts w:ascii="Consolas" w:hAnsi="Consolas"/>
                <w:color w:val="1F2A37"/>
                <w:sz w:val="18"/>
              </w:rPr>
              <w:t xml:space="preserve">    public decimal TotalCost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string? Reference { get; set; }</w:t>
            </w:r>
          </w:p>
          <w:p>
            <w:pPr>
              <w:spacing w:before="0" w:after="0"/>
              <w:ind w:left="115" w:right="115"/>
            </w:pPr>
            <w:r>
              <w:rPr>
                <w:rFonts w:ascii="Consolas" w:hAnsi="Consolas"/>
                <w:color w:val="1F2A37"/>
                <w:sz w:val="18"/>
              </w:rPr>
              <w:t xml:space="preserve">    public string? Notes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Optional counter-parties. At most one of the IssuedTo* should be set on</w:t>
            </w:r>
          </w:p>
          <w:p>
            <w:pPr>
              <w:spacing w:before="0" w:after="0"/>
              <w:ind w:left="115" w:right="115"/>
            </w:pPr>
            <w:r>
              <w:rPr>
                <w:rFonts w:ascii="Consolas" w:hAnsi="Consolas"/>
                <w:color w:val="1F2A37"/>
                <w:sz w:val="18"/>
              </w:rPr>
              <w:t xml:space="preserve">    // any one row; service-layer logic enforces the rule. ReceivedFromSupplier</w:t>
            </w:r>
          </w:p>
          <w:p>
            <w:pPr>
              <w:spacing w:before="0" w:after="0"/>
              <w:ind w:left="115" w:right="115"/>
            </w:pPr>
            <w:r>
              <w:rPr>
                <w:rFonts w:ascii="Consolas" w:hAnsi="Consolas"/>
                <w:color w:val="1F2A37"/>
                <w:sz w:val="18"/>
              </w:rPr>
              <w:t xml:space="preserve">    // is independent and used by purchase / return-to-vendor movements.</w:t>
            </w:r>
          </w:p>
          <w:p>
            <w:pPr>
              <w:spacing w:before="0" w:after="0"/>
              <w:ind w:left="115" w:right="115"/>
            </w:pPr>
            <w:r>
              <w:rPr>
                <w:rFonts w:ascii="Consolas" w:hAnsi="Consolas"/>
                <w:color w:val="1F2A37"/>
                <w:sz w:val="18"/>
              </w:rPr>
              <w:t xml:space="preserve">    public Guid? ReceivedFromSupplierId { get; set; }</w:t>
            </w:r>
          </w:p>
          <w:p>
            <w:pPr>
              <w:spacing w:before="0" w:after="0"/>
              <w:ind w:left="115" w:right="115"/>
            </w:pPr>
            <w:r>
              <w:rPr>
                <w:rFonts w:ascii="Consolas" w:hAnsi="Consolas"/>
                <w:color w:val="1F2A37"/>
                <w:sz w:val="18"/>
              </w:rPr>
              <w:t xml:space="preserve">    public Supplier? ReceivedFromSupplier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IssuedToStudentId { get; set; }</w:t>
            </w:r>
          </w:p>
          <w:p>
            <w:pPr>
              <w:spacing w:before="0" w:after="0"/>
              <w:ind w:left="115" w:right="115"/>
            </w:pPr>
            <w:r>
              <w:rPr>
                <w:rFonts w:ascii="Consolas" w:hAnsi="Consolas"/>
                <w:color w:val="1F2A37"/>
                <w:sz w:val="18"/>
              </w:rPr>
              <w:t xml:space="preserve">    public Student? IssuedToStudent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IssuedToSchoolClassId { get; set; }</w:t>
            </w:r>
          </w:p>
          <w:p>
            <w:pPr>
              <w:spacing w:before="0" w:after="0"/>
              <w:ind w:left="115" w:right="115"/>
            </w:pPr>
            <w:r>
              <w:rPr>
                <w:rFonts w:ascii="Consolas" w:hAnsi="Consolas"/>
                <w:color w:val="1F2A37"/>
                <w:sz w:val="18"/>
              </w:rPr>
              <w:t xml:space="preserve">    public SchoolClass? IssuedToSchoolClass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IssuedToUserId { get; set; }</w:t>
            </w:r>
          </w:p>
          <w:p>
            <w:pPr>
              <w:spacing w:before="0" w:after="0"/>
              <w:ind w:left="115" w:right="115"/>
            </w:pPr>
            <w:r>
              <w:rPr>
                <w:rFonts w:ascii="Consolas" w:hAnsi="Consolas"/>
                <w:color w:val="1F2A37"/>
                <w:sz w:val="18"/>
              </w:rPr>
              <w:t xml:space="preserve">    public ApplicationUser? IssuedToUser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PerformedById { get; set; }</w:t>
            </w:r>
          </w:p>
          <w:p>
            <w:pPr>
              <w:spacing w:before="0" w:after="0"/>
              <w:ind w:left="115" w:right="115"/>
            </w:pPr>
            <w:r>
              <w:rPr>
                <w:rFonts w:ascii="Consolas" w:hAnsi="Consolas"/>
                <w:color w:val="1F2A37"/>
                <w:sz w:val="18"/>
              </w:rPr>
              <w:t xml:space="preserve">    public ApplicationUser? PerformedBy { get; set; }</w:t>
            </w:r>
          </w:p>
          <w:p>
            <w:pPr>
              <w:spacing w:before="0" w:after="0"/>
              <w:ind w:left="115" w:right="115"/>
            </w:pPr>
            <w:r>
              <w:rPr>
                <w:rFonts w:ascii="Consolas" w:hAnsi="Consolas"/>
                <w:color w:val="1F2A37"/>
                <w:sz w:val="18"/>
              </w:rPr>
              <w:t>}</w:t>
            </w:r>
          </w:p>
        </w:tc>
      </w:tr>
    </w:tbl>
    <w:p>
      <w:pPr>
        <w:spacing w:after="120"/>
      </w:pPr>
    </w:p>
    <w:p>
      <w:r>
        <w:rPr>
          <w:b w:val="0"/>
          <w:i w:val="0"/>
        </w:rPr>
        <w:t>Five optional FKs: ReceivedFromSupplierId for purchases, plus the three IssuedTo* counter-parties for issuances, plus PerformedBy linking back to the storekeeper who keyed the row. All five OnDelete to SetNull so the soft-delete of any of those entities does not vaporise the audit history.</w:t>
      </w:r>
    </w:p>
    <w:p>
      <w:pPr>
        <w:pStyle w:val="Heading2"/>
      </w:pPr>
      <w:r>
        <w:rPr>
          <w:color w:val="05613C"/>
        </w:rPr>
        <w:t>3.4 Relationships at a glance</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ItemCategory      UnitOfMeasure       StockMovementType</w:t>
            </w:r>
          </w:p>
          <w:p>
            <w:pPr>
              <w:spacing w:before="0" w:after="0"/>
              <w:ind w:left="115" w:right="115"/>
            </w:pPr>
            <w:r>
              <w:rPr>
                <w:rFonts w:ascii="Consolas" w:hAnsi="Consolas"/>
                <w:color w:val="1F2A37"/>
                <w:sz w:val="18"/>
              </w:rPr>
              <w:t xml:space="preserve">          \                |                       |</w:t>
            </w:r>
          </w:p>
          <w:p>
            <w:pPr>
              <w:spacing w:before="0" w:after="0"/>
              <w:ind w:left="115" w:right="115"/>
            </w:pPr>
            <w:r>
              <w:rPr>
                <w:rFonts w:ascii="Consolas" w:hAnsi="Consolas"/>
                <w:color w:val="1F2A37"/>
                <w:sz w:val="18"/>
              </w:rPr>
              <w:t xml:space="preserve">           \               |                       |</w:t>
            </w:r>
          </w:p>
          <w:p>
            <w:pPr>
              <w:spacing w:before="0" w:after="0"/>
              <w:ind w:left="115" w:right="115"/>
            </w:pPr>
            <w:r>
              <w:rPr>
                <w:rFonts w:ascii="Consolas" w:hAnsi="Consolas"/>
                <w:color w:val="1F2A37"/>
                <w:sz w:val="18"/>
              </w:rPr>
              <w:t xml:space="preserve">            v 1..N         v 1..N                  v 1..N</w:t>
            </w:r>
          </w:p>
          <w:p>
            <w:pPr>
              <w:spacing w:before="0" w:after="0"/>
              <w:ind w:left="115" w:right="115"/>
            </w:pPr>
            <w:r>
              <w:rPr>
                <w:rFonts w:ascii="Consolas" w:hAnsi="Consolas"/>
                <w:color w:val="1F2A37"/>
                <w:sz w:val="18"/>
              </w:rPr>
              <w:t xml:space="preserve">                StoreItem  --------+               |</w:t>
            </w:r>
          </w:p>
          <w:p>
            <w:pPr>
              <w:spacing w:before="0" w:after="0"/>
              <w:ind w:left="115" w:right="115"/>
            </w:pPr>
            <w:r>
              <w:rPr>
                <w:rFonts w:ascii="Consolas" w:hAnsi="Consolas"/>
                <w:color w:val="1F2A37"/>
                <w:sz w:val="18"/>
              </w:rPr>
              <w:t xml:space="preserve">                                   |               |</w:t>
            </w:r>
          </w:p>
          <w:p>
            <w:pPr>
              <w:spacing w:before="0" w:after="0"/>
              <w:ind w:left="115" w:right="115"/>
            </w:pPr>
            <w:r>
              <w:rPr>
                <w:rFonts w:ascii="Consolas" w:hAnsi="Consolas"/>
                <w:color w:val="1F2A37"/>
                <w:sz w:val="18"/>
              </w:rPr>
              <w:t xml:space="preserve">                                   v N             v</w:t>
            </w:r>
          </w:p>
          <w:p>
            <w:pPr>
              <w:spacing w:before="0" w:after="0"/>
              <w:ind w:left="115" w:right="115"/>
            </w:pPr>
            <w:r>
              <w:rPr>
                <w:rFonts w:ascii="Consolas" w:hAnsi="Consolas"/>
                <w:color w:val="1F2A37"/>
                <w:sz w:val="18"/>
              </w:rPr>
              <w:t xml:space="preserve">                              StockMovement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ReceivedFromSupplier (Supplier)</w:t>
            </w:r>
          </w:p>
          <w:p>
            <w:pPr>
              <w:spacing w:before="0" w:after="0"/>
              <w:ind w:left="115" w:right="115"/>
            </w:pPr>
            <w:r>
              <w:rPr>
                <w:rFonts w:ascii="Consolas" w:hAnsi="Consolas"/>
                <w:color w:val="1F2A37"/>
                <w:sz w:val="18"/>
              </w:rPr>
              <w:t xml:space="preserve">                                   +--- IssuedToStudent      (Student)</w:t>
            </w:r>
          </w:p>
          <w:p>
            <w:pPr>
              <w:spacing w:before="0" w:after="0"/>
              <w:ind w:left="115" w:right="115"/>
            </w:pPr>
            <w:r>
              <w:rPr>
                <w:rFonts w:ascii="Consolas" w:hAnsi="Consolas"/>
                <w:color w:val="1F2A37"/>
                <w:sz w:val="18"/>
              </w:rPr>
              <w:t xml:space="preserve">                                   +--- IssuedToSchoolClass  (SchoolClass)</w:t>
            </w:r>
          </w:p>
          <w:p>
            <w:pPr>
              <w:spacing w:before="0" w:after="0"/>
              <w:ind w:left="115" w:right="115"/>
            </w:pPr>
            <w:r>
              <w:rPr>
                <w:rFonts w:ascii="Consolas" w:hAnsi="Consolas"/>
                <w:color w:val="1F2A37"/>
                <w:sz w:val="18"/>
              </w:rPr>
              <w:t xml:space="preserve">                                   +--- IssuedToUser         (ApplicationUser)</w:t>
            </w:r>
          </w:p>
          <w:p>
            <w:pPr>
              <w:spacing w:before="0" w:after="0"/>
              <w:ind w:left="115" w:right="115"/>
            </w:pPr>
            <w:r>
              <w:rPr>
                <w:rFonts w:ascii="Consolas" w:hAnsi="Consolas"/>
                <w:color w:val="1F2A37"/>
                <w:sz w:val="18"/>
              </w:rPr>
              <w:t xml:space="preserve">                                   +--- PerformedBy          (ApplicationUser)</w:t>
            </w:r>
          </w:p>
        </w:tc>
      </w:tr>
    </w:tbl>
    <w:p>
      <w:pPr>
        <w:spacing w:after="120"/>
      </w:pPr>
    </w:p>
    <w:p>
      <w:r>
        <w:br w:type="page"/>
      </w:r>
    </w:p>
    <w:p>
      <w:pPr>
        <w:pStyle w:val="Heading1"/>
      </w:pPr>
      <w:r>
        <w:rPr>
          <w:color w:val="05613C"/>
        </w:rPr>
        <w:t>4. Application layer — DTOs and contracts</w:t>
      </w:r>
    </w:p>
    <w:p>
      <w:pPr>
        <w:pStyle w:val="Heading2"/>
      </w:pPr>
      <w:r>
        <w:rPr>
          <w:color w:val="05613C"/>
        </w:rPr>
        <w:t>4.1 SupplierDtos.cs</w:t>
      </w:r>
    </w:p>
    <w:p>
      <w:pPr>
        <w:spacing w:before="120" w:after="40"/>
      </w:pPr>
      <w:r>
        <w:rPr>
          <w:i/>
          <w:color w:val="4B5563"/>
          <w:sz w:val="20"/>
        </w:rPr>
        <w:t>Listing — src/NaijaPrimeSchool.Application/Inventory/Dtos/SupplierDtos.cs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System.ComponentModel.DataAnnotations;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NaijaPrimeSchool.Application.Inventory.Dtos;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SupplierDto</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Id { get; set; }</w:t>
            </w:r>
          </w:p>
          <w:p>
            <w:pPr>
              <w:spacing w:before="0" w:after="0"/>
              <w:ind w:left="115" w:right="115"/>
            </w:pPr>
            <w:r>
              <w:rPr>
                <w:rFonts w:ascii="Consolas" w:hAnsi="Consolas"/>
                <w:color w:val="1F2A37"/>
                <w:sz w:val="18"/>
              </w:rPr>
              <w:t xml:space="preserve">    public string Name { get; set; } = string.Empty;</w:t>
            </w:r>
          </w:p>
          <w:p>
            <w:pPr>
              <w:spacing w:before="0" w:after="0"/>
              <w:ind w:left="115" w:right="115"/>
            </w:pPr>
            <w:r>
              <w:rPr>
                <w:rFonts w:ascii="Consolas" w:hAnsi="Consolas"/>
                <w:color w:val="1F2A37"/>
                <w:sz w:val="18"/>
              </w:rPr>
              <w:t xml:space="preserve">    public string? ContactName { get; set; }</w:t>
            </w:r>
          </w:p>
          <w:p>
            <w:pPr>
              <w:spacing w:before="0" w:after="0"/>
              <w:ind w:left="115" w:right="115"/>
            </w:pPr>
            <w:r>
              <w:rPr>
                <w:rFonts w:ascii="Consolas" w:hAnsi="Consolas"/>
                <w:color w:val="1F2A37"/>
                <w:sz w:val="18"/>
              </w:rPr>
              <w:t xml:space="preserve">    public string? Phone { get; set; }</w:t>
            </w:r>
          </w:p>
          <w:p>
            <w:pPr>
              <w:spacing w:before="0" w:after="0"/>
              <w:ind w:left="115" w:right="115"/>
            </w:pPr>
            <w:r>
              <w:rPr>
                <w:rFonts w:ascii="Consolas" w:hAnsi="Consolas"/>
                <w:color w:val="1F2A37"/>
                <w:sz w:val="18"/>
              </w:rPr>
              <w:t xml:space="preserve">    public string? Email { get; set; }</w:t>
            </w:r>
          </w:p>
          <w:p>
            <w:pPr>
              <w:spacing w:before="0" w:after="0"/>
              <w:ind w:left="115" w:right="115"/>
            </w:pPr>
            <w:r>
              <w:rPr>
                <w:rFonts w:ascii="Consolas" w:hAnsi="Consolas"/>
                <w:color w:val="1F2A37"/>
                <w:sz w:val="18"/>
              </w:rPr>
              <w:t xml:space="preserve">    public string? Address { get; set; }</w:t>
            </w:r>
          </w:p>
          <w:p>
            <w:pPr>
              <w:spacing w:before="0" w:after="0"/>
              <w:ind w:left="115" w:right="115"/>
            </w:pPr>
            <w:r>
              <w:rPr>
                <w:rFonts w:ascii="Consolas" w:hAnsi="Consolas"/>
                <w:color w:val="1F2A37"/>
                <w:sz w:val="18"/>
              </w:rPr>
              <w:t xml:space="preserve">    public string? Notes { get; set; }</w:t>
            </w:r>
          </w:p>
          <w:p>
            <w:pPr>
              <w:spacing w:before="0" w:after="0"/>
              <w:ind w:left="115" w:right="115"/>
            </w:pPr>
            <w:r>
              <w:rPr>
                <w:rFonts w:ascii="Consolas" w:hAnsi="Consolas"/>
                <w:color w:val="1F2A37"/>
                <w:sz w:val="18"/>
              </w:rPr>
              <w:t xml:space="preserve">    public bool IsActive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int PurchaseCount { get; set; }</w:t>
            </w:r>
          </w:p>
          <w:p>
            <w:pPr>
              <w:spacing w:before="0" w:after="0"/>
              <w:ind w:left="115" w:right="115"/>
            </w:pPr>
            <w:r>
              <w:rPr>
                <w:rFonts w:ascii="Consolas" w:hAnsi="Consolas"/>
                <w:color w:val="1F2A37"/>
                <w:sz w:val="18"/>
              </w:rPr>
              <w:t xml:space="preserve">    public decimal TotalPurchased { get; set;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CreateSupplierRequest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[Required, StringLength(120)]</w:t>
            </w:r>
          </w:p>
          <w:p>
            <w:pPr>
              <w:spacing w:before="0" w:after="0"/>
              <w:ind w:left="115" w:right="115"/>
            </w:pPr>
            <w:r>
              <w:rPr>
                <w:rFonts w:ascii="Consolas" w:hAnsi="Consolas"/>
                <w:color w:val="1F2A37"/>
                <w:sz w:val="18"/>
              </w:rPr>
              <w:t xml:space="preserve">    public string 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[StringLength(120)]</w:t>
            </w:r>
          </w:p>
          <w:p>
            <w:pPr>
              <w:spacing w:before="0" w:after="0"/>
              <w:ind w:left="115" w:right="115"/>
            </w:pPr>
            <w:r>
              <w:rPr>
                <w:rFonts w:ascii="Consolas" w:hAnsi="Consolas"/>
                <w:color w:val="1F2A37"/>
                <w:sz w:val="18"/>
              </w:rPr>
              <w:t xml:space="preserve">    public string? ContactName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[StringLength(30)]</w:t>
            </w:r>
          </w:p>
          <w:p>
            <w:pPr>
              <w:spacing w:before="0" w:after="0"/>
              <w:ind w:left="115" w:right="115"/>
            </w:pPr>
            <w:r>
              <w:rPr>
                <w:rFonts w:ascii="Consolas" w:hAnsi="Consolas"/>
                <w:color w:val="1F2A37"/>
                <w:sz w:val="18"/>
              </w:rPr>
              <w:t xml:space="preserve">    public string? Phone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[EmailAddress, StringLength(256)]</w:t>
            </w:r>
          </w:p>
          <w:p>
            <w:pPr>
              <w:spacing w:before="0" w:after="0"/>
              <w:ind w:left="115" w:right="115"/>
            </w:pPr>
            <w:r>
              <w:rPr>
                <w:rFonts w:ascii="Consolas" w:hAnsi="Consolas"/>
                <w:color w:val="1F2A37"/>
                <w:sz w:val="18"/>
              </w:rPr>
              <w:t xml:space="preserve">    public string? Email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[StringLength(300)]</w:t>
            </w:r>
          </w:p>
          <w:p>
            <w:pPr>
              <w:spacing w:before="0" w:after="0"/>
              <w:ind w:left="115" w:right="115"/>
            </w:pPr>
            <w:r>
              <w:rPr>
                <w:rFonts w:ascii="Consolas" w:hAnsi="Consolas"/>
                <w:color w:val="1F2A37"/>
                <w:sz w:val="18"/>
              </w:rPr>
              <w:t xml:space="preserve">    public string? Address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[StringLength(500)]</w:t>
            </w:r>
          </w:p>
          <w:p>
            <w:pPr>
              <w:spacing w:before="0" w:after="0"/>
              <w:ind w:left="115" w:right="115"/>
            </w:pPr>
            <w:r>
              <w:rPr>
                <w:rFonts w:ascii="Consolas" w:hAnsi="Consolas"/>
                <w:color w:val="1F2A37"/>
                <w:sz w:val="18"/>
              </w:rPr>
              <w:t xml:space="preserve">    public string? Notes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bool IsActive { get; set; } = true;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UpdateSupplierRequest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[Required, StringLength(120)]</w:t>
            </w:r>
          </w:p>
          <w:p>
            <w:pPr>
              <w:spacing w:before="0" w:after="0"/>
              <w:ind w:left="115" w:right="115"/>
            </w:pPr>
            <w:r>
              <w:rPr>
                <w:rFonts w:ascii="Consolas" w:hAnsi="Consolas"/>
                <w:color w:val="1F2A37"/>
                <w:sz w:val="18"/>
              </w:rPr>
              <w:t xml:space="preserve">    public string 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[StringLength(120)]</w:t>
            </w:r>
          </w:p>
          <w:p>
            <w:pPr>
              <w:spacing w:before="0" w:after="0"/>
              <w:ind w:left="115" w:right="115"/>
            </w:pPr>
            <w:r>
              <w:rPr>
                <w:rFonts w:ascii="Consolas" w:hAnsi="Consolas"/>
                <w:color w:val="1F2A37"/>
                <w:sz w:val="18"/>
              </w:rPr>
              <w:t xml:space="preserve">    public string? ContactName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[StringLength(30)]</w:t>
            </w:r>
          </w:p>
          <w:p>
            <w:pPr>
              <w:spacing w:before="0" w:after="0"/>
              <w:ind w:left="115" w:right="115"/>
            </w:pPr>
            <w:r>
              <w:rPr>
                <w:rFonts w:ascii="Consolas" w:hAnsi="Consolas"/>
                <w:color w:val="1F2A37"/>
                <w:sz w:val="18"/>
              </w:rPr>
              <w:t xml:space="preserve">    public string? Phone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[EmailAddress, StringLength(256)]</w:t>
            </w:r>
          </w:p>
          <w:p>
            <w:pPr>
              <w:spacing w:before="0" w:after="0"/>
              <w:ind w:left="115" w:right="115"/>
            </w:pPr>
            <w:r>
              <w:rPr>
                <w:rFonts w:ascii="Consolas" w:hAnsi="Consolas"/>
                <w:color w:val="1F2A37"/>
                <w:sz w:val="18"/>
              </w:rPr>
              <w:t xml:space="preserve">    public string? Email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[StringLength(300)]</w:t>
            </w:r>
          </w:p>
          <w:p>
            <w:pPr>
              <w:spacing w:before="0" w:after="0"/>
              <w:ind w:left="115" w:right="115"/>
            </w:pPr>
            <w:r>
              <w:rPr>
                <w:rFonts w:ascii="Consolas" w:hAnsi="Consolas"/>
                <w:color w:val="1F2A37"/>
                <w:sz w:val="18"/>
              </w:rPr>
              <w:t xml:space="preserve">    public string? Address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[StringLength(500)]</w:t>
            </w:r>
          </w:p>
          <w:p>
            <w:pPr>
              <w:spacing w:before="0" w:after="0"/>
              <w:ind w:left="115" w:right="115"/>
            </w:pPr>
            <w:r>
              <w:rPr>
                <w:rFonts w:ascii="Consolas" w:hAnsi="Consolas"/>
                <w:color w:val="1F2A37"/>
                <w:sz w:val="18"/>
              </w:rPr>
              <w:t xml:space="preserve">    public string? Notes { get; set;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SupplierFilter</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string? Search { get; set; }</w:t>
            </w:r>
          </w:p>
          <w:p>
            <w:pPr>
              <w:spacing w:before="0" w:after="0"/>
              <w:ind w:left="115" w:right="115"/>
            </w:pPr>
            <w:r>
              <w:rPr>
                <w:rFonts w:ascii="Consolas" w:hAnsi="Consolas"/>
                <w:color w:val="1F2A37"/>
                <w:sz w:val="18"/>
              </w:rPr>
              <w:t xml:space="preserve">    public bool? IsActive { get; set; }</w:t>
            </w:r>
          </w:p>
          <w:p>
            <w:pPr>
              <w:spacing w:before="0" w:after="0"/>
              <w:ind w:left="115" w:right="115"/>
            </w:pPr>
            <w:r>
              <w:rPr>
                <w:rFonts w:ascii="Consolas" w:hAnsi="Consolas"/>
                <w:color w:val="1F2A37"/>
                <w:sz w:val="18"/>
              </w:rPr>
              <w:t>}</w:t>
            </w:r>
          </w:p>
        </w:tc>
      </w:tr>
    </w:tbl>
    <w:p>
      <w:pPr>
        <w:spacing w:after="120"/>
      </w:pPr>
    </w:p>
    <w:p>
      <w:pPr>
        <w:pStyle w:val="Heading2"/>
      </w:pPr>
      <w:r>
        <w:rPr>
          <w:color w:val="05613C"/>
        </w:rPr>
        <w:t>4.2 StoreItemDtos.cs</w:t>
      </w:r>
    </w:p>
    <w:p>
      <w:pPr>
        <w:spacing w:before="120" w:after="40"/>
      </w:pPr>
      <w:r>
        <w:rPr>
          <w:i/>
          <w:color w:val="4B5563"/>
          <w:sz w:val="20"/>
        </w:rPr>
        <w:t>Listing — src/NaijaPrimeSchool.Application/Inventory/Dtos/StoreItemDtos.cs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System.ComponentModel.DataAnnotations;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NaijaPrimeSchool.Application.Inventory.Dtos;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StoreItemDto</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Id { get; set; }</w:t>
            </w:r>
          </w:p>
          <w:p>
            <w:pPr>
              <w:spacing w:before="0" w:after="0"/>
              <w:ind w:left="115" w:right="115"/>
            </w:pPr>
            <w:r>
              <w:rPr>
                <w:rFonts w:ascii="Consolas" w:hAnsi="Consolas"/>
                <w:color w:val="1F2A37"/>
                <w:sz w:val="18"/>
              </w:rPr>
              <w:t xml:space="preserve">    public string Name { get; set; } = string.Empty;</w:t>
            </w:r>
          </w:p>
          <w:p>
            <w:pPr>
              <w:spacing w:before="0" w:after="0"/>
              <w:ind w:left="115" w:right="115"/>
            </w:pPr>
            <w:r>
              <w:rPr>
                <w:rFonts w:ascii="Consolas" w:hAnsi="Consolas"/>
                <w:color w:val="1F2A37"/>
                <w:sz w:val="18"/>
              </w:rPr>
              <w:t xml:space="preserve">    public string? Sku { get; set; }</w:t>
            </w:r>
          </w:p>
          <w:p>
            <w:pPr>
              <w:spacing w:before="0" w:after="0"/>
              <w:ind w:left="115" w:right="115"/>
            </w:pPr>
            <w:r>
              <w:rPr>
                <w:rFonts w:ascii="Consolas" w:hAnsi="Consolas"/>
                <w:color w:val="1F2A37"/>
                <w:sz w:val="18"/>
              </w:rPr>
              <w:t xml:space="preserve">    public string? Description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ItemCategoryId { get; set; }</w:t>
            </w:r>
          </w:p>
          <w:p>
            <w:pPr>
              <w:spacing w:before="0" w:after="0"/>
              <w:ind w:left="115" w:right="115"/>
            </w:pPr>
            <w:r>
              <w:rPr>
                <w:rFonts w:ascii="Consolas" w:hAnsi="Consolas"/>
                <w:color w:val="1F2A37"/>
                <w:sz w:val="18"/>
              </w:rPr>
              <w:t xml:space="preserve">    public string ItemCategoryName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UnitOfMeasureId { get; set; }</w:t>
            </w:r>
          </w:p>
          <w:p>
            <w:pPr>
              <w:spacing w:before="0" w:after="0"/>
              <w:ind w:left="115" w:right="115"/>
            </w:pPr>
            <w:r>
              <w:rPr>
                <w:rFonts w:ascii="Consolas" w:hAnsi="Consolas"/>
                <w:color w:val="1F2A37"/>
                <w:sz w:val="18"/>
              </w:rPr>
              <w:t xml:space="preserve">    public string UnitOfMeasureName { get; set; } = string.Empty;</w:t>
            </w:r>
          </w:p>
          <w:p>
            <w:pPr>
              <w:spacing w:before="0" w:after="0"/>
              <w:ind w:left="115" w:right="115"/>
            </w:pPr>
            <w:r>
              <w:rPr>
                <w:rFonts w:ascii="Consolas" w:hAnsi="Consolas"/>
                <w:color w:val="1F2A37"/>
                <w:sz w:val="18"/>
              </w:rPr>
              <w:t xml:space="preserve">    public string UnitOfMeasureCode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decimal QuantityOnHand { get; set; }</w:t>
            </w:r>
          </w:p>
          <w:p>
            <w:pPr>
              <w:spacing w:before="0" w:after="0"/>
              <w:ind w:left="115" w:right="115"/>
            </w:pPr>
            <w:r>
              <w:rPr>
                <w:rFonts w:ascii="Consolas" w:hAnsi="Consolas"/>
                <w:color w:val="1F2A37"/>
                <w:sz w:val="18"/>
              </w:rPr>
              <w:t xml:space="preserve">    public decimal ReorderLevel { get; set; }</w:t>
            </w:r>
          </w:p>
          <w:p>
            <w:pPr>
              <w:spacing w:before="0" w:after="0"/>
              <w:ind w:left="115" w:right="115"/>
            </w:pPr>
            <w:r>
              <w:rPr>
                <w:rFonts w:ascii="Consolas" w:hAnsi="Consolas"/>
                <w:color w:val="1F2A37"/>
                <w:sz w:val="18"/>
              </w:rPr>
              <w:t xml:space="preserve">    public decimal LastUnitCost { get; set; }</w:t>
            </w:r>
          </w:p>
          <w:p>
            <w:pPr>
              <w:spacing w:before="0" w:after="0"/>
              <w:ind w:left="115" w:right="115"/>
            </w:pPr>
            <w:r>
              <w:rPr>
                <w:rFonts w:ascii="Consolas" w:hAnsi="Consolas"/>
                <w:color w:val="1F2A37"/>
                <w:sz w:val="18"/>
              </w:rPr>
              <w:t xml:space="preserve">    public decimal StockValue =&gt; QuantityOnHand * LastUnitCost;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bool IsActive { get; set; }</w:t>
            </w:r>
          </w:p>
          <w:p>
            <w:pPr>
              <w:spacing w:before="0" w:after="0"/>
              <w:ind w:left="115" w:right="115"/>
            </w:pPr>
            <w:r>
              <w:rPr>
                <w:rFonts w:ascii="Consolas" w:hAnsi="Consolas"/>
                <w:color w:val="1F2A37"/>
                <w:sz w:val="18"/>
              </w:rPr>
              <w:t xml:space="preserve">    public bool IsBelowReorder =&gt; QuantityOnHand &lt;= ReorderLevel;</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CreateStoreItemRequest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[Required, StringLength(120)]</w:t>
            </w:r>
          </w:p>
          <w:p>
            <w:pPr>
              <w:spacing w:before="0" w:after="0"/>
              <w:ind w:left="115" w:right="115"/>
            </w:pPr>
            <w:r>
              <w:rPr>
                <w:rFonts w:ascii="Consolas" w:hAnsi="Consolas"/>
                <w:color w:val="1F2A37"/>
                <w:sz w:val="18"/>
              </w:rPr>
              <w:t xml:space="preserve">    public string 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[StringLength(60)]</w:t>
            </w:r>
          </w:p>
          <w:p>
            <w:pPr>
              <w:spacing w:before="0" w:after="0"/>
              <w:ind w:left="115" w:right="115"/>
            </w:pPr>
            <w:r>
              <w:rPr>
                <w:rFonts w:ascii="Consolas" w:hAnsi="Consolas"/>
                <w:color w:val="1F2A37"/>
                <w:sz w:val="18"/>
              </w:rPr>
              <w:t xml:space="preserve">    public string? Sku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[StringLength(500)]</w:t>
            </w:r>
          </w:p>
          <w:p>
            <w:pPr>
              <w:spacing w:before="0" w:after="0"/>
              <w:ind w:left="115" w:right="115"/>
            </w:pPr>
            <w:r>
              <w:rPr>
                <w:rFonts w:ascii="Consolas" w:hAnsi="Consolas"/>
                <w:color w:val="1F2A37"/>
                <w:sz w:val="18"/>
              </w:rPr>
              <w:t xml:space="preserve">    public string? Description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[Required] public Guid ItemCategoryId { get; set; }</w:t>
            </w:r>
          </w:p>
          <w:p>
            <w:pPr>
              <w:spacing w:before="0" w:after="0"/>
              <w:ind w:left="115" w:right="115"/>
            </w:pPr>
            <w:r>
              <w:rPr>
                <w:rFonts w:ascii="Consolas" w:hAnsi="Consolas"/>
                <w:color w:val="1F2A37"/>
                <w:sz w:val="18"/>
              </w:rPr>
              <w:t xml:space="preserve">    [Required] public Guid UnitOfMeasureId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[Range(0.0, 999999999.0)]</w:t>
            </w:r>
          </w:p>
          <w:p>
            <w:pPr>
              <w:spacing w:before="0" w:after="0"/>
              <w:ind w:left="115" w:right="115"/>
            </w:pPr>
            <w:r>
              <w:rPr>
                <w:rFonts w:ascii="Consolas" w:hAnsi="Consolas"/>
                <w:color w:val="1F2A37"/>
                <w:sz w:val="18"/>
              </w:rPr>
              <w:t xml:space="preserve">    public decimal ReorderLevel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[Range(0.0, 999999999.0)]</w:t>
            </w:r>
          </w:p>
          <w:p>
            <w:pPr>
              <w:spacing w:before="0" w:after="0"/>
              <w:ind w:left="115" w:right="115"/>
            </w:pPr>
            <w:r>
              <w:rPr>
                <w:rFonts w:ascii="Consolas" w:hAnsi="Consolas"/>
                <w:color w:val="1F2A37"/>
                <w:sz w:val="18"/>
              </w:rPr>
              <w:t xml:space="preserve">    public decimal OpeningQuantity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[Range(0.0, 999999999.0)]</w:t>
            </w:r>
          </w:p>
          <w:p>
            <w:pPr>
              <w:spacing w:before="0" w:after="0"/>
              <w:ind w:left="115" w:right="115"/>
            </w:pPr>
            <w:r>
              <w:rPr>
                <w:rFonts w:ascii="Consolas" w:hAnsi="Consolas"/>
                <w:color w:val="1F2A37"/>
                <w:sz w:val="18"/>
              </w:rPr>
              <w:t xml:space="preserve">    public decimal OpeningUnitCost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bool IsActive { get; set; } = true;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UpdateStoreItemRequest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[Required, StringLength(120)]</w:t>
            </w:r>
          </w:p>
          <w:p>
            <w:pPr>
              <w:spacing w:before="0" w:after="0"/>
              <w:ind w:left="115" w:right="115"/>
            </w:pPr>
            <w:r>
              <w:rPr>
                <w:rFonts w:ascii="Consolas" w:hAnsi="Consolas"/>
                <w:color w:val="1F2A37"/>
                <w:sz w:val="18"/>
              </w:rPr>
              <w:t xml:space="preserve">    public string 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[StringLength(60)]</w:t>
            </w:r>
          </w:p>
          <w:p>
            <w:pPr>
              <w:spacing w:before="0" w:after="0"/>
              <w:ind w:left="115" w:right="115"/>
            </w:pPr>
            <w:r>
              <w:rPr>
                <w:rFonts w:ascii="Consolas" w:hAnsi="Consolas"/>
                <w:color w:val="1F2A37"/>
                <w:sz w:val="18"/>
              </w:rPr>
              <w:t xml:space="preserve">    public string? Sku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[StringLength(500)]</w:t>
            </w:r>
          </w:p>
          <w:p>
            <w:pPr>
              <w:spacing w:before="0" w:after="0"/>
              <w:ind w:left="115" w:right="115"/>
            </w:pPr>
            <w:r>
              <w:rPr>
                <w:rFonts w:ascii="Consolas" w:hAnsi="Consolas"/>
                <w:color w:val="1F2A37"/>
                <w:sz w:val="18"/>
              </w:rPr>
              <w:t xml:space="preserve">    public string? Description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[Required] public Guid ItemCategoryId { get; set; }</w:t>
            </w:r>
          </w:p>
          <w:p>
            <w:pPr>
              <w:spacing w:before="0" w:after="0"/>
              <w:ind w:left="115" w:right="115"/>
            </w:pPr>
            <w:r>
              <w:rPr>
                <w:rFonts w:ascii="Consolas" w:hAnsi="Consolas"/>
                <w:color w:val="1F2A37"/>
                <w:sz w:val="18"/>
              </w:rPr>
              <w:t xml:space="preserve">    [Required] public Guid UnitOfMeasureId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[Range(0.0, 999999999.0)]</w:t>
            </w:r>
          </w:p>
          <w:p>
            <w:pPr>
              <w:spacing w:before="0" w:after="0"/>
              <w:ind w:left="115" w:right="115"/>
            </w:pPr>
            <w:r>
              <w:rPr>
                <w:rFonts w:ascii="Consolas" w:hAnsi="Consolas"/>
                <w:color w:val="1F2A37"/>
                <w:sz w:val="18"/>
              </w:rPr>
              <w:t xml:space="preserve">    public decimal ReorderLevel { get; set;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StoreItemFilter</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string? Search { get; set; }</w:t>
            </w:r>
          </w:p>
          <w:p>
            <w:pPr>
              <w:spacing w:before="0" w:after="0"/>
              <w:ind w:left="115" w:right="115"/>
            </w:pPr>
            <w:r>
              <w:rPr>
                <w:rFonts w:ascii="Consolas" w:hAnsi="Consolas"/>
                <w:color w:val="1F2A37"/>
                <w:sz w:val="18"/>
              </w:rPr>
              <w:t xml:space="preserve">    public Guid? ItemCategoryId { get; set; }</w:t>
            </w:r>
          </w:p>
          <w:p>
            <w:pPr>
              <w:spacing w:before="0" w:after="0"/>
              <w:ind w:left="115" w:right="115"/>
            </w:pPr>
            <w:r>
              <w:rPr>
                <w:rFonts w:ascii="Consolas" w:hAnsi="Consolas"/>
                <w:color w:val="1F2A37"/>
                <w:sz w:val="18"/>
              </w:rPr>
              <w:t xml:space="preserve">    public bool? IsActive { get; set; }</w:t>
            </w:r>
          </w:p>
          <w:p>
            <w:pPr>
              <w:spacing w:before="0" w:after="0"/>
              <w:ind w:left="115" w:right="115"/>
            </w:pPr>
            <w:r>
              <w:rPr>
                <w:rFonts w:ascii="Consolas" w:hAnsi="Consolas"/>
                <w:color w:val="1F2A37"/>
                <w:sz w:val="18"/>
              </w:rPr>
              <w:t xml:space="preserve">    public bool? OnlyBelowReorder { get; set; }</w:t>
            </w:r>
          </w:p>
          <w:p>
            <w:pPr>
              <w:spacing w:before="0" w:after="0"/>
              <w:ind w:left="115" w:right="115"/>
            </w:pPr>
            <w:r>
              <w:rPr>
                <w:rFonts w:ascii="Consolas" w:hAnsi="Consolas"/>
                <w:color w:val="1F2A37"/>
                <w:sz w:val="18"/>
              </w:rPr>
              <w:t>}</w:t>
            </w:r>
          </w:p>
        </w:tc>
      </w:tr>
    </w:tbl>
    <w:p>
      <w:pPr>
        <w:spacing w:after="120"/>
      </w:pPr>
    </w:p>
    <w:p>
      <w:r>
        <w:rPr>
          <w:b w:val="0"/>
          <w:i w:val="0"/>
        </w:rPr>
        <w:t>StoreItemDto carries the IsBelowReorder computed property so the catalog list can colour its badge without the consumer redoing the comparison. CreateStoreItemRequest carries an OpeningQuantity and OpeningUnitCost so a brand-new item can be seeded with stock-on-hand in one call.</w:t>
      </w:r>
    </w:p>
    <w:p>
      <w:pPr>
        <w:pStyle w:val="Heading2"/>
      </w:pPr>
      <w:r>
        <w:rPr>
          <w:color w:val="05613C"/>
        </w:rPr>
        <w:t>4.3 StockMovementDtos.cs</w:t>
      </w:r>
    </w:p>
    <w:p>
      <w:pPr>
        <w:spacing w:before="120" w:after="40"/>
      </w:pPr>
      <w:r>
        <w:rPr>
          <w:i/>
          <w:color w:val="4B5563"/>
          <w:sz w:val="20"/>
        </w:rPr>
        <w:t>Listing — src/NaijaPrimeSchool.Application/Inventory/Dtos/StockMovementDtos.cs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System.ComponentModel.DataAnnotations;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NaijaPrimeSchool.Application.Inventory.Dtos;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StockMovementDto</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StoreItemId { get; set; }</w:t>
            </w:r>
          </w:p>
          <w:p>
            <w:pPr>
              <w:spacing w:before="0" w:after="0"/>
              <w:ind w:left="115" w:right="115"/>
            </w:pPr>
            <w:r>
              <w:rPr>
                <w:rFonts w:ascii="Consolas" w:hAnsi="Consolas"/>
                <w:color w:val="1F2A37"/>
                <w:sz w:val="18"/>
              </w:rPr>
              <w:t xml:space="preserve">    public string StoreItemName { get; set; } = string.Empty;</w:t>
            </w:r>
          </w:p>
          <w:p>
            <w:pPr>
              <w:spacing w:before="0" w:after="0"/>
              <w:ind w:left="115" w:right="115"/>
            </w:pPr>
            <w:r>
              <w:rPr>
                <w:rFonts w:ascii="Consolas" w:hAnsi="Consolas"/>
                <w:color w:val="1F2A37"/>
                <w:sz w:val="18"/>
              </w:rPr>
              <w:t xml:space="preserve">    public string? StoreItemSku { get; set; }</w:t>
            </w:r>
          </w:p>
          <w:p>
            <w:pPr>
              <w:spacing w:before="0" w:after="0"/>
              <w:ind w:left="115" w:right="115"/>
            </w:pPr>
            <w:r>
              <w:rPr>
                <w:rFonts w:ascii="Consolas" w:hAnsi="Consolas"/>
                <w:color w:val="1F2A37"/>
                <w:sz w:val="18"/>
              </w:rPr>
              <w:t xml:space="preserve">    public string UnitOfMeasureCode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StockMovementTypeId { get; set; }</w:t>
            </w:r>
          </w:p>
          <w:p>
            <w:pPr>
              <w:spacing w:before="0" w:after="0"/>
              <w:ind w:left="115" w:right="115"/>
            </w:pPr>
            <w:r>
              <w:rPr>
                <w:rFonts w:ascii="Consolas" w:hAnsi="Consolas"/>
                <w:color w:val="1F2A37"/>
                <w:sz w:val="18"/>
              </w:rPr>
              <w:t xml:space="preserve">    public string StockMovementTypeName { get; set; } = string.Empty;</w:t>
            </w:r>
          </w:p>
          <w:p>
            <w:pPr>
              <w:spacing w:before="0" w:after="0"/>
              <w:ind w:left="115" w:right="115"/>
            </w:pPr>
            <w:r>
              <w:rPr>
                <w:rFonts w:ascii="Consolas" w:hAnsi="Consolas"/>
                <w:color w:val="1F2A37"/>
                <w:sz w:val="18"/>
              </w:rPr>
              <w:t xml:space="preserve">    public string StockMovementTypeCode { get; set; } = string.Empty;</w:t>
            </w:r>
          </w:p>
          <w:p>
            <w:pPr>
              <w:spacing w:before="0" w:after="0"/>
              <w:ind w:left="115" w:right="115"/>
            </w:pPr>
            <w:r>
              <w:rPr>
                <w:rFonts w:ascii="Consolas" w:hAnsi="Consolas"/>
                <w:color w:val="1F2A37"/>
                <w:sz w:val="18"/>
              </w:rPr>
              <w:t xml:space="preserve">    public int Direction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string MovementNumber { get; set; } = string.Empty;</w:t>
            </w:r>
          </w:p>
          <w:p>
            <w:pPr>
              <w:spacing w:before="0" w:after="0"/>
              <w:ind w:left="115" w:right="115"/>
            </w:pPr>
            <w:r>
              <w:rPr>
                <w:rFonts w:ascii="Consolas" w:hAnsi="Consolas"/>
                <w:color w:val="1F2A37"/>
                <w:sz w:val="18"/>
              </w:rPr>
              <w:t xml:space="preserve">    public DateOnly MovedOn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decimal Quantity { get; set; }</w:t>
            </w:r>
          </w:p>
          <w:p>
            <w:pPr>
              <w:spacing w:before="0" w:after="0"/>
              <w:ind w:left="115" w:right="115"/>
            </w:pPr>
            <w:r>
              <w:rPr>
                <w:rFonts w:ascii="Consolas" w:hAnsi="Consolas"/>
                <w:color w:val="1F2A37"/>
                <w:sz w:val="18"/>
              </w:rPr>
              <w:t xml:space="preserve">    public decimal UnitCost { get; set; }</w:t>
            </w:r>
          </w:p>
          <w:p>
            <w:pPr>
              <w:spacing w:before="0" w:after="0"/>
              <w:ind w:left="115" w:right="115"/>
            </w:pPr>
            <w:r>
              <w:rPr>
                <w:rFonts w:ascii="Consolas" w:hAnsi="Consolas"/>
                <w:color w:val="1F2A37"/>
                <w:sz w:val="18"/>
              </w:rPr>
              <w:t xml:space="preserve">    public decimal TotalCost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string? Reference { get; set; }</w:t>
            </w:r>
          </w:p>
          <w:p>
            <w:pPr>
              <w:spacing w:before="0" w:after="0"/>
              <w:ind w:left="115" w:right="115"/>
            </w:pPr>
            <w:r>
              <w:rPr>
                <w:rFonts w:ascii="Consolas" w:hAnsi="Consolas"/>
                <w:color w:val="1F2A37"/>
                <w:sz w:val="18"/>
              </w:rPr>
              <w:t xml:space="preserve">    public string? Notes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ReceivedFromSupplierId { get; set; }</w:t>
            </w:r>
          </w:p>
          <w:p>
            <w:pPr>
              <w:spacing w:before="0" w:after="0"/>
              <w:ind w:left="115" w:right="115"/>
            </w:pPr>
            <w:r>
              <w:rPr>
                <w:rFonts w:ascii="Consolas" w:hAnsi="Consolas"/>
                <w:color w:val="1F2A37"/>
                <w:sz w:val="18"/>
              </w:rPr>
              <w:t xml:space="preserve">    public string? ReceivedFromSupplierName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IssuedToStudentId { get; set; }</w:t>
            </w:r>
          </w:p>
          <w:p>
            <w:pPr>
              <w:spacing w:before="0" w:after="0"/>
              <w:ind w:left="115" w:right="115"/>
            </w:pPr>
            <w:r>
              <w:rPr>
                <w:rFonts w:ascii="Consolas" w:hAnsi="Consolas"/>
                <w:color w:val="1F2A37"/>
                <w:sz w:val="18"/>
              </w:rPr>
              <w:t xml:space="preserve">    public string? IssuedToStudentName { get; set; }</w:t>
            </w:r>
          </w:p>
          <w:p>
            <w:pPr>
              <w:spacing w:before="0" w:after="0"/>
              <w:ind w:left="115" w:right="115"/>
            </w:pPr>
            <w:r>
              <w:rPr>
                <w:rFonts w:ascii="Consolas" w:hAnsi="Consolas"/>
                <w:color w:val="1F2A37"/>
                <w:sz w:val="18"/>
              </w:rPr>
              <w:t xml:space="preserve">    public string? IssuedToStudentAdmissionNumber { get; set; }</w:t>
            </w:r>
          </w:p>
          <w:p>
            <w:pPr>
              <w:spacing w:before="0" w:after="0"/>
              <w:ind w:left="115" w:right="115"/>
            </w:pPr>
            <w:r>
              <w:rPr>
                <w:rFonts w:ascii="Consolas" w:hAnsi="Consolas"/>
                <w:color w:val="1F2A37"/>
                <w:sz w:val="18"/>
              </w:rPr>
              <w:t xml:space="preserve">    public string? IssuedToStudentPhotoUrl { get; set; }</w:t>
            </w:r>
          </w:p>
          <w:p>
            <w:pPr>
              <w:spacing w:before="0" w:after="0"/>
              <w:ind w:left="115" w:right="115"/>
            </w:pPr>
            <w:r>
              <w:rPr>
                <w:rFonts w:ascii="Consolas" w:hAnsi="Consolas"/>
                <w:color w:val="1F2A37"/>
                <w:sz w:val="18"/>
              </w:rPr>
              <w:t xml:space="preserve">    public string? IssuedToStudentFirstName { get; set; }</w:t>
            </w:r>
          </w:p>
          <w:p>
            <w:pPr>
              <w:spacing w:before="0" w:after="0"/>
              <w:ind w:left="115" w:right="115"/>
            </w:pPr>
            <w:r>
              <w:rPr>
                <w:rFonts w:ascii="Consolas" w:hAnsi="Consolas"/>
                <w:color w:val="1F2A37"/>
                <w:sz w:val="18"/>
              </w:rPr>
              <w:t xml:space="preserve">    public string? IssuedToStudentLastName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IssuedToSchoolClassId { get; set; }</w:t>
            </w:r>
          </w:p>
          <w:p>
            <w:pPr>
              <w:spacing w:before="0" w:after="0"/>
              <w:ind w:left="115" w:right="115"/>
            </w:pPr>
            <w:r>
              <w:rPr>
                <w:rFonts w:ascii="Consolas" w:hAnsi="Consolas"/>
                <w:color w:val="1F2A37"/>
                <w:sz w:val="18"/>
              </w:rPr>
              <w:t xml:space="preserve">    public string? IssuedToSchoolClassName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IssuedToUserId { get; set; }</w:t>
            </w:r>
          </w:p>
          <w:p>
            <w:pPr>
              <w:spacing w:before="0" w:after="0"/>
              <w:ind w:left="115" w:right="115"/>
            </w:pPr>
            <w:r>
              <w:rPr>
                <w:rFonts w:ascii="Consolas" w:hAnsi="Consolas"/>
                <w:color w:val="1F2A37"/>
                <w:sz w:val="18"/>
              </w:rPr>
              <w:t xml:space="preserve">    public string? IssuedToUserName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PerformedById { get; set; }</w:t>
            </w:r>
          </w:p>
          <w:p>
            <w:pPr>
              <w:spacing w:before="0" w:after="0"/>
              <w:ind w:left="115" w:right="115"/>
            </w:pPr>
            <w:r>
              <w:rPr>
                <w:rFonts w:ascii="Consolas" w:hAnsi="Consolas"/>
                <w:color w:val="1F2A37"/>
                <w:sz w:val="18"/>
              </w:rPr>
              <w:t xml:space="preserve">    public string? PerformedByName { get; set;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RecordStockMovementRequest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[Required] public Guid StoreItemId { get; set; }</w:t>
            </w:r>
          </w:p>
          <w:p>
            <w:pPr>
              <w:spacing w:before="0" w:after="0"/>
              <w:ind w:left="115" w:right="115"/>
            </w:pPr>
            <w:r>
              <w:rPr>
                <w:rFonts w:ascii="Consolas" w:hAnsi="Consolas"/>
                <w:color w:val="1F2A37"/>
                <w:sz w:val="18"/>
              </w:rPr>
              <w:t xml:space="preserve">    [Required] public Guid StockMovementTypeId { get; set; }</w:t>
            </w:r>
          </w:p>
          <w:p>
            <w:pPr>
              <w:spacing w:before="0" w:after="0"/>
              <w:ind w:left="115" w:right="115"/>
            </w:pPr>
            <w:r>
              <w:rPr>
                <w:rFonts w:ascii="Consolas" w:hAnsi="Consolas"/>
                <w:color w:val="1F2A37"/>
                <w:sz w:val="18"/>
              </w:rPr>
              <w:t xml:space="preserve">    [Required] public DateOnly MovedOn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[Range(0.01, 999999999.0)]</w:t>
            </w:r>
          </w:p>
          <w:p>
            <w:pPr>
              <w:spacing w:before="0" w:after="0"/>
              <w:ind w:left="115" w:right="115"/>
            </w:pPr>
            <w:r>
              <w:rPr>
                <w:rFonts w:ascii="Consolas" w:hAnsi="Consolas"/>
                <w:color w:val="1F2A37"/>
                <w:sz w:val="18"/>
              </w:rPr>
              <w:t xml:space="preserve">    public decimal Quantity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[Range(0.0, 999999999.0)]</w:t>
            </w:r>
          </w:p>
          <w:p>
            <w:pPr>
              <w:spacing w:before="0" w:after="0"/>
              <w:ind w:left="115" w:right="115"/>
            </w:pPr>
            <w:r>
              <w:rPr>
                <w:rFonts w:ascii="Consolas" w:hAnsi="Consolas"/>
                <w:color w:val="1F2A37"/>
                <w:sz w:val="18"/>
              </w:rPr>
              <w:t xml:space="preserve">    public decimal UnitCost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[StringLength(120)]</w:t>
            </w:r>
          </w:p>
          <w:p>
            <w:pPr>
              <w:spacing w:before="0" w:after="0"/>
              <w:ind w:left="115" w:right="115"/>
            </w:pPr>
            <w:r>
              <w:rPr>
                <w:rFonts w:ascii="Consolas" w:hAnsi="Consolas"/>
                <w:color w:val="1F2A37"/>
                <w:sz w:val="18"/>
              </w:rPr>
              <w:t xml:space="preserve">    public string? Reference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[StringLength(300)]</w:t>
            </w:r>
          </w:p>
          <w:p>
            <w:pPr>
              <w:spacing w:before="0" w:after="0"/>
              <w:ind w:left="115" w:right="115"/>
            </w:pPr>
            <w:r>
              <w:rPr>
                <w:rFonts w:ascii="Consolas" w:hAnsi="Consolas"/>
                <w:color w:val="1F2A37"/>
                <w:sz w:val="18"/>
              </w:rPr>
              <w:t xml:space="preserve">    public string? Notes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ReceivedFromSupplierId { get; set; }</w:t>
            </w:r>
          </w:p>
          <w:p>
            <w:pPr>
              <w:spacing w:before="0" w:after="0"/>
              <w:ind w:left="115" w:right="115"/>
            </w:pPr>
            <w:r>
              <w:rPr>
                <w:rFonts w:ascii="Consolas" w:hAnsi="Consolas"/>
                <w:color w:val="1F2A37"/>
                <w:sz w:val="18"/>
              </w:rPr>
              <w:t xml:space="preserve">    public Guid? IssuedToStudentId { get; set; }</w:t>
            </w:r>
          </w:p>
          <w:p>
            <w:pPr>
              <w:spacing w:before="0" w:after="0"/>
              <w:ind w:left="115" w:right="115"/>
            </w:pPr>
            <w:r>
              <w:rPr>
                <w:rFonts w:ascii="Consolas" w:hAnsi="Consolas"/>
                <w:color w:val="1F2A37"/>
                <w:sz w:val="18"/>
              </w:rPr>
              <w:t xml:space="preserve">    public Guid? IssuedToSchoolClassId { get; set; }</w:t>
            </w:r>
          </w:p>
          <w:p>
            <w:pPr>
              <w:spacing w:before="0" w:after="0"/>
              <w:ind w:left="115" w:right="115"/>
            </w:pPr>
            <w:r>
              <w:rPr>
                <w:rFonts w:ascii="Consolas" w:hAnsi="Consolas"/>
                <w:color w:val="1F2A37"/>
                <w:sz w:val="18"/>
              </w:rPr>
              <w:t xml:space="preserve">    public Guid? IssuedToUserId { get; set; }</w:t>
            </w:r>
          </w:p>
          <w:p>
            <w:pPr>
              <w:spacing w:before="0" w:after="0"/>
              <w:ind w:left="115" w:right="115"/>
            </w:pPr>
            <w:r>
              <w:rPr>
                <w:rFonts w:ascii="Consolas" w:hAnsi="Consolas"/>
                <w:color w:val="1F2A37"/>
                <w:sz w:val="18"/>
              </w:rPr>
              <w:t xml:space="preserve">    public Guid? PerformedById { get; set;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StockMovementFilter</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StoreItemId { get; set; }</w:t>
            </w:r>
          </w:p>
          <w:p>
            <w:pPr>
              <w:spacing w:before="0" w:after="0"/>
              <w:ind w:left="115" w:right="115"/>
            </w:pPr>
            <w:r>
              <w:rPr>
                <w:rFonts w:ascii="Consolas" w:hAnsi="Consolas"/>
                <w:color w:val="1F2A37"/>
                <w:sz w:val="18"/>
              </w:rPr>
              <w:t xml:space="preserve">    public Guid? StockMovementTypeId { get; set; }</w:t>
            </w:r>
          </w:p>
          <w:p>
            <w:pPr>
              <w:spacing w:before="0" w:after="0"/>
              <w:ind w:left="115" w:right="115"/>
            </w:pPr>
            <w:r>
              <w:rPr>
                <w:rFonts w:ascii="Consolas" w:hAnsi="Consolas"/>
                <w:color w:val="1F2A37"/>
                <w:sz w:val="18"/>
              </w:rPr>
              <w:t xml:space="preserve">    public Guid? SupplierId { get; set; }</w:t>
            </w:r>
          </w:p>
          <w:p>
            <w:pPr>
              <w:spacing w:before="0" w:after="0"/>
              <w:ind w:left="115" w:right="115"/>
            </w:pPr>
            <w:r>
              <w:rPr>
                <w:rFonts w:ascii="Consolas" w:hAnsi="Consolas"/>
                <w:color w:val="1F2A37"/>
                <w:sz w:val="18"/>
              </w:rPr>
              <w:t xml:space="preserve">    public int? Direction { get; set; }</w:t>
            </w:r>
          </w:p>
          <w:p>
            <w:pPr>
              <w:spacing w:before="0" w:after="0"/>
              <w:ind w:left="115" w:right="115"/>
            </w:pPr>
            <w:r>
              <w:rPr>
                <w:rFonts w:ascii="Consolas" w:hAnsi="Consolas"/>
                <w:color w:val="1F2A37"/>
                <w:sz w:val="18"/>
              </w:rPr>
              <w:t xml:space="preserve">    public DateOnly? FromDate { get; set; }</w:t>
            </w:r>
          </w:p>
          <w:p>
            <w:pPr>
              <w:spacing w:before="0" w:after="0"/>
              <w:ind w:left="115" w:right="115"/>
            </w:pPr>
            <w:r>
              <w:rPr>
                <w:rFonts w:ascii="Consolas" w:hAnsi="Consolas"/>
                <w:color w:val="1F2A37"/>
                <w:sz w:val="18"/>
              </w:rPr>
              <w:t xml:space="preserve">    public DateOnly? ToDate { get; set; }</w:t>
            </w:r>
          </w:p>
          <w:p>
            <w:pPr>
              <w:spacing w:before="0" w:after="0"/>
              <w:ind w:left="115" w:right="115"/>
            </w:pPr>
            <w:r>
              <w:rPr>
                <w:rFonts w:ascii="Consolas" w:hAnsi="Consolas"/>
                <w:color w:val="1F2A37"/>
                <w:sz w:val="18"/>
              </w:rPr>
              <w:t xml:space="preserve">    public string? Search { get; set; }</w:t>
            </w:r>
          </w:p>
          <w:p>
            <w:pPr>
              <w:spacing w:before="0" w:after="0"/>
              <w:ind w:left="115" w:right="115"/>
            </w:pPr>
            <w:r>
              <w:rPr>
                <w:rFonts w:ascii="Consolas" w:hAnsi="Consolas"/>
                <w:color w:val="1F2A37"/>
                <w:sz w:val="18"/>
              </w:rPr>
              <w:t>}</w:t>
            </w:r>
          </w:p>
        </w:tc>
      </w:tr>
    </w:tbl>
    <w:p>
      <w:pPr>
        <w:spacing w:after="120"/>
      </w:pPr>
    </w:p>
    <w:p>
      <w:r>
        <w:rPr>
          <w:b w:val="0"/>
          <w:i w:val="0"/>
        </w:rPr>
        <w:t>StockMovementDto carries the sprint-5b photo plumbing for issuances to pupils so the &lt;StudentAvatar /&gt; component renders a pupil's face on the movement log without a second round-trip.</w:t>
      </w:r>
    </w:p>
    <w:p>
      <w:pPr>
        <w:pStyle w:val="Heading2"/>
      </w:pPr>
      <w:r>
        <w:rPr>
          <w:color w:val="05613C"/>
        </w:rPr>
        <w:t>4.4 StoreSummaryDtos.cs</w:t>
      </w:r>
    </w:p>
    <w:p>
      <w:pPr>
        <w:spacing w:before="120" w:after="40"/>
      </w:pPr>
      <w:r>
        <w:rPr>
          <w:i/>
          <w:color w:val="4B5563"/>
          <w:sz w:val="20"/>
        </w:rPr>
        <w:t>Listing — src/NaijaPrimeSchool.Application/Inventory/Dtos/StoreSummaryDtos.cs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namespace NaijaPrimeSchool.Application.Inventory.Dtos;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StoreSummaryDto</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int TotalItems { get; set; }</w:t>
            </w:r>
          </w:p>
          <w:p>
            <w:pPr>
              <w:spacing w:before="0" w:after="0"/>
              <w:ind w:left="115" w:right="115"/>
            </w:pPr>
            <w:r>
              <w:rPr>
                <w:rFonts w:ascii="Consolas" w:hAnsi="Consolas"/>
                <w:color w:val="1F2A37"/>
                <w:sz w:val="18"/>
              </w:rPr>
              <w:t xml:space="preserve">    public int ActiveItems { get; set; }</w:t>
            </w:r>
          </w:p>
          <w:p>
            <w:pPr>
              <w:spacing w:before="0" w:after="0"/>
              <w:ind w:left="115" w:right="115"/>
            </w:pPr>
            <w:r>
              <w:rPr>
                <w:rFonts w:ascii="Consolas" w:hAnsi="Consolas"/>
                <w:color w:val="1F2A37"/>
                <w:sz w:val="18"/>
              </w:rPr>
              <w:t xml:space="preserve">    public int ItemsBelowReorder { get; set; }</w:t>
            </w:r>
          </w:p>
          <w:p>
            <w:pPr>
              <w:spacing w:before="0" w:after="0"/>
              <w:ind w:left="115" w:right="115"/>
            </w:pPr>
            <w:r>
              <w:rPr>
                <w:rFonts w:ascii="Consolas" w:hAnsi="Consolas"/>
                <w:color w:val="1F2A37"/>
                <w:sz w:val="18"/>
              </w:rPr>
              <w:t xml:space="preserve">    public decimal StockValue { get; set; }</w:t>
            </w:r>
          </w:p>
          <w:p>
            <w:pPr>
              <w:spacing w:before="0" w:after="0"/>
              <w:ind w:left="115" w:right="115"/>
            </w:pPr>
            <w:r>
              <w:rPr>
                <w:rFonts w:ascii="Consolas" w:hAnsi="Consolas"/>
                <w:color w:val="1F2A37"/>
                <w:sz w:val="18"/>
              </w:rPr>
              <w:t xml:space="preserve">    public int MovementsThisMonth { get; set; }</w:t>
            </w:r>
          </w:p>
          <w:p>
            <w:pPr>
              <w:spacing w:before="0" w:after="0"/>
              <w:ind w:left="115" w:right="115"/>
            </w:pPr>
            <w:r>
              <w:rPr>
                <w:rFonts w:ascii="Consolas" w:hAnsi="Consolas"/>
                <w:color w:val="1F2A37"/>
                <w:sz w:val="18"/>
              </w:rPr>
              <w:t xml:space="preserve">    public int InboundThisMonth { get; set; }</w:t>
            </w:r>
          </w:p>
          <w:p>
            <w:pPr>
              <w:spacing w:before="0" w:after="0"/>
              <w:ind w:left="115" w:right="115"/>
            </w:pPr>
            <w:r>
              <w:rPr>
                <w:rFonts w:ascii="Consolas" w:hAnsi="Consolas"/>
                <w:color w:val="1F2A37"/>
                <w:sz w:val="18"/>
              </w:rPr>
              <w:t xml:space="preserve">    public int OutboundThisMonth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List&lt;CategoryStockDto&gt; ByCategory { get; set; } = [];</w:t>
            </w:r>
          </w:p>
          <w:p>
            <w:pPr>
              <w:spacing w:before="0" w:after="0"/>
              <w:ind w:left="115" w:right="115"/>
            </w:pPr>
            <w:r>
              <w:rPr>
                <w:rFonts w:ascii="Consolas" w:hAnsi="Consolas"/>
                <w:color w:val="1F2A37"/>
                <w:sz w:val="18"/>
              </w:rPr>
              <w:t xml:space="preserve">    public List&lt;StoreItemDto&gt; LowStockItems { get; set; } = [];</w:t>
            </w:r>
          </w:p>
          <w:p>
            <w:pPr>
              <w:spacing w:before="0" w:after="0"/>
              <w:ind w:left="115" w:right="115"/>
            </w:pPr>
            <w:r>
              <w:rPr>
                <w:rFonts w:ascii="Consolas" w:hAnsi="Consolas"/>
                <w:color w:val="1F2A37"/>
                <w:sz w:val="18"/>
              </w:rPr>
              <w:t xml:space="preserve">    public List&lt;StockMovementDto&gt; RecentMovements { get; set; } =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CategoryStockDto</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ItemCategoryId { get; set; }</w:t>
            </w:r>
          </w:p>
          <w:p>
            <w:pPr>
              <w:spacing w:before="0" w:after="0"/>
              <w:ind w:left="115" w:right="115"/>
            </w:pPr>
            <w:r>
              <w:rPr>
                <w:rFonts w:ascii="Consolas" w:hAnsi="Consolas"/>
                <w:color w:val="1F2A37"/>
                <w:sz w:val="18"/>
              </w:rPr>
              <w:t xml:space="preserve">    public string ItemCategoryName { get; set; } = string.Empty;</w:t>
            </w:r>
          </w:p>
          <w:p>
            <w:pPr>
              <w:spacing w:before="0" w:after="0"/>
              <w:ind w:left="115" w:right="115"/>
            </w:pPr>
            <w:r>
              <w:rPr>
                <w:rFonts w:ascii="Consolas" w:hAnsi="Consolas"/>
                <w:color w:val="1F2A37"/>
                <w:sz w:val="18"/>
              </w:rPr>
              <w:t xml:space="preserve">    public int ItemCount { get; set; }</w:t>
            </w:r>
          </w:p>
          <w:p>
            <w:pPr>
              <w:spacing w:before="0" w:after="0"/>
              <w:ind w:left="115" w:right="115"/>
            </w:pPr>
            <w:r>
              <w:rPr>
                <w:rFonts w:ascii="Consolas" w:hAnsi="Consolas"/>
                <w:color w:val="1F2A37"/>
                <w:sz w:val="18"/>
              </w:rPr>
              <w:t xml:space="preserve">    public decimal StockValue { get; set;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StoreItemDetailDto</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StoreItemDto Item { get; set; } = new();</w:t>
            </w:r>
          </w:p>
          <w:p>
            <w:pPr>
              <w:spacing w:before="0" w:after="0"/>
              <w:ind w:left="115" w:right="115"/>
            </w:pPr>
            <w:r>
              <w:rPr>
                <w:rFonts w:ascii="Consolas" w:hAnsi="Consolas"/>
                <w:color w:val="1F2A37"/>
                <w:sz w:val="18"/>
              </w:rPr>
              <w:t xml:space="preserve">    public List&lt;StockMovementDto&gt; Movements { get; set; } = [];</w:t>
            </w:r>
          </w:p>
          <w:p>
            <w:pPr>
              <w:spacing w:before="0" w:after="0"/>
              <w:ind w:left="115" w:right="115"/>
            </w:pPr>
            <w:r>
              <w:rPr>
                <w:rFonts w:ascii="Consolas" w:hAnsi="Consolas"/>
                <w:color w:val="1F2A37"/>
                <w:sz w:val="18"/>
              </w:rPr>
              <w:t>}</w:t>
            </w:r>
          </w:p>
        </w:tc>
      </w:tr>
    </w:tbl>
    <w:p>
      <w:pPr>
        <w:spacing w:after="120"/>
      </w:pPr>
    </w:p>
    <w:p>
      <w:pPr>
        <w:pStyle w:val="Heading2"/>
      </w:pPr>
      <w:r>
        <w:rPr>
          <w:color w:val="05613C"/>
        </w:rPr>
        <w:t>4.5 Service contracts</w:t>
      </w:r>
    </w:p>
    <w:p>
      <w:pPr>
        <w:spacing w:before="120" w:after="40"/>
      </w:pPr>
      <w:r>
        <w:rPr>
          <w:i/>
          <w:color w:val="4B5563"/>
          <w:sz w:val="20"/>
        </w:rPr>
        <w:t>Listing — src/NaijaPrimeSchool.Application/Inventory/ISupplierService.cs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NaijaPrimeSchool.Application.Common;</w:t>
            </w:r>
          </w:p>
          <w:p>
            <w:pPr>
              <w:spacing w:before="0" w:after="0"/>
              <w:ind w:left="115" w:right="115"/>
            </w:pPr>
            <w:r>
              <w:rPr>
                <w:rFonts w:ascii="Consolas" w:hAnsi="Consolas"/>
                <w:color w:val="1F2A37"/>
                <w:sz w:val="18"/>
              </w:rPr>
              <w:t>using NaijaPrimeSchool.Application.Inventory.Dtos;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NaijaPrimeSchool.Application.Inventory;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interface ISupplierService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Task&lt;IReadOnlyList&lt;SupplierDto&gt;&gt; ListAsync(SupplierFilter filter, CancellationToken ct = default);</w:t>
            </w:r>
          </w:p>
          <w:p>
            <w:pPr>
              <w:spacing w:before="0" w:after="0"/>
              <w:ind w:left="115" w:right="115"/>
            </w:pPr>
            <w:r>
              <w:rPr>
                <w:rFonts w:ascii="Consolas" w:hAnsi="Consolas"/>
                <w:color w:val="1F2A37"/>
                <w:sz w:val="18"/>
              </w:rPr>
              <w:t xml:space="preserve">    Task&lt;SupplierDto?&gt; GetByIdAsync(Guid 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Task&lt;OperationResult&lt;Guid&gt;&gt; CreateAsync(CreateSupplierRequest request, CancellationToken ct = default);</w:t>
            </w:r>
          </w:p>
          <w:p>
            <w:pPr>
              <w:spacing w:before="0" w:after="0"/>
              <w:ind w:left="115" w:right="115"/>
            </w:pPr>
            <w:r>
              <w:rPr>
                <w:rFonts w:ascii="Consolas" w:hAnsi="Consolas"/>
                <w:color w:val="1F2A37"/>
                <w:sz w:val="18"/>
              </w:rPr>
              <w:t xml:space="preserve">    Task&lt;OperationResult&gt; UpdateAsync(UpdateSupplierRequest request, CancellationToken ct = default);</w:t>
            </w:r>
          </w:p>
          <w:p>
            <w:pPr>
              <w:spacing w:before="0" w:after="0"/>
              <w:ind w:left="115" w:right="115"/>
            </w:pPr>
            <w:r>
              <w:rPr>
                <w:rFonts w:ascii="Consolas" w:hAnsi="Consolas"/>
                <w:color w:val="1F2A37"/>
                <w:sz w:val="18"/>
              </w:rPr>
              <w:t xml:space="preserve">    Task&lt;OperationResult&gt; SetActiveAsync(Guid id, bool isActive, CancellationToken ct = default);</w:t>
            </w:r>
          </w:p>
          <w:p>
            <w:pPr>
              <w:spacing w:before="0" w:after="0"/>
              <w:ind w:left="115" w:right="115"/>
            </w:pPr>
            <w:r>
              <w:rPr>
                <w:rFonts w:ascii="Consolas" w:hAnsi="Consolas"/>
                <w:color w:val="1F2A37"/>
                <w:sz w:val="18"/>
              </w:rPr>
              <w:t xml:space="preserve">    Task&lt;OperationResult&gt; SoftDeleteAsync(Guid id, CancellationToken ct = default);</w:t>
            </w:r>
          </w:p>
          <w:p>
            <w:pPr>
              <w:spacing w:before="0" w:after="0"/>
              <w:ind w:left="115" w:right="115"/>
            </w:pPr>
            <w:r>
              <w:rPr>
                <w:rFonts w:ascii="Consolas" w:hAnsi="Consolas"/>
                <w:color w:val="1F2A37"/>
                <w:sz w:val="18"/>
              </w:rPr>
              <w:t>}</w:t>
            </w:r>
          </w:p>
        </w:tc>
      </w:tr>
    </w:tbl>
    <w:p>
      <w:pPr>
        <w:spacing w:after="120"/>
      </w:pPr>
    </w:p>
    <w:p>
      <w:pPr>
        <w:spacing w:before="120" w:after="40"/>
      </w:pPr>
      <w:r>
        <w:rPr>
          <w:i/>
          <w:color w:val="4B5563"/>
          <w:sz w:val="20"/>
        </w:rPr>
        <w:t>Listing — src/NaijaPrimeSchool.Application/Inventory/IStoreItemService.cs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NaijaPrimeSchool.Application.Common;</w:t>
            </w:r>
          </w:p>
          <w:p>
            <w:pPr>
              <w:spacing w:before="0" w:after="0"/>
              <w:ind w:left="115" w:right="115"/>
            </w:pPr>
            <w:r>
              <w:rPr>
                <w:rFonts w:ascii="Consolas" w:hAnsi="Consolas"/>
                <w:color w:val="1F2A37"/>
                <w:sz w:val="18"/>
              </w:rPr>
              <w:t>using NaijaPrimeSchool.Application.Inventory.Dtos;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NaijaPrimeSchool.Application.Inventory;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interface IStoreItemService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Task&lt;IReadOnlyList&lt;StoreItemDto&gt;&gt; ListAsync(StoreItemFilter filter, CancellationToken ct = default);</w:t>
            </w:r>
          </w:p>
          <w:p>
            <w:pPr>
              <w:spacing w:before="0" w:after="0"/>
              <w:ind w:left="115" w:right="115"/>
            </w:pPr>
            <w:r>
              <w:rPr>
                <w:rFonts w:ascii="Consolas" w:hAnsi="Consolas"/>
                <w:color w:val="1F2A37"/>
                <w:sz w:val="18"/>
              </w:rPr>
              <w:t xml:space="preserve">    Task&lt;StoreItemDetailDto?&gt; GetByIdAsync(Guid 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Task&lt;OperationResult&lt;Guid&gt;&gt; CreateAsync(CreateStoreItemRequest request, CancellationToken ct = default);</w:t>
            </w:r>
          </w:p>
          <w:p>
            <w:pPr>
              <w:spacing w:before="0" w:after="0"/>
              <w:ind w:left="115" w:right="115"/>
            </w:pPr>
            <w:r>
              <w:rPr>
                <w:rFonts w:ascii="Consolas" w:hAnsi="Consolas"/>
                <w:color w:val="1F2A37"/>
                <w:sz w:val="18"/>
              </w:rPr>
              <w:t xml:space="preserve">    Task&lt;OperationResult&gt; UpdateAsync(UpdateStoreItemRequest request, CancellationToken ct = default);</w:t>
            </w:r>
          </w:p>
          <w:p>
            <w:pPr>
              <w:spacing w:before="0" w:after="0"/>
              <w:ind w:left="115" w:right="115"/>
            </w:pPr>
            <w:r>
              <w:rPr>
                <w:rFonts w:ascii="Consolas" w:hAnsi="Consolas"/>
                <w:color w:val="1F2A37"/>
                <w:sz w:val="18"/>
              </w:rPr>
              <w:t xml:space="preserve">    Task&lt;OperationResult&gt; SetActiveAsync(Guid id, bool isActive, CancellationToken ct = default);</w:t>
            </w:r>
          </w:p>
          <w:p>
            <w:pPr>
              <w:spacing w:before="0" w:after="0"/>
              <w:ind w:left="115" w:right="115"/>
            </w:pPr>
            <w:r>
              <w:rPr>
                <w:rFonts w:ascii="Consolas" w:hAnsi="Consolas"/>
                <w:color w:val="1F2A37"/>
                <w:sz w:val="18"/>
              </w:rPr>
              <w:t xml:space="preserve">    Task&lt;OperationResult&gt; SoftDeleteAsync(Guid id, CancellationToken ct = default);</w:t>
            </w:r>
          </w:p>
          <w:p>
            <w:pPr>
              <w:spacing w:before="0" w:after="0"/>
              <w:ind w:left="115" w:right="115"/>
            </w:pPr>
            <w:r>
              <w:rPr>
                <w:rFonts w:ascii="Consolas" w:hAnsi="Consolas"/>
                <w:color w:val="1F2A37"/>
                <w:sz w:val="18"/>
              </w:rPr>
              <w:t>}</w:t>
            </w:r>
          </w:p>
        </w:tc>
      </w:tr>
    </w:tbl>
    <w:p>
      <w:pPr>
        <w:spacing w:after="120"/>
      </w:pPr>
    </w:p>
    <w:p>
      <w:pPr>
        <w:spacing w:before="120" w:after="40"/>
      </w:pPr>
      <w:r>
        <w:rPr>
          <w:i/>
          <w:color w:val="4B5563"/>
          <w:sz w:val="20"/>
        </w:rPr>
        <w:t>Listing — src/NaijaPrimeSchool.Application/Inventory/IStockMovementService.cs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NaijaPrimeSchool.Application.Common;</w:t>
            </w:r>
          </w:p>
          <w:p>
            <w:pPr>
              <w:spacing w:before="0" w:after="0"/>
              <w:ind w:left="115" w:right="115"/>
            </w:pPr>
            <w:r>
              <w:rPr>
                <w:rFonts w:ascii="Consolas" w:hAnsi="Consolas"/>
                <w:color w:val="1F2A37"/>
                <w:sz w:val="18"/>
              </w:rPr>
              <w:t>using NaijaPrimeSchool.Application.Inventory.Dtos;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NaijaPrimeSchool.Application.Inventory;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interface IStockMovementService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Task&lt;IReadOnlyList&lt;StockMovementDto&gt;&gt; ListAsync(StockMovementFilter filter, CancellationToken ct = default);</w:t>
            </w:r>
          </w:p>
          <w:p>
            <w:pPr>
              <w:spacing w:before="0" w:after="0"/>
              <w:ind w:left="115" w:right="115"/>
            </w:pPr>
            <w:r>
              <w:rPr>
                <w:rFonts w:ascii="Consolas" w:hAnsi="Consolas"/>
                <w:color w:val="1F2A37"/>
                <w:sz w:val="18"/>
              </w:rPr>
              <w:t xml:space="preserve">    Task&lt;StockMovementDto?&gt; GetByIdAsync(Guid 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Task&lt;OperationResult&lt;Guid&gt;&gt; RecordAsync(RecordStockMovementRequest request, CancellationToken ct = default);</w:t>
            </w:r>
          </w:p>
          <w:p>
            <w:pPr>
              <w:spacing w:before="0" w:after="0"/>
              <w:ind w:left="115" w:right="115"/>
            </w:pPr>
            <w:r>
              <w:rPr>
                <w:rFonts w:ascii="Consolas" w:hAnsi="Consolas"/>
                <w:color w:val="1F2A37"/>
                <w:sz w:val="18"/>
              </w:rPr>
              <w:t xml:space="preserve">    Task&lt;OperationResult&gt; SoftDeleteAsync(Guid 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Task&lt;StoreSummaryDto&gt; GetStoreSummaryAsync(CancellationToken ct = default);</w:t>
            </w:r>
          </w:p>
          <w:p>
            <w:pPr>
              <w:spacing w:before="0" w:after="0"/>
              <w:ind w:left="115" w:right="115"/>
            </w:pPr>
            <w:r>
              <w:rPr>
                <w:rFonts w:ascii="Consolas" w:hAnsi="Consolas"/>
                <w:color w:val="1F2A37"/>
                <w:sz w:val="18"/>
              </w:rPr>
              <w:t>}</w:t>
            </w:r>
          </w:p>
        </w:tc>
      </w:tr>
    </w:tbl>
    <w:p>
      <w:pPr>
        <w:spacing w:after="120"/>
      </w:pPr>
    </w:p>
    <w:p>
      <w:pPr>
        <w:pStyle w:val="Heading2"/>
      </w:pPr>
      <w:r>
        <w:rPr>
          <w:color w:val="05613C"/>
        </w:rPr>
        <w:t>4.6 ILookupService extension</w:t>
      </w:r>
    </w:p>
    <w:p>
      <w:pPr>
        <w:spacing w:before="120" w:after="40"/>
      </w:pPr>
      <w:r>
        <w:rPr>
          <w:i/>
          <w:color w:val="4B5563"/>
          <w:sz w:val="20"/>
        </w:rPr>
        <w:t>Excerpt — ILookupService.cs (sprint 7 additions)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Task&lt;IReadOnlyList&lt;LookupDto&gt;&gt; GetItemCategoriesAsync(CancellationToken ct = default);</w:t>
            </w:r>
          </w:p>
          <w:p>
            <w:pPr>
              <w:spacing w:before="0" w:after="0"/>
              <w:ind w:left="115" w:right="115"/>
            </w:pPr>
            <w:r>
              <w:rPr>
                <w:rFonts w:ascii="Consolas" w:hAnsi="Consolas"/>
                <w:color w:val="1F2A37"/>
                <w:sz w:val="18"/>
              </w:rPr>
              <w:t xml:space="preserve">    Task&lt;IReadOnlyList&lt;LookupDto&gt;&gt; GetUnitsOfMeasureAsync(CancellationToken ct = default);</w:t>
            </w:r>
          </w:p>
          <w:p>
            <w:pPr>
              <w:spacing w:before="0" w:after="0"/>
              <w:ind w:left="115" w:right="115"/>
            </w:pPr>
            <w:r>
              <w:rPr>
                <w:rFonts w:ascii="Consolas" w:hAnsi="Consolas"/>
                <w:color w:val="1F2A37"/>
                <w:sz w:val="18"/>
              </w:rPr>
              <w:t xml:space="preserve">    Task&lt;IReadOnlyList&lt;LookupDto&gt;&gt; GetStockMovementTypesAsync(CancellationToken ct = default);</w:t>
            </w:r>
          </w:p>
          <w:p>
            <w:pPr>
              <w:spacing w:before="0" w:after="0"/>
              <w:ind w:left="115" w:right="115"/>
            </w:pPr>
            <w:r>
              <w:rPr>
                <w:rFonts w:ascii="Consolas" w:hAnsi="Consolas"/>
                <w:color w:val="1F2A37"/>
                <w:sz w:val="18"/>
              </w:rPr>
              <w:t xml:space="preserve">    Task&lt;IReadOnlyList&lt;LookupDto&gt;&gt; GetActiveSuppliersAsync(CancellationToken ct = default);</w:t>
            </w:r>
          </w:p>
          <w:p>
            <w:pPr>
              <w:spacing w:before="0" w:after="0"/>
              <w:ind w:left="115" w:right="115"/>
            </w:pPr>
            <w:r>
              <w:rPr>
                <w:rFonts w:ascii="Consolas" w:hAnsi="Consolas"/>
                <w:color w:val="1F2A37"/>
                <w:sz w:val="18"/>
              </w:rPr>
              <w:t xml:space="preserve">    Task&lt;IReadOnlyList&lt;LookupDto&gt;&gt; GetStoreItemsAsync(string? searchTerm = null, CancellationToken ct = default);</w:t>
            </w:r>
          </w:p>
        </w:tc>
      </w:tr>
    </w:tbl>
    <w:p>
      <w:pPr>
        <w:spacing w:after="120"/>
      </w:pPr>
    </w:p>
    <w:p>
      <w:r>
        <w:br w:type="page"/>
      </w:r>
    </w:p>
    <w:p>
      <w:pPr>
        <w:pStyle w:val="Heading1"/>
      </w:pPr>
      <w:r>
        <w:rPr>
          <w:color w:val="05613C"/>
        </w:rPr>
        <w:t>5. Infrastructure — DbContext changes</w:t>
      </w:r>
    </w:p>
    <w:p>
      <w:pPr>
        <w:pStyle w:val="Heading2"/>
      </w:pPr>
      <w:r>
        <w:rPr>
          <w:color w:val="05613C"/>
        </w:rPr>
        <w:t>5.1 Six new DbSets</w:t>
      </w:r>
    </w:p>
    <w:p>
      <w:pPr>
        <w:spacing w:before="120" w:after="40"/>
      </w:pPr>
      <w:r>
        <w:rPr>
          <w:i/>
          <w:color w:val="4B5563"/>
          <w:sz w:val="20"/>
        </w:rPr>
        <w:t>Excerpt — the six inventory DbSets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public DbSet&lt;ItemCategory&gt; ItemCategories =&gt; Set&lt;ItemCategory&gt;();</w:t>
            </w:r>
          </w:p>
          <w:p>
            <w:pPr>
              <w:spacing w:before="0" w:after="0"/>
              <w:ind w:left="115" w:right="115"/>
            </w:pPr>
            <w:r>
              <w:rPr>
                <w:rFonts w:ascii="Consolas" w:hAnsi="Consolas"/>
                <w:color w:val="1F2A37"/>
                <w:sz w:val="18"/>
              </w:rPr>
              <w:t xml:space="preserve">    public DbSet&lt;UnitOfMeasure&gt; UnitsOfMeasure =&gt; Set&lt;UnitOfMeasure&gt;();</w:t>
            </w:r>
          </w:p>
          <w:p>
            <w:pPr>
              <w:spacing w:before="0" w:after="0"/>
              <w:ind w:left="115" w:right="115"/>
            </w:pPr>
            <w:r>
              <w:rPr>
                <w:rFonts w:ascii="Consolas" w:hAnsi="Consolas"/>
                <w:color w:val="1F2A37"/>
                <w:sz w:val="18"/>
              </w:rPr>
              <w:t xml:space="preserve">    public DbSet&lt;StockMovementType&gt; StockMovementTypes =&gt; Set&lt;StockMovementType&gt;();</w:t>
            </w:r>
          </w:p>
          <w:p>
            <w:pPr>
              <w:spacing w:before="0" w:after="0"/>
              <w:ind w:left="115" w:right="115"/>
            </w:pPr>
            <w:r>
              <w:rPr>
                <w:rFonts w:ascii="Consolas" w:hAnsi="Consolas"/>
                <w:color w:val="1F2A37"/>
                <w:sz w:val="18"/>
              </w:rPr>
              <w:t xml:space="preserve">    public DbSet&lt;Supplier&gt; Suppliers =&gt; Set&lt;Supplier&gt;();</w:t>
            </w:r>
          </w:p>
          <w:p>
            <w:pPr>
              <w:spacing w:before="0" w:after="0"/>
              <w:ind w:left="115" w:right="115"/>
            </w:pPr>
            <w:r>
              <w:rPr>
                <w:rFonts w:ascii="Consolas" w:hAnsi="Consolas"/>
                <w:color w:val="1F2A37"/>
                <w:sz w:val="18"/>
              </w:rPr>
              <w:t xml:space="preserve">    public DbSet&lt;StoreItem&gt; StoreItems =&gt; Set&lt;StoreItem&gt;();</w:t>
            </w:r>
          </w:p>
          <w:p>
            <w:pPr>
              <w:spacing w:before="0" w:after="0"/>
              <w:ind w:left="115" w:right="115"/>
            </w:pPr>
            <w:r>
              <w:rPr>
                <w:rFonts w:ascii="Consolas" w:hAnsi="Consolas"/>
                <w:color w:val="1F2A37"/>
                <w:sz w:val="18"/>
              </w:rPr>
              <w:t xml:space="preserve">    public DbSet&lt;StockMovement&gt; StockMovements =&gt; Set&lt;StockMovement&gt;();</w:t>
            </w:r>
          </w:p>
        </w:tc>
      </w:tr>
    </w:tbl>
    <w:p>
      <w:pPr>
        <w:spacing w:after="120"/>
      </w:pPr>
    </w:p>
    <w:p>
      <w:pPr>
        <w:pStyle w:val="Heading2"/>
      </w:pPr>
      <w:r>
        <w:rPr>
          <w:color w:val="05613C"/>
        </w:rPr>
        <w:t>5.2 ConfigureInventory</w:t>
      </w:r>
    </w:p>
    <w:p>
      <w:pPr>
        <w:spacing w:before="120" w:after="40"/>
      </w:pPr>
      <w:r>
        <w:rPr>
          <w:i/>
          <w:color w:val="4B5563"/>
          <w:sz w:val="20"/>
        </w:rPr>
        <w:t>Excerpt — ConfigureInventory</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private static void ConfigureInventory(ModelBuilder builder)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ConfigureLookup&lt;ItemCategory&gt;(builder, "ItemCategories", extra: b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b.Property(c =&gt; c.Name).HasMaxLength(60).IsRequired();</w:t>
            </w:r>
          </w:p>
          <w:p>
            <w:pPr>
              <w:spacing w:before="0" w:after="0"/>
              <w:ind w:left="115" w:right="115"/>
            </w:pPr>
            <w:r>
              <w:rPr>
                <w:rFonts w:ascii="Consolas" w:hAnsi="Consolas"/>
                <w:color w:val="1F2A37"/>
                <w:sz w:val="18"/>
              </w:rPr>
              <w:t xml:space="preserve">            b.Property(c =&gt; c.Code).HasMaxLength(10).IsRequired();</w:t>
            </w:r>
          </w:p>
          <w:p>
            <w:pPr>
              <w:spacing w:before="0" w:after="0"/>
              <w:ind w:left="115" w:right="115"/>
            </w:pPr>
            <w:r>
              <w:rPr>
                <w:rFonts w:ascii="Consolas" w:hAnsi="Consolas"/>
                <w:color w:val="1F2A37"/>
                <w:sz w:val="18"/>
              </w:rPr>
              <w:t xml:space="preserve">            b.HasIndex(c =&gt; c.Name).IsUnique();</w:t>
            </w:r>
          </w:p>
          <w:p>
            <w:pPr>
              <w:spacing w:before="0" w:after="0"/>
              <w:ind w:left="115" w:right="115"/>
            </w:pPr>
            <w:r>
              <w:rPr>
                <w:rFonts w:ascii="Consolas" w:hAnsi="Consolas"/>
                <w:color w:val="1F2A37"/>
                <w:sz w:val="18"/>
              </w:rPr>
              <w:t xml:space="preserve">            b.HasIndex(c =&gt; c.Code).IsUnique();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ConfigureLookup&lt;UnitOfMeasure&gt;(builder, "UnitsOfMeasure", extra: b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b.Property(u =&gt; u.Name).HasMaxLength(40).IsRequired();</w:t>
            </w:r>
          </w:p>
          <w:p>
            <w:pPr>
              <w:spacing w:before="0" w:after="0"/>
              <w:ind w:left="115" w:right="115"/>
            </w:pPr>
            <w:r>
              <w:rPr>
                <w:rFonts w:ascii="Consolas" w:hAnsi="Consolas"/>
                <w:color w:val="1F2A37"/>
                <w:sz w:val="18"/>
              </w:rPr>
              <w:t xml:space="preserve">            b.Property(u =&gt; u.Code).HasMaxLength(10).IsRequired();</w:t>
            </w:r>
          </w:p>
          <w:p>
            <w:pPr>
              <w:spacing w:before="0" w:after="0"/>
              <w:ind w:left="115" w:right="115"/>
            </w:pPr>
            <w:r>
              <w:rPr>
                <w:rFonts w:ascii="Consolas" w:hAnsi="Consolas"/>
                <w:color w:val="1F2A37"/>
                <w:sz w:val="18"/>
              </w:rPr>
              <w:t xml:space="preserve">            b.HasIndex(u =&gt; u.Name).IsUnique();</w:t>
            </w:r>
          </w:p>
          <w:p>
            <w:pPr>
              <w:spacing w:before="0" w:after="0"/>
              <w:ind w:left="115" w:right="115"/>
            </w:pPr>
            <w:r>
              <w:rPr>
                <w:rFonts w:ascii="Consolas" w:hAnsi="Consolas"/>
                <w:color w:val="1F2A37"/>
                <w:sz w:val="18"/>
              </w:rPr>
              <w:t xml:space="preserve">            b.HasIndex(u =&gt; u.Code).IsUnique();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ConfigureLookup&lt;StockMovementType&gt;(builder, "StockMovementTypes", extra: b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b.Property(t =&gt; t.Name).HasMaxLength(40).IsRequired();</w:t>
            </w:r>
          </w:p>
          <w:p>
            <w:pPr>
              <w:spacing w:before="0" w:after="0"/>
              <w:ind w:left="115" w:right="115"/>
            </w:pPr>
            <w:r>
              <w:rPr>
                <w:rFonts w:ascii="Consolas" w:hAnsi="Consolas"/>
                <w:color w:val="1F2A37"/>
                <w:sz w:val="18"/>
              </w:rPr>
              <w:t xml:space="preserve">            b.Property(t =&gt; t.Code).HasMaxLength(20).IsRequired();</w:t>
            </w:r>
          </w:p>
          <w:p>
            <w:pPr>
              <w:spacing w:before="0" w:after="0"/>
              <w:ind w:left="115" w:right="115"/>
            </w:pPr>
            <w:r>
              <w:rPr>
                <w:rFonts w:ascii="Consolas" w:hAnsi="Consolas"/>
                <w:color w:val="1F2A37"/>
                <w:sz w:val="18"/>
              </w:rPr>
              <w:t xml:space="preserve">            b.HasIndex(t =&gt; t.Name).IsUnique();</w:t>
            </w:r>
          </w:p>
          <w:p>
            <w:pPr>
              <w:spacing w:before="0" w:after="0"/>
              <w:ind w:left="115" w:right="115"/>
            </w:pPr>
            <w:r>
              <w:rPr>
                <w:rFonts w:ascii="Consolas" w:hAnsi="Consolas"/>
                <w:color w:val="1F2A37"/>
                <w:sz w:val="18"/>
              </w:rPr>
              <w:t xml:space="preserve">            b.HasIndex(t =&gt; t.Code).IsUnique();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builder.Entity&lt;Supplier&gt;(b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b.ToTable("Suppliers");</w:t>
            </w:r>
          </w:p>
          <w:p>
            <w:pPr>
              <w:spacing w:before="0" w:after="0"/>
              <w:ind w:left="115" w:right="115"/>
            </w:pPr>
            <w:r>
              <w:rPr>
                <w:rFonts w:ascii="Consolas" w:hAnsi="Consolas"/>
                <w:color w:val="1F2A37"/>
                <w:sz w:val="18"/>
              </w:rPr>
              <w:t xml:space="preserve">            b.HasKey(s =&gt; s.Id);</w:t>
            </w:r>
          </w:p>
          <w:p>
            <w:pPr>
              <w:spacing w:before="0" w:after="0"/>
              <w:ind w:left="115" w:right="115"/>
            </w:pPr>
            <w:r>
              <w:rPr>
                <w:rFonts w:ascii="Consolas" w:hAnsi="Consolas"/>
                <w:color w:val="1F2A37"/>
                <w:sz w:val="18"/>
              </w:rPr>
              <w:t xml:space="preserve">            b.Property(s =&gt; s.Name).HasMaxLength(120).IsRequired();</w:t>
            </w:r>
          </w:p>
          <w:p>
            <w:pPr>
              <w:spacing w:before="0" w:after="0"/>
              <w:ind w:left="115" w:right="115"/>
            </w:pPr>
            <w:r>
              <w:rPr>
                <w:rFonts w:ascii="Consolas" w:hAnsi="Consolas"/>
                <w:color w:val="1F2A37"/>
                <w:sz w:val="18"/>
              </w:rPr>
              <w:t xml:space="preserve">            b.Property(s =&gt; s.ContactName).HasMaxLength(120);</w:t>
            </w:r>
          </w:p>
          <w:p>
            <w:pPr>
              <w:spacing w:before="0" w:after="0"/>
              <w:ind w:left="115" w:right="115"/>
            </w:pPr>
            <w:r>
              <w:rPr>
                <w:rFonts w:ascii="Consolas" w:hAnsi="Consolas"/>
                <w:color w:val="1F2A37"/>
                <w:sz w:val="18"/>
              </w:rPr>
              <w:t xml:space="preserve">            b.Property(s =&gt; s.Phone).HasMaxLength(30);</w:t>
            </w:r>
          </w:p>
          <w:p>
            <w:pPr>
              <w:spacing w:before="0" w:after="0"/>
              <w:ind w:left="115" w:right="115"/>
            </w:pPr>
            <w:r>
              <w:rPr>
                <w:rFonts w:ascii="Consolas" w:hAnsi="Consolas"/>
                <w:color w:val="1F2A37"/>
                <w:sz w:val="18"/>
              </w:rPr>
              <w:t xml:space="preserve">            b.Property(s =&gt; s.Email).HasMaxLength(256);</w:t>
            </w:r>
          </w:p>
          <w:p>
            <w:pPr>
              <w:spacing w:before="0" w:after="0"/>
              <w:ind w:left="115" w:right="115"/>
            </w:pPr>
            <w:r>
              <w:rPr>
                <w:rFonts w:ascii="Consolas" w:hAnsi="Consolas"/>
                <w:color w:val="1F2A37"/>
                <w:sz w:val="18"/>
              </w:rPr>
              <w:t xml:space="preserve">            b.Property(s =&gt; s.Address).HasMaxLength(300);</w:t>
            </w:r>
          </w:p>
          <w:p>
            <w:pPr>
              <w:spacing w:before="0" w:after="0"/>
              <w:ind w:left="115" w:right="115"/>
            </w:pPr>
            <w:r>
              <w:rPr>
                <w:rFonts w:ascii="Consolas" w:hAnsi="Consolas"/>
                <w:color w:val="1F2A37"/>
                <w:sz w:val="18"/>
              </w:rPr>
              <w:t xml:space="preserve">            b.Property(s =&gt; s.Notes).HasMaxLength(500);</w:t>
            </w:r>
          </w:p>
          <w:p>
            <w:pPr>
              <w:spacing w:before="0" w:after="0"/>
              <w:ind w:left="115" w:right="115"/>
            </w:pPr>
            <w:r>
              <w:rPr>
                <w:rFonts w:ascii="Consolas" w:hAnsi="Consolas"/>
                <w:color w:val="1F2A37"/>
                <w:sz w:val="18"/>
              </w:rPr>
              <w:t xml:space="preserve">            b.Property(s =&gt; s.CreatedBy).HasMaxLength(100);</w:t>
            </w:r>
          </w:p>
          <w:p>
            <w:pPr>
              <w:spacing w:before="0" w:after="0"/>
              <w:ind w:left="115" w:right="115"/>
            </w:pPr>
            <w:r>
              <w:rPr>
                <w:rFonts w:ascii="Consolas" w:hAnsi="Consolas"/>
                <w:color w:val="1F2A37"/>
                <w:sz w:val="18"/>
              </w:rPr>
              <w:t xml:space="preserve">            b.Property(s =&gt; s.ModifiedBy).HasMaxLength(100);</w:t>
            </w:r>
          </w:p>
          <w:p>
            <w:pPr>
              <w:spacing w:before="0" w:after="0"/>
              <w:ind w:left="115" w:right="115"/>
            </w:pPr>
            <w:r>
              <w:rPr>
                <w:rFonts w:ascii="Consolas" w:hAnsi="Consolas"/>
                <w:color w:val="1F2A37"/>
                <w:sz w:val="18"/>
              </w:rPr>
              <w:t xml:space="preserve">            b.Property(s =&gt; s.DeletedBy).HasMaxLength(100);</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b.HasIndex(s =&gt; s.Name);</w:t>
            </w:r>
          </w:p>
          <w:p>
            <w:pPr>
              <w:spacing w:before="0" w:after="0"/>
              <w:ind w:left="115" w:right="115"/>
            </w:pPr>
            <w:r>
              <w:rPr>
                <w:rFonts w:ascii="Consolas" w:hAnsi="Consolas"/>
                <w:color w:val="1F2A37"/>
                <w:sz w:val="18"/>
              </w:rPr>
              <w:t xml:space="preserve">            b.HasIndex(s =&gt; s.IsDeleted);</w:t>
            </w:r>
          </w:p>
          <w:p>
            <w:pPr>
              <w:spacing w:before="0" w:after="0"/>
              <w:ind w:left="115" w:right="115"/>
            </w:pPr>
            <w:r>
              <w:rPr>
                <w:rFonts w:ascii="Consolas" w:hAnsi="Consolas"/>
                <w:color w:val="1F2A37"/>
                <w:sz w:val="18"/>
              </w:rPr>
              <w:t xml:space="preserve">            b.HasQueryFilter(s =&gt; !s.IsDeleted);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builder.Entity&lt;StoreItem&gt;(b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b.ToTable("StoreItems");</w:t>
            </w:r>
          </w:p>
          <w:p>
            <w:pPr>
              <w:spacing w:before="0" w:after="0"/>
              <w:ind w:left="115" w:right="115"/>
            </w:pPr>
            <w:r>
              <w:rPr>
                <w:rFonts w:ascii="Consolas" w:hAnsi="Consolas"/>
                <w:color w:val="1F2A37"/>
                <w:sz w:val="18"/>
              </w:rPr>
              <w:t xml:space="preserve">            b.HasKey(i =&gt; i.Id);</w:t>
            </w:r>
          </w:p>
          <w:p>
            <w:pPr>
              <w:spacing w:before="0" w:after="0"/>
              <w:ind w:left="115" w:right="115"/>
            </w:pPr>
            <w:r>
              <w:rPr>
                <w:rFonts w:ascii="Consolas" w:hAnsi="Consolas"/>
                <w:color w:val="1F2A37"/>
                <w:sz w:val="18"/>
              </w:rPr>
              <w:t xml:space="preserve">            b.Property(i =&gt; i.Name).HasMaxLength(120).IsRequired();</w:t>
            </w:r>
          </w:p>
          <w:p>
            <w:pPr>
              <w:spacing w:before="0" w:after="0"/>
              <w:ind w:left="115" w:right="115"/>
            </w:pPr>
            <w:r>
              <w:rPr>
                <w:rFonts w:ascii="Consolas" w:hAnsi="Consolas"/>
                <w:color w:val="1F2A37"/>
                <w:sz w:val="18"/>
              </w:rPr>
              <w:t xml:space="preserve">            b.Property(i =&gt; i.Sku).HasMaxLength(60);</w:t>
            </w:r>
          </w:p>
          <w:p>
            <w:pPr>
              <w:spacing w:before="0" w:after="0"/>
              <w:ind w:left="115" w:right="115"/>
            </w:pPr>
            <w:r>
              <w:rPr>
                <w:rFonts w:ascii="Consolas" w:hAnsi="Consolas"/>
                <w:color w:val="1F2A37"/>
                <w:sz w:val="18"/>
              </w:rPr>
              <w:t xml:space="preserve">            b.Property(i =&gt; i.Description).HasMaxLength(500);</w:t>
            </w:r>
          </w:p>
          <w:p>
            <w:pPr>
              <w:spacing w:before="0" w:after="0"/>
              <w:ind w:left="115" w:right="115"/>
            </w:pPr>
            <w:r>
              <w:rPr>
                <w:rFonts w:ascii="Consolas" w:hAnsi="Consolas"/>
                <w:color w:val="1F2A37"/>
                <w:sz w:val="18"/>
              </w:rPr>
              <w:t xml:space="preserve">            b.Property(i =&gt; i.QuantityOnHand).HasPrecision(14, 3);</w:t>
            </w:r>
          </w:p>
          <w:p>
            <w:pPr>
              <w:spacing w:before="0" w:after="0"/>
              <w:ind w:left="115" w:right="115"/>
            </w:pPr>
            <w:r>
              <w:rPr>
                <w:rFonts w:ascii="Consolas" w:hAnsi="Consolas"/>
                <w:color w:val="1F2A37"/>
                <w:sz w:val="18"/>
              </w:rPr>
              <w:t xml:space="preserve">            b.Property(i =&gt; i.ReorderLevel).HasPrecision(14, 3);</w:t>
            </w:r>
          </w:p>
          <w:p>
            <w:pPr>
              <w:spacing w:before="0" w:after="0"/>
              <w:ind w:left="115" w:right="115"/>
            </w:pPr>
            <w:r>
              <w:rPr>
                <w:rFonts w:ascii="Consolas" w:hAnsi="Consolas"/>
                <w:color w:val="1F2A37"/>
                <w:sz w:val="18"/>
              </w:rPr>
              <w:t xml:space="preserve">            b.Property(i =&gt; i.LastUnitCost).HasPrecision(12, 2);</w:t>
            </w:r>
          </w:p>
          <w:p>
            <w:pPr>
              <w:spacing w:before="0" w:after="0"/>
              <w:ind w:left="115" w:right="115"/>
            </w:pPr>
            <w:r>
              <w:rPr>
                <w:rFonts w:ascii="Consolas" w:hAnsi="Consolas"/>
                <w:color w:val="1F2A37"/>
                <w:sz w:val="18"/>
              </w:rPr>
              <w:t xml:space="preserve">            b.Property(i =&gt; i.CreatedBy).HasMaxLength(100);</w:t>
            </w:r>
          </w:p>
          <w:p>
            <w:pPr>
              <w:spacing w:before="0" w:after="0"/>
              <w:ind w:left="115" w:right="115"/>
            </w:pPr>
            <w:r>
              <w:rPr>
                <w:rFonts w:ascii="Consolas" w:hAnsi="Consolas"/>
                <w:color w:val="1F2A37"/>
                <w:sz w:val="18"/>
              </w:rPr>
              <w:t xml:space="preserve">            b.Property(i =&gt; i.ModifiedBy).HasMaxLength(100);</w:t>
            </w:r>
          </w:p>
          <w:p>
            <w:pPr>
              <w:spacing w:before="0" w:after="0"/>
              <w:ind w:left="115" w:right="115"/>
            </w:pPr>
            <w:r>
              <w:rPr>
                <w:rFonts w:ascii="Consolas" w:hAnsi="Consolas"/>
                <w:color w:val="1F2A37"/>
                <w:sz w:val="18"/>
              </w:rPr>
              <w:t xml:space="preserve">            b.Property(i =&gt; i.DeletedBy).HasMaxLength(100);</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b.HasOne(i =&gt; i.ItemCategory).WithMany(c =&gt; c.Items)</w:t>
            </w:r>
          </w:p>
          <w:p>
            <w:pPr>
              <w:spacing w:before="0" w:after="0"/>
              <w:ind w:left="115" w:right="115"/>
            </w:pPr>
            <w:r>
              <w:rPr>
                <w:rFonts w:ascii="Consolas" w:hAnsi="Consolas"/>
                <w:color w:val="1F2A37"/>
                <w:sz w:val="18"/>
              </w:rPr>
              <w:t xml:space="preserve">                .HasForeignKey(i =&gt; i.ItemCategoryId)</w:t>
            </w:r>
          </w:p>
          <w:p>
            <w:pPr>
              <w:spacing w:before="0" w:after="0"/>
              <w:ind w:left="115" w:right="115"/>
            </w:pPr>
            <w:r>
              <w:rPr>
                <w:rFonts w:ascii="Consolas" w:hAnsi="Consolas"/>
                <w:color w:val="1F2A37"/>
                <w:sz w:val="18"/>
              </w:rPr>
              <w:t xml:space="preserve">                .OnDelete(DeleteBehavior.Restrict);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b.HasOne(i =&gt; i.UnitOfMeasure).WithMany(u =&gt; u.Items)</w:t>
            </w:r>
          </w:p>
          <w:p>
            <w:pPr>
              <w:spacing w:before="0" w:after="0"/>
              <w:ind w:left="115" w:right="115"/>
            </w:pPr>
            <w:r>
              <w:rPr>
                <w:rFonts w:ascii="Consolas" w:hAnsi="Consolas"/>
                <w:color w:val="1F2A37"/>
                <w:sz w:val="18"/>
              </w:rPr>
              <w:t xml:space="preserve">                .HasForeignKey(i =&gt; i.UnitOfMeasureId)</w:t>
            </w:r>
          </w:p>
          <w:p>
            <w:pPr>
              <w:spacing w:before="0" w:after="0"/>
              <w:ind w:left="115" w:right="115"/>
            </w:pPr>
            <w:r>
              <w:rPr>
                <w:rFonts w:ascii="Consolas" w:hAnsi="Consolas"/>
                <w:color w:val="1F2A37"/>
                <w:sz w:val="18"/>
              </w:rPr>
              <w:t xml:space="preserve">                .OnDelete(DeleteBehavior.Restrict);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b.HasIndex(i =&gt; i.Name);</w:t>
            </w:r>
          </w:p>
          <w:p>
            <w:pPr>
              <w:spacing w:before="0" w:after="0"/>
              <w:ind w:left="115" w:right="115"/>
            </w:pPr>
            <w:r>
              <w:rPr>
                <w:rFonts w:ascii="Consolas" w:hAnsi="Consolas"/>
                <w:color w:val="1F2A37"/>
                <w:sz w:val="18"/>
              </w:rPr>
              <w:t xml:space="preserve">            b.HasIndex(i =&gt; i.Sku).IsUnique()</w:t>
            </w:r>
          </w:p>
          <w:p>
            <w:pPr>
              <w:spacing w:before="0" w:after="0"/>
              <w:ind w:left="115" w:right="115"/>
            </w:pPr>
            <w:r>
              <w:rPr>
                <w:rFonts w:ascii="Consolas" w:hAnsi="Consolas"/>
                <w:color w:val="1F2A37"/>
                <w:sz w:val="18"/>
              </w:rPr>
              <w:t xml:space="preserve">                .HasFilter("[Sku] IS NOT NULL");</w:t>
            </w:r>
          </w:p>
          <w:p>
            <w:pPr>
              <w:spacing w:before="0" w:after="0"/>
              <w:ind w:left="115" w:right="115"/>
            </w:pPr>
            <w:r>
              <w:rPr>
                <w:rFonts w:ascii="Consolas" w:hAnsi="Consolas"/>
                <w:color w:val="1F2A37"/>
                <w:sz w:val="18"/>
              </w:rPr>
              <w:t xml:space="preserve">            b.HasIndex(i =&gt; i.IsDeleted);</w:t>
            </w:r>
          </w:p>
          <w:p>
            <w:pPr>
              <w:spacing w:before="0" w:after="0"/>
              <w:ind w:left="115" w:right="115"/>
            </w:pPr>
            <w:r>
              <w:rPr>
                <w:rFonts w:ascii="Consolas" w:hAnsi="Consolas"/>
                <w:color w:val="1F2A37"/>
                <w:sz w:val="18"/>
              </w:rPr>
              <w:t xml:space="preserve">            b.HasQueryFilter(i =&gt; !i.IsDeleted);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builder.Entity&lt;StockMovement&gt;(b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b.ToTable("StockMovements");</w:t>
            </w:r>
          </w:p>
          <w:p>
            <w:pPr>
              <w:spacing w:before="0" w:after="0"/>
              <w:ind w:left="115" w:right="115"/>
            </w:pPr>
            <w:r>
              <w:rPr>
                <w:rFonts w:ascii="Consolas" w:hAnsi="Consolas"/>
                <w:color w:val="1F2A37"/>
                <w:sz w:val="18"/>
              </w:rPr>
              <w:t xml:space="preserve">            b.HasKey(m =&gt; m.Id);</w:t>
            </w:r>
          </w:p>
          <w:p>
            <w:pPr>
              <w:spacing w:before="0" w:after="0"/>
              <w:ind w:left="115" w:right="115"/>
            </w:pPr>
            <w:r>
              <w:rPr>
                <w:rFonts w:ascii="Consolas" w:hAnsi="Consolas"/>
                <w:color w:val="1F2A37"/>
                <w:sz w:val="18"/>
              </w:rPr>
              <w:t xml:space="preserve">            b.Property(m =&gt; m.MovementNumber).HasMaxLength(40).IsRequired();</w:t>
            </w:r>
          </w:p>
          <w:p>
            <w:pPr>
              <w:spacing w:before="0" w:after="0"/>
              <w:ind w:left="115" w:right="115"/>
            </w:pPr>
            <w:r>
              <w:rPr>
                <w:rFonts w:ascii="Consolas" w:hAnsi="Consolas"/>
                <w:color w:val="1F2A37"/>
                <w:sz w:val="18"/>
              </w:rPr>
              <w:t xml:space="preserve">            b.Property(m =&gt; m.Quantity).HasPrecision(14, 3);</w:t>
            </w:r>
          </w:p>
          <w:p>
            <w:pPr>
              <w:spacing w:before="0" w:after="0"/>
              <w:ind w:left="115" w:right="115"/>
            </w:pPr>
            <w:r>
              <w:rPr>
                <w:rFonts w:ascii="Consolas" w:hAnsi="Consolas"/>
                <w:color w:val="1F2A37"/>
                <w:sz w:val="18"/>
              </w:rPr>
              <w:t xml:space="preserve">            b.Property(m =&gt; m.UnitCost).HasPrecision(12, 2);</w:t>
            </w:r>
          </w:p>
          <w:p>
            <w:pPr>
              <w:spacing w:before="0" w:after="0"/>
              <w:ind w:left="115" w:right="115"/>
            </w:pPr>
            <w:r>
              <w:rPr>
                <w:rFonts w:ascii="Consolas" w:hAnsi="Consolas"/>
                <w:color w:val="1F2A37"/>
                <w:sz w:val="18"/>
              </w:rPr>
              <w:t xml:space="preserve">            b.Property(m =&gt; m.TotalCost).HasPrecision(14, 2);</w:t>
            </w:r>
          </w:p>
          <w:p>
            <w:pPr>
              <w:spacing w:before="0" w:after="0"/>
              <w:ind w:left="115" w:right="115"/>
            </w:pPr>
            <w:r>
              <w:rPr>
                <w:rFonts w:ascii="Consolas" w:hAnsi="Consolas"/>
                <w:color w:val="1F2A37"/>
                <w:sz w:val="18"/>
              </w:rPr>
              <w:t xml:space="preserve">            b.Property(m =&gt; m.Reference).HasMaxLength(120);</w:t>
            </w:r>
          </w:p>
          <w:p>
            <w:pPr>
              <w:spacing w:before="0" w:after="0"/>
              <w:ind w:left="115" w:right="115"/>
            </w:pPr>
            <w:r>
              <w:rPr>
                <w:rFonts w:ascii="Consolas" w:hAnsi="Consolas"/>
                <w:color w:val="1F2A37"/>
                <w:sz w:val="18"/>
              </w:rPr>
              <w:t xml:space="preserve">            b.Property(m =&gt; m.Notes).HasMaxLength(300);</w:t>
            </w:r>
          </w:p>
          <w:p>
            <w:pPr>
              <w:spacing w:before="0" w:after="0"/>
              <w:ind w:left="115" w:right="115"/>
            </w:pPr>
            <w:r>
              <w:rPr>
                <w:rFonts w:ascii="Consolas" w:hAnsi="Consolas"/>
                <w:color w:val="1F2A37"/>
                <w:sz w:val="18"/>
              </w:rPr>
              <w:t xml:space="preserve">            b.Property(m =&gt; m.CreatedBy).HasMaxLength(100);</w:t>
            </w:r>
          </w:p>
          <w:p>
            <w:pPr>
              <w:spacing w:before="0" w:after="0"/>
              <w:ind w:left="115" w:right="115"/>
            </w:pPr>
            <w:r>
              <w:rPr>
                <w:rFonts w:ascii="Consolas" w:hAnsi="Consolas"/>
                <w:color w:val="1F2A37"/>
                <w:sz w:val="18"/>
              </w:rPr>
              <w:t xml:space="preserve">            b.Property(m =&gt; m.ModifiedBy).HasMaxLength(100);</w:t>
            </w:r>
          </w:p>
          <w:p>
            <w:pPr>
              <w:spacing w:before="0" w:after="0"/>
              <w:ind w:left="115" w:right="115"/>
            </w:pPr>
            <w:r>
              <w:rPr>
                <w:rFonts w:ascii="Consolas" w:hAnsi="Consolas"/>
                <w:color w:val="1F2A37"/>
                <w:sz w:val="18"/>
              </w:rPr>
              <w:t xml:space="preserve">            b.Property(m =&gt; m.DeletedBy).HasMaxLength(100);</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b.HasOne(m =&gt; m.StoreItem).WithMany(i =&gt; i.Movements)</w:t>
            </w:r>
          </w:p>
          <w:p>
            <w:pPr>
              <w:spacing w:before="0" w:after="0"/>
              <w:ind w:left="115" w:right="115"/>
            </w:pPr>
            <w:r>
              <w:rPr>
                <w:rFonts w:ascii="Consolas" w:hAnsi="Consolas"/>
                <w:color w:val="1F2A37"/>
                <w:sz w:val="18"/>
              </w:rPr>
              <w:t xml:space="preserve">                .HasForeignKey(m =&gt; m.StoreItemId)</w:t>
            </w:r>
          </w:p>
          <w:p>
            <w:pPr>
              <w:spacing w:before="0" w:after="0"/>
              <w:ind w:left="115" w:right="115"/>
            </w:pPr>
            <w:r>
              <w:rPr>
                <w:rFonts w:ascii="Consolas" w:hAnsi="Consolas"/>
                <w:color w:val="1F2A37"/>
                <w:sz w:val="18"/>
              </w:rPr>
              <w:t xml:space="preserve">                .OnDelete(DeleteBehavior.Restrict);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b.HasOne(m =&gt; m.StockMovementType).WithMany(t =&gt; t.Movements)</w:t>
            </w:r>
          </w:p>
          <w:p>
            <w:pPr>
              <w:spacing w:before="0" w:after="0"/>
              <w:ind w:left="115" w:right="115"/>
            </w:pPr>
            <w:r>
              <w:rPr>
                <w:rFonts w:ascii="Consolas" w:hAnsi="Consolas"/>
                <w:color w:val="1F2A37"/>
                <w:sz w:val="18"/>
              </w:rPr>
              <w:t xml:space="preserve">                .HasForeignKey(m =&gt; m.StockMovementTypeId)</w:t>
            </w:r>
          </w:p>
          <w:p>
            <w:pPr>
              <w:spacing w:before="0" w:after="0"/>
              <w:ind w:left="115" w:right="115"/>
            </w:pPr>
            <w:r>
              <w:rPr>
                <w:rFonts w:ascii="Consolas" w:hAnsi="Consolas"/>
                <w:color w:val="1F2A37"/>
                <w:sz w:val="18"/>
              </w:rPr>
              <w:t xml:space="preserve">                .OnDelete(DeleteBehavior.Restrict);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b.HasOne(m =&gt; m.ReceivedFromSupplier).WithMany(s =&gt; s.Purchases)</w:t>
            </w:r>
          </w:p>
          <w:p>
            <w:pPr>
              <w:spacing w:before="0" w:after="0"/>
              <w:ind w:left="115" w:right="115"/>
            </w:pPr>
            <w:r>
              <w:rPr>
                <w:rFonts w:ascii="Consolas" w:hAnsi="Consolas"/>
                <w:color w:val="1F2A37"/>
                <w:sz w:val="18"/>
              </w:rPr>
              <w:t xml:space="preserve">                .HasForeignKey(m =&gt; m.ReceivedFromSupplierId)</w:t>
            </w:r>
          </w:p>
          <w:p>
            <w:pPr>
              <w:spacing w:before="0" w:after="0"/>
              <w:ind w:left="115" w:right="115"/>
            </w:pPr>
            <w:r>
              <w:rPr>
                <w:rFonts w:ascii="Consolas" w:hAnsi="Consolas"/>
                <w:color w:val="1F2A37"/>
                <w:sz w:val="18"/>
              </w:rPr>
              <w:t xml:space="preserve">                .OnDelete(DeleteBehavior.SetNull);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b.HasOne(m =&gt; m.IssuedToStudent).WithMany(s =&gt; s.StockIssuances)</w:t>
            </w:r>
          </w:p>
          <w:p>
            <w:pPr>
              <w:spacing w:before="0" w:after="0"/>
              <w:ind w:left="115" w:right="115"/>
            </w:pPr>
            <w:r>
              <w:rPr>
                <w:rFonts w:ascii="Consolas" w:hAnsi="Consolas"/>
                <w:color w:val="1F2A37"/>
                <w:sz w:val="18"/>
              </w:rPr>
              <w:t xml:space="preserve">                .HasForeignKey(m =&gt; m.IssuedToStudentId)</w:t>
            </w:r>
          </w:p>
          <w:p>
            <w:pPr>
              <w:spacing w:before="0" w:after="0"/>
              <w:ind w:left="115" w:right="115"/>
            </w:pPr>
            <w:r>
              <w:rPr>
                <w:rFonts w:ascii="Consolas" w:hAnsi="Consolas"/>
                <w:color w:val="1F2A37"/>
                <w:sz w:val="18"/>
              </w:rPr>
              <w:t xml:space="preserve">                .OnDelete(DeleteBehavior.SetNull);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b.HasOne(m =&gt; m.IssuedToSchoolClass).WithMany(c =&gt; c.StockIssuances)</w:t>
            </w:r>
          </w:p>
          <w:p>
            <w:pPr>
              <w:spacing w:before="0" w:after="0"/>
              <w:ind w:left="115" w:right="115"/>
            </w:pPr>
            <w:r>
              <w:rPr>
                <w:rFonts w:ascii="Consolas" w:hAnsi="Consolas"/>
                <w:color w:val="1F2A37"/>
                <w:sz w:val="18"/>
              </w:rPr>
              <w:t xml:space="preserve">                .HasForeignKey(m =&gt; m.IssuedToSchoolClassId)</w:t>
            </w:r>
          </w:p>
          <w:p>
            <w:pPr>
              <w:spacing w:before="0" w:after="0"/>
              <w:ind w:left="115" w:right="115"/>
            </w:pPr>
            <w:r>
              <w:rPr>
                <w:rFonts w:ascii="Consolas" w:hAnsi="Consolas"/>
                <w:color w:val="1F2A37"/>
                <w:sz w:val="18"/>
              </w:rPr>
              <w:t xml:space="preserve">                .OnDelete(DeleteBehavior.SetNull);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b.HasOne(m =&gt; m.IssuedToUser).WithMany()</w:t>
            </w:r>
          </w:p>
          <w:p>
            <w:pPr>
              <w:spacing w:before="0" w:after="0"/>
              <w:ind w:left="115" w:right="115"/>
            </w:pPr>
            <w:r>
              <w:rPr>
                <w:rFonts w:ascii="Consolas" w:hAnsi="Consolas"/>
                <w:color w:val="1F2A37"/>
                <w:sz w:val="18"/>
              </w:rPr>
              <w:t xml:space="preserve">                .HasForeignKey(m =&gt; m.IssuedToUserId)</w:t>
            </w:r>
          </w:p>
          <w:p>
            <w:pPr>
              <w:spacing w:before="0" w:after="0"/>
              <w:ind w:left="115" w:right="115"/>
            </w:pPr>
            <w:r>
              <w:rPr>
                <w:rFonts w:ascii="Consolas" w:hAnsi="Consolas"/>
                <w:color w:val="1F2A37"/>
                <w:sz w:val="18"/>
              </w:rPr>
              <w:t xml:space="preserve">                .OnDelete(DeleteBehavior.SetNull);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b.HasOne(m =&gt; m.PerformedBy).WithMany()</w:t>
            </w:r>
          </w:p>
          <w:p>
            <w:pPr>
              <w:spacing w:before="0" w:after="0"/>
              <w:ind w:left="115" w:right="115"/>
            </w:pPr>
            <w:r>
              <w:rPr>
                <w:rFonts w:ascii="Consolas" w:hAnsi="Consolas"/>
                <w:color w:val="1F2A37"/>
                <w:sz w:val="18"/>
              </w:rPr>
              <w:t xml:space="preserve">                .HasForeignKey(m =&gt; m.PerformedById)</w:t>
            </w:r>
          </w:p>
          <w:p>
            <w:pPr>
              <w:spacing w:before="0" w:after="0"/>
              <w:ind w:left="115" w:right="115"/>
            </w:pPr>
            <w:r>
              <w:rPr>
                <w:rFonts w:ascii="Consolas" w:hAnsi="Consolas"/>
                <w:color w:val="1F2A37"/>
                <w:sz w:val="18"/>
              </w:rPr>
              <w:t xml:space="preserve">                .OnDelete(DeleteBehavior.SetNull);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b.HasIndex(m =&gt; m.MovementNumber).IsUnique();</w:t>
            </w:r>
          </w:p>
          <w:p>
            <w:pPr>
              <w:spacing w:before="0" w:after="0"/>
              <w:ind w:left="115" w:right="115"/>
            </w:pPr>
            <w:r>
              <w:rPr>
                <w:rFonts w:ascii="Consolas" w:hAnsi="Consolas"/>
                <w:color w:val="1F2A37"/>
                <w:sz w:val="18"/>
              </w:rPr>
              <w:t xml:space="preserve">            b.HasIndex(m =&gt; new { m.StoreItemId, m.MovedOn });</w:t>
            </w:r>
          </w:p>
          <w:p>
            <w:pPr>
              <w:spacing w:before="0" w:after="0"/>
              <w:ind w:left="115" w:right="115"/>
            </w:pPr>
            <w:r>
              <w:rPr>
                <w:rFonts w:ascii="Consolas" w:hAnsi="Consolas"/>
                <w:color w:val="1F2A37"/>
                <w:sz w:val="18"/>
              </w:rPr>
              <w:t xml:space="preserve">            b.HasIndex(m =&gt; m.MovedOn);</w:t>
            </w:r>
          </w:p>
          <w:p>
            <w:pPr>
              <w:spacing w:before="0" w:after="0"/>
              <w:ind w:left="115" w:right="115"/>
            </w:pPr>
            <w:r>
              <w:rPr>
                <w:rFonts w:ascii="Consolas" w:hAnsi="Consolas"/>
                <w:color w:val="1F2A37"/>
                <w:sz w:val="18"/>
              </w:rPr>
              <w:t xml:space="preserve">            b.HasIndex(m =&gt; m.IsDeleted);</w:t>
            </w:r>
          </w:p>
          <w:p>
            <w:pPr>
              <w:spacing w:before="0" w:after="0"/>
              <w:ind w:left="115" w:right="115"/>
            </w:pPr>
            <w:r>
              <w:rPr>
                <w:rFonts w:ascii="Consolas" w:hAnsi="Consolas"/>
                <w:color w:val="1F2A37"/>
                <w:sz w:val="18"/>
              </w:rPr>
              <w:t xml:space="preserve">            b.HasQueryFilter(m =&gt; !m.IsDeleted);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static void ConfigureLookup&lt;TEntity&gt;(</w:t>
            </w:r>
          </w:p>
        </w:tc>
      </w:tr>
    </w:tbl>
    <w:p>
      <w:pPr>
        <w:spacing w:after="120"/>
      </w:pPr>
    </w:p>
    <w:p>
      <w:r>
        <w:rPr>
          <w:b w:val="0"/>
          <w:i w:val="0"/>
        </w:rPr>
        <w:t>Highlights:</w:t>
      </w:r>
    </w:p>
    <w:p>
      <w:pPr>
        <w:pStyle w:val="ListBullet"/>
      </w:pPr>
      <w:r>
        <w:t>HasPrecision(14, 3) on Quantity and ReorderLevel; HasPrecision(12, 2) on UnitCost; HasPrecision(14, 2) on TotalCost.</w:t>
      </w:r>
    </w:p>
    <w:p>
      <w:pPr>
        <w:pStyle w:val="ListBullet"/>
      </w:pPr>
      <w:r>
        <w:t>Filtered unique index on StoreItem.Sku — schools that don't use SKUs can leave the column null without colliding on the unique constraint.</w:t>
      </w:r>
    </w:p>
    <w:p>
      <w:pPr>
        <w:pStyle w:val="ListBullet"/>
      </w:pPr>
      <w:r>
        <w:t>Restrict on StockMovement.StoreItemId / StockMovementTypeId — the schema-level constraint reinforces the service-layer guard that refuses to delete an item or type that has movements.</w:t>
      </w:r>
    </w:p>
    <w:p>
      <w:pPr>
        <w:pStyle w:val="ListBullet"/>
      </w:pPr>
      <w:r>
        <w:t>SetNull on every optional counter-party (Supplier, Student, SchoolClass, IssuedToUser, PerformedBy) so soft-deleting any of those entities does not vaporise the audit history.</w:t>
      </w:r>
    </w:p>
    <w:p>
      <w:pPr>
        <w:pStyle w:val="ListBullet"/>
      </w:pPr>
      <w:r>
        <w:t>Composite index on (StoreItemId, MovedOn) — speeds the per-item movement-history page.</w:t>
      </w:r>
    </w:p>
    <w:p>
      <w:pPr>
        <w:pStyle w:val="ListBullet"/>
      </w:pPr>
      <w:r>
        <w:t>b.Ignore(i =&gt; i.StockValue) and b.Ignore(i =&gt; i.IsBelowReorder) on the DTO side — but the entity itself has no computed properties to ignore. Those are DTO conveniences.</w:t>
      </w:r>
    </w:p>
    <w:p>
      <w:r>
        <w:br w:type="page"/>
      </w:r>
    </w:p>
    <w:p>
      <w:pPr>
        <w:pStyle w:val="Heading1"/>
      </w:pPr>
      <w:r>
        <w:rPr>
          <w:color w:val="05613C"/>
        </w:rPr>
        <w:t>6. Infrastructure — service implementations</w:t>
      </w:r>
    </w:p>
    <w:p>
      <w:pPr>
        <w:pStyle w:val="Heading2"/>
      </w:pPr>
      <w:r>
        <w:rPr>
          <w:color w:val="05613C"/>
        </w:rPr>
        <w:t>6.1 SupplierService.cs</w:t>
      </w:r>
    </w:p>
    <w:p>
      <w:pPr>
        <w:spacing w:before="120" w:after="40"/>
      </w:pPr>
      <w:r>
        <w:rPr>
          <w:i/>
          <w:color w:val="4B5563"/>
          <w:sz w:val="20"/>
        </w:rPr>
        <w:t>Listing — src/NaijaPrimeSchool.Infrastructure/Services/SupplierService.cs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Microsoft.EntityFrameworkCore;</w:t>
            </w:r>
          </w:p>
          <w:p>
            <w:pPr>
              <w:spacing w:before="0" w:after="0"/>
              <w:ind w:left="115" w:right="115"/>
            </w:pPr>
            <w:r>
              <w:rPr>
                <w:rFonts w:ascii="Consolas" w:hAnsi="Consolas"/>
                <w:color w:val="1F2A37"/>
                <w:sz w:val="18"/>
              </w:rPr>
              <w:t>using NaijaPrimeSchool.Application.Common;</w:t>
            </w:r>
          </w:p>
          <w:p>
            <w:pPr>
              <w:spacing w:before="0" w:after="0"/>
              <w:ind w:left="115" w:right="115"/>
            </w:pPr>
            <w:r>
              <w:rPr>
                <w:rFonts w:ascii="Consolas" w:hAnsi="Consolas"/>
                <w:color w:val="1F2A37"/>
                <w:sz w:val="18"/>
              </w:rPr>
              <w:t>using NaijaPrimeSchool.Application.Inventory;</w:t>
            </w:r>
          </w:p>
          <w:p>
            <w:pPr>
              <w:spacing w:before="0" w:after="0"/>
              <w:ind w:left="115" w:right="115"/>
            </w:pPr>
            <w:r>
              <w:rPr>
                <w:rFonts w:ascii="Consolas" w:hAnsi="Consolas"/>
                <w:color w:val="1F2A37"/>
                <w:sz w:val="18"/>
              </w:rPr>
              <w:t>using NaijaPrimeSchool.Application.Inventory.Dtos;</w:t>
            </w:r>
          </w:p>
          <w:p>
            <w:pPr>
              <w:spacing w:before="0" w:after="0"/>
              <w:ind w:left="115" w:right="115"/>
            </w:pPr>
            <w:r>
              <w:rPr>
                <w:rFonts w:ascii="Consolas" w:hAnsi="Consolas"/>
                <w:color w:val="1F2A37"/>
                <w:sz w:val="18"/>
              </w:rPr>
              <w:t>using NaijaPrimeSchool.Domain.Inventory;</w:t>
            </w:r>
          </w:p>
          <w:p>
            <w:pPr>
              <w:spacing w:before="0" w:after="0"/>
              <w:ind w:left="115" w:right="115"/>
            </w:pPr>
            <w:r>
              <w:rPr>
                <w:rFonts w:ascii="Consolas" w:hAnsi="Consolas"/>
                <w:color w:val="1F2A37"/>
                <w:sz w:val="18"/>
              </w:rPr>
              <w:t>using NaijaPrimeSchool.Infrastructure.Persistence;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NaijaPrimeSchool.Infrastructure.Services;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SupplierService(ApplicationDbContext db) : ISupplierService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private static IQueryable&lt;SupplierDto&gt; Project(IQueryable&lt;Supplier&gt; q) =&gt;</w:t>
            </w:r>
          </w:p>
          <w:p>
            <w:pPr>
              <w:spacing w:before="0" w:after="0"/>
              <w:ind w:left="115" w:right="115"/>
            </w:pPr>
            <w:r>
              <w:rPr>
                <w:rFonts w:ascii="Consolas" w:hAnsi="Consolas"/>
                <w:color w:val="1F2A37"/>
                <w:sz w:val="18"/>
              </w:rPr>
              <w:t xml:space="preserve">        q.Select(s =&gt; new SupplierDto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s.Id,</w:t>
            </w:r>
          </w:p>
          <w:p>
            <w:pPr>
              <w:spacing w:before="0" w:after="0"/>
              <w:ind w:left="115" w:right="115"/>
            </w:pPr>
            <w:r>
              <w:rPr>
                <w:rFonts w:ascii="Consolas" w:hAnsi="Consolas"/>
                <w:color w:val="1F2A37"/>
                <w:sz w:val="18"/>
              </w:rPr>
              <w:t xml:space="preserve">            Name = s.Name,</w:t>
            </w:r>
          </w:p>
          <w:p>
            <w:pPr>
              <w:spacing w:before="0" w:after="0"/>
              <w:ind w:left="115" w:right="115"/>
            </w:pPr>
            <w:r>
              <w:rPr>
                <w:rFonts w:ascii="Consolas" w:hAnsi="Consolas"/>
                <w:color w:val="1F2A37"/>
                <w:sz w:val="18"/>
              </w:rPr>
              <w:t xml:space="preserve">            ContactName = s.ContactName,</w:t>
            </w:r>
          </w:p>
          <w:p>
            <w:pPr>
              <w:spacing w:before="0" w:after="0"/>
              <w:ind w:left="115" w:right="115"/>
            </w:pPr>
            <w:r>
              <w:rPr>
                <w:rFonts w:ascii="Consolas" w:hAnsi="Consolas"/>
                <w:color w:val="1F2A37"/>
                <w:sz w:val="18"/>
              </w:rPr>
              <w:t xml:space="preserve">            Phone = s.Phone,</w:t>
            </w:r>
          </w:p>
          <w:p>
            <w:pPr>
              <w:spacing w:before="0" w:after="0"/>
              <w:ind w:left="115" w:right="115"/>
            </w:pPr>
            <w:r>
              <w:rPr>
                <w:rFonts w:ascii="Consolas" w:hAnsi="Consolas"/>
                <w:color w:val="1F2A37"/>
                <w:sz w:val="18"/>
              </w:rPr>
              <w:t xml:space="preserve">            Email = s.Email,</w:t>
            </w:r>
          </w:p>
          <w:p>
            <w:pPr>
              <w:spacing w:before="0" w:after="0"/>
              <w:ind w:left="115" w:right="115"/>
            </w:pPr>
            <w:r>
              <w:rPr>
                <w:rFonts w:ascii="Consolas" w:hAnsi="Consolas"/>
                <w:color w:val="1F2A37"/>
                <w:sz w:val="18"/>
              </w:rPr>
              <w:t xml:space="preserve">            Address = s.Address,</w:t>
            </w:r>
          </w:p>
          <w:p>
            <w:pPr>
              <w:spacing w:before="0" w:after="0"/>
              <w:ind w:left="115" w:right="115"/>
            </w:pPr>
            <w:r>
              <w:rPr>
                <w:rFonts w:ascii="Consolas" w:hAnsi="Consolas"/>
                <w:color w:val="1F2A37"/>
                <w:sz w:val="18"/>
              </w:rPr>
              <w:t xml:space="preserve">            Notes = s.Notes,</w:t>
            </w:r>
          </w:p>
          <w:p>
            <w:pPr>
              <w:spacing w:before="0" w:after="0"/>
              <w:ind w:left="115" w:right="115"/>
            </w:pPr>
            <w:r>
              <w:rPr>
                <w:rFonts w:ascii="Consolas" w:hAnsi="Consolas"/>
                <w:color w:val="1F2A37"/>
                <w:sz w:val="18"/>
              </w:rPr>
              <w:t xml:space="preserve">            IsActive = s.IsActive,</w:t>
            </w:r>
          </w:p>
          <w:p>
            <w:pPr>
              <w:spacing w:before="0" w:after="0"/>
              <w:ind w:left="115" w:right="115"/>
            </w:pPr>
            <w:r>
              <w:rPr>
                <w:rFonts w:ascii="Consolas" w:hAnsi="Consolas"/>
                <w:color w:val="1F2A37"/>
                <w:sz w:val="18"/>
              </w:rPr>
              <w:t xml:space="preserve">            PurchaseCount = s.Purchases.Count,</w:t>
            </w:r>
          </w:p>
          <w:p>
            <w:pPr>
              <w:spacing w:before="0" w:after="0"/>
              <w:ind w:left="115" w:right="115"/>
            </w:pPr>
            <w:r>
              <w:rPr>
                <w:rFonts w:ascii="Consolas" w:hAnsi="Consolas"/>
                <w:color w:val="1F2A37"/>
                <w:sz w:val="18"/>
              </w:rPr>
              <w:t xml:space="preserve">            TotalPurchased = s.Purchases.Sum(p =&gt; (decimal?)p.TotalCost) ?? 0m,</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Task&lt;IReadOnlyList&lt;SupplierDto&gt;&gt; ListAsync(SupplierFilter filter,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q = db.Suppliers.AsQueryable();</w:t>
            </w:r>
          </w:p>
          <w:p>
            <w:pPr>
              <w:spacing w:before="0" w:after="0"/>
              <w:ind w:left="115" w:right="115"/>
            </w:pPr>
            <w:r>
              <w:rPr>
                <w:rFonts w:ascii="Consolas" w:hAnsi="Consolas"/>
                <w:color w:val="1F2A37"/>
                <w:sz w:val="18"/>
              </w:rPr>
              <w:t xml:space="preserve">        if (filter.IsActive.HasValue) q = q.Where(s =&gt; s.IsActive == filter.IsActive.Value);</w:t>
            </w:r>
          </w:p>
          <w:p>
            <w:pPr>
              <w:spacing w:before="0" w:after="0"/>
              <w:ind w:left="115" w:right="115"/>
            </w:pPr>
            <w:r>
              <w:rPr>
                <w:rFonts w:ascii="Consolas" w:hAnsi="Consolas"/>
                <w:color w:val="1F2A37"/>
                <w:sz w:val="18"/>
              </w:rPr>
              <w:t xml:space="preserve">        if (!string.IsNullOrWhiteSpace(filter.Search))</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term = filter.Search.Trim().ToLower();</w:t>
            </w:r>
          </w:p>
          <w:p>
            <w:pPr>
              <w:spacing w:before="0" w:after="0"/>
              <w:ind w:left="115" w:right="115"/>
            </w:pPr>
            <w:r>
              <w:rPr>
                <w:rFonts w:ascii="Consolas" w:hAnsi="Consolas"/>
                <w:color w:val="1F2A37"/>
                <w:sz w:val="18"/>
              </w:rPr>
              <w:t xml:space="preserve">            q = q.Where(s =&gt;</w:t>
            </w:r>
          </w:p>
          <w:p>
            <w:pPr>
              <w:spacing w:before="0" w:after="0"/>
              <w:ind w:left="115" w:right="115"/>
            </w:pPr>
            <w:r>
              <w:rPr>
                <w:rFonts w:ascii="Consolas" w:hAnsi="Consolas"/>
                <w:color w:val="1F2A37"/>
                <w:sz w:val="18"/>
              </w:rPr>
              <w:t xml:space="preserve">                s.Name.ToLower().Contains(term)</w:t>
            </w:r>
          </w:p>
          <w:p>
            <w:pPr>
              <w:spacing w:before="0" w:after="0"/>
              <w:ind w:left="115" w:right="115"/>
            </w:pPr>
            <w:r>
              <w:rPr>
                <w:rFonts w:ascii="Consolas" w:hAnsi="Consolas"/>
                <w:color w:val="1F2A37"/>
                <w:sz w:val="18"/>
              </w:rPr>
              <w:t xml:space="preserve">                || (s.ContactName != null &amp;&amp; s.ContactName.ToLower().Contains(term))</w:t>
            </w:r>
          </w:p>
          <w:p>
            <w:pPr>
              <w:spacing w:before="0" w:after="0"/>
              <w:ind w:left="115" w:right="115"/>
            </w:pPr>
            <w:r>
              <w:rPr>
                <w:rFonts w:ascii="Consolas" w:hAnsi="Consolas"/>
                <w:color w:val="1F2A37"/>
                <w:sz w:val="18"/>
              </w:rPr>
              <w:t xml:space="preserve">                || (s.Phone != null &amp;&amp; s.Phone.Contains(term))</w:t>
            </w:r>
          </w:p>
          <w:p>
            <w:pPr>
              <w:spacing w:before="0" w:after="0"/>
              <w:ind w:left="115" w:right="115"/>
            </w:pPr>
            <w:r>
              <w:rPr>
                <w:rFonts w:ascii="Consolas" w:hAnsi="Consolas"/>
                <w:color w:val="1F2A37"/>
                <w:sz w:val="18"/>
              </w:rPr>
              <w:t xml:space="preserve">                || (s.Email != null &amp;&amp; s.Email.ToLower().Contains(term)));</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await Project(q.OrderBy(s =&gt; s.Name)).ToListAsync(ct);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Task&lt;SupplierDto?&gt; GetByIdAsync(Guid id, CancellationToken ct = default) =&gt;</w:t>
            </w:r>
          </w:p>
          <w:p>
            <w:pPr>
              <w:spacing w:before="0" w:after="0"/>
              <w:ind w:left="115" w:right="115"/>
            </w:pPr>
            <w:r>
              <w:rPr>
                <w:rFonts w:ascii="Consolas" w:hAnsi="Consolas"/>
                <w:color w:val="1F2A37"/>
                <w:sz w:val="18"/>
              </w:rPr>
              <w:t xml:space="preserve">        Project(db.Suppliers.Where(s =&gt; s.Id == id)).FirstOrDefaultAsync(ct);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Task&lt;OperationResult&lt;Guid&gt;&gt; CreateAsync(CreateSupplierRequest request,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db.Suppliers.AnyAsync(s =&gt; s.Name == request.Name, ct))</w:t>
            </w:r>
          </w:p>
          <w:p>
            <w:pPr>
              <w:spacing w:before="0" w:after="0"/>
              <w:ind w:left="115" w:right="115"/>
            </w:pPr>
            <w:r>
              <w:rPr>
                <w:rFonts w:ascii="Consolas" w:hAnsi="Consolas"/>
                <w:color w:val="1F2A37"/>
                <w:sz w:val="18"/>
              </w:rPr>
              <w:t xml:space="preserve">            return OperationResult&lt;Guid&gt;.Failure(</w:t>
            </w:r>
          </w:p>
          <w:p>
            <w:pPr>
              <w:spacing w:before="0" w:after="0"/>
              <w:ind w:left="115" w:right="115"/>
            </w:pPr>
            <w:r>
              <w:rPr>
                <w:rFonts w:ascii="Consolas" w:hAnsi="Consolas"/>
                <w:color w:val="1F2A37"/>
                <w:sz w:val="18"/>
              </w:rPr>
              <w:t xml:space="preserve">                $"A supplier named '{request.Name}' already exists.");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supplier = new Supplier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Name = request.Name.Trim(),</w:t>
            </w:r>
          </w:p>
          <w:p>
            <w:pPr>
              <w:spacing w:before="0" w:after="0"/>
              <w:ind w:left="115" w:right="115"/>
            </w:pPr>
            <w:r>
              <w:rPr>
                <w:rFonts w:ascii="Consolas" w:hAnsi="Consolas"/>
                <w:color w:val="1F2A37"/>
                <w:sz w:val="18"/>
              </w:rPr>
              <w:t xml:space="preserve">            ContactName = request.ContactName,</w:t>
            </w:r>
          </w:p>
          <w:p>
            <w:pPr>
              <w:spacing w:before="0" w:after="0"/>
              <w:ind w:left="115" w:right="115"/>
            </w:pPr>
            <w:r>
              <w:rPr>
                <w:rFonts w:ascii="Consolas" w:hAnsi="Consolas"/>
                <w:color w:val="1F2A37"/>
                <w:sz w:val="18"/>
              </w:rPr>
              <w:t xml:space="preserve">            Phone = request.Phone,</w:t>
            </w:r>
          </w:p>
          <w:p>
            <w:pPr>
              <w:spacing w:before="0" w:after="0"/>
              <w:ind w:left="115" w:right="115"/>
            </w:pPr>
            <w:r>
              <w:rPr>
                <w:rFonts w:ascii="Consolas" w:hAnsi="Consolas"/>
                <w:color w:val="1F2A37"/>
                <w:sz w:val="18"/>
              </w:rPr>
              <w:t xml:space="preserve">            Email = request.Email,</w:t>
            </w:r>
          </w:p>
          <w:p>
            <w:pPr>
              <w:spacing w:before="0" w:after="0"/>
              <w:ind w:left="115" w:right="115"/>
            </w:pPr>
            <w:r>
              <w:rPr>
                <w:rFonts w:ascii="Consolas" w:hAnsi="Consolas"/>
                <w:color w:val="1F2A37"/>
                <w:sz w:val="18"/>
              </w:rPr>
              <w:t xml:space="preserve">            Address = request.Address,</w:t>
            </w:r>
          </w:p>
          <w:p>
            <w:pPr>
              <w:spacing w:before="0" w:after="0"/>
              <w:ind w:left="115" w:right="115"/>
            </w:pPr>
            <w:r>
              <w:rPr>
                <w:rFonts w:ascii="Consolas" w:hAnsi="Consolas"/>
                <w:color w:val="1F2A37"/>
                <w:sz w:val="18"/>
              </w:rPr>
              <w:t xml:space="preserve">            Notes = request.Notes,</w:t>
            </w:r>
          </w:p>
          <w:p>
            <w:pPr>
              <w:spacing w:before="0" w:after="0"/>
              <w:ind w:left="115" w:right="115"/>
            </w:pPr>
            <w:r>
              <w:rPr>
                <w:rFonts w:ascii="Consolas" w:hAnsi="Consolas"/>
                <w:color w:val="1F2A37"/>
                <w:sz w:val="18"/>
              </w:rPr>
              <w:t xml:space="preserve">            IsActive = request.IsActive,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db.Suppliers.Add(supplier);</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OperationResult&lt;Guid&gt;.Success(supplier.Id);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UpdateAsync(UpdateSupplierRequest request,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supplier = await db.Suppliers.FirstOrDefaultAsync(s =&gt; s.Id == request.Id, ct);</w:t>
            </w:r>
          </w:p>
          <w:p>
            <w:pPr>
              <w:spacing w:before="0" w:after="0"/>
              <w:ind w:left="115" w:right="115"/>
            </w:pPr>
            <w:r>
              <w:rPr>
                <w:rFonts w:ascii="Consolas" w:hAnsi="Consolas"/>
                <w:color w:val="1F2A37"/>
                <w:sz w:val="18"/>
              </w:rPr>
              <w:t xml:space="preserve">        if (supplier is null) return OperationResult.Failure("Supplier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db.Suppliers.AnyAsync(s =&gt; s.Name == request.Name &amp;&amp; s.Id != request.Id, ct))</w:t>
            </w:r>
          </w:p>
          <w:p>
            <w:pPr>
              <w:spacing w:before="0" w:after="0"/>
              <w:ind w:left="115" w:right="115"/>
            </w:pPr>
            <w:r>
              <w:rPr>
                <w:rFonts w:ascii="Consolas" w:hAnsi="Consolas"/>
                <w:color w:val="1F2A37"/>
                <w:sz w:val="18"/>
              </w:rPr>
              <w:t xml:space="preserve">            return OperationResult.Failure(</w:t>
            </w:r>
          </w:p>
          <w:p>
            <w:pPr>
              <w:spacing w:before="0" w:after="0"/>
              <w:ind w:left="115" w:right="115"/>
            </w:pPr>
            <w:r>
              <w:rPr>
                <w:rFonts w:ascii="Consolas" w:hAnsi="Consolas"/>
                <w:color w:val="1F2A37"/>
                <w:sz w:val="18"/>
              </w:rPr>
              <w:t xml:space="preserve">                $"A different supplier named '{request.Name}' already exists.");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supplier.Name = request.Name.Trim();</w:t>
            </w:r>
          </w:p>
          <w:p>
            <w:pPr>
              <w:spacing w:before="0" w:after="0"/>
              <w:ind w:left="115" w:right="115"/>
            </w:pPr>
            <w:r>
              <w:rPr>
                <w:rFonts w:ascii="Consolas" w:hAnsi="Consolas"/>
                <w:color w:val="1F2A37"/>
                <w:sz w:val="18"/>
              </w:rPr>
              <w:t xml:space="preserve">        supplier.ContactName = request.ContactName;</w:t>
            </w:r>
          </w:p>
          <w:p>
            <w:pPr>
              <w:spacing w:before="0" w:after="0"/>
              <w:ind w:left="115" w:right="115"/>
            </w:pPr>
            <w:r>
              <w:rPr>
                <w:rFonts w:ascii="Consolas" w:hAnsi="Consolas"/>
                <w:color w:val="1F2A37"/>
                <w:sz w:val="18"/>
              </w:rPr>
              <w:t xml:space="preserve">        supplier.Phone = request.Phone;</w:t>
            </w:r>
          </w:p>
          <w:p>
            <w:pPr>
              <w:spacing w:before="0" w:after="0"/>
              <w:ind w:left="115" w:right="115"/>
            </w:pPr>
            <w:r>
              <w:rPr>
                <w:rFonts w:ascii="Consolas" w:hAnsi="Consolas"/>
                <w:color w:val="1F2A37"/>
                <w:sz w:val="18"/>
              </w:rPr>
              <w:t xml:space="preserve">        supplier.Email = request.Email;</w:t>
            </w:r>
          </w:p>
          <w:p>
            <w:pPr>
              <w:spacing w:before="0" w:after="0"/>
              <w:ind w:left="115" w:right="115"/>
            </w:pPr>
            <w:r>
              <w:rPr>
                <w:rFonts w:ascii="Consolas" w:hAnsi="Consolas"/>
                <w:color w:val="1F2A37"/>
                <w:sz w:val="18"/>
              </w:rPr>
              <w:t xml:space="preserve">        supplier.Address = request.Address;</w:t>
            </w:r>
          </w:p>
          <w:p>
            <w:pPr>
              <w:spacing w:before="0" w:after="0"/>
              <w:ind w:left="115" w:right="115"/>
            </w:pPr>
            <w:r>
              <w:rPr>
                <w:rFonts w:ascii="Consolas" w:hAnsi="Consolas"/>
                <w:color w:val="1F2A37"/>
                <w:sz w:val="18"/>
              </w:rPr>
              <w:t xml:space="preserve">        supplier.Notes = request.Notes;</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SetActiveAsync(Guid id, bool isActive,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supplier = await db.Suppliers.FirstOrDefaultAsync(s =&gt; s.Id == id, ct);</w:t>
            </w:r>
          </w:p>
          <w:p>
            <w:pPr>
              <w:spacing w:before="0" w:after="0"/>
              <w:ind w:left="115" w:right="115"/>
            </w:pPr>
            <w:r>
              <w:rPr>
                <w:rFonts w:ascii="Consolas" w:hAnsi="Consolas"/>
                <w:color w:val="1F2A37"/>
                <w:sz w:val="18"/>
              </w:rPr>
              <w:t xml:space="preserve">        if (supplier is null) return OperationResult.Failure("Supplier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supplier.IsActive = isActive;</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SoftDeleteAsync(Guid 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supplier = await db.Suppliers</w:t>
            </w:r>
          </w:p>
          <w:p>
            <w:pPr>
              <w:spacing w:before="0" w:after="0"/>
              <w:ind w:left="115" w:right="115"/>
            </w:pPr>
            <w:r>
              <w:rPr>
                <w:rFonts w:ascii="Consolas" w:hAnsi="Consolas"/>
                <w:color w:val="1F2A37"/>
                <w:sz w:val="18"/>
              </w:rPr>
              <w:t xml:space="preserve">            .Include(s =&gt; s.Purchases)</w:t>
            </w:r>
          </w:p>
          <w:p>
            <w:pPr>
              <w:spacing w:before="0" w:after="0"/>
              <w:ind w:left="115" w:right="115"/>
            </w:pPr>
            <w:r>
              <w:rPr>
                <w:rFonts w:ascii="Consolas" w:hAnsi="Consolas"/>
                <w:color w:val="1F2A37"/>
                <w:sz w:val="18"/>
              </w:rPr>
              <w:t xml:space="preserve">            .FirstOrDefaultAsync(s =&gt; s.Id == id, ct);</w:t>
            </w:r>
          </w:p>
          <w:p>
            <w:pPr>
              <w:spacing w:before="0" w:after="0"/>
              <w:ind w:left="115" w:right="115"/>
            </w:pPr>
            <w:r>
              <w:rPr>
                <w:rFonts w:ascii="Consolas" w:hAnsi="Consolas"/>
                <w:color w:val="1F2A37"/>
                <w:sz w:val="18"/>
              </w:rPr>
              <w:t xml:space="preserve">        if (supplier is null) return OperationResult.Failure("Supplier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(supplier.Purchases.Any())</w:t>
            </w:r>
          </w:p>
          <w:p>
            <w:pPr>
              <w:spacing w:before="0" w:after="0"/>
              <w:ind w:left="115" w:right="115"/>
            </w:pPr>
            <w:r>
              <w:rPr>
                <w:rFonts w:ascii="Consolas" w:hAnsi="Consolas"/>
                <w:color w:val="1F2A37"/>
                <w:sz w:val="18"/>
              </w:rPr>
              <w:t xml:space="preserve">            return OperationResult.Failure(</w:t>
            </w:r>
          </w:p>
          <w:p>
            <w:pPr>
              <w:spacing w:before="0" w:after="0"/>
              <w:ind w:left="115" w:right="115"/>
            </w:pPr>
            <w:r>
              <w:rPr>
                <w:rFonts w:ascii="Consolas" w:hAnsi="Consolas"/>
                <w:color w:val="1F2A37"/>
                <w:sz w:val="18"/>
              </w:rPr>
              <w:t xml:space="preserve">                "Cannot delete a supplier with purchase history. Deactivate instead.");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db.Suppliers.Remove(supplier);</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pPr>
        <w:pStyle w:val="Heading2"/>
      </w:pPr>
      <w:r>
        <w:rPr>
          <w:color w:val="05613C"/>
        </w:rPr>
        <w:t>6.2 StoreItemService.cs</w:t>
      </w:r>
    </w:p>
    <w:p>
      <w:r>
        <w:rPr>
          <w:b w:val="0"/>
          <w:i w:val="0"/>
        </w:rPr>
        <w:t>StoreItemService owns catalog CRUD plus the create-with-opening-balance shortcut. When OpeningQuantity &gt; 0 it stages a fresh StoreItem and an 'OPENING' StockMovement in the same SaveChanges, so a new item never lives in the system without its origin movement.</w:t>
      </w:r>
    </w:p>
    <w:p>
      <w:pPr>
        <w:spacing w:before="120" w:after="40"/>
      </w:pPr>
      <w:r>
        <w:rPr>
          <w:i/>
          <w:color w:val="4B5563"/>
          <w:sz w:val="20"/>
        </w:rPr>
        <w:t>Listing — src/NaijaPrimeSchool.Infrastructure/Services/StoreItemService.cs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Microsoft.EntityFrameworkCore;</w:t>
            </w:r>
          </w:p>
          <w:p>
            <w:pPr>
              <w:spacing w:before="0" w:after="0"/>
              <w:ind w:left="115" w:right="115"/>
            </w:pPr>
            <w:r>
              <w:rPr>
                <w:rFonts w:ascii="Consolas" w:hAnsi="Consolas"/>
                <w:color w:val="1F2A37"/>
                <w:sz w:val="18"/>
              </w:rPr>
              <w:t>using NaijaPrimeSchool.Application.Common;</w:t>
            </w:r>
          </w:p>
          <w:p>
            <w:pPr>
              <w:spacing w:before="0" w:after="0"/>
              <w:ind w:left="115" w:right="115"/>
            </w:pPr>
            <w:r>
              <w:rPr>
                <w:rFonts w:ascii="Consolas" w:hAnsi="Consolas"/>
                <w:color w:val="1F2A37"/>
                <w:sz w:val="18"/>
              </w:rPr>
              <w:t>using NaijaPrimeSchool.Application.Inventory;</w:t>
            </w:r>
          </w:p>
          <w:p>
            <w:pPr>
              <w:spacing w:before="0" w:after="0"/>
              <w:ind w:left="115" w:right="115"/>
            </w:pPr>
            <w:r>
              <w:rPr>
                <w:rFonts w:ascii="Consolas" w:hAnsi="Consolas"/>
                <w:color w:val="1F2A37"/>
                <w:sz w:val="18"/>
              </w:rPr>
              <w:t>using NaijaPrimeSchool.Application.Inventory.Dtos;</w:t>
            </w:r>
          </w:p>
          <w:p>
            <w:pPr>
              <w:spacing w:before="0" w:after="0"/>
              <w:ind w:left="115" w:right="115"/>
            </w:pPr>
            <w:r>
              <w:rPr>
                <w:rFonts w:ascii="Consolas" w:hAnsi="Consolas"/>
                <w:color w:val="1F2A37"/>
                <w:sz w:val="18"/>
              </w:rPr>
              <w:t>using NaijaPrimeSchool.Domain.Inventory;</w:t>
            </w:r>
          </w:p>
          <w:p>
            <w:pPr>
              <w:spacing w:before="0" w:after="0"/>
              <w:ind w:left="115" w:right="115"/>
            </w:pPr>
            <w:r>
              <w:rPr>
                <w:rFonts w:ascii="Consolas" w:hAnsi="Consolas"/>
                <w:color w:val="1F2A37"/>
                <w:sz w:val="18"/>
              </w:rPr>
              <w:t>using NaijaPrimeSchool.Infrastructure.Persistence;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NaijaPrimeSchool.Infrastructure.Services;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StoreItemService(ApplicationDbContext db) : IStoreItemService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private static IQueryable&lt;StoreItemDto&gt; Project(IQueryable&lt;StoreItem&gt; q) =&gt;</w:t>
            </w:r>
          </w:p>
          <w:p>
            <w:pPr>
              <w:spacing w:before="0" w:after="0"/>
              <w:ind w:left="115" w:right="115"/>
            </w:pPr>
            <w:r>
              <w:rPr>
                <w:rFonts w:ascii="Consolas" w:hAnsi="Consolas"/>
                <w:color w:val="1F2A37"/>
                <w:sz w:val="18"/>
              </w:rPr>
              <w:t xml:space="preserve">        q.Select(i =&gt; new StoreItemDto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i.Id,</w:t>
            </w:r>
          </w:p>
          <w:p>
            <w:pPr>
              <w:spacing w:before="0" w:after="0"/>
              <w:ind w:left="115" w:right="115"/>
            </w:pPr>
            <w:r>
              <w:rPr>
                <w:rFonts w:ascii="Consolas" w:hAnsi="Consolas"/>
                <w:color w:val="1F2A37"/>
                <w:sz w:val="18"/>
              </w:rPr>
              <w:t xml:space="preserve">            Name = i.Name,</w:t>
            </w:r>
          </w:p>
          <w:p>
            <w:pPr>
              <w:spacing w:before="0" w:after="0"/>
              <w:ind w:left="115" w:right="115"/>
            </w:pPr>
            <w:r>
              <w:rPr>
                <w:rFonts w:ascii="Consolas" w:hAnsi="Consolas"/>
                <w:color w:val="1F2A37"/>
                <w:sz w:val="18"/>
              </w:rPr>
              <w:t xml:space="preserve">            Sku = i.Sku,</w:t>
            </w:r>
          </w:p>
          <w:p>
            <w:pPr>
              <w:spacing w:before="0" w:after="0"/>
              <w:ind w:left="115" w:right="115"/>
            </w:pPr>
            <w:r>
              <w:rPr>
                <w:rFonts w:ascii="Consolas" w:hAnsi="Consolas"/>
                <w:color w:val="1F2A37"/>
                <w:sz w:val="18"/>
              </w:rPr>
              <w:t xml:space="preserve">            Description = i.Description,</w:t>
            </w:r>
          </w:p>
          <w:p>
            <w:pPr>
              <w:spacing w:before="0" w:after="0"/>
              <w:ind w:left="115" w:right="115"/>
            </w:pPr>
            <w:r>
              <w:rPr>
                <w:rFonts w:ascii="Consolas" w:hAnsi="Consolas"/>
                <w:color w:val="1F2A37"/>
                <w:sz w:val="18"/>
              </w:rPr>
              <w:t xml:space="preserve">            ItemCategoryId = i.ItemCategoryId,</w:t>
            </w:r>
          </w:p>
          <w:p>
            <w:pPr>
              <w:spacing w:before="0" w:after="0"/>
              <w:ind w:left="115" w:right="115"/>
            </w:pPr>
            <w:r>
              <w:rPr>
                <w:rFonts w:ascii="Consolas" w:hAnsi="Consolas"/>
                <w:color w:val="1F2A37"/>
                <w:sz w:val="18"/>
              </w:rPr>
              <w:t xml:space="preserve">            ItemCategoryName = i.ItemCategory!.Name,</w:t>
            </w:r>
          </w:p>
          <w:p>
            <w:pPr>
              <w:spacing w:before="0" w:after="0"/>
              <w:ind w:left="115" w:right="115"/>
            </w:pPr>
            <w:r>
              <w:rPr>
                <w:rFonts w:ascii="Consolas" w:hAnsi="Consolas"/>
                <w:color w:val="1F2A37"/>
                <w:sz w:val="18"/>
              </w:rPr>
              <w:t xml:space="preserve">            UnitOfMeasureId = i.UnitOfMeasureId,</w:t>
            </w:r>
          </w:p>
          <w:p>
            <w:pPr>
              <w:spacing w:before="0" w:after="0"/>
              <w:ind w:left="115" w:right="115"/>
            </w:pPr>
            <w:r>
              <w:rPr>
                <w:rFonts w:ascii="Consolas" w:hAnsi="Consolas"/>
                <w:color w:val="1F2A37"/>
                <w:sz w:val="18"/>
              </w:rPr>
              <w:t xml:space="preserve">            UnitOfMeasureName = i.UnitOfMeasure!.Name,</w:t>
            </w:r>
          </w:p>
          <w:p>
            <w:pPr>
              <w:spacing w:before="0" w:after="0"/>
              <w:ind w:left="115" w:right="115"/>
            </w:pPr>
            <w:r>
              <w:rPr>
                <w:rFonts w:ascii="Consolas" w:hAnsi="Consolas"/>
                <w:color w:val="1F2A37"/>
                <w:sz w:val="18"/>
              </w:rPr>
              <w:t xml:space="preserve">            UnitOfMeasureCode = i.UnitOfMeasure!.Code,</w:t>
            </w:r>
          </w:p>
          <w:p>
            <w:pPr>
              <w:spacing w:before="0" w:after="0"/>
              <w:ind w:left="115" w:right="115"/>
            </w:pPr>
            <w:r>
              <w:rPr>
                <w:rFonts w:ascii="Consolas" w:hAnsi="Consolas"/>
                <w:color w:val="1F2A37"/>
                <w:sz w:val="18"/>
              </w:rPr>
              <w:t xml:space="preserve">            QuantityOnHand = i.QuantityOnHand,</w:t>
            </w:r>
          </w:p>
          <w:p>
            <w:pPr>
              <w:spacing w:before="0" w:after="0"/>
              <w:ind w:left="115" w:right="115"/>
            </w:pPr>
            <w:r>
              <w:rPr>
                <w:rFonts w:ascii="Consolas" w:hAnsi="Consolas"/>
                <w:color w:val="1F2A37"/>
                <w:sz w:val="18"/>
              </w:rPr>
              <w:t xml:space="preserve">            ReorderLevel = i.ReorderLevel,</w:t>
            </w:r>
          </w:p>
          <w:p>
            <w:pPr>
              <w:spacing w:before="0" w:after="0"/>
              <w:ind w:left="115" w:right="115"/>
            </w:pPr>
            <w:r>
              <w:rPr>
                <w:rFonts w:ascii="Consolas" w:hAnsi="Consolas"/>
                <w:color w:val="1F2A37"/>
                <w:sz w:val="18"/>
              </w:rPr>
              <w:t xml:space="preserve">            LastUnitCost = i.LastUnitCost,</w:t>
            </w:r>
          </w:p>
          <w:p>
            <w:pPr>
              <w:spacing w:before="0" w:after="0"/>
              <w:ind w:left="115" w:right="115"/>
            </w:pPr>
            <w:r>
              <w:rPr>
                <w:rFonts w:ascii="Consolas" w:hAnsi="Consolas"/>
                <w:color w:val="1F2A37"/>
                <w:sz w:val="18"/>
              </w:rPr>
              <w:t xml:space="preserve">            IsActive = i.IsActive,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Task&lt;IReadOnlyList&lt;StoreItemDto&gt;&gt; ListAsync(StoreItemFilter filter,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q = db.StoreItems.AsQueryable();</w:t>
            </w:r>
          </w:p>
          <w:p>
            <w:pPr>
              <w:spacing w:before="0" w:after="0"/>
              <w:ind w:left="115" w:right="115"/>
            </w:pPr>
            <w:r>
              <w:rPr>
                <w:rFonts w:ascii="Consolas" w:hAnsi="Consolas"/>
                <w:color w:val="1F2A37"/>
                <w:sz w:val="18"/>
              </w:rPr>
              <w:t xml:space="preserve">        if (filter.ItemCategoryId.HasValue) q = q.Where(i =&gt; i.ItemCategoryId == filter.ItemCategoryId.Value);</w:t>
            </w:r>
          </w:p>
          <w:p>
            <w:pPr>
              <w:spacing w:before="0" w:after="0"/>
              <w:ind w:left="115" w:right="115"/>
            </w:pPr>
            <w:r>
              <w:rPr>
                <w:rFonts w:ascii="Consolas" w:hAnsi="Consolas"/>
                <w:color w:val="1F2A37"/>
                <w:sz w:val="18"/>
              </w:rPr>
              <w:t xml:space="preserve">        if (filter.IsActive.HasValue) q = q.Where(i =&gt; i.IsActive == filter.IsActive.Value);</w:t>
            </w:r>
          </w:p>
          <w:p>
            <w:pPr>
              <w:spacing w:before="0" w:after="0"/>
              <w:ind w:left="115" w:right="115"/>
            </w:pPr>
            <w:r>
              <w:rPr>
                <w:rFonts w:ascii="Consolas" w:hAnsi="Consolas"/>
                <w:color w:val="1F2A37"/>
                <w:sz w:val="18"/>
              </w:rPr>
              <w:t xml:space="preserve">        if (filter.OnlyBelowReorder == true) q = q.Where(i =&gt; i.QuantityOnHand &lt;= i.ReorderLevel);</w:t>
            </w:r>
          </w:p>
          <w:p>
            <w:pPr>
              <w:spacing w:before="0" w:after="0"/>
              <w:ind w:left="115" w:right="115"/>
            </w:pPr>
            <w:r>
              <w:rPr>
                <w:rFonts w:ascii="Consolas" w:hAnsi="Consolas"/>
                <w:color w:val="1F2A37"/>
                <w:sz w:val="18"/>
              </w:rPr>
              <w:t xml:space="preserve">        if (!string.IsNullOrWhiteSpace(filter.Search))</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term = filter.Search.Trim().ToLower();</w:t>
            </w:r>
          </w:p>
          <w:p>
            <w:pPr>
              <w:spacing w:before="0" w:after="0"/>
              <w:ind w:left="115" w:right="115"/>
            </w:pPr>
            <w:r>
              <w:rPr>
                <w:rFonts w:ascii="Consolas" w:hAnsi="Consolas"/>
                <w:color w:val="1F2A37"/>
                <w:sz w:val="18"/>
              </w:rPr>
              <w:t xml:space="preserve">            q = q.Where(i =&gt;</w:t>
            </w:r>
          </w:p>
          <w:p>
            <w:pPr>
              <w:spacing w:before="0" w:after="0"/>
              <w:ind w:left="115" w:right="115"/>
            </w:pPr>
            <w:r>
              <w:rPr>
                <w:rFonts w:ascii="Consolas" w:hAnsi="Consolas"/>
                <w:color w:val="1F2A37"/>
                <w:sz w:val="18"/>
              </w:rPr>
              <w:t xml:space="preserve">                i.Name.ToLower().Contains(term)</w:t>
            </w:r>
          </w:p>
          <w:p>
            <w:pPr>
              <w:spacing w:before="0" w:after="0"/>
              <w:ind w:left="115" w:right="115"/>
            </w:pPr>
            <w:r>
              <w:rPr>
                <w:rFonts w:ascii="Consolas" w:hAnsi="Consolas"/>
                <w:color w:val="1F2A37"/>
                <w:sz w:val="18"/>
              </w:rPr>
              <w:t xml:space="preserve">                || (i.Sku != null &amp;&amp; i.Sku.ToLower().Contains(term)));</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await Project(q.OrderBy(i =&gt; i.Name)).ToListAsync(ct);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Task&lt;StoreItemDetailDto?&gt; GetByIdAsync(Guid 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item = await Project(db.StoreItems.Where(i =&gt; i.Id == id)).FirstOrDefaultAsync(ct);</w:t>
            </w:r>
          </w:p>
          <w:p>
            <w:pPr>
              <w:spacing w:before="0" w:after="0"/>
              <w:ind w:left="115" w:right="115"/>
            </w:pPr>
            <w:r>
              <w:rPr>
                <w:rFonts w:ascii="Consolas" w:hAnsi="Consolas"/>
                <w:color w:val="1F2A37"/>
                <w:sz w:val="18"/>
              </w:rPr>
              <w:t xml:space="preserve">        if (item is null) return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movements = await db.StockMovements</w:t>
            </w:r>
          </w:p>
          <w:p>
            <w:pPr>
              <w:spacing w:before="0" w:after="0"/>
              <w:ind w:left="115" w:right="115"/>
            </w:pPr>
            <w:r>
              <w:rPr>
                <w:rFonts w:ascii="Consolas" w:hAnsi="Consolas"/>
                <w:color w:val="1F2A37"/>
                <w:sz w:val="18"/>
              </w:rPr>
              <w:t xml:space="preserve">            .Where(m =&gt; m.StoreItemId == id)</w:t>
            </w:r>
          </w:p>
          <w:p>
            <w:pPr>
              <w:spacing w:before="0" w:after="0"/>
              <w:ind w:left="115" w:right="115"/>
            </w:pPr>
            <w:r>
              <w:rPr>
                <w:rFonts w:ascii="Consolas" w:hAnsi="Consolas"/>
                <w:color w:val="1F2A37"/>
                <w:sz w:val="18"/>
              </w:rPr>
              <w:t xml:space="preserve">            .OrderByDescending(m =&gt; m.MovedOn)</w:t>
            </w:r>
          </w:p>
          <w:p>
            <w:pPr>
              <w:spacing w:before="0" w:after="0"/>
              <w:ind w:left="115" w:right="115"/>
            </w:pPr>
            <w:r>
              <w:rPr>
                <w:rFonts w:ascii="Consolas" w:hAnsi="Consolas"/>
                <w:color w:val="1F2A37"/>
                <w:sz w:val="18"/>
              </w:rPr>
              <w:t xml:space="preserve">            .ThenByDescending(m =&gt; m.MovementNumber)</w:t>
            </w:r>
          </w:p>
          <w:p>
            <w:pPr>
              <w:spacing w:before="0" w:after="0"/>
              <w:ind w:left="115" w:right="115"/>
            </w:pPr>
            <w:r>
              <w:rPr>
                <w:rFonts w:ascii="Consolas" w:hAnsi="Consolas"/>
                <w:color w:val="1F2A37"/>
                <w:sz w:val="18"/>
              </w:rPr>
              <w:t xml:space="preserve">            .Take(100)</w:t>
            </w:r>
          </w:p>
          <w:p>
            <w:pPr>
              <w:spacing w:before="0" w:after="0"/>
              <w:ind w:left="115" w:right="115"/>
            </w:pPr>
            <w:r>
              <w:rPr>
                <w:rFonts w:ascii="Consolas" w:hAnsi="Consolas"/>
                <w:color w:val="1F2A37"/>
                <w:sz w:val="18"/>
              </w:rPr>
              <w:t xml:space="preserve">            .Select(m =&gt; new StockMovementDto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m.Id,</w:t>
            </w:r>
          </w:p>
          <w:p>
            <w:pPr>
              <w:spacing w:before="0" w:after="0"/>
              <w:ind w:left="115" w:right="115"/>
            </w:pPr>
            <w:r>
              <w:rPr>
                <w:rFonts w:ascii="Consolas" w:hAnsi="Consolas"/>
                <w:color w:val="1F2A37"/>
                <w:sz w:val="18"/>
              </w:rPr>
              <w:t xml:space="preserve">                StoreItemId = m.StoreItemId,</w:t>
            </w:r>
          </w:p>
          <w:p>
            <w:pPr>
              <w:spacing w:before="0" w:after="0"/>
              <w:ind w:left="115" w:right="115"/>
            </w:pPr>
            <w:r>
              <w:rPr>
                <w:rFonts w:ascii="Consolas" w:hAnsi="Consolas"/>
                <w:color w:val="1F2A37"/>
                <w:sz w:val="18"/>
              </w:rPr>
              <w:t xml:space="preserve">                StoreItemName = item.Name,</w:t>
            </w:r>
          </w:p>
          <w:p>
            <w:pPr>
              <w:spacing w:before="0" w:after="0"/>
              <w:ind w:left="115" w:right="115"/>
            </w:pPr>
            <w:r>
              <w:rPr>
                <w:rFonts w:ascii="Consolas" w:hAnsi="Consolas"/>
                <w:color w:val="1F2A37"/>
                <w:sz w:val="18"/>
              </w:rPr>
              <w:t xml:space="preserve">                StoreItemSku = item.Sku,</w:t>
            </w:r>
          </w:p>
          <w:p>
            <w:pPr>
              <w:spacing w:before="0" w:after="0"/>
              <w:ind w:left="115" w:right="115"/>
            </w:pPr>
            <w:r>
              <w:rPr>
                <w:rFonts w:ascii="Consolas" w:hAnsi="Consolas"/>
                <w:color w:val="1F2A37"/>
                <w:sz w:val="18"/>
              </w:rPr>
              <w:t xml:space="preserve">                UnitOfMeasureCode = item.UnitOfMeasureCode,</w:t>
            </w:r>
          </w:p>
          <w:p>
            <w:pPr>
              <w:spacing w:before="0" w:after="0"/>
              <w:ind w:left="115" w:right="115"/>
            </w:pPr>
            <w:r>
              <w:rPr>
                <w:rFonts w:ascii="Consolas" w:hAnsi="Consolas"/>
                <w:color w:val="1F2A37"/>
                <w:sz w:val="18"/>
              </w:rPr>
              <w:t xml:space="preserve">                StockMovementTypeId = m.StockMovementTypeId,</w:t>
            </w:r>
          </w:p>
          <w:p>
            <w:pPr>
              <w:spacing w:before="0" w:after="0"/>
              <w:ind w:left="115" w:right="115"/>
            </w:pPr>
            <w:r>
              <w:rPr>
                <w:rFonts w:ascii="Consolas" w:hAnsi="Consolas"/>
                <w:color w:val="1F2A37"/>
                <w:sz w:val="18"/>
              </w:rPr>
              <w:t xml:space="preserve">                StockMovementTypeName = m.StockMovementType!.Name,</w:t>
            </w:r>
          </w:p>
          <w:p>
            <w:pPr>
              <w:spacing w:before="0" w:after="0"/>
              <w:ind w:left="115" w:right="115"/>
            </w:pPr>
            <w:r>
              <w:rPr>
                <w:rFonts w:ascii="Consolas" w:hAnsi="Consolas"/>
                <w:color w:val="1F2A37"/>
                <w:sz w:val="18"/>
              </w:rPr>
              <w:t xml:space="preserve">                StockMovementTypeCode = m.StockMovementType!.Code,</w:t>
            </w:r>
          </w:p>
          <w:p>
            <w:pPr>
              <w:spacing w:before="0" w:after="0"/>
              <w:ind w:left="115" w:right="115"/>
            </w:pPr>
            <w:r>
              <w:rPr>
                <w:rFonts w:ascii="Consolas" w:hAnsi="Consolas"/>
                <w:color w:val="1F2A37"/>
                <w:sz w:val="18"/>
              </w:rPr>
              <w:t xml:space="preserve">                Direction = m.StockMovementType!.Direction,</w:t>
            </w:r>
          </w:p>
          <w:p>
            <w:pPr>
              <w:spacing w:before="0" w:after="0"/>
              <w:ind w:left="115" w:right="115"/>
            </w:pPr>
            <w:r>
              <w:rPr>
                <w:rFonts w:ascii="Consolas" w:hAnsi="Consolas"/>
                <w:color w:val="1F2A37"/>
                <w:sz w:val="18"/>
              </w:rPr>
              <w:t xml:space="preserve">                MovementNumber = m.MovementNumber,</w:t>
            </w:r>
          </w:p>
          <w:p>
            <w:pPr>
              <w:spacing w:before="0" w:after="0"/>
              <w:ind w:left="115" w:right="115"/>
            </w:pPr>
            <w:r>
              <w:rPr>
                <w:rFonts w:ascii="Consolas" w:hAnsi="Consolas"/>
                <w:color w:val="1F2A37"/>
                <w:sz w:val="18"/>
              </w:rPr>
              <w:t xml:space="preserve">                MovedOn = m.MovedOn,</w:t>
            </w:r>
          </w:p>
          <w:p>
            <w:pPr>
              <w:spacing w:before="0" w:after="0"/>
              <w:ind w:left="115" w:right="115"/>
            </w:pPr>
            <w:r>
              <w:rPr>
                <w:rFonts w:ascii="Consolas" w:hAnsi="Consolas"/>
                <w:color w:val="1F2A37"/>
                <w:sz w:val="18"/>
              </w:rPr>
              <w:t xml:space="preserve">                Quantity = m.Quantity,</w:t>
            </w:r>
          </w:p>
          <w:p>
            <w:pPr>
              <w:spacing w:before="0" w:after="0"/>
              <w:ind w:left="115" w:right="115"/>
            </w:pPr>
            <w:r>
              <w:rPr>
                <w:rFonts w:ascii="Consolas" w:hAnsi="Consolas"/>
                <w:color w:val="1F2A37"/>
                <w:sz w:val="18"/>
              </w:rPr>
              <w:t xml:space="preserve">                UnitCost = m.UnitCost,</w:t>
            </w:r>
          </w:p>
          <w:p>
            <w:pPr>
              <w:spacing w:before="0" w:after="0"/>
              <w:ind w:left="115" w:right="115"/>
            </w:pPr>
            <w:r>
              <w:rPr>
                <w:rFonts w:ascii="Consolas" w:hAnsi="Consolas"/>
                <w:color w:val="1F2A37"/>
                <w:sz w:val="18"/>
              </w:rPr>
              <w:t xml:space="preserve">                TotalCost = m.TotalCost,</w:t>
            </w:r>
          </w:p>
          <w:p>
            <w:pPr>
              <w:spacing w:before="0" w:after="0"/>
              <w:ind w:left="115" w:right="115"/>
            </w:pPr>
            <w:r>
              <w:rPr>
                <w:rFonts w:ascii="Consolas" w:hAnsi="Consolas"/>
                <w:color w:val="1F2A37"/>
                <w:sz w:val="18"/>
              </w:rPr>
              <w:t xml:space="preserve">                Reference = m.Reference,</w:t>
            </w:r>
          </w:p>
          <w:p>
            <w:pPr>
              <w:spacing w:before="0" w:after="0"/>
              <w:ind w:left="115" w:right="115"/>
            </w:pPr>
            <w:r>
              <w:rPr>
                <w:rFonts w:ascii="Consolas" w:hAnsi="Consolas"/>
                <w:color w:val="1F2A37"/>
                <w:sz w:val="18"/>
              </w:rPr>
              <w:t xml:space="preserve">                Notes = m.Notes,</w:t>
            </w:r>
          </w:p>
          <w:p>
            <w:pPr>
              <w:spacing w:before="0" w:after="0"/>
              <w:ind w:left="115" w:right="115"/>
            </w:pPr>
            <w:r>
              <w:rPr>
                <w:rFonts w:ascii="Consolas" w:hAnsi="Consolas"/>
                <w:color w:val="1F2A37"/>
                <w:sz w:val="18"/>
              </w:rPr>
              <w:t xml:space="preserve">                ReceivedFromSupplierId = m.ReceivedFromSupplierId,</w:t>
            </w:r>
          </w:p>
          <w:p>
            <w:pPr>
              <w:spacing w:before="0" w:after="0"/>
              <w:ind w:left="115" w:right="115"/>
            </w:pPr>
            <w:r>
              <w:rPr>
                <w:rFonts w:ascii="Consolas" w:hAnsi="Consolas"/>
                <w:color w:val="1F2A37"/>
                <w:sz w:val="18"/>
              </w:rPr>
              <w:t xml:space="preserve">                ReceivedFromSupplierName = m.ReceivedFromSupplier == null</w:t>
            </w:r>
          </w:p>
          <w:p>
            <w:pPr>
              <w:spacing w:before="0" w:after="0"/>
              <w:ind w:left="115" w:right="115"/>
            </w:pPr>
            <w:r>
              <w:rPr>
                <w:rFonts w:ascii="Consolas" w:hAnsi="Consolas"/>
                <w:color w:val="1F2A37"/>
                <w:sz w:val="18"/>
              </w:rPr>
              <w:t xml:space="preserve">                    ? null : m.ReceivedFromSupplier.Name,</w:t>
            </w:r>
          </w:p>
          <w:p>
            <w:pPr>
              <w:spacing w:before="0" w:after="0"/>
              <w:ind w:left="115" w:right="115"/>
            </w:pPr>
            <w:r>
              <w:rPr>
                <w:rFonts w:ascii="Consolas" w:hAnsi="Consolas"/>
                <w:color w:val="1F2A37"/>
                <w:sz w:val="18"/>
              </w:rPr>
              <w:t xml:space="preserve">                IssuedToStudentId = m.IssuedToStudentId,</w:t>
            </w:r>
          </w:p>
          <w:p>
            <w:pPr>
              <w:spacing w:before="0" w:after="0"/>
              <w:ind w:left="115" w:right="115"/>
            </w:pPr>
            <w:r>
              <w:rPr>
                <w:rFonts w:ascii="Consolas" w:hAnsi="Consolas"/>
                <w:color w:val="1F2A37"/>
                <w:sz w:val="18"/>
              </w:rPr>
              <w:t xml:space="preserve">                IssuedToStudentName = m.IssuedToStudent == null</w:t>
            </w:r>
          </w:p>
          <w:p>
            <w:pPr>
              <w:spacing w:before="0" w:after="0"/>
              <w:ind w:left="115" w:right="115"/>
            </w:pPr>
            <w:r>
              <w:rPr>
                <w:rFonts w:ascii="Consolas" w:hAnsi="Consolas"/>
                <w:color w:val="1F2A37"/>
                <w:sz w:val="18"/>
              </w:rPr>
              <w:t xml:space="preserve">                    ? null : (m.IssuedToStudent!.FirstName + " " + m.IssuedToStudent!.LastName).Trim(),</w:t>
            </w:r>
          </w:p>
          <w:p>
            <w:pPr>
              <w:spacing w:before="0" w:after="0"/>
              <w:ind w:left="115" w:right="115"/>
            </w:pPr>
            <w:r>
              <w:rPr>
                <w:rFonts w:ascii="Consolas" w:hAnsi="Consolas"/>
                <w:color w:val="1F2A37"/>
                <w:sz w:val="18"/>
              </w:rPr>
              <w:t xml:space="preserve">                IssuedToStudentAdmissionNumber = m.IssuedToStudent == null</w:t>
            </w:r>
          </w:p>
          <w:p>
            <w:pPr>
              <w:spacing w:before="0" w:after="0"/>
              <w:ind w:left="115" w:right="115"/>
            </w:pPr>
            <w:r>
              <w:rPr>
                <w:rFonts w:ascii="Consolas" w:hAnsi="Consolas"/>
                <w:color w:val="1F2A37"/>
                <w:sz w:val="18"/>
              </w:rPr>
              <w:t xml:space="preserve">                    ? null : m.IssuedToStudent!.AdmissionNumber,</w:t>
            </w:r>
          </w:p>
          <w:p>
            <w:pPr>
              <w:spacing w:before="0" w:after="0"/>
              <w:ind w:left="115" w:right="115"/>
            </w:pPr>
            <w:r>
              <w:rPr>
                <w:rFonts w:ascii="Consolas" w:hAnsi="Consolas"/>
                <w:color w:val="1F2A37"/>
                <w:sz w:val="18"/>
              </w:rPr>
              <w:t xml:space="preserve">                IssuedToStudentPhotoUrl = m.IssuedToStudent == null</w:t>
            </w:r>
          </w:p>
          <w:p>
            <w:pPr>
              <w:spacing w:before="0" w:after="0"/>
              <w:ind w:left="115" w:right="115"/>
            </w:pPr>
            <w:r>
              <w:rPr>
                <w:rFonts w:ascii="Consolas" w:hAnsi="Consolas"/>
                <w:color w:val="1F2A37"/>
                <w:sz w:val="18"/>
              </w:rPr>
              <w:t xml:space="preserve">                    ? null : m.IssuedToStudent!.PhotoUrl,</w:t>
            </w:r>
          </w:p>
          <w:p>
            <w:pPr>
              <w:spacing w:before="0" w:after="0"/>
              <w:ind w:left="115" w:right="115"/>
            </w:pPr>
            <w:r>
              <w:rPr>
                <w:rFonts w:ascii="Consolas" w:hAnsi="Consolas"/>
                <w:color w:val="1F2A37"/>
                <w:sz w:val="18"/>
              </w:rPr>
              <w:t xml:space="preserve">                IssuedToStudentFirstName = m.IssuedToStudent == null</w:t>
            </w:r>
          </w:p>
          <w:p>
            <w:pPr>
              <w:spacing w:before="0" w:after="0"/>
              <w:ind w:left="115" w:right="115"/>
            </w:pPr>
            <w:r>
              <w:rPr>
                <w:rFonts w:ascii="Consolas" w:hAnsi="Consolas"/>
                <w:color w:val="1F2A37"/>
                <w:sz w:val="18"/>
              </w:rPr>
              <w:t xml:space="preserve">                    ? null : m.IssuedToStudent!.FirstName,</w:t>
            </w:r>
          </w:p>
          <w:p>
            <w:pPr>
              <w:spacing w:before="0" w:after="0"/>
              <w:ind w:left="115" w:right="115"/>
            </w:pPr>
            <w:r>
              <w:rPr>
                <w:rFonts w:ascii="Consolas" w:hAnsi="Consolas"/>
                <w:color w:val="1F2A37"/>
                <w:sz w:val="18"/>
              </w:rPr>
              <w:t xml:space="preserve">                IssuedToStudentLastName = m.IssuedToStudent == null</w:t>
            </w:r>
          </w:p>
          <w:p>
            <w:pPr>
              <w:spacing w:before="0" w:after="0"/>
              <w:ind w:left="115" w:right="115"/>
            </w:pPr>
            <w:r>
              <w:rPr>
                <w:rFonts w:ascii="Consolas" w:hAnsi="Consolas"/>
                <w:color w:val="1F2A37"/>
                <w:sz w:val="18"/>
              </w:rPr>
              <w:t xml:space="preserve">                    ? null : m.IssuedToStudent!.LastName,</w:t>
            </w:r>
          </w:p>
          <w:p>
            <w:pPr>
              <w:spacing w:before="0" w:after="0"/>
              <w:ind w:left="115" w:right="115"/>
            </w:pPr>
            <w:r>
              <w:rPr>
                <w:rFonts w:ascii="Consolas" w:hAnsi="Consolas"/>
                <w:color w:val="1F2A37"/>
                <w:sz w:val="18"/>
              </w:rPr>
              <w:t xml:space="preserve">                IssuedToSchoolClassId = m.IssuedToSchoolClassId,</w:t>
            </w:r>
          </w:p>
          <w:p>
            <w:pPr>
              <w:spacing w:before="0" w:after="0"/>
              <w:ind w:left="115" w:right="115"/>
            </w:pPr>
            <w:r>
              <w:rPr>
                <w:rFonts w:ascii="Consolas" w:hAnsi="Consolas"/>
                <w:color w:val="1F2A37"/>
                <w:sz w:val="18"/>
              </w:rPr>
              <w:t xml:space="preserve">                IssuedToSchoolClassName = m.IssuedToSchoolClass == null</w:t>
            </w:r>
          </w:p>
          <w:p>
            <w:pPr>
              <w:spacing w:before="0" w:after="0"/>
              <w:ind w:left="115" w:right="115"/>
            </w:pPr>
            <w:r>
              <w:rPr>
                <w:rFonts w:ascii="Consolas" w:hAnsi="Consolas"/>
                <w:color w:val="1F2A37"/>
                <w:sz w:val="18"/>
              </w:rPr>
              <w:t xml:space="preserve">                    ? null : m.IssuedToSchoolClass!.Name,</w:t>
            </w:r>
          </w:p>
          <w:p>
            <w:pPr>
              <w:spacing w:before="0" w:after="0"/>
              <w:ind w:left="115" w:right="115"/>
            </w:pPr>
            <w:r>
              <w:rPr>
                <w:rFonts w:ascii="Consolas" w:hAnsi="Consolas"/>
                <w:color w:val="1F2A37"/>
                <w:sz w:val="18"/>
              </w:rPr>
              <w:t xml:space="preserve">                IssuedToUserId = m.IssuedToUserId,</w:t>
            </w:r>
          </w:p>
          <w:p>
            <w:pPr>
              <w:spacing w:before="0" w:after="0"/>
              <w:ind w:left="115" w:right="115"/>
            </w:pPr>
            <w:r>
              <w:rPr>
                <w:rFonts w:ascii="Consolas" w:hAnsi="Consolas"/>
                <w:color w:val="1F2A37"/>
                <w:sz w:val="18"/>
              </w:rPr>
              <w:t xml:space="preserve">                IssuedToUserName = m.IssuedToUser == null</w:t>
            </w:r>
          </w:p>
          <w:p>
            <w:pPr>
              <w:spacing w:before="0" w:after="0"/>
              <w:ind w:left="115" w:right="115"/>
            </w:pPr>
            <w:r>
              <w:rPr>
                <w:rFonts w:ascii="Consolas" w:hAnsi="Consolas"/>
                <w:color w:val="1F2A37"/>
                <w:sz w:val="18"/>
              </w:rPr>
              <w:t xml:space="preserve">                    ? null : (m.IssuedToUser!.FirstName + " " + m.IssuedToUser!.LastName).Trim(),</w:t>
            </w:r>
          </w:p>
          <w:p>
            <w:pPr>
              <w:spacing w:before="0" w:after="0"/>
              <w:ind w:left="115" w:right="115"/>
            </w:pPr>
            <w:r>
              <w:rPr>
                <w:rFonts w:ascii="Consolas" w:hAnsi="Consolas"/>
                <w:color w:val="1F2A37"/>
                <w:sz w:val="18"/>
              </w:rPr>
              <w:t xml:space="preserve">                PerformedById = m.PerformedById,</w:t>
            </w:r>
          </w:p>
          <w:p>
            <w:pPr>
              <w:spacing w:before="0" w:after="0"/>
              <w:ind w:left="115" w:right="115"/>
            </w:pPr>
            <w:r>
              <w:rPr>
                <w:rFonts w:ascii="Consolas" w:hAnsi="Consolas"/>
                <w:color w:val="1F2A37"/>
                <w:sz w:val="18"/>
              </w:rPr>
              <w:t xml:space="preserve">                PerformedByName = m.PerformedBy == null</w:t>
            </w:r>
          </w:p>
          <w:p>
            <w:pPr>
              <w:spacing w:before="0" w:after="0"/>
              <w:ind w:left="115" w:right="115"/>
            </w:pPr>
            <w:r>
              <w:rPr>
                <w:rFonts w:ascii="Consolas" w:hAnsi="Consolas"/>
                <w:color w:val="1F2A37"/>
                <w:sz w:val="18"/>
              </w:rPr>
              <w:t xml:space="preserve">                    ? null : (m.PerformedBy!.FirstName + " " + m.PerformedBy!.LastName).Trim(),</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new StoreItemDetailDto { Item = item, Movements = movements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Task&lt;OperationResult&lt;Guid&gt;&gt; CreateAsync(CreateStoreItemRequest request,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db.ItemCategories.AnyAsync(c =&gt; c.Id == request.ItemCategoryId, ct))</w:t>
            </w:r>
          </w:p>
          <w:p>
            <w:pPr>
              <w:spacing w:before="0" w:after="0"/>
              <w:ind w:left="115" w:right="115"/>
            </w:pPr>
            <w:r>
              <w:rPr>
                <w:rFonts w:ascii="Consolas" w:hAnsi="Consolas"/>
                <w:color w:val="1F2A37"/>
                <w:sz w:val="18"/>
              </w:rPr>
              <w:t xml:space="preserve">            return OperationResult&lt;Guid&gt;.Failure("Item category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db.UnitsOfMeasure.AnyAsync(u =&gt; u.Id == request.UnitOfMeasureId, ct))</w:t>
            </w:r>
          </w:p>
          <w:p>
            <w:pPr>
              <w:spacing w:before="0" w:after="0"/>
              <w:ind w:left="115" w:right="115"/>
            </w:pPr>
            <w:r>
              <w:rPr>
                <w:rFonts w:ascii="Consolas" w:hAnsi="Consolas"/>
                <w:color w:val="1F2A37"/>
                <w:sz w:val="18"/>
              </w:rPr>
              <w:t xml:space="preserve">            return OperationResult&lt;Guid&gt;.Failure("Unit of measure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(!string.IsNullOrWhiteSpace(request.Sku)</w:t>
            </w:r>
          </w:p>
          <w:p>
            <w:pPr>
              <w:spacing w:before="0" w:after="0"/>
              <w:ind w:left="115" w:right="115"/>
            </w:pPr>
            <w:r>
              <w:rPr>
                <w:rFonts w:ascii="Consolas" w:hAnsi="Consolas"/>
                <w:color w:val="1F2A37"/>
                <w:sz w:val="18"/>
              </w:rPr>
              <w:t xml:space="preserve">            &amp;&amp; await db.StoreItems.AnyAsync(i =&gt; i.Sku == request.Sku, ct))</w:t>
            </w:r>
          </w:p>
          <w:p>
            <w:pPr>
              <w:spacing w:before="0" w:after="0"/>
              <w:ind w:left="115" w:right="115"/>
            </w:pPr>
            <w:r>
              <w:rPr>
                <w:rFonts w:ascii="Consolas" w:hAnsi="Consolas"/>
                <w:color w:val="1F2A37"/>
                <w:sz w:val="18"/>
              </w:rPr>
              <w:t xml:space="preserve">            return OperationResult&lt;Guid&gt;.Failure(</w:t>
            </w:r>
          </w:p>
          <w:p>
            <w:pPr>
              <w:spacing w:before="0" w:after="0"/>
              <w:ind w:left="115" w:right="115"/>
            </w:pPr>
            <w:r>
              <w:rPr>
                <w:rFonts w:ascii="Consolas" w:hAnsi="Consolas"/>
                <w:color w:val="1F2A37"/>
                <w:sz w:val="18"/>
              </w:rPr>
              <w:t xml:space="preserve">                $"An item with SKU '{request.Sku}' already exists.");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item = new StoreItem</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Name = request.Name.Trim(),</w:t>
            </w:r>
          </w:p>
          <w:p>
            <w:pPr>
              <w:spacing w:before="0" w:after="0"/>
              <w:ind w:left="115" w:right="115"/>
            </w:pPr>
            <w:r>
              <w:rPr>
                <w:rFonts w:ascii="Consolas" w:hAnsi="Consolas"/>
                <w:color w:val="1F2A37"/>
                <w:sz w:val="18"/>
              </w:rPr>
              <w:t xml:space="preserve">            Sku = string.IsNullOrWhiteSpace(request.Sku) ? null : request.Sku.Trim(),</w:t>
            </w:r>
          </w:p>
          <w:p>
            <w:pPr>
              <w:spacing w:before="0" w:after="0"/>
              <w:ind w:left="115" w:right="115"/>
            </w:pPr>
            <w:r>
              <w:rPr>
                <w:rFonts w:ascii="Consolas" w:hAnsi="Consolas"/>
                <w:color w:val="1F2A37"/>
                <w:sz w:val="18"/>
              </w:rPr>
              <w:t xml:space="preserve">            Description = request.Description,</w:t>
            </w:r>
          </w:p>
          <w:p>
            <w:pPr>
              <w:spacing w:before="0" w:after="0"/>
              <w:ind w:left="115" w:right="115"/>
            </w:pPr>
            <w:r>
              <w:rPr>
                <w:rFonts w:ascii="Consolas" w:hAnsi="Consolas"/>
                <w:color w:val="1F2A37"/>
                <w:sz w:val="18"/>
              </w:rPr>
              <w:t xml:space="preserve">            ItemCategoryId = request.ItemCategoryId,</w:t>
            </w:r>
          </w:p>
          <w:p>
            <w:pPr>
              <w:spacing w:before="0" w:after="0"/>
              <w:ind w:left="115" w:right="115"/>
            </w:pPr>
            <w:r>
              <w:rPr>
                <w:rFonts w:ascii="Consolas" w:hAnsi="Consolas"/>
                <w:color w:val="1F2A37"/>
                <w:sz w:val="18"/>
              </w:rPr>
              <w:t xml:space="preserve">            UnitOfMeasureId = request.UnitOfMeasureId,</w:t>
            </w:r>
          </w:p>
          <w:p>
            <w:pPr>
              <w:spacing w:before="0" w:after="0"/>
              <w:ind w:left="115" w:right="115"/>
            </w:pPr>
            <w:r>
              <w:rPr>
                <w:rFonts w:ascii="Consolas" w:hAnsi="Consolas"/>
                <w:color w:val="1F2A37"/>
                <w:sz w:val="18"/>
              </w:rPr>
              <w:t xml:space="preserve">            ReorderLevel = request.ReorderLevel,</w:t>
            </w:r>
          </w:p>
          <w:p>
            <w:pPr>
              <w:spacing w:before="0" w:after="0"/>
              <w:ind w:left="115" w:right="115"/>
            </w:pPr>
            <w:r>
              <w:rPr>
                <w:rFonts w:ascii="Consolas" w:hAnsi="Consolas"/>
                <w:color w:val="1F2A37"/>
                <w:sz w:val="18"/>
              </w:rPr>
              <w:t xml:space="preserve">            QuantityOnHand = 0m,</w:t>
            </w:r>
          </w:p>
          <w:p>
            <w:pPr>
              <w:spacing w:before="0" w:after="0"/>
              <w:ind w:left="115" w:right="115"/>
            </w:pPr>
            <w:r>
              <w:rPr>
                <w:rFonts w:ascii="Consolas" w:hAnsi="Consolas"/>
                <w:color w:val="1F2A37"/>
                <w:sz w:val="18"/>
              </w:rPr>
              <w:t xml:space="preserve">            LastUnitCost = request.OpeningUnitCost,</w:t>
            </w:r>
          </w:p>
          <w:p>
            <w:pPr>
              <w:spacing w:before="0" w:after="0"/>
              <w:ind w:left="115" w:right="115"/>
            </w:pPr>
            <w:r>
              <w:rPr>
                <w:rFonts w:ascii="Consolas" w:hAnsi="Consolas"/>
                <w:color w:val="1F2A37"/>
                <w:sz w:val="18"/>
              </w:rPr>
              <w:t xml:space="preserve">            IsActive = request.IsActive,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db.StoreItems.Add(item);</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(request.OpeningQuantity &gt; 0m)</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openingTypeId = await db.StockMovementTypes</w:t>
            </w:r>
          </w:p>
          <w:p>
            <w:pPr>
              <w:spacing w:before="0" w:after="0"/>
              <w:ind w:left="115" w:right="115"/>
            </w:pPr>
            <w:r>
              <w:rPr>
                <w:rFonts w:ascii="Consolas" w:hAnsi="Consolas"/>
                <w:color w:val="1F2A37"/>
                <w:sz w:val="18"/>
              </w:rPr>
              <w:t xml:space="preserve">                .Where(t =&gt; t.Code == "OPENING")</w:t>
            </w:r>
          </w:p>
          <w:p>
            <w:pPr>
              <w:spacing w:before="0" w:after="0"/>
              <w:ind w:left="115" w:right="115"/>
            </w:pPr>
            <w:r>
              <w:rPr>
                <w:rFonts w:ascii="Consolas" w:hAnsi="Consolas"/>
                <w:color w:val="1F2A37"/>
                <w:sz w:val="18"/>
              </w:rPr>
              <w:t xml:space="preserve">                .Select(t =&gt; t.Id)</w:t>
            </w:r>
          </w:p>
          <w:p>
            <w:pPr>
              <w:spacing w:before="0" w:after="0"/>
              <w:ind w:left="115" w:right="115"/>
            </w:pPr>
            <w:r>
              <w:rPr>
                <w:rFonts w:ascii="Consolas" w:hAnsi="Consolas"/>
                <w:color w:val="1F2A37"/>
                <w:sz w:val="18"/>
              </w:rPr>
              <w:t xml:space="preserve">                .FirstOrDefaultAsync(ct);</w:t>
            </w:r>
          </w:p>
          <w:p>
            <w:pPr>
              <w:spacing w:before="0" w:after="0"/>
              <w:ind w:left="115" w:right="115"/>
            </w:pPr>
            <w:r>
              <w:rPr>
                <w:rFonts w:ascii="Consolas" w:hAnsi="Consolas"/>
                <w:color w:val="1F2A37"/>
                <w:sz w:val="18"/>
              </w:rPr>
              <w:t xml:space="preserve">            if (openingTypeId == Guid.Empty)</w:t>
            </w:r>
          </w:p>
          <w:p>
            <w:pPr>
              <w:spacing w:before="0" w:after="0"/>
              <w:ind w:left="115" w:right="115"/>
            </w:pPr>
            <w:r>
              <w:rPr>
                <w:rFonts w:ascii="Consolas" w:hAnsi="Consolas"/>
                <w:color w:val="1F2A37"/>
                <w:sz w:val="18"/>
              </w:rPr>
              <w:t xml:space="preserve">                return OperationResult&lt;Guid&gt;.Failure(</w:t>
            </w:r>
          </w:p>
          <w:p>
            <w:pPr>
              <w:spacing w:before="0" w:after="0"/>
              <w:ind w:left="115" w:right="115"/>
            </w:pPr>
            <w:r>
              <w:rPr>
                <w:rFonts w:ascii="Consolas" w:hAnsi="Consolas"/>
                <w:color w:val="1F2A37"/>
                <w:sz w:val="18"/>
              </w:rPr>
              <w:t xml:space="preserve">                    "Stock movement types are not seeded.");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movementNumber = await NextMovementNumberAsync(request.OpeningUnitCost &gt; 0 ? DateTime.UtcNow.Year : DateTime.UtcNow.Year,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db.StockMovements.Add(new StockMovement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StoreItem = item,</w:t>
            </w:r>
          </w:p>
          <w:p>
            <w:pPr>
              <w:spacing w:before="0" w:after="0"/>
              <w:ind w:left="115" w:right="115"/>
            </w:pPr>
            <w:r>
              <w:rPr>
                <w:rFonts w:ascii="Consolas" w:hAnsi="Consolas"/>
                <w:color w:val="1F2A37"/>
                <w:sz w:val="18"/>
              </w:rPr>
              <w:t xml:space="preserve">                StockMovementTypeId = openingTypeId,</w:t>
            </w:r>
          </w:p>
          <w:p>
            <w:pPr>
              <w:spacing w:before="0" w:after="0"/>
              <w:ind w:left="115" w:right="115"/>
            </w:pPr>
            <w:r>
              <w:rPr>
                <w:rFonts w:ascii="Consolas" w:hAnsi="Consolas"/>
                <w:color w:val="1F2A37"/>
                <w:sz w:val="18"/>
              </w:rPr>
              <w:t xml:space="preserve">                MovementNumber = movementNumber,</w:t>
            </w:r>
          </w:p>
          <w:p>
            <w:pPr>
              <w:spacing w:before="0" w:after="0"/>
              <w:ind w:left="115" w:right="115"/>
            </w:pPr>
            <w:r>
              <w:rPr>
                <w:rFonts w:ascii="Consolas" w:hAnsi="Consolas"/>
                <w:color w:val="1F2A37"/>
                <w:sz w:val="18"/>
              </w:rPr>
              <w:t xml:space="preserve">                MovedOn = DateOnly.FromDateTime(DateTime.UtcNow),</w:t>
            </w:r>
          </w:p>
          <w:p>
            <w:pPr>
              <w:spacing w:before="0" w:after="0"/>
              <w:ind w:left="115" w:right="115"/>
            </w:pPr>
            <w:r>
              <w:rPr>
                <w:rFonts w:ascii="Consolas" w:hAnsi="Consolas"/>
                <w:color w:val="1F2A37"/>
                <w:sz w:val="18"/>
              </w:rPr>
              <w:t xml:space="preserve">                Quantity = request.OpeningQuantity,</w:t>
            </w:r>
          </w:p>
          <w:p>
            <w:pPr>
              <w:spacing w:before="0" w:after="0"/>
              <w:ind w:left="115" w:right="115"/>
            </w:pPr>
            <w:r>
              <w:rPr>
                <w:rFonts w:ascii="Consolas" w:hAnsi="Consolas"/>
                <w:color w:val="1F2A37"/>
                <w:sz w:val="18"/>
              </w:rPr>
              <w:t xml:space="preserve">                UnitCost = request.OpeningUnitCost,</w:t>
            </w:r>
          </w:p>
          <w:p>
            <w:pPr>
              <w:spacing w:before="0" w:after="0"/>
              <w:ind w:left="115" w:right="115"/>
            </w:pPr>
            <w:r>
              <w:rPr>
                <w:rFonts w:ascii="Consolas" w:hAnsi="Consolas"/>
                <w:color w:val="1F2A37"/>
                <w:sz w:val="18"/>
              </w:rPr>
              <w:t xml:space="preserve">                TotalCost = request.OpeningQuantity * request.OpeningUnitCost,</w:t>
            </w:r>
          </w:p>
          <w:p>
            <w:pPr>
              <w:spacing w:before="0" w:after="0"/>
              <w:ind w:left="115" w:right="115"/>
            </w:pPr>
            <w:r>
              <w:rPr>
                <w:rFonts w:ascii="Consolas" w:hAnsi="Consolas"/>
                <w:color w:val="1F2A37"/>
                <w:sz w:val="18"/>
              </w:rPr>
              <w:t xml:space="preserve">                Reference = "Opening balance",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item.QuantityOnHand = request.OpeningQuantity;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OperationResult&lt;Guid&gt;.Success(item.Id);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UpdateAsync(UpdateStoreItemRequest request,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item = await db.StoreItems.FirstOrDefaultAsync(i =&gt; i.Id == request.Id, ct);</w:t>
            </w:r>
          </w:p>
          <w:p>
            <w:pPr>
              <w:spacing w:before="0" w:after="0"/>
              <w:ind w:left="115" w:right="115"/>
            </w:pPr>
            <w:r>
              <w:rPr>
                <w:rFonts w:ascii="Consolas" w:hAnsi="Consolas"/>
                <w:color w:val="1F2A37"/>
                <w:sz w:val="18"/>
              </w:rPr>
              <w:t xml:space="preserve">        if (item is null) return OperationResult.Failure("Item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db.ItemCategories.AnyAsync(c =&gt; c.Id == request.ItemCategoryId, ct))</w:t>
            </w:r>
          </w:p>
          <w:p>
            <w:pPr>
              <w:spacing w:before="0" w:after="0"/>
              <w:ind w:left="115" w:right="115"/>
            </w:pPr>
            <w:r>
              <w:rPr>
                <w:rFonts w:ascii="Consolas" w:hAnsi="Consolas"/>
                <w:color w:val="1F2A37"/>
                <w:sz w:val="18"/>
              </w:rPr>
              <w:t xml:space="preserve">            return OperationResult.Failure("Item category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db.UnitsOfMeasure.AnyAsync(u =&gt; u.Id == request.UnitOfMeasureId, ct))</w:t>
            </w:r>
          </w:p>
          <w:p>
            <w:pPr>
              <w:spacing w:before="0" w:after="0"/>
              <w:ind w:left="115" w:right="115"/>
            </w:pPr>
            <w:r>
              <w:rPr>
                <w:rFonts w:ascii="Consolas" w:hAnsi="Consolas"/>
                <w:color w:val="1F2A37"/>
                <w:sz w:val="18"/>
              </w:rPr>
              <w:t xml:space="preserve">            return OperationResult.Failure("Unit of measure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(!string.IsNullOrWhiteSpace(request.Sku)</w:t>
            </w:r>
          </w:p>
          <w:p>
            <w:pPr>
              <w:spacing w:before="0" w:after="0"/>
              <w:ind w:left="115" w:right="115"/>
            </w:pPr>
            <w:r>
              <w:rPr>
                <w:rFonts w:ascii="Consolas" w:hAnsi="Consolas"/>
                <w:color w:val="1F2A37"/>
                <w:sz w:val="18"/>
              </w:rPr>
              <w:t xml:space="preserve">            &amp;&amp; await db.StoreItems.AnyAsync(i =&gt; i.Sku == request.Sku &amp;&amp; i.Id != request.Id, ct))</w:t>
            </w:r>
          </w:p>
          <w:p>
            <w:pPr>
              <w:spacing w:before="0" w:after="0"/>
              <w:ind w:left="115" w:right="115"/>
            </w:pPr>
            <w:r>
              <w:rPr>
                <w:rFonts w:ascii="Consolas" w:hAnsi="Consolas"/>
                <w:color w:val="1F2A37"/>
                <w:sz w:val="18"/>
              </w:rPr>
              <w:t xml:space="preserve">            return OperationResult.Failure(</w:t>
            </w:r>
          </w:p>
          <w:p>
            <w:pPr>
              <w:spacing w:before="0" w:after="0"/>
              <w:ind w:left="115" w:right="115"/>
            </w:pPr>
            <w:r>
              <w:rPr>
                <w:rFonts w:ascii="Consolas" w:hAnsi="Consolas"/>
                <w:color w:val="1F2A37"/>
                <w:sz w:val="18"/>
              </w:rPr>
              <w:t xml:space="preserve">                $"An item with SKU '{request.Sku}' already exists.");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item.Name = request.Name.Trim();</w:t>
            </w:r>
          </w:p>
          <w:p>
            <w:pPr>
              <w:spacing w:before="0" w:after="0"/>
              <w:ind w:left="115" w:right="115"/>
            </w:pPr>
            <w:r>
              <w:rPr>
                <w:rFonts w:ascii="Consolas" w:hAnsi="Consolas"/>
                <w:color w:val="1F2A37"/>
                <w:sz w:val="18"/>
              </w:rPr>
              <w:t xml:space="preserve">        item.Sku = string.IsNullOrWhiteSpace(request.Sku) ? null : request.Sku.Trim();</w:t>
            </w:r>
          </w:p>
          <w:p>
            <w:pPr>
              <w:spacing w:before="0" w:after="0"/>
              <w:ind w:left="115" w:right="115"/>
            </w:pPr>
            <w:r>
              <w:rPr>
                <w:rFonts w:ascii="Consolas" w:hAnsi="Consolas"/>
                <w:color w:val="1F2A37"/>
                <w:sz w:val="18"/>
              </w:rPr>
              <w:t xml:space="preserve">        item.Description = request.Description;</w:t>
            </w:r>
          </w:p>
          <w:p>
            <w:pPr>
              <w:spacing w:before="0" w:after="0"/>
              <w:ind w:left="115" w:right="115"/>
            </w:pPr>
            <w:r>
              <w:rPr>
                <w:rFonts w:ascii="Consolas" w:hAnsi="Consolas"/>
                <w:color w:val="1F2A37"/>
                <w:sz w:val="18"/>
              </w:rPr>
              <w:t xml:space="preserve">        item.ItemCategoryId = request.ItemCategoryId;</w:t>
            </w:r>
          </w:p>
          <w:p>
            <w:pPr>
              <w:spacing w:before="0" w:after="0"/>
              <w:ind w:left="115" w:right="115"/>
            </w:pPr>
            <w:r>
              <w:rPr>
                <w:rFonts w:ascii="Consolas" w:hAnsi="Consolas"/>
                <w:color w:val="1F2A37"/>
                <w:sz w:val="18"/>
              </w:rPr>
              <w:t xml:space="preserve">        item.UnitOfMeasureId = request.UnitOfMeasureId;</w:t>
            </w:r>
          </w:p>
          <w:p>
            <w:pPr>
              <w:spacing w:before="0" w:after="0"/>
              <w:ind w:left="115" w:right="115"/>
            </w:pPr>
            <w:r>
              <w:rPr>
                <w:rFonts w:ascii="Consolas" w:hAnsi="Consolas"/>
                <w:color w:val="1F2A37"/>
                <w:sz w:val="18"/>
              </w:rPr>
              <w:t xml:space="preserve">        item.ReorderLevel = request.ReorderLevel;</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SetActiveAsync(Guid id, bool isActive,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item = await db.StoreItems.FirstOrDefaultAsync(i =&gt; i.Id == id, ct);</w:t>
            </w:r>
          </w:p>
          <w:p>
            <w:pPr>
              <w:spacing w:before="0" w:after="0"/>
              <w:ind w:left="115" w:right="115"/>
            </w:pPr>
            <w:r>
              <w:rPr>
                <w:rFonts w:ascii="Consolas" w:hAnsi="Consolas"/>
                <w:color w:val="1F2A37"/>
                <w:sz w:val="18"/>
              </w:rPr>
              <w:t xml:space="preserve">        if (item is null) return OperationResult.Failure("Item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item.IsActive = isActive;</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SoftDeleteAsync(Guid 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item = await db.StoreItems</w:t>
            </w:r>
          </w:p>
          <w:p>
            <w:pPr>
              <w:spacing w:before="0" w:after="0"/>
              <w:ind w:left="115" w:right="115"/>
            </w:pPr>
            <w:r>
              <w:rPr>
                <w:rFonts w:ascii="Consolas" w:hAnsi="Consolas"/>
                <w:color w:val="1F2A37"/>
                <w:sz w:val="18"/>
              </w:rPr>
              <w:t xml:space="preserve">            .Include(i =&gt; i.Movements)</w:t>
            </w:r>
          </w:p>
          <w:p>
            <w:pPr>
              <w:spacing w:before="0" w:after="0"/>
              <w:ind w:left="115" w:right="115"/>
            </w:pPr>
            <w:r>
              <w:rPr>
                <w:rFonts w:ascii="Consolas" w:hAnsi="Consolas"/>
                <w:color w:val="1F2A37"/>
                <w:sz w:val="18"/>
              </w:rPr>
              <w:t xml:space="preserve">            .FirstOrDefaultAsync(i =&gt; i.Id == id, ct);</w:t>
            </w:r>
          </w:p>
          <w:p>
            <w:pPr>
              <w:spacing w:before="0" w:after="0"/>
              <w:ind w:left="115" w:right="115"/>
            </w:pPr>
            <w:r>
              <w:rPr>
                <w:rFonts w:ascii="Consolas" w:hAnsi="Consolas"/>
                <w:color w:val="1F2A37"/>
                <w:sz w:val="18"/>
              </w:rPr>
              <w:t xml:space="preserve">        if (item is null) return OperationResult.Failure("Item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(item.Movements.Any())</w:t>
            </w:r>
          </w:p>
          <w:p>
            <w:pPr>
              <w:spacing w:before="0" w:after="0"/>
              <w:ind w:left="115" w:right="115"/>
            </w:pPr>
            <w:r>
              <w:rPr>
                <w:rFonts w:ascii="Consolas" w:hAnsi="Consolas"/>
                <w:color w:val="1F2A37"/>
                <w:sz w:val="18"/>
              </w:rPr>
              <w:t xml:space="preserve">            return OperationResult.Failure(</w:t>
            </w:r>
          </w:p>
          <w:p>
            <w:pPr>
              <w:spacing w:before="0" w:after="0"/>
              <w:ind w:left="115" w:right="115"/>
            </w:pPr>
            <w:r>
              <w:rPr>
                <w:rFonts w:ascii="Consolas" w:hAnsi="Consolas"/>
                <w:color w:val="1F2A37"/>
                <w:sz w:val="18"/>
              </w:rPr>
              <w:t xml:space="preserve">                "Cannot delete an item with movement history. Deactivate instead.");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db.StoreItems.Remove(item);</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Task&lt;string&gt; NextMovementNumberAsync(int year, CancellationToken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prefix = $"NPS/STK/{year}/";</w:t>
            </w:r>
          </w:p>
          <w:p>
            <w:pPr>
              <w:spacing w:before="0" w:after="0"/>
              <w:ind w:left="115" w:right="115"/>
            </w:pPr>
            <w:r>
              <w:rPr>
                <w:rFonts w:ascii="Consolas" w:hAnsi="Consolas"/>
                <w:color w:val="1F2A37"/>
                <w:sz w:val="18"/>
              </w:rPr>
              <w:t xml:space="preserve">        var existing = await db.StockMovements</w:t>
            </w:r>
          </w:p>
          <w:p>
            <w:pPr>
              <w:spacing w:before="0" w:after="0"/>
              <w:ind w:left="115" w:right="115"/>
            </w:pPr>
            <w:r>
              <w:rPr>
                <w:rFonts w:ascii="Consolas" w:hAnsi="Consolas"/>
                <w:color w:val="1F2A37"/>
                <w:sz w:val="18"/>
              </w:rPr>
              <w:t xml:space="preserve">            .Where(m =&gt; m.MovementNumber.StartsWith(prefix))</w:t>
            </w:r>
          </w:p>
          <w:p>
            <w:pPr>
              <w:spacing w:before="0" w:after="0"/>
              <w:ind w:left="115" w:right="115"/>
            </w:pPr>
            <w:r>
              <w:rPr>
                <w:rFonts w:ascii="Consolas" w:hAnsi="Consolas"/>
                <w:color w:val="1F2A37"/>
                <w:sz w:val="18"/>
              </w:rPr>
              <w:t xml:space="preserve">            .Select(m =&gt; m.MovementNumber)</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var max = 0;</w:t>
            </w:r>
          </w:p>
          <w:p>
            <w:pPr>
              <w:spacing w:before="0" w:after="0"/>
              <w:ind w:left="115" w:right="115"/>
            </w:pPr>
            <w:r>
              <w:rPr>
                <w:rFonts w:ascii="Consolas" w:hAnsi="Consolas"/>
                <w:color w:val="1F2A37"/>
                <w:sz w:val="18"/>
              </w:rPr>
              <w:t xml:space="preserve">        foreach (var n in existing)</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(int.TryParse(n[prefix.Length..], out var seq) &amp;&amp; seq &gt; max) max = seq;</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prefix + (max + 1).ToString("D4");</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pPr>
        <w:pStyle w:val="Heading2"/>
      </w:pPr>
      <w:r>
        <w:rPr>
          <w:color w:val="05613C"/>
        </w:rPr>
        <w:t>6.3 StockMovementService.cs</w:t>
      </w:r>
    </w:p>
    <w:p>
      <w:r>
        <w:rPr>
          <w:b w:val="0"/>
          <w:i w:val="0"/>
        </w:rPr>
        <w:t>The audit-trail service. RecordAsync validates the type, checks the at-most-one-recipient rule, refuses outbound movements that would drive the on-hand quantity negative, computes the next sequential movement number, persists the row and updates StoreItem.QuantityOnHand and (for inbound with a unit cost) LastUnitCost in the same SaveChanges. SoftDeleteAsync reverses the contribution before removing the row.</w:t>
      </w:r>
    </w:p>
    <w:p>
      <w:pPr>
        <w:spacing w:before="120" w:after="40"/>
      </w:pPr>
      <w:r>
        <w:rPr>
          <w:i/>
          <w:color w:val="4B5563"/>
          <w:sz w:val="20"/>
        </w:rPr>
        <w:t>Listing — src/NaijaPrimeSchool.Infrastructure/Services/StockMovementService.cs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Microsoft.EntityFrameworkCore;</w:t>
            </w:r>
          </w:p>
          <w:p>
            <w:pPr>
              <w:spacing w:before="0" w:after="0"/>
              <w:ind w:left="115" w:right="115"/>
            </w:pPr>
            <w:r>
              <w:rPr>
                <w:rFonts w:ascii="Consolas" w:hAnsi="Consolas"/>
                <w:color w:val="1F2A37"/>
                <w:sz w:val="18"/>
              </w:rPr>
              <w:t>using NaijaPrimeSchool.Application.Common;</w:t>
            </w:r>
          </w:p>
          <w:p>
            <w:pPr>
              <w:spacing w:before="0" w:after="0"/>
              <w:ind w:left="115" w:right="115"/>
            </w:pPr>
            <w:r>
              <w:rPr>
                <w:rFonts w:ascii="Consolas" w:hAnsi="Consolas"/>
                <w:color w:val="1F2A37"/>
                <w:sz w:val="18"/>
              </w:rPr>
              <w:t>using NaijaPrimeSchool.Application.Inventory;</w:t>
            </w:r>
          </w:p>
          <w:p>
            <w:pPr>
              <w:spacing w:before="0" w:after="0"/>
              <w:ind w:left="115" w:right="115"/>
            </w:pPr>
            <w:r>
              <w:rPr>
                <w:rFonts w:ascii="Consolas" w:hAnsi="Consolas"/>
                <w:color w:val="1F2A37"/>
                <w:sz w:val="18"/>
              </w:rPr>
              <w:t>using NaijaPrimeSchool.Application.Inventory.Dtos;</w:t>
            </w:r>
          </w:p>
          <w:p>
            <w:pPr>
              <w:spacing w:before="0" w:after="0"/>
              <w:ind w:left="115" w:right="115"/>
            </w:pPr>
            <w:r>
              <w:rPr>
                <w:rFonts w:ascii="Consolas" w:hAnsi="Consolas"/>
                <w:color w:val="1F2A37"/>
                <w:sz w:val="18"/>
              </w:rPr>
              <w:t>using NaijaPrimeSchool.Domain.Inventory;</w:t>
            </w:r>
          </w:p>
          <w:p>
            <w:pPr>
              <w:spacing w:before="0" w:after="0"/>
              <w:ind w:left="115" w:right="115"/>
            </w:pPr>
            <w:r>
              <w:rPr>
                <w:rFonts w:ascii="Consolas" w:hAnsi="Consolas"/>
                <w:color w:val="1F2A37"/>
                <w:sz w:val="18"/>
              </w:rPr>
              <w:t>using NaijaPrimeSchool.Infrastructure.Persistence;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NaijaPrimeSchool.Infrastructure.Services;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StockMovementService(ApplicationDbContext db) : IStockMovementService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private static IQueryable&lt;StockMovementDto&gt; Project(IQueryable&lt;StockMovement&gt; q) =&gt;</w:t>
            </w:r>
          </w:p>
          <w:p>
            <w:pPr>
              <w:spacing w:before="0" w:after="0"/>
              <w:ind w:left="115" w:right="115"/>
            </w:pPr>
            <w:r>
              <w:rPr>
                <w:rFonts w:ascii="Consolas" w:hAnsi="Consolas"/>
                <w:color w:val="1F2A37"/>
                <w:sz w:val="18"/>
              </w:rPr>
              <w:t xml:space="preserve">        q.Select(m =&gt; new StockMovementDto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m.Id,</w:t>
            </w:r>
          </w:p>
          <w:p>
            <w:pPr>
              <w:spacing w:before="0" w:after="0"/>
              <w:ind w:left="115" w:right="115"/>
            </w:pPr>
            <w:r>
              <w:rPr>
                <w:rFonts w:ascii="Consolas" w:hAnsi="Consolas"/>
                <w:color w:val="1F2A37"/>
                <w:sz w:val="18"/>
              </w:rPr>
              <w:t xml:space="preserve">            StoreItemId = m.StoreItemId,</w:t>
            </w:r>
          </w:p>
          <w:p>
            <w:pPr>
              <w:spacing w:before="0" w:after="0"/>
              <w:ind w:left="115" w:right="115"/>
            </w:pPr>
            <w:r>
              <w:rPr>
                <w:rFonts w:ascii="Consolas" w:hAnsi="Consolas"/>
                <w:color w:val="1F2A37"/>
                <w:sz w:val="18"/>
              </w:rPr>
              <w:t xml:space="preserve">            StoreItemName = m.StoreItem!.Name,</w:t>
            </w:r>
          </w:p>
          <w:p>
            <w:pPr>
              <w:spacing w:before="0" w:after="0"/>
              <w:ind w:left="115" w:right="115"/>
            </w:pPr>
            <w:r>
              <w:rPr>
                <w:rFonts w:ascii="Consolas" w:hAnsi="Consolas"/>
                <w:color w:val="1F2A37"/>
                <w:sz w:val="18"/>
              </w:rPr>
              <w:t xml:space="preserve">            StoreItemSku = m.StoreItem!.Sku,</w:t>
            </w:r>
          </w:p>
          <w:p>
            <w:pPr>
              <w:spacing w:before="0" w:after="0"/>
              <w:ind w:left="115" w:right="115"/>
            </w:pPr>
            <w:r>
              <w:rPr>
                <w:rFonts w:ascii="Consolas" w:hAnsi="Consolas"/>
                <w:color w:val="1F2A37"/>
                <w:sz w:val="18"/>
              </w:rPr>
              <w:t xml:space="preserve">            UnitOfMeasureCode = m.StoreItem!.UnitOfMeasure!.Code,</w:t>
            </w:r>
          </w:p>
          <w:p>
            <w:pPr>
              <w:spacing w:before="0" w:after="0"/>
              <w:ind w:left="115" w:right="115"/>
            </w:pPr>
            <w:r>
              <w:rPr>
                <w:rFonts w:ascii="Consolas" w:hAnsi="Consolas"/>
                <w:color w:val="1F2A37"/>
                <w:sz w:val="18"/>
              </w:rPr>
              <w:t xml:space="preserve">            StockMovementTypeId = m.StockMovementTypeId,</w:t>
            </w:r>
          </w:p>
          <w:p>
            <w:pPr>
              <w:spacing w:before="0" w:after="0"/>
              <w:ind w:left="115" w:right="115"/>
            </w:pPr>
            <w:r>
              <w:rPr>
                <w:rFonts w:ascii="Consolas" w:hAnsi="Consolas"/>
                <w:color w:val="1F2A37"/>
                <w:sz w:val="18"/>
              </w:rPr>
              <w:t xml:space="preserve">            StockMovementTypeName = m.StockMovementType!.Name,</w:t>
            </w:r>
          </w:p>
          <w:p>
            <w:pPr>
              <w:spacing w:before="0" w:after="0"/>
              <w:ind w:left="115" w:right="115"/>
            </w:pPr>
            <w:r>
              <w:rPr>
                <w:rFonts w:ascii="Consolas" w:hAnsi="Consolas"/>
                <w:color w:val="1F2A37"/>
                <w:sz w:val="18"/>
              </w:rPr>
              <w:t xml:space="preserve">            StockMovementTypeCode = m.StockMovementType!.Code,</w:t>
            </w:r>
          </w:p>
          <w:p>
            <w:pPr>
              <w:spacing w:before="0" w:after="0"/>
              <w:ind w:left="115" w:right="115"/>
            </w:pPr>
            <w:r>
              <w:rPr>
                <w:rFonts w:ascii="Consolas" w:hAnsi="Consolas"/>
                <w:color w:val="1F2A37"/>
                <w:sz w:val="18"/>
              </w:rPr>
              <w:t xml:space="preserve">            Direction = m.StockMovementType!.Direction,</w:t>
            </w:r>
          </w:p>
          <w:p>
            <w:pPr>
              <w:spacing w:before="0" w:after="0"/>
              <w:ind w:left="115" w:right="115"/>
            </w:pPr>
            <w:r>
              <w:rPr>
                <w:rFonts w:ascii="Consolas" w:hAnsi="Consolas"/>
                <w:color w:val="1F2A37"/>
                <w:sz w:val="18"/>
              </w:rPr>
              <w:t xml:space="preserve">            MovementNumber = m.MovementNumber,</w:t>
            </w:r>
          </w:p>
          <w:p>
            <w:pPr>
              <w:spacing w:before="0" w:after="0"/>
              <w:ind w:left="115" w:right="115"/>
            </w:pPr>
            <w:r>
              <w:rPr>
                <w:rFonts w:ascii="Consolas" w:hAnsi="Consolas"/>
                <w:color w:val="1F2A37"/>
                <w:sz w:val="18"/>
              </w:rPr>
              <w:t xml:space="preserve">            MovedOn = m.MovedOn,</w:t>
            </w:r>
          </w:p>
          <w:p>
            <w:pPr>
              <w:spacing w:before="0" w:after="0"/>
              <w:ind w:left="115" w:right="115"/>
            </w:pPr>
            <w:r>
              <w:rPr>
                <w:rFonts w:ascii="Consolas" w:hAnsi="Consolas"/>
                <w:color w:val="1F2A37"/>
                <w:sz w:val="18"/>
              </w:rPr>
              <w:t xml:space="preserve">            Quantity = m.Quantity,</w:t>
            </w:r>
          </w:p>
          <w:p>
            <w:pPr>
              <w:spacing w:before="0" w:after="0"/>
              <w:ind w:left="115" w:right="115"/>
            </w:pPr>
            <w:r>
              <w:rPr>
                <w:rFonts w:ascii="Consolas" w:hAnsi="Consolas"/>
                <w:color w:val="1F2A37"/>
                <w:sz w:val="18"/>
              </w:rPr>
              <w:t xml:space="preserve">            UnitCost = m.UnitCost,</w:t>
            </w:r>
          </w:p>
          <w:p>
            <w:pPr>
              <w:spacing w:before="0" w:after="0"/>
              <w:ind w:left="115" w:right="115"/>
            </w:pPr>
            <w:r>
              <w:rPr>
                <w:rFonts w:ascii="Consolas" w:hAnsi="Consolas"/>
                <w:color w:val="1F2A37"/>
                <w:sz w:val="18"/>
              </w:rPr>
              <w:t xml:space="preserve">            TotalCost = m.TotalCost,</w:t>
            </w:r>
          </w:p>
          <w:p>
            <w:pPr>
              <w:spacing w:before="0" w:after="0"/>
              <w:ind w:left="115" w:right="115"/>
            </w:pPr>
            <w:r>
              <w:rPr>
                <w:rFonts w:ascii="Consolas" w:hAnsi="Consolas"/>
                <w:color w:val="1F2A37"/>
                <w:sz w:val="18"/>
              </w:rPr>
              <w:t xml:space="preserve">            Reference = m.Reference,</w:t>
            </w:r>
          </w:p>
          <w:p>
            <w:pPr>
              <w:spacing w:before="0" w:after="0"/>
              <w:ind w:left="115" w:right="115"/>
            </w:pPr>
            <w:r>
              <w:rPr>
                <w:rFonts w:ascii="Consolas" w:hAnsi="Consolas"/>
                <w:color w:val="1F2A37"/>
                <w:sz w:val="18"/>
              </w:rPr>
              <w:t xml:space="preserve">            Notes = m.Notes,</w:t>
            </w:r>
          </w:p>
          <w:p>
            <w:pPr>
              <w:spacing w:before="0" w:after="0"/>
              <w:ind w:left="115" w:right="115"/>
            </w:pPr>
            <w:r>
              <w:rPr>
                <w:rFonts w:ascii="Consolas" w:hAnsi="Consolas"/>
                <w:color w:val="1F2A37"/>
                <w:sz w:val="18"/>
              </w:rPr>
              <w:t xml:space="preserve">            ReceivedFromSupplierId = m.ReceivedFromSupplierId,</w:t>
            </w:r>
          </w:p>
          <w:p>
            <w:pPr>
              <w:spacing w:before="0" w:after="0"/>
              <w:ind w:left="115" w:right="115"/>
            </w:pPr>
            <w:r>
              <w:rPr>
                <w:rFonts w:ascii="Consolas" w:hAnsi="Consolas"/>
                <w:color w:val="1F2A37"/>
                <w:sz w:val="18"/>
              </w:rPr>
              <w:t xml:space="preserve">            ReceivedFromSupplierName = m.ReceivedFromSupplier == null</w:t>
            </w:r>
          </w:p>
          <w:p>
            <w:pPr>
              <w:spacing w:before="0" w:after="0"/>
              <w:ind w:left="115" w:right="115"/>
            </w:pPr>
            <w:r>
              <w:rPr>
                <w:rFonts w:ascii="Consolas" w:hAnsi="Consolas"/>
                <w:color w:val="1F2A37"/>
                <w:sz w:val="18"/>
              </w:rPr>
              <w:t xml:space="preserve">                ? null : m.ReceivedFromSupplier.Name,</w:t>
            </w:r>
          </w:p>
          <w:p>
            <w:pPr>
              <w:spacing w:before="0" w:after="0"/>
              <w:ind w:left="115" w:right="115"/>
            </w:pPr>
            <w:r>
              <w:rPr>
                <w:rFonts w:ascii="Consolas" w:hAnsi="Consolas"/>
                <w:color w:val="1F2A37"/>
                <w:sz w:val="18"/>
              </w:rPr>
              <w:t xml:space="preserve">            IssuedToStudentId = m.IssuedToStudentId,</w:t>
            </w:r>
          </w:p>
          <w:p>
            <w:pPr>
              <w:spacing w:before="0" w:after="0"/>
              <w:ind w:left="115" w:right="115"/>
            </w:pPr>
            <w:r>
              <w:rPr>
                <w:rFonts w:ascii="Consolas" w:hAnsi="Consolas"/>
                <w:color w:val="1F2A37"/>
                <w:sz w:val="18"/>
              </w:rPr>
              <w:t xml:space="preserve">            IssuedToStudentName = m.IssuedToStudent == null</w:t>
            </w:r>
          </w:p>
          <w:p>
            <w:pPr>
              <w:spacing w:before="0" w:after="0"/>
              <w:ind w:left="115" w:right="115"/>
            </w:pPr>
            <w:r>
              <w:rPr>
                <w:rFonts w:ascii="Consolas" w:hAnsi="Consolas"/>
                <w:color w:val="1F2A37"/>
                <w:sz w:val="18"/>
              </w:rPr>
              <w:t xml:space="preserve">                ? null : (m.IssuedToStudent!.FirstName + " " + m.IssuedToStudent!.LastName).Trim(),</w:t>
            </w:r>
          </w:p>
          <w:p>
            <w:pPr>
              <w:spacing w:before="0" w:after="0"/>
              <w:ind w:left="115" w:right="115"/>
            </w:pPr>
            <w:r>
              <w:rPr>
                <w:rFonts w:ascii="Consolas" w:hAnsi="Consolas"/>
                <w:color w:val="1F2A37"/>
                <w:sz w:val="18"/>
              </w:rPr>
              <w:t xml:space="preserve">            IssuedToStudentAdmissionNumber = m.IssuedToStudent == null</w:t>
            </w:r>
          </w:p>
          <w:p>
            <w:pPr>
              <w:spacing w:before="0" w:after="0"/>
              <w:ind w:left="115" w:right="115"/>
            </w:pPr>
            <w:r>
              <w:rPr>
                <w:rFonts w:ascii="Consolas" w:hAnsi="Consolas"/>
                <w:color w:val="1F2A37"/>
                <w:sz w:val="18"/>
              </w:rPr>
              <w:t xml:space="preserve">                ? null : m.IssuedToStudent!.AdmissionNumber,</w:t>
            </w:r>
          </w:p>
          <w:p>
            <w:pPr>
              <w:spacing w:before="0" w:after="0"/>
              <w:ind w:left="115" w:right="115"/>
            </w:pPr>
            <w:r>
              <w:rPr>
                <w:rFonts w:ascii="Consolas" w:hAnsi="Consolas"/>
                <w:color w:val="1F2A37"/>
                <w:sz w:val="18"/>
              </w:rPr>
              <w:t xml:space="preserve">            IssuedToStudentPhotoUrl = m.IssuedToStudent == null</w:t>
            </w:r>
          </w:p>
          <w:p>
            <w:pPr>
              <w:spacing w:before="0" w:after="0"/>
              <w:ind w:left="115" w:right="115"/>
            </w:pPr>
            <w:r>
              <w:rPr>
                <w:rFonts w:ascii="Consolas" w:hAnsi="Consolas"/>
                <w:color w:val="1F2A37"/>
                <w:sz w:val="18"/>
              </w:rPr>
              <w:t xml:space="preserve">                ? null : m.IssuedToStudent!.PhotoUrl,</w:t>
            </w:r>
          </w:p>
          <w:p>
            <w:pPr>
              <w:spacing w:before="0" w:after="0"/>
              <w:ind w:left="115" w:right="115"/>
            </w:pPr>
            <w:r>
              <w:rPr>
                <w:rFonts w:ascii="Consolas" w:hAnsi="Consolas"/>
                <w:color w:val="1F2A37"/>
                <w:sz w:val="18"/>
              </w:rPr>
              <w:t xml:space="preserve">            IssuedToStudentFirstName = m.IssuedToStudent == null</w:t>
            </w:r>
          </w:p>
          <w:p>
            <w:pPr>
              <w:spacing w:before="0" w:after="0"/>
              <w:ind w:left="115" w:right="115"/>
            </w:pPr>
            <w:r>
              <w:rPr>
                <w:rFonts w:ascii="Consolas" w:hAnsi="Consolas"/>
                <w:color w:val="1F2A37"/>
                <w:sz w:val="18"/>
              </w:rPr>
              <w:t xml:space="preserve">                ? null : m.IssuedToStudent!.FirstName,</w:t>
            </w:r>
          </w:p>
          <w:p>
            <w:pPr>
              <w:spacing w:before="0" w:after="0"/>
              <w:ind w:left="115" w:right="115"/>
            </w:pPr>
            <w:r>
              <w:rPr>
                <w:rFonts w:ascii="Consolas" w:hAnsi="Consolas"/>
                <w:color w:val="1F2A37"/>
                <w:sz w:val="18"/>
              </w:rPr>
              <w:t xml:space="preserve">            IssuedToStudentLastName = m.IssuedToStudent == null</w:t>
            </w:r>
          </w:p>
          <w:p>
            <w:pPr>
              <w:spacing w:before="0" w:after="0"/>
              <w:ind w:left="115" w:right="115"/>
            </w:pPr>
            <w:r>
              <w:rPr>
                <w:rFonts w:ascii="Consolas" w:hAnsi="Consolas"/>
                <w:color w:val="1F2A37"/>
                <w:sz w:val="18"/>
              </w:rPr>
              <w:t xml:space="preserve">                ? null : m.IssuedToStudent!.LastName,</w:t>
            </w:r>
          </w:p>
          <w:p>
            <w:pPr>
              <w:spacing w:before="0" w:after="0"/>
              <w:ind w:left="115" w:right="115"/>
            </w:pPr>
            <w:r>
              <w:rPr>
                <w:rFonts w:ascii="Consolas" w:hAnsi="Consolas"/>
                <w:color w:val="1F2A37"/>
                <w:sz w:val="18"/>
              </w:rPr>
              <w:t xml:space="preserve">            IssuedToSchoolClassId = m.IssuedToSchoolClassId,</w:t>
            </w:r>
          </w:p>
          <w:p>
            <w:pPr>
              <w:spacing w:before="0" w:after="0"/>
              <w:ind w:left="115" w:right="115"/>
            </w:pPr>
            <w:r>
              <w:rPr>
                <w:rFonts w:ascii="Consolas" w:hAnsi="Consolas"/>
                <w:color w:val="1F2A37"/>
                <w:sz w:val="18"/>
              </w:rPr>
              <w:t xml:space="preserve">            IssuedToSchoolClassName = m.IssuedToSchoolClass == null</w:t>
            </w:r>
          </w:p>
          <w:p>
            <w:pPr>
              <w:spacing w:before="0" w:after="0"/>
              <w:ind w:left="115" w:right="115"/>
            </w:pPr>
            <w:r>
              <w:rPr>
                <w:rFonts w:ascii="Consolas" w:hAnsi="Consolas"/>
                <w:color w:val="1F2A37"/>
                <w:sz w:val="18"/>
              </w:rPr>
              <w:t xml:space="preserve">                ? null : m.IssuedToSchoolClass!.Name,</w:t>
            </w:r>
          </w:p>
          <w:p>
            <w:pPr>
              <w:spacing w:before="0" w:after="0"/>
              <w:ind w:left="115" w:right="115"/>
            </w:pPr>
            <w:r>
              <w:rPr>
                <w:rFonts w:ascii="Consolas" w:hAnsi="Consolas"/>
                <w:color w:val="1F2A37"/>
                <w:sz w:val="18"/>
              </w:rPr>
              <w:t xml:space="preserve">            IssuedToUserId = m.IssuedToUserId,</w:t>
            </w:r>
          </w:p>
          <w:p>
            <w:pPr>
              <w:spacing w:before="0" w:after="0"/>
              <w:ind w:left="115" w:right="115"/>
            </w:pPr>
            <w:r>
              <w:rPr>
                <w:rFonts w:ascii="Consolas" w:hAnsi="Consolas"/>
                <w:color w:val="1F2A37"/>
                <w:sz w:val="18"/>
              </w:rPr>
              <w:t xml:space="preserve">            IssuedToUserName = m.IssuedToUser == null</w:t>
            </w:r>
          </w:p>
          <w:p>
            <w:pPr>
              <w:spacing w:before="0" w:after="0"/>
              <w:ind w:left="115" w:right="115"/>
            </w:pPr>
            <w:r>
              <w:rPr>
                <w:rFonts w:ascii="Consolas" w:hAnsi="Consolas"/>
                <w:color w:val="1F2A37"/>
                <w:sz w:val="18"/>
              </w:rPr>
              <w:t xml:space="preserve">                ? null : (m.IssuedToUser!.FirstName + " " + m.IssuedToUser!.LastName).Trim(),</w:t>
            </w:r>
          </w:p>
          <w:p>
            <w:pPr>
              <w:spacing w:before="0" w:after="0"/>
              <w:ind w:left="115" w:right="115"/>
            </w:pPr>
            <w:r>
              <w:rPr>
                <w:rFonts w:ascii="Consolas" w:hAnsi="Consolas"/>
                <w:color w:val="1F2A37"/>
                <w:sz w:val="18"/>
              </w:rPr>
              <w:t xml:space="preserve">            PerformedById = m.PerformedById,</w:t>
            </w:r>
          </w:p>
          <w:p>
            <w:pPr>
              <w:spacing w:before="0" w:after="0"/>
              <w:ind w:left="115" w:right="115"/>
            </w:pPr>
            <w:r>
              <w:rPr>
                <w:rFonts w:ascii="Consolas" w:hAnsi="Consolas"/>
                <w:color w:val="1F2A37"/>
                <w:sz w:val="18"/>
              </w:rPr>
              <w:t xml:space="preserve">            PerformedByName = m.PerformedBy == null</w:t>
            </w:r>
          </w:p>
          <w:p>
            <w:pPr>
              <w:spacing w:before="0" w:after="0"/>
              <w:ind w:left="115" w:right="115"/>
            </w:pPr>
            <w:r>
              <w:rPr>
                <w:rFonts w:ascii="Consolas" w:hAnsi="Consolas"/>
                <w:color w:val="1F2A37"/>
                <w:sz w:val="18"/>
              </w:rPr>
              <w:t xml:space="preserve">                ? null : (m.PerformedBy!.FirstName + " " + m.PerformedBy!.LastName).Trim(),</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Task&lt;IReadOnlyList&lt;StockMovementDto&gt;&gt; ListAsync(StockMovementFilter filter,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q = db.StockMovements.AsQueryable();</w:t>
            </w:r>
          </w:p>
          <w:p>
            <w:pPr>
              <w:spacing w:before="0" w:after="0"/>
              <w:ind w:left="115" w:right="115"/>
            </w:pPr>
            <w:r>
              <w:rPr>
                <w:rFonts w:ascii="Consolas" w:hAnsi="Consolas"/>
                <w:color w:val="1F2A37"/>
                <w:sz w:val="18"/>
              </w:rPr>
              <w:t xml:space="preserve">        if (filter.StoreItemId.HasValue) q = q.Where(m =&gt; m.StoreItemId == filter.StoreItemId.Value);</w:t>
            </w:r>
          </w:p>
          <w:p>
            <w:pPr>
              <w:spacing w:before="0" w:after="0"/>
              <w:ind w:left="115" w:right="115"/>
            </w:pPr>
            <w:r>
              <w:rPr>
                <w:rFonts w:ascii="Consolas" w:hAnsi="Consolas"/>
                <w:color w:val="1F2A37"/>
                <w:sz w:val="18"/>
              </w:rPr>
              <w:t xml:space="preserve">        if (filter.StockMovementTypeId.HasValue) q = q.Where(m =&gt; m.StockMovementTypeId == filter.StockMovementTypeId.Value);</w:t>
            </w:r>
          </w:p>
          <w:p>
            <w:pPr>
              <w:spacing w:before="0" w:after="0"/>
              <w:ind w:left="115" w:right="115"/>
            </w:pPr>
            <w:r>
              <w:rPr>
                <w:rFonts w:ascii="Consolas" w:hAnsi="Consolas"/>
                <w:color w:val="1F2A37"/>
                <w:sz w:val="18"/>
              </w:rPr>
              <w:t xml:space="preserve">        if (filter.SupplierId.HasValue) q = q.Where(m =&gt; m.ReceivedFromSupplierId == filter.SupplierId.Value);</w:t>
            </w:r>
          </w:p>
          <w:p>
            <w:pPr>
              <w:spacing w:before="0" w:after="0"/>
              <w:ind w:left="115" w:right="115"/>
            </w:pPr>
            <w:r>
              <w:rPr>
                <w:rFonts w:ascii="Consolas" w:hAnsi="Consolas"/>
                <w:color w:val="1F2A37"/>
                <w:sz w:val="18"/>
              </w:rPr>
              <w:t xml:space="preserve">        if (filter.Direction.HasValue) q = q.Where(m =&gt; m.StockMovementType!.Direction == filter.Direction.Value);</w:t>
            </w:r>
          </w:p>
          <w:p>
            <w:pPr>
              <w:spacing w:before="0" w:after="0"/>
              <w:ind w:left="115" w:right="115"/>
            </w:pPr>
            <w:r>
              <w:rPr>
                <w:rFonts w:ascii="Consolas" w:hAnsi="Consolas"/>
                <w:color w:val="1F2A37"/>
                <w:sz w:val="18"/>
              </w:rPr>
              <w:t xml:space="preserve">        if (filter.FromDate.HasValue) q = q.Where(m =&gt; m.MovedOn &gt;= filter.FromDate.Value);</w:t>
            </w:r>
          </w:p>
          <w:p>
            <w:pPr>
              <w:spacing w:before="0" w:after="0"/>
              <w:ind w:left="115" w:right="115"/>
            </w:pPr>
            <w:r>
              <w:rPr>
                <w:rFonts w:ascii="Consolas" w:hAnsi="Consolas"/>
                <w:color w:val="1F2A37"/>
                <w:sz w:val="18"/>
              </w:rPr>
              <w:t xml:space="preserve">        if (filter.ToDate.HasValue) q = q.Where(m =&gt; m.MovedOn &lt;= filter.ToDate.Value);</w:t>
            </w:r>
          </w:p>
          <w:p>
            <w:pPr>
              <w:spacing w:before="0" w:after="0"/>
              <w:ind w:left="115" w:right="115"/>
            </w:pPr>
            <w:r>
              <w:rPr>
                <w:rFonts w:ascii="Consolas" w:hAnsi="Consolas"/>
                <w:color w:val="1F2A37"/>
                <w:sz w:val="18"/>
              </w:rPr>
              <w:t xml:space="preserve">        if (!string.IsNullOrWhiteSpace(filter.Search))</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term = filter.Search.Trim().ToLower();</w:t>
            </w:r>
          </w:p>
          <w:p>
            <w:pPr>
              <w:spacing w:before="0" w:after="0"/>
              <w:ind w:left="115" w:right="115"/>
            </w:pPr>
            <w:r>
              <w:rPr>
                <w:rFonts w:ascii="Consolas" w:hAnsi="Consolas"/>
                <w:color w:val="1F2A37"/>
                <w:sz w:val="18"/>
              </w:rPr>
              <w:t xml:space="preserve">            q = q.Where(m =&gt;</w:t>
            </w:r>
          </w:p>
          <w:p>
            <w:pPr>
              <w:spacing w:before="0" w:after="0"/>
              <w:ind w:left="115" w:right="115"/>
            </w:pPr>
            <w:r>
              <w:rPr>
                <w:rFonts w:ascii="Consolas" w:hAnsi="Consolas"/>
                <w:color w:val="1F2A37"/>
                <w:sz w:val="18"/>
              </w:rPr>
              <w:t xml:space="preserve">                m.MovementNumber.ToLower().Contains(term)</w:t>
            </w:r>
          </w:p>
          <w:p>
            <w:pPr>
              <w:spacing w:before="0" w:after="0"/>
              <w:ind w:left="115" w:right="115"/>
            </w:pPr>
            <w:r>
              <w:rPr>
                <w:rFonts w:ascii="Consolas" w:hAnsi="Consolas"/>
                <w:color w:val="1F2A37"/>
                <w:sz w:val="18"/>
              </w:rPr>
              <w:t xml:space="preserve">                || m.StoreItem!.Name.ToLower().Contains(term)</w:t>
            </w:r>
          </w:p>
          <w:p>
            <w:pPr>
              <w:spacing w:before="0" w:after="0"/>
              <w:ind w:left="115" w:right="115"/>
            </w:pPr>
            <w:r>
              <w:rPr>
                <w:rFonts w:ascii="Consolas" w:hAnsi="Consolas"/>
                <w:color w:val="1F2A37"/>
                <w:sz w:val="18"/>
              </w:rPr>
              <w:t xml:space="preserve">                || (m.StoreItem!.Sku != null &amp;&amp; m.StoreItem!.Sku.ToLower().Contains(term))</w:t>
            </w:r>
          </w:p>
          <w:p>
            <w:pPr>
              <w:spacing w:before="0" w:after="0"/>
              <w:ind w:left="115" w:right="115"/>
            </w:pPr>
            <w:r>
              <w:rPr>
                <w:rFonts w:ascii="Consolas" w:hAnsi="Consolas"/>
                <w:color w:val="1F2A37"/>
                <w:sz w:val="18"/>
              </w:rPr>
              <w:t xml:space="preserve">                || (m.Reference != null &amp;&amp; m.Reference.ToLower().Contains(term)));</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await Project(q.OrderByDescending(m =&gt; m.MovedOn).ThenByDescending(m =&gt; m.MovementNumber))</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Task&lt;StockMovementDto?&gt; GetByIdAsync(Guid id, CancellationToken ct = default) =&gt;</w:t>
            </w:r>
          </w:p>
          <w:p>
            <w:pPr>
              <w:spacing w:before="0" w:after="0"/>
              <w:ind w:left="115" w:right="115"/>
            </w:pPr>
            <w:r>
              <w:rPr>
                <w:rFonts w:ascii="Consolas" w:hAnsi="Consolas"/>
                <w:color w:val="1F2A37"/>
                <w:sz w:val="18"/>
              </w:rPr>
              <w:t xml:space="preserve">        Project(db.StockMovements.Where(m =&gt; m.Id == id)).FirstOrDefaultAsync(ct);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Task&lt;OperationResult&lt;Guid&gt;&gt; RecordAsync(RecordStockMovementRequest request,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(request.Quantity &lt;= 0m)</w:t>
            </w:r>
          </w:p>
          <w:p>
            <w:pPr>
              <w:spacing w:before="0" w:after="0"/>
              <w:ind w:left="115" w:right="115"/>
            </w:pPr>
            <w:r>
              <w:rPr>
                <w:rFonts w:ascii="Consolas" w:hAnsi="Consolas"/>
                <w:color w:val="1F2A37"/>
                <w:sz w:val="18"/>
              </w:rPr>
              <w:t xml:space="preserve">            return OperationResult&lt;Guid&gt;.Failure("Quantity must be greater than zero.");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item = await db.StoreItems.FirstOrDefaultAsync(i =&gt; i.Id == request.StoreItemId, ct);</w:t>
            </w:r>
          </w:p>
          <w:p>
            <w:pPr>
              <w:spacing w:before="0" w:after="0"/>
              <w:ind w:left="115" w:right="115"/>
            </w:pPr>
            <w:r>
              <w:rPr>
                <w:rFonts w:ascii="Consolas" w:hAnsi="Consolas"/>
                <w:color w:val="1F2A37"/>
                <w:sz w:val="18"/>
              </w:rPr>
              <w:t xml:space="preserve">        if (item is null) return OperationResult&lt;Guid&gt;.Failure("Store item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type = await db.StockMovementTypes</w:t>
            </w:r>
          </w:p>
          <w:p>
            <w:pPr>
              <w:spacing w:before="0" w:after="0"/>
              <w:ind w:left="115" w:right="115"/>
            </w:pPr>
            <w:r>
              <w:rPr>
                <w:rFonts w:ascii="Consolas" w:hAnsi="Consolas"/>
                <w:color w:val="1F2A37"/>
                <w:sz w:val="18"/>
              </w:rPr>
              <w:t xml:space="preserve">            .FirstOrDefaultAsync(t =&gt; t.Id == request.StockMovementTypeId, ct);</w:t>
            </w:r>
          </w:p>
          <w:p>
            <w:pPr>
              <w:spacing w:before="0" w:after="0"/>
              <w:ind w:left="115" w:right="115"/>
            </w:pPr>
            <w:r>
              <w:rPr>
                <w:rFonts w:ascii="Consolas" w:hAnsi="Consolas"/>
                <w:color w:val="1F2A37"/>
                <w:sz w:val="18"/>
              </w:rPr>
              <w:t xml:space="preserve">        if (type is null) return OperationResult&lt;Guid&gt;.Failure("Stock movement type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(type.Direction == -1 &amp;&amp; request.Quantity &gt; item.QuantityOnHand)</w:t>
            </w:r>
          </w:p>
          <w:p>
            <w:pPr>
              <w:spacing w:before="0" w:after="0"/>
              <w:ind w:left="115" w:right="115"/>
            </w:pPr>
            <w:r>
              <w:rPr>
                <w:rFonts w:ascii="Consolas" w:hAnsi="Consolas"/>
                <w:color w:val="1F2A37"/>
                <w:sz w:val="18"/>
              </w:rPr>
              <w:t xml:space="preserve">            return OperationResult&lt;Guid&gt;.Failure(</w:t>
            </w:r>
          </w:p>
          <w:p>
            <w:pPr>
              <w:spacing w:before="0" w:after="0"/>
              <w:ind w:left="115" w:right="115"/>
            </w:pPr>
            <w:r>
              <w:rPr>
                <w:rFonts w:ascii="Consolas" w:hAnsi="Consolas"/>
                <w:color w:val="1F2A37"/>
                <w:sz w:val="18"/>
              </w:rPr>
              <w:t xml:space="preserve">                $"Cannot remove {request.Quantity:N3} {item.QuantityOnHand:N3} are on hand.");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Counter-party validation: at most one IssuedTo* and the IsValidForType</w:t>
            </w:r>
          </w:p>
          <w:p>
            <w:pPr>
              <w:spacing w:before="0" w:after="0"/>
              <w:ind w:left="115" w:right="115"/>
            </w:pPr>
            <w:r>
              <w:rPr>
                <w:rFonts w:ascii="Consolas" w:hAnsi="Consolas"/>
                <w:color w:val="1F2A37"/>
                <w:sz w:val="18"/>
              </w:rPr>
              <w:t xml:space="preserve">        // pairing (purchases name a supplier, issues name a recipient).</w:t>
            </w:r>
          </w:p>
          <w:p>
            <w:pPr>
              <w:spacing w:before="0" w:after="0"/>
              <w:ind w:left="115" w:right="115"/>
            </w:pPr>
            <w:r>
              <w:rPr>
                <w:rFonts w:ascii="Consolas" w:hAnsi="Consolas"/>
                <w:color w:val="1F2A37"/>
                <w:sz w:val="18"/>
              </w:rPr>
              <w:t xml:space="preserve">        var counterPartyCount = 0;</w:t>
            </w:r>
          </w:p>
          <w:p>
            <w:pPr>
              <w:spacing w:before="0" w:after="0"/>
              <w:ind w:left="115" w:right="115"/>
            </w:pPr>
            <w:r>
              <w:rPr>
                <w:rFonts w:ascii="Consolas" w:hAnsi="Consolas"/>
                <w:color w:val="1F2A37"/>
                <w:sz w:val="18"/>
              </w:rPr>
              <w:t xml:space="preserve">        if (request.IssuedToStudentId.HasValue) counterPartyCount++;</w:t>
            </w:r>
          </w:p>
          <w:p>
            <w:pPr>
              <w:spacing w:before="0" w:after="0"/>
              <w:ind w:left="115" w:right="115"/>
            </w:pPr>
            <w:r>
              <w:rPr>
                <w:rFonts w:ascii="Consolas" w:hAnsi="Consolas"/>
                <w:color w:val="1F2A37"/>
                <w:sz w:val="18"/>
              </w:rPr>
              <w:t xml:space="preserve">        if (request.IssuedToSchoolClassId.HasValue) counterPartyCount++;</w:t>
            </w:r>
          </w:p>
          <w:p>
            <w:pPr>
              <w:spacing w:before="0" w:after="0"/>
              <w:ind w:left="115" w:right="115"/>
            </w:pPr>
            <w:r>
              <w:rPr>
                <w:rFonts w:ascii="Consolas" w:hAnsi="Consolas"/>
                <w:color w:val="1F2A37"/>
                <w:sz w:val="18"/>
              </w:rPr>
              <w:t xml:space="preserve">        if (request.IssuedToUserId.HasValue) counterPartyCount++;</w:t>
            </w:r>
          </w:p>
          <w:p>
            <w:pPr>
              <w:spacing w:before="0" w:after="0"/>
              <w:ind w:left="115" w:right="115"/>
            </w:pPr>
            <w:r>
              <w:rPr>
                <w:rFonts w:ascii="Consolas" w:hAnsi="Consolas"/>
                <w:color w:val="1F2A37"/>
                <w:sz w:val="18"/>
              </w:rPr>
              <w:t xml:space="preserve">        if (counterPartyCount &gt; 1)</w:t>
            </w:r>
          </w:p>
          <w:p>
            <w:pPr>
              <w:spacing w:before="0" w:after="0"/>
              <w:ind w:left="115" w:right="115"/>
            </w:pPr>
            <w:r>
              <w:rPr>
                <w:rFonts w:ascii="Consolas" w:hAnsi="Consolas"/>
                <w:color w:val="1F2A37"/>
                <w:sz w:val="18"/>
              </w:rPr>
              <w:t xml:space="preserve">            return OperationResult&lt;Guid&gt;.Failure(</w:t>
            </w:r>
          </w:p>
          <w:p>
            <w:pPr>
              <w:spacing w:before="0" w:after="0"/>
              <w:ind w:left="115" w:right="115"/>
            </w:pPr>
            <w:r>
              <w:rPr>
                <w:rFonts w:ascii="Consolas" w:hAnsi="Consolas"/>
                <w:color w:val="1F2A37"/>
                <w:sz w:val="18"/>
              </w:rPr>
              <w:t xml:space="preserve">                "A movement can be issued to at most one recipient (pupil, class, or staff member).");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(request.ReceivedFromSupplierId.HasValue</w:t>
            </w:r>
          </w:p>
          <w:p>
            <w:pPr>
              <w:spacing w:before="0" w:after="0"/>
              <w:ind w:left="115" w:right="115"/>
            </w:pPr>
            <w:r>
              <w:rPr>
                <w:rFonts w:ascii="Consolas" w:hAnsi="Consolas"/>
                <w:color w:val="1F2A37"/>
                <w:sz w:val="18"/>
              </w:rPr>
              <w:t xml:space="preserve">            &amp;&amp; !await db.Suppliers.AnyAsync(s =&gt; s.Id == request.ReceivedFromSupplierId.Value, ct))</w:t>
            </w:r>
          </w:p>
          <w:p>
            <w:pPr>
              <w:spacing w:before="0" w:after="0"/>
              <w:ind w:left="115" w:right="115"/>
            </w:pPr>
            <w:r>
              <w:rPr>
                <w:rFonts w:ascii="Consolas" w:hAnsi="Consolas"/>
                <w:color w:val="1F2A37"/>
                <w:sz w:val="18"/>
              </w:rPr>
              <w:t xml:space="preserve">            return OperationResult&lt;Guid&gt;.Failure("Selected supplier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(request.IssuedToStudentId.HasValue</w:t>
            </w:r>
          </w:p>
          <w:p>
            <w:pPr>
              <w:spacing w:before="0" w:after="0"/>
              <w:ind w:left="115" w:right="115"/>
            </w:pPr>
            <w:r>
              <w:rPr>
                <w:rFonts w:ascii="Consolas" w:hAnsi="Consolas"/>
                <w:color w:val="1F2A37"/>
                <w:sz w:val="18"/>
              </w:rPr>
              <w:t xml:space="preserve">            &amp;&amp; !await db.Students.AnyAsync(s =&gt; s.Id == request.IssuedToStudentId.Value, ct))</w:t>
            </w:r>
          </w:p>
          <w:p>
            <w:pPr>
              <w:spacing w:before="0" w:after="0"/>
              <w:ind w:left="115" w:right="115"/>
            </w:pPr>
            <w:r>
              <w:rPr>
                <w:rFonts w:ascii="Consolas" w:hAnsi="Consolas"/>
                <w:color w:val="1F2A37"/>
                <w:sz w:val="18"/>
              </w:rPr>
              <w:t xml:space="preserve">            return OperationResult&lt;Guid&gt;.Failure("Selected pupil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(request.IssuedToSchoolClassId.HasValue</w:t>
            </w:r>
          </w:p>
          <w:p>
            <w:pPr>
              <w:spacing w:before="0" w:after="0"/>
              <w:ind w:left="115" w:right="115"/>
            </w:pPr>
            <w:r>
              <w:rPr>
                <w:rFonts w:ascii="Consolas" w:hAnsi="Consolas"/>
                <w:color w:val="1F2A37"/>
                <w:sz w:val="18"/>
              </w:rPr>
              <w:t xml:space="preserve">            &amp;&amp; !await db.SchoolClasses.AnyAsync(c =&gt; c.Id == request.IssuedToSchoolClassId.Value, ct))</w:t>
            </w:r>
          </w:p>
          <w:p>
            <w:pPr>
              <w:spacing w:before="0" w:after="0"/>
              <w:ind w:left="115" w:right="115"/>
            </w:pPr>
            <w:r>
              <w:rPr>
                <w:rFonts w:ascii="Consolas" w:hAnsi="Consolas"/>
                <w:color w:val="1F2A37"/>
                <w:sz w:val="18"/>
              </w:rPr>
              <w:t xml:space="preserve">            return OperationResult&lt;Guid&gt;.Failure("Selected class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Receipt-style sequential numbering, year-prefixed.</w:t>
            </w:r>
          </w:p>
          <w:p>
            <w:pPr>
              <w:spacing w:before="0" w:after="0"/>
              <w:ind w:left="115" w:right="115"/>
            </w:pPr>
            <w:r>
              <w:rPr>
                <w:rFonts w:ascii="Consolas" w:hAnsi="Consolas"/>
                <w:color w:val="1F2A37"/>
                <w:sz w:val="18"/>
              </w:rPr>
              <w:t xml:space="preserve">        var year = request.MovedOn.Year;</w:t>
            </w:r>
          </w:p>
          <w:p>
            <w:pPr>
              <w:spacing w:before="0" w:after="0"/>
              <w:ind w:left="115" w:right="115"/>
            </w:pPr>
            <w:r>
              <w:rPr>
                <w:rFonts w:ascii="Consolas" w:hAnsi="Consolas"/>
                <w:color w:val="1F2A37"/>
                <w:sz w:val="18"/>
              </w:rPr>
              <w:t xml:space="preserve">        var prefix = $"NPS/STK/{year}/";</w:t>
            </w:r>
          </w:p>
          <w:p>
            <w:pPr>
              <w:spacing w:before="0" w:after="0"/>
              <w:ind w:left="115" w:right="115"/>
            </w:pPr>
            <w:r>
              <w:rPr>
                <w:rFonts w:ascii="Consolas" w:hAnsi="Consolas"/>
                <w:color w:val="1F2A37"/>
                <w:sz w:val="18"/>
              </w:rPr>
              <w:t xml:space="preserve">        var existing = await db.StockMovements</w:t>
            </w:r>
          </w:p>
          <w:p>
            <w:pPr>
              <w:spacing w:before="0" w:after="0"/>
              <w:ind w:left="115" w:right="115"/>
            </w:pPr>
            <w:r>
              <w:rPr>
                <w:rFonts w:ascii="Consolas" w:hAnsi="Consolas"/>
                <w:color w:val="1F2A37"/>
                <w:sz w:val="18"/>
              </w:rPr>
              <w:t xml:space="preserve">            .Where(m =&gt; m.MovementNumber.StartsWith(prefix))</w:t>
            </w:r>
          </w:p>
          <w:p>
            <w:pPr>
              <w:spacing w:before="0" w:after="0"/>
              <w:ind w:left="115" w:right="115"/>
            </w:pPr>
            <w:r>
              <w:rPr>
                <w:rFonts w:ascii="Consolas" w:hAnsi="Consolas"/>
                <w:color w:val="1F2A37"/>
                <w:sz w:val="18"/>
              </w:rPr>
              <w:t xml:space="preserve">            .Select(m =&gt; m.MovementNumber)</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var max = 0;</w:t>
            </w:r>
          </w:p>
          <w:p>
            <w:pPr>
              <w:spacing w:before="0" w:after="0"/>
              <w:ind w:left="115" w:right="115"/>
            </w:pPr>
            <w:r>
              <w:rPr>
                <w:rFonts w:ascii="Consolas" w:hAnsi="Consolas"/>
                <w:color w:val="1F2A37"/>
                <w:sz w:val="18"/>
              </w:rPr>
              <w:t xml:space="preserve">        foreach (var n in existing)</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(int.TryParse(n[prefix.Length..], out var seq) &amp;&amp; seq &gt; max) max = seq;</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movementNumber = prefix + (max + 1).ToString("D4");</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movement = new StockMovement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StoreItemId = request.StoreItemId,</w:t>
            </w:r>
          </w:p>
          <w:p>
            <w:pPr>
              <w:spacing w:before="0" w:after="0"/>
              <w:ind w:left="115" w:right="115"/>
            </w:pPr>
            <w:r>
              <w:rPr>
                <w:rFonts w:ascii="Consolas" w:hAnsi="Consolas"/>
                <w:color w:val="1F2A37"/>
                <w:sz w:val="18"/>
              </w:rPr>
              <w:t xml:space="preserve">            StockMovementTypeId = request.StockMovementTypeId,</w:t>
            </w:r>
          </w:p>
          <w:p>
            <w:pPr>
              <w:spacing w:before="0" w:after="0"/>
              <w:ind w:left="115" w:right="115"/>
            </w:pPr>
            <w:r>
              <w:rPr>
                <w:rFonts w:ascii="Consolas" w:hAnsi="Consolas"/>
                <w:color w:val="1F2A37"/>
                <w:sz w:val="18"/>
              </w:rPr>
              <w:t xml:space="preserve">            MovementNumber = movementNumber,</w:t>
            </w:r>
          </w:p>
          <w:p>
            <w:pPr>
              <w:spacing w:before="0" w:after="0"/>
              <w:ind w:left="115" w:right="115"/>
            </w:pPr>
            <w:r>
              <w:rPr>
                <w:rFonts w:ascii="Consolas" w:hAnsi="Consolas"/>
                <w:color w:val="1F2A37"/>
                <w:sz w:val="18"/>
              </w:rPr>
              <w:t xml:space="preserve">            MovedOn = request.MovedOn,</w:t>
            </w:r>
          </w:p>
          <w:p>
            <w:pPr>
              <w:spacing w:before="0" w:after="0"/>
              <w:ind w:left="115" w:right="115"/>
            </w:pPr>
            <w:r>
              <w:rPr>
                <w:rFonts w:ascii="Consolas" w:hAnsi="Consolas"/>
                <w:color w:val="1F2A37"/>
                <w:sz w:val="18"/>
              </w:rPr>
              <w:t xml:space="preserve">            Quantity = request.Quantity,</w:t>
            </w:r>
          </w:p>
          <w:p>
            <w:pPr>
              <w:spacing w:before="0" w:after="0"/>
              <w:ind w:left="115" w:right="115"/>
            </w:pPr>
            <w:r>
              <w:rPr>
                <w:rFonts w:ascii="Consolas" w:hAnsi="Consolas"/>
                <w:color w:val="1F2A37"/>
                <w:sz w:val="18"/>
              </w:rPr>
              <w:t xml:space="preserve">            UnitCost = request.UnitCost,</w:t>
            </w:r>
          </w:p>
          <w:p>
            <w:pPr>
              <w:spacing w:before="0" w:after="0"/>
              <w:ind w:left="115" w:right="115"/>
            </w:pPr>
            <w:r>
              <w:rPr>
                <w:rFonts w:ascii="Consolas" w:hAnsi="Consolas"/>
                <w:color w:val="1F2A37"/>
                <w:sz w:val="18"/>
              </w:rPr>
              <w:t xml:space="preserve">            TotalCost = request.Quantity * request.UnitCost,</w:t>
            </w:r>
          </w:p>
          <w:p>
            <w:pPr>
              <w:spacing w:before="0" w:after="0"/>
              <w:ind w:left="115" w:right="115"/>
            </w:pPr>
            <w:r>
              <w:rPr>
                <w:rFonts w:ascii="Consolas" w:hAnsi="Consolas"/>
                <w:color w:val="1F2A37"/>
                <w:sz w:val="18"/>
              </w:rPr>
              <w:t xml:space="preserve">            Reference = request.Reference,</w:t>
            </w:r>
          </w:p>
          <w:p>
            <w:pPr>
              <w:spacing w:before="0" w:after="0"/>
              <w:ind w:left="115" w:right="115"/>
            </w:pPr>
            <w:r>
              <w:rPr>
                <w:rFonts w:ascii="Consolas" w:hAnsi="Consolas"/>
                <w:color w:val="1F2A37"/>
                <w:sz w:val="18"/>
              </w:rPr>
              <w:t xml:space="preserve">            Notes = request.Notes,</w:t>
            </w:r>
          </w:p>
          <w:p>
            <w:pPr>
              <w:spacing w:before="0" w:after="0"/>
              <w:ind w:left="115" w:right="115"/>
            </w:pPr>
            <w:r>
              <w:rPr>
                <w:rFonts w:ascii="Consolas" w:hAnsi="Consolas"/>
                <w:color w:val="1F2A37"/>
                <w:sz w:val="18"/>
              </w:rPr>
              <w:t xml:space="preserve">            ReceivedFromSupplierId = request.ReceivedFromSupplierId,</w:t>
            </w:r>
          </w:p>
          <w:p>
            <w:pPr>
              <w:spacing w:before="0" w:after="0"/>
              <w:ind w:left="115" w:right="115"/>
            </w:pPr>
            <w:r>
              <w:rPr>
                <w:rFonts w:ascii="Consolas" w:hAnsi="Consolas"/>
                <w:color w:val="1F2A37"/>
                <w:sz w:val="18"/>
              </w:rPr>
              <w:t xml:space="preserve">            IssuedToStudentId = request.IssuedToStudentId,</w:t>
            </w:r>
          </w:p>
          <w:p>
            <w:pPr>
              <w:spacing w:before="0" w:after="0"/>
              <w:ind w:left="115" w:right="115"/>
            </w:pPr>
            <w:r>
              <w:rPr>
                <w:rFonts w:ascii="Consolas" w:hAnsi="Consolas"/>
                <w:color w:val="1F2A37"/>
                <w:sz w:val="18"/>
              </w:rPr>
              <w:t xml:space="preserve">            IssuedToSchoolClassId = request.IssuedToSchoolClassId,</w:t>
            </w:r>
          </w:p>
          <w:p>
            <w:pPr>
              <w:spacing w:before="0" w:after="0"/>
              <w:ind w:left="115" w:right="115"/>
            </w:pPr>
            <w:r>
              <w:rPr>
                <w:rFonts w:ascii="Consolas" w:hAnsi="Consolas"/>
                <w:color w:val="1F2A37"/>
                <w:sz w:val="18"/>
              </w:rPr>
              <w:t xml:space="preserve">            IssuedToUserId = request.IssuedToUserId,</w:t>
            </w:r>
          </w:p>
          <w:p>
            <w:pPr>
              <w:spacing w:before="0" w:after="0"/>
              <w:ind w:left="115" w:right="115"/>
            </w:pPr>
            <w:r>
              <w:rPr>
                <w:rFonts w:ascii="Consolas" w:hAnsi="Consolas"/>
                <w:color w:val="1F2A37"/>
                <w:sz w:val="18"/>
              </w:rPr>
              <w:t xml:space="preserve">            PerformedById = request.PerformedById,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db.StockMovements.Add(movement);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Update the running balance on the item using Direction.</w:t>
            </w:r>
          </w:p>
          <w:p>
            <w:pPr>
              <w:spacing w:before="0" w:after="0"/>
              <w:ind w:left="115" w:right="115"/>
            </w:pPr>
            <w:r>
              <w:rPr>
                <w:rFonts w:ascii="Consolas" w:hAnsi="Consolas"/>
                <w:color w:val="1F2A37"/>
                <w:sz w:val="18"/>
              </w:rPr>
              <w:t xml:space="preserve">        item.QuantityOnHand += type.Direction * request.Quantity;</w:t>
            </w:r>
          </w:p>
          <w:p>
            <w:pPr>
              <w:spacing w:before="0" w:after="0"/>
              <w:ind w:left="115" w:right="115"/>
            </w:pPr>
            <w:r>
              <w:rPr>
                <w:rFonts w:ascii="Consolas" w:hAnsi="Consolas"/>
                <w:color w:val="1F2A37"/>
                <w:sz w:val="18"/>
              </w:rPr>
              <w:t xml:space="preserve">        if (type.Direction == +1 &amp;&amp; request.UnitCost &gt; 0m)</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Latest known unit cost feeds inventory valuation in the dashboard.</w:t>
            </w:r>
          </w:p>
          <w:p>
            <w:pPr>
              <w:spacing w:before="0" w:after="0"/>
              <w:ind w:left="115" w:right="115"/>
            </w:pPr>
            <w:r>
              <w:rPr>
                <w:rFonts w:ascii="Consolas" w:hAnsi="Consolas"/>
                <w:color w:val="1F2A37"/>
                <w:sz w:val="18"/>
              </w:rPr>
              <w:t xml:space="preserve">            item.LastUnitCost = request.UnitCost;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OperationResult&lt;Guid&gt;.Success(movement.Id);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SoftDeleteAsync(Guid 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movement = await db.StockMovements</w:t>
            </w:r>
          </w:p>
          <w:p>
            <w:pPr>
              <w:spacing w:before="0" w:after="0"/>
              <w:ind w:left="115" w:right="115"/>
            </w:pPr>
            <w:r>
              <w:rPr>
                <w:rFonts w:ascii="Consolas" w:hAnsi="Consolas"/>
                <w:color w:val="1F2A37"/>
                <w:sz w:val="18"/>
              </w:rPr>
              <w:t xml:space="preserve">            .Include(m =&gt; m.StockMovementType)</w:t>
            </w:r>
          </w:p>
          <w:p>
            <w:pPr>
              <w:spacing w:before="0" w:after="0"/>
              <w:ind w:left="115" w:right="115"/>
            </w:pPr>
            <w:r>
              <w:rPr>
                <w:rFonts w:ascii="Consolas" w:hAnsi="Consolas"/>
                <w:color w:val="1F2A37"/>
                <w:sz w:val="18"/>
              </w:rPr>
              <w:t xml:space="preserve">            .FirstOrDefaultAsync(m =&gt; m.Id == id, ct);</w:t>
            </w:r>
          </w:p>
          <w:p>
            <w:pPr>
              <w:spacing w:before="0" w:after="0"/>
              <w:ind w:left="115" w:right="115"/>
            </w:pPr>
            <w:r>
              <w:rPr>
                <w:rFonts w:ascii="Consolas" w:hAnsi="Consolas"/>
                <w:color w:val="1F2A37"/>
                <w:sz w:val="18"/>
              </w:rPr>
              <w:t xml:space="preserve">        if (movement is null) return OperationResult.Failure("Movement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Reverse the running balance on the item so the audit history can be</w:t>
            </w:r>
          </w:p>
          <w:p>
            <w:pPr>
              <w:spacing w:before="0" w:after="0"/>
              <w:ind w:left="115" w:right="115"/>
            </w:pPr>
            <w:r>
              <w:rPr>
                <w:rFonts w:ascii="Consolas" w:hAnsi="Consolas"/>
                <w:color w:val="1F2A37"/>
                <w:sz w:val="18"/>
              </w:rPr>
              <w:t xml:space="preserve">        // hidden without leaving a phantom quantity on the catalog.</w:t>
            </w:r>
          </w:p>
          <w:p>
            <w:pPr>
              <w:spacing w:before="0" w:after="0"/>
              <w:ind w:left="115" w:right="115"/>
            </w:pPr>
            <w:r>
              <w:rPr>
                <w:rFonts w:ascii="Consolas" w:hAnsi="Consolas"/>
                <w:color w:val="1F2A37"/>
                <w:sz w:val="18"/>
              </w:rPr>
              <w:t xml:space="preserve">        var item = await db.StoreItems.FirstOrDefaultAsync(i =&gt; i.Id == movement.StoreItemId, ct);</w:t>
            </w:r>
          </w:p>
          <w:p>
            <w:pPr>
              <w:spacing w:before="0" w:after="0"/>
              <w:ind w:left="115" w:right="115"/>
            </w:pPr>
            <w:r>
              <w:rPr>
                <w:rFonts w:ascii="Consolas" w:hAnsi="Consolas"/>
                <w:color w:val="1F2A37"/>
                <w:sz w:val="18"/>
              </w:rPr>
              <w:t xml:space="preserve">        if (item is not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item.QuantityOnHand -= movement.StockMovementType!.Direction * movement.Quantity;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db.StockMovements.Remove(movement);</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Task&lt;StoreSummaryDto&gt; GetStoreSummaryAsync(CancellationToken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items = await db.StoreItems</w:t>
            </w:r>
          </w:p>
          <w:p>
            <w:pPr>
              <w:spacing w:before="0" w:after="0"/>
              <w:ind w:left="115" w:right="115"/>
            </w:pPr>
            <w:r>
              <w:rPr>
                <w:rFonts w:ascii="Consolas" w:hAnsi="Consolas"/>
                <w:color w:val="1F2A37"/>
                <w:sz w:val="18"/>
              </w:rPr>
              <w:t xml:space="preserve">            .Select(i =&gt;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i.Id,</w:t>
            </w:r>
          </w:p>
          <w:p>
            <w:pPr>
              <w:spacing w:before="0" w:after="0"/>
              <w:ind w:left="115" w:right="115"/>
            </w:pPr>
            <w:r>
              <w:rPr>
                <w:rFonts w:ascii="Consolas" w:hAnsi="Consolas"/>
                <w:color w:val="1F2A37"/>
                <w:sz w:val="18"/>
              </w:rPr>
              <w:t xml:space="preserve">                i.Name,</w:t>
            </w:r>
          </w:p>
          <w:p>
            <w:pPr>
              <w:spacing w:before="0" w:after="0"/>
              <w:ind w:left="115" w:right="115"/>
            </w:pPr>
            <w:r>
              <w:rPr>
                <w:rFonts w:ascii="Consolas" w:hAnsi="Consolas"/>
                <w:color w:val="1F2A37"/>
                <w:sz w:val="18"/>
              </w:rPr>
              <w:t xml:space="preserve">                i.Sku,</w:t>
            </w:r>
          </w:p>
          <w:p>
            <w:pPr>
              <w:spacing w:before="0" w:after="0"/>
              <w:ind w:left="115" w:right="115"/>
            </w:pPr>
            <w:r>
              <w:rPr>
                <w:rFonts w:ascii="Consolas" w:hAnsi="Consolas"/>
                <w:color w:val="1F2A37"/>
                <w:sz w:val="18"/>
              </w:rPr>
              <w:t xml:space="preserve">                i.IsActive,</w:t>
            </w:r>
          </w:p>
          <w:p>
            <w:pPr>
              <w:spacing w:before="0" w:after="0"/>
              <w:ind w:left="115" w:right="115"/>
            </w:pPr>
            <w:r>
              <w:rPr>
                <w:rFonts w:ascii="Consolas" w:hAnsi="Consolas"/>
                <w:color w:val="1F2A37"/>
                <w:sz w:val="18"/>
              </w:rPr>
              <w:t xml:space="preserve">                i.QuantityOnHand,</w:t>
            </w:r>
          </w:p>
          <w:p>
            <w:pPr>
              <w:spacing w:before="0" w:after="0"/>
              <w:ind w:left="115" w:right="115"/>
            </w:pPr>
            <w:r>
              <w:rPr>
                <w:rFonts w:ascii="Consolas" w:hAnsi="Consolas"/>
                <w:color w:val="1F2A37"/>
                <w:sz w:val="18"/>
              </w:rPr>
              <w:t xml:space="preserve">                i.ReorderLevel,</w:t>
            </w:r>
          </w:p>
          <w:p>
            <w:pPr>
              <w:spacing w:before="0" w:after="0"/>
              <w:ind w:left="115" w:right="115"/>
            </w:pPr>
            <w:r>
              <w:rPr>
                <w:rFonts w:ascii="Consolas" w:hAnsi="Consolas"/>
                <w:color w:val="1F2A37"/>
                <w:sz w:val="18"/>
              </w:rPr>
              <w:t xml:space="preserve">                i.LastUnitCost,</w:t>
            </w:r>
          </w:p>
          <w:p>
            <w:pPr>
              <w:spacing w:before="0" w:after="0"/>
              <w:ind w:left="115" w:right="115"/>
            </w:pPr>
            <w:r>
              <w:rPr>
                <w:rFonts w:ascii="Consolas" w:hAnsi="Consolas"/>
                <w:color w:val="1F2A37"/>
                <w:sz w:val="18"/>
              </w:rPr>
              <w:t xml:space="preserve">                i.ItemCategoryId,</w:t>
            </w:r>
          </w:p>
          <w:p>
            <w:pPr>
              <w:spacing w:before="0" w:after="0"/>
              <w:ind w:left="115" w:right="115"/>
            </w:pPr>
            <w:r>
              <w:rPr>
                <w:rFonts w:ascii="Consolas" w:hAnsi="Consolas"/>
                <w:color w:val="1F2A37"/>
                <w:sz w:val="18"/>
              </w:rPr>
              <w:t xml:space="preserve">                CategoryName = i.ItemCategory!.Name,</w:t>
            </w:r>
          </w:p>
          <w:p>
            <w:pPr>
              <w:spacing w:before="0" w:after="0"/>
              <w:ind w:left="115" w:right="115"/>
            </w:pPr>
            <w:r>
              <w:rPr>
                <w:rFonts w:ascii="Consolas" w:hAnsi="Consolas"/>
                <w:color w:val="1F2A37"/>
                <w:sz w:val="18"/>
              </w:rPr>
              <w:t xml:space="preserve">                UnitName = i.UnitOfMeasure!.Name,</w:t>
            </w:r>
          </w:p>
          <w:p>
            <w:pPr>
              <w:spacing w:before="0" w:after="0"/>
              <w:ind w:left="115" w:right="115"/>
            </w:pPr>
            <w:r>
              <w:rPr>
                <w:rFonts w:ascii="Consolas" w:hAnsi="Consolas"/>
                <w:color w:val="1F2A37"/>
                <w:sz w:val="18"/>
              </w:rPr>
              <w:t xml:space="preserve">                UnitCode = i.UnitOfMeasure!.Code,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monthStart = new DateOnly(DateTime.UtcNow.Year, DateTime.UtcNow.Month, 1);</w:t>
            </w:r>
          </w:p>
          <w:p>
            <w:pPr>
              <w:spacing w:before="0" w:after="0"/>
              <w:ind w:left="115" w:right="115"/>
            </w:pPr>
            <w:r>
              <w:rPr>
                <w:rFonts w:ascii="Consolas" w:hAnsi="Consolas"/>
                <w:color w:val="1F2A37"/>
                <w:sz w:val="18"/>
              </w:rPr>
              <w:t xml:space="preserve">        var monthEnd = monthStart.AddMonths(1);</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movementRows = await db.StockMovements</w:t>
            </w:r>
          </w:p>
          <w:p>
            <w:pPr>
              <w:spacing w:before="0" w:after="0"/>
              <w:ind w:left="115" w:right="115"/>
            </w:pPr>
            <w:r>
              <w:rPr>
                <w:rFonts w:ascii="Consolas" w:hAnsi="Consolas"/>
                <w:color w:val="1F2A37"/>
                <w:sz w:val="18"/>
              </w:rPr>
              <w:t xml:space="preserve">            .Where(m =&gt; m.MovedOn &gt;= monthStart &amp;&amp; m.MovedOn &lt; monthEnd)</w:t>
            </w:r>
          </w:p>
          <w:p>
            <w:pPr>
              <w:spacing w:before="0" w:after="0"/>
              <w:ind w:left="115" w:right="115"/>
            </w:pPr>
            <w:r>
              <w:rPr>
                <w:rFonts w:ascii="Consolas" w:hAnsi="Consolas"/>
                <w:color w:val="1F2A37"/>
                <w:sz w:val="18"/>
              </w:rPr>
              <w:t xml:space="preserve">            .Select(m =&gt; new { m.StockMovementType!.Direction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recent = await Project(db.StockMovements.OrderByDescending(m =&gt; m.MovedOn)</w:t>
            </w:r>
          </w:p>
          <w:p>
            <w:pPr>
              <w:spacing w:before="0" w:after="0"/>
              <w:ind w:left="115" w:right="115"/>
            </w:pPr>
            <w:r>
              <w:rPr>
                <w:rFonts w:ascii="Consolas" w:hAnsi="Consolas"/>
                <w:color w:val="1F2A37"/>
                <w:sz w:val="18"/>
              </w:rPr>
              <w:t xml:space="preserve">                                                    .ThenByDescending(m =&gt; m.MovementNumber)</w:t>
            </w:r>
          </w:p>
          <w:p>
            <w:pPr>
              <w:spacing w:before="0" w:after="0"/>
              <w:ind w:left="115" w:right="115"/>
            </w:pPr>
            <w:r>
              <w:rPr>
                <w:rFonts w:ascii="Consolas" w:hAnsi="Consolas"/>
                <w:color w:val="1F2A37"/>
                <w:sz w:val="18"/>
              </w:rPr>
              <w:t xml:space="preserve">                                                    .Take(20))</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summary = new StoreSummaryDto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TotalItems = items.Count,</w:t>
            </w:r>
          </w:p>
          <w:p>
            <w:pPr>
              <w:spacing w:before="0" w:after="0"/>
              <w:ind w:left="115" w:right="115"/>
            </w:pPr>
            <w:r>
              <w:rPr>
                <w:rFonts w:ascii="Consolas" w:hAnsi="Consolas"/>
                <w:color w:val="1F2A37"/>
                <w:sz w:val="18"/>
              </w:rPr>
              <w:t xml:space="preserve">            ActiveItems = items.Count(i =&gt; i.IsActive),</w:t>
            </w:r>
          </w:p>
          <w:p>
            <w:pPr>
              <w:spacing w:before="0" w:after="0"/>
              <w:ind w:left="115" w:right="115"/>
            </w:pPr>
            <w:r>
              <w:rPr>
                <w:rFonts w:ascii="Consolas" w:hAnsi="Consolas"/>
                <w:color w:val="1F2A37"/>
                <w:sz w:val="18"/>
              </w:rPr>
              <w:t xml:space="preserve">            ItemsBelowReorder = items.Count(i =&gt; i.IsActive &amp;&amp; i.QuantityOnHand &lt;= i.ReorderLevel),</w:t>
            </w:r>
          </w:p>
          <w:p>
            <w:pPr>
              <w:spacing w:before="0" w:after="0"/>
              <w:ind w:left="115" w:right="115"/>
            </w:pPr>
            <w:r>
              <w:rPr>
                <w:rFonts w:ascii="Consolas" w:hAnsi="Consolas"/>
                <w:color w:val="1F2A37"/>
                <w:sz w:val="18"/>
              </w:rPr>
              <w:t xml:space="preserve">            StockValue = items.Sum(i =&gt; i.QuantityOnHand * i.LastUnitCost),</w:t>
            </w:r>
          </w:p>
          <w:p>
            <w:pPr>
              <w:spacing w:before="0" w:after="0"/>
              <w:ind w:left="115" w:right="115"/>
            </w:pPr>
            <w:r>
              <w:rPr>
                <w:rFonts w:ascii="Consolas" w:hAnsi="Consolas"/>
                <w:color w:val="1F2A37"/>
                <w:sz w:val="18"/>
              </w:rPr>
              <w:t xml:space="preserve">            MovementsThisMonth = movementRows.Count,</w:t>
            </w:r>
          </w:p>
          <w:p>
            <w:pPr>
              <w:spacing w:before="0" w:after="0"/>
              <w:ind w:left="115" w:right="115"/>
            </w:pPr>
            <w:r>
              <w:rPr>
                <w:rFonts w:ascii="Consolas" w:hAnsi="Consolas"/>
                <w:color w:val="1F2A37"/>
                <w:sz w:val="18"/>
              </w:rPr>
              <w:t xml:space="preserve">            InboundThisMonth = movementRows.Count(m =&gt; m.Direction == +1),</w:t>
            </w:r>
          </w:p>
          <w:p>
            <w:pPr>
              <w:spacing w:before="0" w:after="0"/>
              <w:ind w:left="115" w:right="115"/>
            </w:pPr>
            <w:r>
              <w:rPr>
                <w:rFonts w:ascii="Consolas" w:hAnsi="Consolas"/>
                <w:color w:val="1F2A37"/>
                <w:sz w:val="18"/>
              </w:rPr>
              <w:t xml:space="preserve">            OutboundThisMonth = movementRows.Count(m =&gt; m.Direction == -1),</w:t>
            </w:r>
          </w:p>
          <w:p>
            <w:pPr>
              <w:spacing w:before="0" w:after="0"/>
              <w:ind w:left="115" w:right="115"/>
            </w:pPr>
            <w:r>
              <w:rPr>
                <w:rFonts w:ascii="Consolas" w:hAnsi="Consolas"/>
                <w:color w:val="1F2A37"/>
                <w:sz w:val="18"/>
              </w:rPr>
              <w:t xml:space="preserve">            ByCategory = items</w:t>
            </w:r>
          </w:p>
          <w:p>
            <w:pPr>
              <w:spacing w:before="0" w:after="0"/>
              <w:ind w:left="115" w:right="115"/>
            </w:pPr>
            <w:r>
              <w:rPr>
                <w:rFonts w:ascii="Consolas" w:hAnsi="Consolas"/>
                <w:color w:val="1F2A37"/>
                <w:sz w:val="18"/>
              </w:rPr>
              <w:t xml:space="preserve">                .GroupBy(i =&gt; new { i.ItemCategoryId, i.CategoryName })</w:t>
            </w:r>
          </w:p>
          <w:p>
            <w:pPr>
              <w:spacing w:before="0" w:after="0"/>
              <w:ind w:left="115" w:right="115"/>
            </w:pPr>
            <w:r>
              <w:rPr>
                <w:rFonts w:ascii="Consolas" w:hAnsi="Consolas"/>
                <w:color w:val="1F2A37"/>
                <w:sz w:val="18"/>
              </w:rPr>
              <w:t xml:space="preserve">                .Select(g =&gt; new CategoryStockDto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ItemCategoryId = g.Key.ItemCategoryId,</w:t>
            </w:r>
          </w:p>
          <w:p>
            <w:pPr>
              <w:spacing w:before="0" w:after="0"/>
              <w:ind w:left="115" w:right="115"/>
            </w:pPr>
            <w:r>
              <w:rPr>
                <w:rFonts w:ascii="Consolas" w:hAnsi="Consolas"/>
                <w:color w:val="1F2A37"/>
                <w:sz w:val="18"/>
              </w:rPr>
              <w:t xml:space="preserve">                    ItemCategoryName = g.Key.CategoryName,</w:t>
            </w:r>
          </w:p>
          <w:p>
            <w:pPr>
              <w:spacing w:before="0" w:after="0"/>
              <w:ind w:left="115" w:right="115"/>
            </w:pPr>
            <w:r>
              <w:rPr>
                <w:rFonts w:ascii="Consolas" w:hAnsi="Consolas"/>
                <w:color w:val="1F2A37"/>
                <w:sz w:val="18"/>
              </w:rPr>
              <w:t xml:space="preserve">                    ItemCount = g.Count(),</w:t>
            </w:r>
          </w:p>
          <w:p>
            <w:pPr>
              <w:spacing w:before="0" w:after="0"/>
              <w:ind w:left="115" w:right="115"/>
            </w:pPr>
            <w:r>
              <w:rPr>
                <w:rFonts w:ascii="Consolas" w:hAnsi="Consolas"/>
                <w:color w:val="1F2A37"/>
                <w:sz w:val="18"/>
              </w:rPr>
              <w:t xml:space="preserve">                    StockValue = g.Sum(i =&gt; i.QuantityOnHand * i.LastUnitCost),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.OrderByDescending(b =&gt; b.StockValue)</w:t>
            </w:r>
          </w:p>
          <w:p>
            <w:pPr>
              <w:spacing w:before="0" w:after="0"/>
              <w:ind w:left="115" w:right="115"/>
            </w:pPr>
            <w:r>
              <w:rPr>
                <w:rFonts w:ascii="Consolas" w:hAnsi="Consolas"/>
                <w:color w:val="1F2A37"/>
                <w:sz w:val="18"/>
              </w:rPr>
              <w:t xml:space="preserve">                .ToList(),</w:t>
            </w:r>
          </w:p>
          <w:p>
            <w:pPr>
              <w:spacing w:before="0" w:after="0"/>
              <w:ind w:left="115" w:right="115"/>
            </w:pPr>
            <w:r>
              <w:rPr>
                <w:rFonts w:ascii="Consolas" w:hAnsi="Consolas"/>
                <w:color w:val="1F2A37"/>
                <w:sz w:val="18"/>
              </w:rPr>
              <w:t xml:space="preserve">            LowStockItems = items</w:t>
            </w:r>
          </w:p>
          <w:p>
            <w:pPr>
              <w:spacing w:before="0" w:after="0"/>
              <w:ind w:left="115" w:right="115"/>
            </w:pPr>
            <w:r>
              <w:rPr>
                <w:rFonts w:ascii="Consolas" w:hAnsi="Consolas"/>
                <w:color w:val="1F2A37"/>
                <w:sz w:val="18"/>
              </w:rPr>
              <w:t xml:space="preserve">                .Where(i =&gt; i.IsActive &amp;&amp; i.QuantityOnHand &lt;= i.ReorderLevel)</w:t>
            </w:r>
          </w:p>
          <w:p>
            <w:pPr>
              <w:spacing w:before="0" w:after="0"/>
              <w:ind w:left="115" w:right="115"/>
            </w:pPr>
            <w:r>
              <w:rPr>
                <w:rFonts w:ascii="Consolas" w:hAnsi="Consolas"/>
                <w:color w:val="1F2A37"/>
                <w:sz w:val="18"/>
              </w:rPr>
              <w:t xml:space="preserve">                .OrderBy(i =&gt; i.QuantityOnHand)</w:t>
            </w:r>
          </w:p>
          <w:p>
            <w:pPr>
              <w:spacing w:before="0" w:after="0"/>
              <w:ind w:left="115" w:right="115"/>
            </w:pPr>
            <w:r>
              <w:rPr>
                <w:rFonts w:ascii="Consolas" w:hAnsi="Consolas"/>
                <w:color w:val="1F2A37"/>
                <w:sz w:val="18"/>
              </w:rPr>
              <w:t xml:space="preserve">                .Take(15)</w:t>
            </w:r>
          </w:p>
          <w:p>
            <w:pPr>
              <w:spacing w:before="0" w:after="0"/>
              <w:ind w:left="115" w:right="115"/>
            </w:pPr>
            <w:r>
              <w:rPr>
                <w:rFonts w:ascii="Consolas" w:hAnsi="Consolas"/>
                <w:color w:val="1F2A37"/>
                <w:sz w:val="18"/>
              </w:rPr>
              <w:t xml:space="preserve">                .Select(i =&gt; new StoreItemDto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i.Id,</w:t>
            </w:r>
          </w:p>
          <w:p>
            <w:pPr>
              <w:spacing w:before="0" w:after="0"/>
              <w:ind w:left="115" w:right="115"/>
            </w:pPr>
            <w:r>
              <w:rPr>
                <w:rFonts w:ascii="Consolas" w:hAnsi="Consolas"/>
                <w:color w:val="1F2A37"/>
                <w:sz w:val="18"/>
              </w:rPr>
              <w:t xml:space="preserve">                    Name = i.Name,</w:t>
            </w:r>
          </w:p>
          <w:p>
            <w:pPr>
              <w:spacing w:before="0" w:after="0"/>
              <w:ind w:left="115" w:right="115"/>
            </w:pPr>
            <w:r>
              <w:rPr>
                <w:rFonts w:ascii="Consolas" w:hAnsi="Consolas"/>
                <w:color w:val="1F2A37"/>
                <w:sz w:val="18"/>
              </w:rPr>
              <w:t xml:space="preserve">                    Sku = i.Sku,</w:t>
            </w:r>
          </w:p>
          <w:p>
            <w:pPr>
              <w:spacing w:before="0" w:after="0"/>
              <w:ind w:left="115" w:right="115"/>
            </w:pPr>
            <w:r>
              <w:rPr>
                <w:rFonts w:ascii="Consolas" w:hAnsi="Consolas"/>
                <w:color w:val="1F2A37"/>
                <w:sz w:val="18"/>
              </w:rPr>
              <w:t xml:space="preserve">                    ItemCategoryId = i.ItemCategoryId,</w:t>
            </w:r>
          </w:p>
          <w:p>
            <w:pPr>
              <w:spacing w:before="0" w:after="0"/>
              <w:ind w:left="115" w:right="115"/>
            </w:pPr>
            <w:r>
              <w:rPr>
                <w:rFonts w:ascii="Consolas" w:hAnsi="Consolas"/>
                <w:color w:val="1F2A37"/>
                <w:sz w:val="18"/>
              </w:rPr>
              <w:t xml:space="preserve">                    ItemCategoryName = i.CategoryName,</w:t>
            </w:r>
          </w:p>
          <w:p>
            <w:pPr>
              <w:spacing w:before="0" w:after="0"/>
              <w:ind w:left="115" w:right="115"/>
            </w:pPr>
            <w:r>
              <w:rPr>
                <w:rFonts w:ascii="Consolas" w:hAnsi="Consolas"/>
                <w:color w:val="1F2A37"/>
                <w:sz w:val="18"/>
              </w:rPr>
              <w:t xml:space="preserve">                    UnitOfMeasureName = i.UnitName,</w:t>
            </w:r>
          </w:p>
          <w:p>
            <w:pPr>
              <w:spacing w:before="0" w:after="0"/>
              <w:ind w:left="115" w:right="115"/>
            </w:pPr>
            <w:r>
              <w:rPr>
                <w:rFonts w:ascii="Consolas" w:hAnsi="Consolas"/>
                <w:color w:val="1F2A37"/>
                <w:sz w:val="18"/>
              </w:rPr>
              <w:t xml:space="preserve">                    UnitOfMeasureCode = i.UnitCode,</w:t>
            </w:r>
          </w:p>
          <w:p>
            <w:pPr>
              <w:spacing w:before="0" w:after="0"/>
              <w:ind w:left="115" w:right="115"/>
            </w:pPr>
            <w:r>
              <w:rPr>
                <w:rFonts w:ascii="Consolas" w:hAnsi="Consolas"/>
                <w:color w:val="1F2A37"/>
                <w:sz w:val="18"/>
              </w:rPr>
              <w:t xml:space="preserve">                    QuantityOnHand = i.QuantityOnHand,</w:t>
            </w:r>
          </w:p>
          <w:p>
            <w:pPr>
              <w:spacing w:before="0" w:after="0"/>
              <w:ind w:left="115" w:right="115"/>
            </w:pPr>
            <w:r>
              <w:rPr>
                <w:rFonts w:ascii="Consolas" w:hAnsi="Consolas"/>
                <w:color w:val="1F2A37"/>
                <w:sz w:val="18"/>
              </w:rPr>
              <w:t xml:space="preserve">                    ReorderLevel = i.ReorderLevel,</w:t>
            </w:r>
          </w:p>
          <w:p>
            <w:pPr>
              <w:spacing w:before="0" w:after="0"/>
              <w:ind w:left="115" w:right="115"/>
            </w:pPr>
            <w:r>
              <w:rPr>
                <w:rFonts w:ascii="Consolas" w:hAnsi="Consolas"/>
                <w:color w:val="1F2A37"/>
                <w:sz w:val="18"/>
              </w:rPr>
              <w:t xml:space="preserve">                    LastUnitCost = i.LastUnitCost,</w:t>
            </w:r>
          </w:p>
          <w:p>
            <w:pPr>
              <w:spacing w:before="0" w:after="0"/>
              <w:ind w:left="115" w:right="115"/>
            </w:pPr>
            <w:r>
              <w:rPr>
                <w:rFonts w:ascii="Consolas" w:hAnsi="Consolas"/>
                <w:color w:val="1F2A37"/>
                <w:sz w:val="18"/>
              </w:rPr>
              <w:t xml:space="preserve">                    IsActive = i.IsActive,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.ToList(),</w:t>
            </w:r>
          </w:p>
          <w:p>
            <w:pPr>
              <w:spacing w:before="0" w:after="0"/>
              <w:ind w:left="115" w:right="115"/>
            </w:pPr>
            <w:r>
              <w:rPr>
                <w:rFonts w:ascii="Consolas" w:hAnsi="Consolas"/>
                <w:color w:val="1F2A37"/>
                <w:sz w:val="18"/>
              </w:rPr>
              <w:t xml:space="preserve">            RecentMovements = recent.ToList(),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summary;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pPr>
        <w:pStyle w:val="Heading2"/>
      </w:pPr>
      <w:r>
        <w:rPr>
          <w:color w:val="05613C"/>
        </w:rPr>
        <w:t>6.4 DI registration</w:t>
      </w:r>
    </w:p>
    <w:p>
      <w:pPr>
        <w:spacing w:before="120" w:after="40"/>
      </w:pPr>
      <w:r>
        <w:rPr>
          <w:i/>
          <w:color w:val="4B5563"/>
          <w:sz w:val="20"/>
        </w:rPr>
        <w:t>Excerpt — DependencyInjection.cs (sprint 7 additions)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services.AddScoped&lt;ISupplierService, SupplierService&gt;();</w:t>
            </w:r>
          </w:p>
          <w:p>
            <w:pPr>
              <w:spacing w:before="0" w:after="0"/>
              <w:ind w:left="115" w:right="115"/>
            </w:pPr>
            <w:r>
              <w:rPr>
                <w:rFonts w:ascii="Consolas" w:hAnsi="Consolas"/>
                <w:color w:val="1F2A37"/>
                <w:sz w:val="18"/>
              </w:rPr>
              <w:t xml:space="preserve">        services.AddScoped&lt;IStoreItemService, StoreItemService&gt;();</w:t>
            </w:r>
          </w:p>
          <w:p>
            <w:pPr>
              <w:spacing w:before="0" w:after="0"/>
              <w:ind w:left="115" w:right="115"/>
            </w:pPr>
            <w:r>
              <w:rPr>
                <w:rFonts w:ascii="Consolas" w:hAnsi="Consolas"/>
                <w:color w:val="1F2A37"/>
                <w:sz w:val="18"/>
              </w:rPr>
              <w:t xml:space="preserve">        services.AddScoped&lt;IStockMovementService, StockMovementService&gt;();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services;</w:t>
            </w:r>
          </w:p>
        </w:tc>
      </w:tr>
    </w:tbl>
    <w:p>
      <w:pPr>
        <w:spacing w:after="120"/>
      </w:pPr>
    </w:p>
    <w:p>
      <w:pPr>
        <w:pStyle w:val="Heading2"/>
      </w:pPr>
      <w:r>
        <w:rPr>
          <w:color w:val="05613C"/>
        </w:rPr>
        <w:t>6.5 LookupService — five new methods</w:t>
      </w:r>
    </w:p>
    <w:p>
      <w:pPr>
        <w:spacing w:before="120" w:after="40"/>
      </w:pPr>
      <w:r>
        <w:rPr>
          <w:i/>
          <w:color w:val="4B5563"/>
          <w:sz w:val="20"/>
        </w:rPr>
        <w:t>Excerpt — LookupService.cs (sprint 7 additions)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public async Task&lt;IReadOnlyList&lt;LookupDto&gt;&gt; GetItemCategoriesAsync(CancellationToken ct = default) =&gt;</w:t>
            </w:r>
          </w:p>
          <w:p>
            <w:pPr>
              <w:spacing w:before="0" w:after="0"/>
              <w:ind w:left="115" w:right="115"/>
            </w:pPr>
            <w:r>
              <w:rPr>
                <w:rFonts w:ascii="Consolas" w:hAnsi="Consolas"/>
                <w:color w:val="1F2A37"/>
                <w:sz w:val="18"/>
              </w:rPr>
              <w:t xml:space="preserve">        await db.ItemCategories</w:t>
            </w:r>
          </w:p>
          <w:p>
            <w:pPr>
              <w:spacing w:before="0" w:after="0"/>
              <w:ind w:left="115" w:right="115"/>
            </w:pPr>
            <w:r>
              <w:rPr>
                <w:rFonts w:ascii="Consolas" w:hAnsi="Consolas"/>
                <w:color w:val="1F2A37"/>
                <w:sz w:val="18"/>
              </w:rPr>
              <w:t xml:space="preserve">            .OrderBy(c =&gt; c.DisplayOrder)</w:t>
            </w:r>
          </w:p>
          <w:p>
            <w:pPr>
              <w:spacing w:before="0" w:after="0"/>
              <w:ind w:left="115" w:right="115"/>
            </w:pPr>
            <w:r>
              <w:rPr>
                <w:rFonts w:ascii="Consolas" w:hAnsi="Consolas"/>
                <w:color w:val="1F2A37"/>
                <w:sz w:val="18"/>
              </w:rPr>
              <w:t xml:space="preserve">            .Select(c =&gt; new LookupDto { Id = c.Id, Name = c.Name, Code = c.Code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Task&lt;IReadOnlyList&lt;LookupDto&gt;&gt; GetUnitsOfMeasureAsync(CancellationToken ct = default) =&gt;</w:t>
            </w:r>
          </w:p>
          <w:p>
            <w:pPr>
              <w:spacing w:before="0" w:after="0"/>
              <w:ind w:left="115" w:right="115"/>
            </w:pPr>
            <w:r>
              <w:rPr>
                <w:rFonts w:ascii="Consolas" w:hAnsi="Consolas"/>
                <w:color w:val="1F2A37"/>
                <w:sz w:val="18"/>
              </w:rPr>
              <w:t xml:space="preserve">        await db.UnitsOfMeasure</w:t>
            </w:r>
          </w:p>
          <w:p>
            <w:pPr>
              <w:spacing w:before="0" w:after="0"/>
              <w:ind w:left="115" w:right="115"/>
            </w:pPr>
            <w:r>
              <w:rPr>
                <w:rFonts w:ascii="Consolas" w:hAnsi="Consolas"/>
                <w:color w:val="1F2A37"/>
                <w:sz w:val="18"/>
              </w:rPr>
              <w:t xml:space="preserve">            .OrderBy(u =&gt; u.DisplayOrder)</w:t>
            </w:r>
          </w:p>
          <w:p>
            <w:pPr>
              <w:spacing w:before="0" w:after="0"/>
              <w:ind w:left="115" w:right="115"/>
            </w:pPr>
            <w:r>
              <w:rPr>
                <w:rFonts w:ascii="Consolas" w:hAnsi="Consolas"/>
                <w:color w:val="1F2A37"/>
                <w:sz w:val="18"/>
              </w:rPr>
              <w:t xml:space="preserve">            .Select(u =&gt; new LookupDto { Id = u.Id, Name = u.Name, Code = u.Code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Task&lt;IReadOnlyList&lt;LookupDto&gt;&gt; GetStockMovementTypesAsync(CancellationToken ct = default) =&gt;</w:t>
            </w:r>
          </w:p>
          <w:p>
            <w:pPr>
              <w:spacing w:before="0" w:after="0"/>
              <w:ind w:left="115" w:right="115"/>
            </w:pPr>
            <w:r>
              <w:rPr>
                <w:rFonts w:ascii="Consolas" w:hAnsi="Consolas"/>
                <w:color w:val="1F2A37"/>
                <w:sz w:val="18"/>
              </w:rPr>
              <w:t xml:space="preserve">        await db.StockMovementTypes</w:t>
            </w:r>
          </w:p>
          <w:p>
            <w:pPr>
              <w:spacing w:before="0" w:after="0"/>
              <w:ind w:left="115" w:right="115"/>
            </w:pPr>
            <w:r>
              <w:rPr>
                <w:rFonts w:ascii="Consolas" w:hAnsi="Consolas"/>
                <w:color w:val="1F2A37"/>
                <w:sz w:val="18"/>
              </w:rPr>
              <w:t xml:space="preserve">            .OrderBy(t =&gt; t.DisplayOrder)</w:t>
            </w:r>
          </w:p>
          <w:p>
            <w:pPr>
              <w:spacing w:before="0" w:after="0"/>
              <w:ind w:left="115" w:right="115"/>
            </w:pPr>
            <w:r>
              <w:rPr>
                <w:rFonts w:ascii="Consolas" w:hAnsi="Consolas"/>
                <w:color w:val="1F2A37"/>
                <w:sz w:val="18"/>
              </w:rPr>
              <w:t xml:space="preserve">            .Select(t =&gt; new LookupDto { Id = t.Id, Name = t.Name, Code = t.Code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Task&lt;IReadOnlyList&lt;LookupDto&gt;&gt; GetActiveSuppliersAsync(CancellationToken ct = default) =&gt;</w:t>
            </w:r>
          </w:p>
          <w:p>
            <w:pPr>
              <w:spacing w:before="0" w:after="0"/>
              <w:ind w:left="115" w:right="115"/>
            </w:pPr>
            <w:r>
              <w:rPr>
                <w:rFonts w:ascii="Consolas" w:hAnsi="Consolas"/>
                <w:color w:val="1F2A37"/>
                <w:sz w:val="18"/>
              </w:rPr>
              <w:t xml:space="preserve">        await db.Suppliers</w:t>
            </w:r>
          </w:p>
          <w:p>
            <w:pPr>
              <w:spacing w:before="0" w:after="0"/>
              <w:ind w:left="115" w:right="115"/>
            </w:pPr>
            <w:r>
              <w:rPr>
                <w:rFonts w:ascii="Consolas" w:hAnsi="Consolas"/>
                <w:color w:val="1F2A37"/>
                <w:sz w:val="18"/>
              </w:rPr>
              <w:t xml:space="preserve">            .Where(s =&gt; s.IsActive)</w:t>
            </w:r>
          </w:p>
          <w:p>
            <w:pPr>
              <w:spacing w:before="0" w:after="0"/>
              <w:ind w:left="115" w:right="115"/>
            </w:pPr>
            <w:r>
              <w:rPr>
                <w:rFonts w:ascii="Consolas" w:hAnsi="Consolas"/>
                <w:color w:val="1F2A37"/>
                <w:sz w:val="18"/>
              </w:rPr>
              <w:t xml:space="preserve">            .OrderBy(s =&gt; s.Name)</w:t>
            </w:r>
          </w:p>
          <w:p>
            <w:pPr>
              <w:spacing w:before="0" w:after="0"/>
              <w:ind w:left="115" w:right="115"/>
            </w:pPr>
            <w:r>
              <w:rPr>
                <w:rFonts w:ascii="Consolas" w:hAnsi="Consolas"/>
                <w:color w:val="1F2A37"/>
                <w:sz w:val="18"/>
              </w:rPr>
              <w:t xml:space="preserve">            .Select(s =&gt; new LookupDto { Id = s.Id, Name = s.Name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Task&lt;IReadOnlyList&lt;LookupDto&gt;&gt; GetStoreItemsAsync(string? searchTerm = null,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q = db.StoreItems.Where(i =&gt; i.IsActive);</w:t>
            </w:r>
          </w:p>
          <w:p>
            <w:pPr>
              <w:spacing w:before="0" w:after="0"/>
              <w:ind w:left="115" w:right="115"/>
            </w:pPr>
            <w:r>
              <w:rPr>
                <w:rFonts w:ascii="Consolas" w:hAnsi="Consolas"/>
                <w:color w:val="1F2A37"/>
                <w:sz w:val="18"/>
              </w:rPr>
              <w:t xml:space="preserve">        if (!string.IsNullOrWhiteSpace(searchTerm))</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term = searchTerm.Trim().ToLower();</w:t>
            </w:r>
          </w:p>
          <w:p>
            <w:pPr>
              <w:spacing w:before="0" w:after="0"/>
              <w:ind w:left="115" w:right="115"/>
            </w:pPr>
            <w:r>
              <w:rPr>
                <w:rFonts w:ascii="Consolas" w:hAnsi="Consolas"/>
                <w:color w:val="1F2A37"/>
                <w:sz w:val="18"/>
              </w:rPr>
              <w:t xml:space="preserve">            q = q.Where(i =&gt;</w:t>
            </w:r>
          </w:p>
          <w:p>
            <w:pPr>
              <w:spacing w:before="0" w:after="0"/>
              <w:ind w:left="115" w:right="115"/>
            </w:pPr>
            <w:r>
              <w:rPr>
                <w:rFonts w:ascii="Consolas" w:hAnsi="Consolas"/>
                <w:color w:val="1F2A37"/>
                <w:sz w:val="18"/>
              </w:rPr>
              <w:t xml:space="preserve">                i.Name.ToLower().Contains(term)</w:t>
            </w:r>
          </w:p>
          <w:p>
            <w:pPr>
              <w:spacing w:before="0" w:after="0"/>
              <w:ind w:left="115" w:right="115"/>
            </w:pPr>
            <w:r>
              <w:rPr>
                <w:rFonts w:ascii="Consolas" w:hAnsi="Consolas"/>
                <w:color w:val="1F2A37"/>
                <w:sz w:val="18"/>
              </w:rPr>
              <w:t xml:space="preserve">                || (i.Sku != null &amp;&amp; i.Sku.ToLower().Contains(term)));</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await q</w:t>
            </w:r>
          </w:p>
          <w:p>
            <w:pPr>
              <w:spacing w:before="0" w:after="0"/>
              <w:ind w:left="115" w:right="115"/>
            </w:pPr>
            <w:r>
              <w:rPr>
                <w:rFonts w:ascii="Consolas" w:hAnsi="Consolas"/>
                <w:color w:val="1F2A37"/>
                <w:sz w:val="18"/>
              </w:rPr>
              <w:t xml:space="preserve">            .OrderBy(i =&gt; i.Name)</w:t>
            </w:r>
          </w:p>
          <w:p>
            <w:pPr>
              <w:spacing w:before="0" w:after="0"/>
              <w:ind w:left="115" w:right="115"/>
            </w:pPr>
            <w:r>
              <w:rPr>
                <w:rFonts w:ascii="Consolas" w:hAnsi="Consolas"/>
                <w:color w:val="1F2A37"/>
                <w:sz w:val="18"/>
              </w:rPr>
              <w:t xml:space="preserve">            .Take(50)</w:t>
            </w:r>
          </w:p>
          <w:p>
            <w:pPr>
              <w:spacing w:before="0" w:after="0"/>
              <w:ind w:left="115" w:right="115"/>
            </w:pPr>
            <w:r>
              <w:rPr>
                <w:rFonts w:ascii="Consolas" w:hAnsi="Consolas"/>
                <w:color w:val="1F2A37"/>
                <w:sz w:val="18"/>
              </w:rPr>
              <w:t xml:space="preserve">            .Select(i =&gt; new LookupDto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i.Id,</w:t>
            </w:r>
          </w:p>
          <w:p>
            <w:pPr>
              <w:spacing w:before="0" w:after="0"/>
              <w:ind w:left="115" w:right="115"/>
            </w:pPr>
            <w:r>
              <w:rPr>
                <w:rFonts w:ascii="Consolas" w:hAnsi="Consolas"/>
                <w:color w:val="1F2A37"/>
                <w:sz w:val="18"/>
              </w:rPr>
              <w:t xml:space="preserve">                Name = i.Name,</w:t>
            </w:r>
          </w:p>
          <w:p>
            <w:pPr>
              <w:spacing w:before="0" w:after="0"/>
              <w:ind w:left="115" w:right="115"/>
            </w:pPr>
            <w:r>
              <w:rPr>
                <w:rFonts w:ascii="Consolas" w:hAnsi="Consolas"/>
                <w:color w:val="1F2A37"/>
                <w:sz w:val="18"/>
              </w:rPr>
              <w:t xml:space="preserve">                Code = i.Sku,</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r>
        <w:br w:type="page"/>
      </w:r>
    </w:p>
    <w:p>
      <w:pPr>
        <w:pStyle w:val="Heading1"/>
      </w:pPr>
      <w:r>
        <w:rPr>
          <w:color w:val="05613C"/>
        </w:rPr>
        <w:t>7. The EF Core migration</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dotnet ef migrations add StoreAndInventory \</w:t>
            </w:r>
          </w:p>
          <w:p>
            <w:pPr>
              <w:spacing w:before="0" w:after="0"/>
              <w:ind w:left="115" w:right="115"/>
            </w:pPr>
            <w:r>
              <w:rPr>
                <w:rFonts w:ascii="Consolas" w:hAnsi="Consolas"/>
                <w:color w:val="1F2A37"/>
                <w:sz w:val="18"/>
              </w:rPr>
              <w:t xml:space="preserve">  --project src/NaijaPrimeSchool.Infrastructure \</w:t>
            </w:r>
          </w:p>
          <w:p>
            <w:pPr>
              <w:spacing w:before="0" w:after="0"/>
              <w:ind w:left="115" w:right="115"/>
            </w:pPr>
            <w:r>
              <w:rPr>
                <w:rFonts w:ascii="Consolas" w:hAnsi="Consolas"/>
                <w:color w:val="1F2A37"/>
                <w:sz w:val="18"/>
              </w:rPr>
              <w:t xml:space="preserve">  --startup-project src/NaijaPrimeSchool.Web \</w:t>
            </w:r>
          </w:p>
          <w:p>
            <w:pPr>
              <w:spacing w:before="0" w:after="0"/>
              <w:ind w:left="115" w:right="115"/>
            </w:pPr>
            <w:r>
              <w:rPr>
                <w:rFonts w:ascii="Consolas" w:hAnsi="Consolas"/>
                <w:color w:val="1F2A37"/>
                <w:sz w:val="18"/>
              </w:rPr>
              <w:t xml:space="preserve">  --output-dir Persistence/Migrations</w:t>
            </w:r>
          </w:p>
        </w:tc>
      </w:tr>
    </w:tbl>
    <w:p>
      <w:pPr>
        <w:spacing w:after="120"/>
      </w:pPr>
    </w:p>
    <w:p>
      <w:pPr>
        <w:spacing w:before="120" w:after="40"/>
      </w:pPr>
      <w:r>
        <w:rPr>
          <w:i/>
          <w:color w:val="4B5563"/>
          <w:sz w:val="20"/>
        </w:rPr>
        <w:t>Excerpt — Up() of 20260516054730_StoreAndInventory.cs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protected override void Up(MigrationBuilder migrationBuilder)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migrationBuilder.CreateTable(</w:t>
            </w:r>
          </w:p>
          <w:p>
            <w:pPr>
              <w:spacing w:before="0" w:after="0"/>
              <w:ind w:left="115" w:right="115"/>
            </w:pPr>
            <w:r>
              <w:rPr>
                <w:rFonts w:ascii="Consolas" w:hAnsi="Consolas"/>
                <w:color w:val="1F2A37"/>
                <w:sz w:val="18"/>
              </w:rPr>
              <w:t xml:space="preserve">                name: "ItemCategories",</w:t>
            </w:r>
          </w:p>
          <w:p>
            <w:pPr>
              <w:spacing w:before="0" w:after="0"/>
              <w:ind w:left="115" w:right="115"/>
            </w:pPr>
            <w:r>
              <w:rPr>
                <w:rFonts w:ascii="Consolas" w:hAnsi="Consolas"/>
                <w:color w:val="1F2A37"/>
                <w:sz w:val="18"/>
              </w:rPr>
              <w:t xml:space="preserve">                columns: table =&gt;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table.Column&lt;Guid&gt;(type: "uniqueidentifier", nullable: false),</w:t>
            </w:r>
          </w:p>
          <w:p>
            <w:pPr>
              <w:spacing w:before="0" w:after="0"/>
              <w:ind w:left="115" w:right="115"/>
            </w:pPr>
            <w:r>
              <w:rPr>
                <w:rFonts w:ascii="Consolas" w:hAnsi="Consolas"/>
                <w:color w:val="1F2A37"/>
                <w:sz w:val="18"/>
              </w:rPr>
              <w:t xml:space="preserve">                    Name = table.Column&lt;string&gt;(type: "nvarchar(60)", maxLength: 60, nullable: false),</w:t>
            </w:r>
          </w:p>
          <w:p>
            <w:pPr>
              <w:spacing w:before="0" w:after="0"/>
              <w:ind w:left="115" w:right="115"/>
            </w:pPr>
            <w:r>
              <w:rPr>
                <w:rFonts w:ascii="Consolas" w:hAnsi="Consolas"/>
                <w:color w:val="1F2A37"/>
                <w:sz w:val="18"/>
              </w:rPr>
              <w:t xml:space="preserve">                    Code = table.Column&lt;string&gt;(type: "nvarchar(10)", maxLength: 10, nullable: false),</w:t>
            </w:r>
          </w:p>
          <w:p>
            <w:pPr>
              <w:spacing w:before="0" w:after="0"/>
              <w:ind w:left="115" w:right="115"/>
            </w:pPr>
            <w:r>
              <w:rPr>
                <w:rFonts w:ascii="Consolas" w:hAnsi="Consolas"/>
                <w:color w:val="1F2A37"/>
                <w:sz w:val="18"/>
              </w:rPr>
              <w:t xml:space="preserve">                    DisplayOrder = table.Column&lt;int&gt;(type: "int", nullable: false),</w:t>
            </w:r>
          </w:p>
          <w:p>
            <w:pPr>
              <w:spacing w:before="0" w:after="0"/>
              <w:ind w:left="115" w:right="115"/>
            </w:pPr>
            <w:r>
              <w:rPr>
                <w:rFonts w:ascii="Consolas" w:hAnsi="Consolas"/>
                <w:color w:val="1F2A37"/>
                <w:sz w:val="18"/>
              </w:rPr>
              <w:t xml:space="preserve">                    CreatedOn = table.Column&lt;DateTimeOffset&gt;(type: "datetimeoffset", nullable: false),</w:t>
            </w:r>
          </w:p>
          <w:p>
            <w:pPr>
              <w:spacing w:before="0" w:after="0"/>
              <w:ind w:left="115" w:right="115"/>
            </w:pPr>
            <w:r>
              <w:rPr>
                <w:rFonts w:ascii="Consolas" w:hAnsi="Consolas"/>
                <w:color w:val="1F2A37"/>
                <w:sz w:val="18"/>
              </w:rPr>
              <w:t xml:space="preserve">                    CreatedBy = table.Column&lt;string&gt;(type: "nvarchar(100)", maxLength: 100, nullable: true),</w:t>
            </w:r>
          </w:p>
          <w:p>
            <w:pPr>
              <w:spacing w:before="0" w:after="0"/>
              <w:ind w:left="115" w:right="115"/>
            </w:pPr>
            <w:r>
              <w:rPr>
                <w:rFonts w:ascii="Consolas" w:hAnsi="Consolas"/>
                <w:color w:val="1F2A37"/>
                <w:sz w:val="18"/>
              </w:rPr>
              <w:t xml:space="preserve">                    ModifiedOn = table.Column&lt;DateTimeOffset&gt;(type: "datetimeoffset", nullable: true),</w:t>
            </w:r>
          </w:p>
          <w:p>
            <w:pPr>
              <w:spacing w:before="0" w:after="0"/>
              <w:ind w:left="115" w:right="115"/>
            </w:pPr>
            <w:r>
              <w:rPr>
                <w:rFonts w:ascii="Consolas" w:hAnsi="Consolas"/>
                <w:color w:val="1F2A37"/>
                <w:sz w:val="18"/>
              </w:rPr>
              <w:t xml:space="preserve">                    ModifiedBy = table.Column&lt;string&gt;(type: "nvarchar(100)", maxLength: 100, nullable: true),</w:t>
            </w:r>
          </w:p>
          <w:p>
            <w:pPr>
              <w:spacing w:before="0" w:after="0"/>
              <w:ind w:left="115" w:right="115"/>
            </w:pPr>
            <w:r>
              <w:rPr>
                <w:rFonts w:ascii="Consolas" w:hAnsi="Consolas"/>
                <w:color w:val="1F2A37"/>
                <w:sz w:val="18"/>
              </w:rPr>
              <w:t xml:space="preserve">                    IsDeleted = table.Column&lt;bool&gt;(type: "bit", nullable: false),</w:t>
            </w:r>
          </w:p>
          <w:p>
            <w:pPr>
              <w:spacing w:before="0" w:after="0"/>
              <w:ind w:left="115" w:right="115"/>
            </w:pPr>
            <w:r>
              <w:rPr>
                <w:rFonts w:ascii="Consolas" w:hAnsi="Consolas"/>
                <w:color w:val="1F2A37"/>
                <w:sz w:val="18"/>
              </w:rPr>
              <w:t xml:space="preserve">                    DeletedOn = table.Column&lt;DateTimeOffset&gt;(type: "datetimeoffset", nullable: true),</w:t>
            </w:r>
          </w:p>
          <w:p>
            <w:pPr>
              <w:spacing w:before="0" w:after="0"/>
              <w:ind w:left="115" w:right="115"/>
            </w:pPr>
            <w:r>
              <w:rPr>
                <w:rFonts w:ascii="Consolas" w:hAnsi="Consolas"/>
                <w:color w:val="1F2A37"/>
                <w:sz w:val="18"/>
              </w:rPr>
              <w:t xml:space="preserve">                    DeletedBy = table.Column&lt;string&gt;(type: "nvarchar(100)", maxLength: 100, nullable: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constraints: table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table.PrimaryKey("PK_ItemCategories", x =&gt; x.Id);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migrationBuilder.CreateTable(</w:t>
            </w:r>
          </w:p>
          <w:p>
            <w:pPr>
              <w:spacing w:before="0" w:after="0"/>
              <w:ind w:left="115" w:right="115"/>
            </w:pPr>
            <w:r>
              <w:rPr>
                <w:rFonts w:ascii="Consolas" w:hAnsi="Consolas"/>
                <w:color w:val="1F2A37"/>
                <w:sz w:val="18"/>
              </w:rPr>
              <w:t xml:space="preserve">                name: "StockMovementTypes",</w:t>
            </w:r>
          </w:p>
          <w:p>
            <w:pPr>
              <w:spacing w:before="0" w:after="0"/>
              <w:ind w:left="115" w:right="115"/>
            </w:pPr>
            <w:r>
              <w:rPr>
                <w:rFonts w:ascii="Consolas" w:hAnsi="Consolas"/>
                <w:color w:val="1F2A37"/>
                <w:sz w:val="18"/>
              </w:rPr>
              <w:t xml:space="preserve">                columns: table =&gt;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table.Column&lt;Guid&gt;(type: "uniqueidentifier", nullable: false),</w:t>
            </w:r>
          </w:p>
          <w:p>
            <w:pPr>
              <w:spacing w:before="0" w:after="0"/>
              <w:ind w:left="115" w:right="115"/>
            </w:pPr>
            <w:r>
              <w:rPr>
                <w:rFonts w:ascii="Consolas" w:hAnsi="Consolas"/>
                <w:color w:val="1F2A37"/>
                <w:sz w:val="18"/>
              </w:rPr>
              <w:t xml:space="preserve">                    Name = table.Column&lt;string&gt;(type: "nvarchar(40)", maxLength: 40, nullable: false),</w:t>
            </w:r>
          </w:p>
          <w:p>
            <w:pPr>
              <w:spacing w:before="0" w:after="0"/>
              <w:ind w:left="115" w:right="115"/>
            </w:pPr>
            <w:r>
              <w:rPr>
                <w:rFonts w:ascii="Consolas" w:hAnsi="Consolas"/>
                <w:color w:val="1F2A37"/>
                <w:sz w:val="18"/>
              </w:rPr>
              <w:t xml:space="preserve">                    Code = table.Column&lt;string&gt;(type: "nvarchar(20)", maxLength: 20, nullable: false),</w:t>
            </w:r>
          </w:p>
          <w:p>
            <w:pPr>
              <w:spacing w:before="0" w:after="0"/>
              <w:ind w:left="115" w:right="115"/>
            </w:pPr>
            <w:r>
              <w:rPr>
                <w:rFonts w:ascii="Consolas" w:hAnsi="Consolas"/>
                <w:color w:val="1F2A37"/>
                <w:sz w:val="18"/>
              </w:rPr>
              <w:t xml:space="preserve">                    Direction = table.Column&lt;int&gt;(type: "int", nullable: false),</w:t>
            </w:r>
          </w:p>
          <w:p>
            <w:pPr>
              <w:spacing w:before="0" w:after="0"/>
              <w:ind w:left="115" w:right="115"/>
            </w:pPr>
            <w:r>
              <w:rPr>
                <w:rFonts w:ascii="Consolas" w:hAnsi="Consolas"/>
                <w:color w:val="1F2A37"/>
                <w:sz w:val="18"/>
              </w:rPr>
              <w:t xml:space="preserve">                    DisplayOrder = table.Column&lt;int&gt;(type: "int", nullable: false),</w:t>
            </w:r>
          </w:p>
          <w:p>
            <w:pPr>
              <w:spacing w:before="0" w:after="0"/>
              <w:ind w:left="115" w:right="115"/>
            </w:pPr>
            <w:r>
              <w:rPr>
                <w:rFonts w:ascii="Consolas" w:hAnsi="Consolas"/>
                <w:color w:val="1F2A37"/>
                <w:sz w:val="18"/>
              </w:rPr>
              <w:t xml:space="preserve">                    CreatedOn = table.Column&lt;DateTimeOffset&gt;(type: "datetimeoffset", nullable: false),</w:t>
            </w:r>
          </w:p>
          <w:p>
            <w:pPr>
              <w:spacing w:before="0" w:after="0"/>
              <w:ind w:left="115" w:right="115"/>
            </w:pPr>
            <w:r>
              <w:rPr>
                <w:rFonts w:ascii="Consolas" w:hAnsi="Consolas"/>
                <w:color w:val="1F2A37"/>
                <w:sz w:val="18"/>
              </w:rPr>
              <w:t xml:space="preserve">                    CreatedBy = table.Column&lt;string&gt;(type: "nvarchar(100)", maxLength: 100, nullable: true),</w:t>
            </w:r>
          </w:p>
          <w:p>
            <w:pPr>
              <w:spacing w:before="0" w:after="0"/>
              <w:ind w:left="115" w:right="115"/>
            </w:pPr>
            <w:r>
              <w:rPr>
                <w:rFonts w:ascii="Consolas" w:hAnsi="Consolas"/>
                <w:color w:val="1F2A37"/>
                <w:sz w:val="18"/>
              </w:rPr>
              <w:t xml:space="preserve">                    ModifiedOn = table.Column&lt;DateTimeOffset&gt;(type: "datetimeoffset", nullable: true),</w:t>
            </w:r>
          </w:p>
          <w:p>
            <w:pPr>
              <w:spacing w:before="0" w:after="0"/>
              <w:ind w:left="115" w:right="115"/>
            </w:pPr>
            <w:r>
              <w:rPr>
                <w:rFonts w:ascii="Consolas" w:hAnsi="Consolas"/>
                <w:color w:val="1F2A37"/>
                <w:sz w:val="18"/>
              </w:rPr>
              <w:t xml:space="preserve">                    ModifiedBy = table.Column&lt;string&gt;(type: "nvarchar(100)", maxLength: 100, nullable: true),</w:t>
            </w:r>
          </w:p>
          <w:p>
            <w:pPr>
              <w:spacing w:before="0" w:after="0"/>
              <w:ind w:left="115" w:right="115"/>
            </w:pPr>
            <w:r>
              <w:rPr>
                <w:rFonts w:ascii="Consolas" w:hAnsi="Consolas"/>
                <w:color w:val="1F2A37"/>
                <w:sz w:val="18"/>
              </w:rPr>
              <w:t xml:space="preserve">                    IsDeleted = table.Column&lt;bool&gt;(type: "bit", nullable: false),</w:t>
            </w:r>
          </w:p>
          <w:p>
            <w:pPr>
              <w:spacing w:before="0" w:after="0"/>
              <w:ind w:left="115" w:right="115"/>
            </w:pPr>
            <w:r>
              <w:rPr>
                <w:rFonts w:ascii="Consolas" w:hAnsi="Consolas"/>
                <w:color w:val="1F2A37"/>
                <w:sz w:val="18"/>
              </w:rPr>
              <w:t xml:space="preserve">                    DeletedOn = table.Column&lt;DateTimeOffset&gt;(type: "datetimeoffset", nullable: true),</w:t>
            </w:r>
          </w:p>
          <w:p>
            <w:pPr>
              <w:spacing w:before="0" w:after="0"/>
              <w:ind w:left="115" w:right="115"/>
            </w:pPr>
            <w:r>
              <w:rPr>
                <w:rFonts w:ascii="Consolas" w:hAnsi="Consolas"/>
                <w:color w:val="1F2A37"/>
                <w:sz w:val="18"/>
              </w:rPr>
              <w:t xml:space="preserve">                    DeletedBy = table.Column&lt;string&gt;(type: "nvarchar(100)", maxLength: 100, nullable: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constraints: table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table.PrimaryKey("PK_StockMovementTypes", x =&gt; x.Id);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migrationBuilder.CreateTable(</w:t>
            </w:r>
          </w:p>
          <w:p>
            <w:pPr>
              <w:spacing w:before="0" w:after="0"/>
              <w:ind w:left="115" w:right="115"/>
            </w:pPr>
            <w:r>
              <w:rPr>
                <w:rFonts w:ascii="Consolas" w:hAnsi="Consolas"/>
                <w:color w:val="1F2A37"/>
                <w:sz w:val="18"/>
              </w:rPr>
              <w:t xml:space="preserve">                name: "Suppliers",</w:t>
            </w:r>
          </w:p>
          <w:p>
            <w:pPr>
              <w:spacing w:before="0" w:after="0"/>
              <w:ind w:left="115" w:right="115"/>
            </w:pPr>
            <w:r>
              <w:rPr>
                <w:rFonts w:ascii="Consolas" w:hAnsi="Consolas"/>
                <w:color w:val="1F2A37"/>
                <w:sz w:val="18"/>
              </w:rPr>
              <w:t xml:space="preserve">                columns: table =&gt;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table.Column&lt;Guid&gt;(type: "uniqueidentifier", nullable: false),</w:t>
            </w:r>
          </w:p>
          <w:p>
            <w:pPr>
              <w:spacing w:before="0" w:after="0"/>
              <w:ind w:left="115" w:right="115"/>
            </w:pPr>
            <w:r>
              <w:rPr>
                <w:rFonts w:ascii="Consolas" w:hAnsi="Consolas"/>
                <w:color w:val="1F2A37"/>
                <w:sz w:val="18"/>
              </w:rPr>
              <w:t xml:space="preserve">                    Name = table.Column&lt;string&gt;(type: "nvarchar(120)", maxLength: 120, nullable: false),</w:t>
            </w:r>
          </w:p>
          <w:p>
            <w:pPr>
              <w:spacing w:before="0" w:after="0"/>
              <w:ind w:left="115" w:right="115"/>
            </w:pPr>
            <w:r>
              <w:rPr>
                <w:rFonts w:ascii="Consolas" w:hAnsi="Consolas"/>
                <w:color w:val="1F2A37"/>
                <w:sz w:val="18"/>
              </w:rPr>
              <w:t xml:space="preserve">                    ContactName = table.Column&lt;string&gt;(type: "nvarchar(120)", maxLength: 120, nullable: true),</w:t>
            </w:r>
          </w:p>
          <w:p>
            <w:pPr>
              <w:spacing w:before="0" w:after="0"/>
              <w:ind w:left="115" w:right="115"/>
            </w:pPr>
            <w:r>
              <w:rPr>
                <w:rFonts w:ascii="Consolas" w:hAnsi="Consolas"/>
                <w:color w:val="1F2A37"/>
                <w:sz w:val="18"/>
              </w:rPr>
              <w:t xml:space="preserve">                    Phone = table.Column&lt;string&gt;(type: "nvarchar(30)", maxLength: 30, nullable: true),</w:t>
            </w:r>
          </w:p>
          <w:p>
            <w:pPr>
              <w:spacing w:before="0" w:after="0"/>
              <w:ind w:left="115" w:right="115"/>
            </w:pPr>
            <w:r>
              <w:rPr>
                <w:rFonts w:ascii="Consolas" w:hAnsi="Consolas"/>
                <w:color w:val="1F2A37"/>
                <w:sz w:val="18"/>
              </w:rPr>
              <w:t xml:space="preserve">                    Email = table.Column&lt;string&gt;(type: "nvarchar(256)", maxLength: 256, nullable: true),</w:t>
            </w:r>
          </w:p>
          <w:p>
            <w:pPr>
              <w:spacing w:before="0" w:after="0"/>
              <w:ind w:left="115" w:right="115"/>
            </w:pPr>
            <w:r>
              <w:rPr>
                <w:rFonts w:ascii="Consolas" w:hAnsi="Consolas"/>
                <w:color w:val="1F2A37"/>
                <w:sz w:val="18"/>
              </w:rPr>
              <w:t xml:space="preserve">                    Address = table.Column&lt;string&gt;(type: "nvarchar(300)", maxLength: 300, nullable: true),</w:t>
            </w:r>
          </w:p>
          <w:p>
            <w:pPr>
              <w:spacing w:before="0" w:after="0"/>
              <w:ind w:left="115" w:right="115"/>
            </w:pPr>
            <w:r>
              <w:rPr>
                <w:rFonts w:ascii="Consolas" w:hAnsi="Consolas"/>
                <w:color w:val="1F2A37"/>
                <w:sz w:val="18"/>
              </w:rPr>
              <w:t xml:space="preserve">                    Notes = table.Column&lt;string&gt;(type: "nvarchar(500)", maxLength: 500, nullable: true),</w:t>
            </w:r>
          </w:p>
          <w:p>
            <w:pPr>
              <w:spacing w:before="0" w:after="0"/>
              <w:ind w:left="115" w:right="115"/>
            </w:pPr>
            <w:r>
              <w:rPr>
                <w:rFonts w:ascii="Consolas" w:hAnsi="Consolas"/>
                <w:color w:val="1F2A37"/>
                <w:sz w:val="18"/>
              </w:rPr>
              <w:t xml:space="preserve">                    IsActive = table.Column&lt;bool&gt;(type: "bit", nullable: false),</w:t>
            </w:r>
          </w:p>
          <w:p>
            <w:pPr>
              <w:spacing w:before="0" w:after="0"/>
              <w:ind w:left="115" w:right="115"/>
            </w:pPr>
            <w:r>
              <w:rPr>
                <w:rFonts w:ascii="Consolas" w:hAnsi="Consolas"/>
                <w:color w:val="1F2A37"/>
                <w:sz w:val="18"/>
              </w:rPr>
              <w:t xml:space="preserve">                    CreatedOn = table.Column&lt;DateTimeOffset&gt;(type: "datetimeoffset", nullable: false),</w:t>
            </w:r>
          </w:p>
          <w:p>
            <w:pPr>
              <w:spacing w:before="0" w:after="0"/>
              <w:ind w:left="115" w:right="115"/>
            </w:pPr>
            <w:r>
              <w:rPr>
                <w:rFonts w:ascii="Consolas" w:hAnsi="Consolas"/>
                <w:color w:val="1F2A37"/>
                <w:sz w:val="18"/>
              </w:rPr>
              <w:t xml:space="preserve">                    CreatedBy = table.Column&lt;string&gt;(type: "nvarchar(100)", maxLength: 100, nullable: true),</w:t>
            </w:r>
          </w:p>
          <w:p>
            <w:pPr>
              <w:spacing w:before="0" w:after="0"/>
              <w:ind w:left="115" w:right="115"/>
            </w:pPr>
            <w:r>
              <w:rPr>
                <w:rFonts w:ascii="Consolas" w:hAnsi="Consolas"/>
                <w:color w:val="1F2A37"/>
                <w:sz w:val="18"/>
              </w:rPr>
              <w:t xml:space="preserve">                    ModifiedOn = table.Column&lt;DateTimeOffset&gt;(type: "datetimeoffset", nullable: true),</w:t>
            </w:r>
          </w:p>
          <w:p>
            <w:pPr>
              <w:spacing w:before="0" w:after="0"/>
              <w:ind w:left="115" w:right="115"/>
            </w:pPr>
            <w:r>
              <w:rPr>
                <w:rFonts w:ascii="Consolas" w:hAnsi="Consolas"/>
                <w:color w:val="1F2A37"/>
                <w:sz w:val="18"/>
              </w:rPr>
              <w:t xml:space="preserve">                    ModifiedBy = table.Column&lt;string&gt;(type: "nvarchar(100)", maxLength: 100, nullable: true),</w:t>
            </w:r>
          </w:p>
          <w:p>
            <w:pPr>
              <w:spacing w:before="0" w:after="0"/>
              <w:ind w:left="115" w:right="115"/>
            </w:pPr>
            <w:r>
              <w:rPr>
                <w:rFonts w:ascii="Consolas" w:hAnsi="Consolas"/>
                <w:color w:val="1F2A37"/>
                <w:sz w:val="18"/>
              </w:rPr>
              <w:t xml:space="preserve">                    IsDeleted = table.Column&lt;bool&gt;(type: "bit", nullable: false),</w:t>
            </w:r>
          </w:p>
          <w:p>
            <w:pPr>
              <w:spacing w:before="0" w:after="0"/>
              <w:ind w:left="115" w:right="115"/>
            </w:pPr>
            <w:r>
              <w:rPr>
                <w:rFonts w:ascii="Consolas" w:hAnsi="Consolas"/>
                <w:color w:val="1F2A37"/>
                <w:sz w:val="18"/>
              </w:rPr>
              <w:t xml:space="preserve">                    DeletedOn = table.Column&lt;DateTimeOffset&gt;(type: "datetimeoffset", nullable: true),</w:t>
            </w:r>
          </w:p>
          <w:p>
            <w:pPr>
              <w:spacing w:before="0" w:after="0"/>
              <w:ind w:left="115" w:right="115"/>
            </w:pPr>
            <w:r>
              <w:rPr>
                <w:rFonts w:ascii="Consolas" w:hAnsi="Consolas"/>
                <w:color w:val="1F2A37"/>
                <w:sz w:val="18"/>
              </w:rPr>
              <w:t xml:space="preserve">                    DeletedBy = table.Column&lt;string&gt;(type: "nvarchar(100)", maxLength: 100, nullable: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constraints: table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table.PrimaryKey("PK_Suppliers", x =&gt; x.Id);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migrationBuilder.CreateTable(</w:t>
            </w:r>
          </w:p>
          <w:p>
            <w:pPr>
              <w:spacing w:before="0" w:after="0"/>
              <w:ind w:left="115" w:right="115"/>
            </w:pPr>
            <w:r>
              <w:rPr>
                <w:rFonts w:ascii="Consolas" w:hAnsi="Consolas"/>
                <w:color w:val="1F2A37"/>
                <w:sz w:val="18"/>
              </w:rPr>
              <w:t xml:space="preserve">                name: "UnitsOfMeasure",</w:t>
            </w:r>
          </w:p>
          <w:p>
            <w:pPr>
              <w:spacing w:before="0" w:after="0"/>
              <w:ind w:left="115" w:right="115"/>
            </w:pPr>
            <w:r>
              <w:rPr>
                <w:rFonts w:ascii="Consolas" w:hAnsi="Consolas"/>
                <w:color w:val="1F2A37"/>
                <w:sz w:val="18"/>
              </w:rPr>
              <w:t xml:space="preserve">                columns: table =&gt;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table.Column&lt;Guid&gt;(type: "uniqueidentifier", nullable: false),</w:t>
            </w:r>
          </w:p>
          <w:p>
            <w:pPr>
              <w:spacing w:before="0" w:after="0"/>
              <w:ind w:left="115" w:right="115"/>
            </w:pPr>
            <w:r>
              <w:rPr>
                <w:rFonts w:ascii="Consolas" w:hAnsi="Consolas"/>
                <w:color w:val="1F2A37"/>
                <w:sz w:val="18"/>
              </w:rPr>
              <w:t xml:space="preserve">                    Name = table.Column&lt;string&gt;(type: "nvarchar(40)", maxLength: 40, nullable: false),</w:t>
            </w:r>
          </w:p>
          <w:p>
            <w:pPr>
              <w:spacing w:before="0" w:after="0"/>
              <w:ind w:left="115" w:right="115"/>
            </w:pPr>
            <w:r>
              <w:rPr>
                <w:rFonts w:ascii="Consolas" w:hAnsi="Consolas"/>
                <w:color w:val="1F2A37"/>
                <w:sz w:val="18"/>
              </w:rPr>
              <w:t xml:space="preserve">                    Code = table.Column&lt;string&gt;(type: "nvarchar(10)", maxLength: 10, nullable: false),</w:t>
            </w:r>
          </w:p>
          <w:p>
            <w:pPr>
              <w:spacing w:before="0" w:after="0"/>
              <w:ind w:left="115" w:right="115"/>
            </w:pPr>
            <w:r>
              <w:rPr>
                <w:rFonts w:ascii="Consolas" w:hAnsi="Consolas"/>
                <w:color w:val="1F2A37"/>
                <w:sz w:val="18"/>
              </w:rPr>
              <w:t xml:space="preserve">                    DisplayOrder = table.Column&lt;int&gt;(type: "int", nullable: false),</w:t>
            </w:r>
          </w:p>
          <w:p>
            <w:pPr>
              <w:spacing w:before="0" w:after="0"/>
              <w:ind w:left="115" w:right="115"/>
            </w:pPr>
            <w:r>
              <w:rPr>
                <w:rFonts w:ascii="Consolas" w:hAnsi="Consolas"/>
                <w:color w:val="1F2A37"/>
                <w:sz w:val="18"/>
              </w:rPr>
              <w:t xml:space="preserve">                    CreatedOn = table.Column&lt;DateTimeOffset&gt;(type: "datetimeoffset", nullable: false),</w:t>
            </w:r>
          </w:p>
          <w:p>
            <w:pPr>
              <w:spacing w:before="0" w:after="0"/>
              <w:ind w:left="115" w:right="115"/>
            </w:pPr>
            <w:r>
              <w:rPr>
                <w:rFonts w:ascii="Consolas" w:hAnsi="Consolas"/>
                <w:color w:val="1F2A37"/>
                <w:sz w:val="18"/>
              </w:rPr>
              <w:t xml:space="preserve">                    CreatedBy = table.Column&lt;string&gt;(type: "nvarchar(100)", maxLength: 100, nullable: true),</w:t>
            </w:r>
          </w:p>
          <w:p>
            <w:pPr>
              <w:spacing w:before="0" w:after="0"/>
              <w:ind w:left="115" w:right="115"/>
            </w:pPr>
            <w:r>
              <w:rPr>
                <w:rFonts w:ascii="Consolas" w:hAnsi="Consolas"/>
                <w:color w:val="1F2A37"/>
                <w:sz w:val="18"/>
              </w:rPr>
              <w:t xml:space="preserve">                    ModifiedOn = table.Column&lt;DateTimeOffset&gt;(type: "datetimeoffset", nullable: true),</w:t>
            </w:r>
          </w:p>
          <w:p>
            <w:pPr>
              <w:spacing w:before="0" w:after="0"/>
              <w:ind w:left="115" w:right="115"/>
            </w:pPr>
            <w:r>
              <w:rPr>
                <w:rFonts w:ascii="Consolas" w:hAnsi="Consolas"/>
                <w:color w:val="1F2A37"/>
                <w:sz w:val="18"/>
              </w:rPr>
              <w:t xml:space="preserve">                    ModifiedBy = table.Column&lt;string&gt;(type: "nvarchar(100)", maxLength: 100, nullable: true),</w:t>
            </w:r>
          </w:p>
          <w:p>
            <w:pPr>
              <w:spacing w:before="0" w:after="0"/>
              <w:ind w:left="115" w:right="115"/>
            </w:pPr>
            <w:r>
              <w:rPr>
                <w:rFonts w:ascii="Consolas" w:hAnsi="Consolas"/>
                <w:color w:val="1F2A37"/>
                <w:sz w:val="18"/>
              </w:rPr>
              <w:t xml:space="preserve">                    IsDeleted = table.Column&lt;bool&gt;(type: "bit", nullable: false),</w:t>
            </w:r>
          </w:p>
          <w:p>
            <w:pPr>
              <w:spacing w:before="0" w:after="0"/>
              <w:ind w:left="115" w:right="115"/>
            </w:pPr>
            <w:r>
              <w:rPr>
                <w:rFonts w:ascii="Consolas" w:hAnsi="Consolas"/>
                <w:color w:val="1F2A37"/>
                <w:sz w:val="18"/>
              </w:rPr>
              <w:t xml:space="preserve">                    DeletedOn = table.Column&lt;DateTimeOffset&gt;(type: "datetimeoffset", nullable: true),</w:t>
            </w:r>
          </w:p>
          <w:p>
            <w:pPr>
              <w:spacing w:before="0" w:after="0"/>
              <w:ind w:left="115" w:right="115"/>
            </w:pPr>
            <w:r>
              <w:rPr>
                <w:rFonts w:ascii="Consolas" w:hAnsi="Consolas"/>
                <w:color w:val="1F2A37"/>
                <w:sz w:val="18"/>
              </w:rPr>
              <w:t xml:space="preserve">                    DeletedBy = table.Column&lt;string&gt;(type: "nvarchar(100)", maxLength: 100, nullable: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constraints: table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table.PrimaryKey("PK_UnitsOfMeasure", x =&gt; x.Id);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migrationBuilder.CreateTable(</w:t>
            </w:r>
          </w:p>
          <w:p>
            <w:pPr>
              <w:spacing w:before="0" w:after="0"/>
              <w:ind w:left="115" w:right="115"/>
            </w:pPr>
            <w:r>
              <w:rPr>
                <w:rFonts w:ascii="Consolas" w:hAnsi="Consolas"/>
                <w:color w:val="1F2A37"/>
                <w:sz w:val="18"/>
              </w:rPr>
              <w:t xml:space="preserve">                name: "StoreItems",</w:t>
            </w:r>
          </w:p>
          <w:p>
            <w:pPr>
              <w:spacing w:before="0" w:after="0"/>
              <w:ind w:left="115" w:right="115"/>
            </w:pPr>
            <w:r>
              <w:rPr>
                <w:rFonts w:ascii="Consolas" w:hAnsi="Consolas"/>
                <w:color w:val="1F2A37"/>
                <w:sz w:val="18"/>
              </w:rPr>
              <w:t xml:space="preserve">                columns: table =&gt;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table.Column&lt;Guid&gt;(type: "uniqueidentifier", nullable: false),</w:t>
            </w:r>
          </w:p>
          <w:p>
            <w:pPr>
              <w:spacing w:before="0" w:after="0"/>
              <w:ind w:left="115" w:right="115"/>
            </w:pPr>
            <w:r>
              <w:rPr>
                <w:rFonts w:ascii="Consolas" w:hAnsi="Consolas"/>
                <w:color w:val="1F2A37"/>
                <w:sz w:val="18"/>
              </w:rPr>
              <w:t xml:space="preserve">                    Name = table.Column&lt;string&gt;(type: "nvarchar(120)", maxLength: 120, nullable: false),</w:t>
            </w:r>
          </w:p>
          <w:p>
            <w:pPr>
              <w:spacing w:before="0" w:after="0"/>
              <w:ind w:left="115" w:right="115"/>
            </w:pPr>
            <w:r>
              <w:rPr>
                <w:rFonts w:ascii="Consolas" w:hAnsi="Consolas"/>
                <w:color w:val="1F2A37"/>
                <w:sz w:val="18"/>
              </w:rPr>
              <w:t xml:space="preserve">                    Sku = table.Column&lt;string&gt;(type: "nvarchar(60)", maxLength: 60, nullable: true),</w:t>
            </w:r>
          </w:p>
          <w:p>
            <w:pPr>
              <w:spacing w:before="0" w:after="0"/>
              <w:ind w:left="115" w:right="115"/>
            </w:pPr>
            <w:r>
              <w:rPr>
                <w:rFonts w:ascii="Consolas" w:hAnsi="Consolas"/>
                <w:color w:val="1F2A37"/>
                <w:sz w:val="18"/>
              </w:rPr>
              <w:t xml:space="preserve">                    Description = table.Column&lt;string&gt;(type: "nvarchar(500)", maxLength: 500, nullable: true),</w:t>
            </w:r>
          </w:p>
          <w:p>
            <w:pPr>
              <w:spacing w:before="0" w:after="0"/>
              <w:ind w:left="115" w:right="115"/>
            </w:pPr>
            <w:r>
              <w:rPr>
                <w:rFonts w:ascii="Consolas" w:hAnsi="Consolas"/>
                <w:color w:val="1F2A37"/>
                <w:sz w:val="18"/>
              </w:rPr>
              <w:t xml:space="preserve">                    ItemCategoryId = table.Column&lt;Guid&gt;(type: "uniqueidentifier", nullable: false),</w:t>
            </w:r>
          </w:p>
          <w:p>
            <w:pPr>
              <w:spacing w:before="0" w:after="0"/>
              <w:ind w:left="115" w:right="115"/>
            </w:pPr>
            <w:r>
              <w:rPr>
                <w:rFonts w:ascii="Consolas" w:hAnsi="Consolas"/>
                <w:color w:val="1F2A37"/>
                <w:sz w:val="18"/>
              </w:rPr>
              <w:t xml:space="preserve">                    UnitOfMeasureId = table.Column&lt;Guid&gt;(type: "uniqueidentifier", nullable: false),</w:t>
            </w:r>
          </w:p>
          <w:p>
            <w:pPr>
              <w:spacing w:before="0" w:after="0"/>
              <w:ind w:left="115" w:right="115"/>
            </w:pPr>
            <w:r>
              <w:rPr>
                <w:rFonts w:ascii="Consolas" w:hAnsi="Consolas"/>
                <w:color w:val="1F2A37"/>
                <w:sz w:val="18"/>
              </w:rPr>
              <w:t xml:space="preserve">                    QuantityOnHand = table.Column&lt;decimal&gt;(type: "decimal(14,3)", precision: 14, scale: 3, nullable: false),</w:t>
            </w:r>
          </w:p>
          <w:p>
            <w:pPr>
              <w:spacing w:before="0" w:after="0"/>
              <w:ind w:left="115" w:right="115"/>
            </w:pPr>
            <w:r>
              <w:rPr>
                <w:rFonts w:ascii="Consolas" w:hAnsi="Consolas"/>
                <w:color w:val="1F2A37"/>
                <w:sz w:val="18"/>
              </w:rPr>
              <w:t xml:space="preserve">                    ReorderLevel = table.Column&lt;decimal&gt;(type: "decimal(14,3)", precision: 14, scale: 3, nullable: false),</w:t>
            </w:r>
          </w:p>
          <w:p>
            <w:pPr>
              <w:spacing w:before="0" w:after="0"/>
              <w:ind w:left="115" w:right="115"/>
            </w:pPr>
            <w:r>
              <w:rPr>
                <w:rFonts w:ascii="Consolas" w:hAnsi="Consolas"/>
                <w:color w:val="1F2A37"/>
                <w:sz w:val="18"/>
              </w:rPr>
              <w:t xml:space="preserve">                    LastUnitCost = table.Column&lt;decimal&gt;(type: "decimal(12,2)", precision: 12, scale: 2, nullable: false),</w:t>
            </w:r>
          </w:p>
          <w:p>
            <w:pPr>
              <w:spacing w:before="0" w:after="0"/>
              <w:ind w:left="115" w:right="115"/>
            </w:pPr>
            <w:r>
              <w:rPr>
                <w:rFonts w:ascii="Consolas" w:hAnsi="Consolas"/>
                <w:color w:val="1F2A37"/>
                <w:sz w:val="18"/>
              </w:rPr>
              <w:t xml:space="preserve">                    IsActive = table.Column&lt;bool&gt;(type: "bit", nullable: false),</w:t>
            </w:r>
          </w:p>
          <w:p>
            <w:pPr>
              <w:spacing w:before="0" w:after="0"/>
              <w:ind w:left="115" w:right="115"/>
            </w:pPr>
            <w:r>
              <w:rPr>
                <w:rFonts w:ascii="Consolas" w:hAnsi="Consolas"/>
                <w:color w:val="1F2A37"/>
                <w:sz w:val="18"/>
              </w:rPr>
              <w:t xml:space="preserve">                    CreatedOn = table.Column&lt;DateTimeOffset&gt;(type: "datetimeoffset", nullable: false),</w:t>
            </w:r>
          </w:p>
          <w:p>
            <w:pPr>
              <w:spacing w:before="0" w:after="0"/>
              <w:ind w:left="115" w:right="115"/>
            </w:pPr>
            <w:r>
              <w:rPr>
                <w:rFonts w:ascii="Consolas" w:hAnsi="Consolas"/>
                <w:color w:val="1F2A37"/>
                <w:sz w:val="18"/>
              </w:rPr>
              <w:t xml:space="preserve">                    CreatedBy = table.Column&lt;string&gt;(type: "nvarchar(100)", maxLength: 100, nullable: true),</w:t>
            </w:r>
          </w:p>
          <w:p>
            <w:pPr>
              <w:spacing w:before="0" w:after="0"/>
              <w:ind w:left="115" w:right="115"/>
            </w:pPr>
            <w:r>
              <w:rPr>
                <w:rFonts w:ascii="Consolas" w:hAnsi="Consolas"/>
                <w:color w:val="1F2A37"/>
                <w:sz w:val="18"/>
              </w:rPr>
              <w:t xml:space="preserve">                    ModifiedOn = table.Column&lt;DateTimeOffset&gt;(type: "datetimeoffset", nullable: true),</w:t>
            </w:r>
          </w:p>
          <w:p>
            <w:pPr>
              <w:spacing w:before="0" w:after="0"/>
              <w:ind w:left="115" w:right="115"/>
            </w:pPr>
            <w:r>
              <w:rPr>
                <w:rFonts w:ascii="Consolas" w:hAnsi="Consolas"/>
                <w:color w:val="1F2A37"/>
                <w:sz w:val="18"/>
              </w:rPr>
              <w:t xml:space="preserve">                    ModifiedBy = table.Column&lt;string&gt;(type: "nvarchar(100)", maxLength: 100, nullable: true),</w:t>
            </w:r>
          </w:p>
          <w:p>
            <w:pPr>
              <w:spacing w:before="0" w:after="0"/>
              <w:ind w:left="115" w:right="115"/>
            </w:pPr>
            <w:r>
              <w:rPr>
                <w:rFonts w:ascii="Consolas" w:hAnsi="Consolas"/>
                <w:color w:val="1F2A37"/>
                <w:sz w:val="18"/>
              </w:rPr>
              <w:t xml:space="preserve">                    IsDeleted = table.Column&lt;bool&gt;(type: "bit", nullable: false),</w:t>
            </w:r>
          </w:p>
          <w:p>
            <w:pPr>
              <w:spacing w:before="0" w:after="0"/>
              <w:ind w:left="115" w:right="115"/>
            </w:pPr>
            <w:r>
              <w:rPr>
                <w:rFonts w:ascii="Consolas" w:hAnsi="Consolas"/>
                <w:color w:val="1F2A37"/>
                <w:sz w:val="18"/>
              </w:rPr>
              <w:t xml:space="preserve">                    DeletedOn = table.Column&lt;DateTimeOffset&gt;(type: "datetimeoffset", nullable: true),</w:t>
            </w:r>
          </w:p>
          <w:p>
            <w:pPr>
              <w:spacing w:before="0" w:after="0"/>
              <w:ind w:left="115" w:right="115"/>
            </w:pPr>
            <w:r>
              <w:rPr>
                <w:rFonts w:ascii="Consolas" w:hAnsi="Consolas"/>
                <w:color w:val="1F2A37"/>
                <w:sz w:val="18"/>
              </w:rPr>
              <w:t xml:space="preserve">                    DeletedBy = table.Column&lt;string&gt;(type: "nvarchar(100)", maxLength: 100, nullable: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constraints: table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table.PrimaryKey("PK_StoreItems", x =&gt; x.Id);</w:t>
            </w:r>
          </w:p>
          <w:p>
            <w:pPr>
              <w:spacing w:before="0" w:after="0"/>
              <w:ind w:left="115" w:right="115"/>
            </w:pPr>
            <w:r>
              <w:rPr>
                <w:rFonts w:ascii="Consolas" w:hAnsi="Consolas"/>
                <w:color w:val="1F2A37"/>
                <w:sz w:val="18"/>
              </w:rPr>
              <w:t xml:space="preserve">                    table.ForeignKey(</w:t>
            </w:r>
          </w:p>
          <w:p>
            <w:pPr>
              <w:spacing w:before="0" w:after="0"/>
              <w:ind w:left="115" w:right="115"/>
            </w:pPr>
            <w:r>
              <w:rPr>
                <w:rFonts w:ascii="Consolas" w:hAnsi="Consolas"/>
                <w:color w:val="1F2A37"/>
                <w:sz w:val="18"/>
              </w:rPr>
              <w:t xml:space="preserve">                        name: "FK_StoreItems_ItemCategories_ItemCategoryId",</w:t>
            </w:r>
          </w:p>
          <w:p>
            <w:pPr>
              <w:spacing w:before="0" w:after="0"/>
              <w:ind w:left="115" w:right="115"/>
            </w:pPr>
            <w:r>
              <w:rPr>
                <w:rFonts w:ascii="Consolas" w:hAnsi="Consolas"/>
                <w:color w:val="1F2A37"/>
                <w:sz w:val="18"/>
              </w:rPr>
              <w:t xml:space="preserve">                        column: x =&gt; x.ItemCategoryId,</w:t>
            </w:r>
          </w:p>
          <w:p>
            <w:pPr>
              <w:spacing w:before="0" w:after="0"/>
              <w:ind w:left="115" w:right="115"/>
            </w:pPr>
            <w:r>
              <w:rPr>
                <w:rFonts w:ascii="Consolas" w:hAnsi="Consolas"/>
                <w:color w:val="1F2A37"/>
                <w:sz w:val="18"/>
              </w:rPr>
              <w:t xml:space="preserve">                        principalTable: "ItemCategories",</w:t>
            </w:r>
          </w:p>
          <w:p>
            <w:pPr>
              <w:spacing w:before="0" w:after="0"/>
              <w:ind w:left="115" w:right="115"/>
            </w:pPr>
            <w:r>
              <w:rPr>
                <w:rFonts w:ascii="Consolas" w:hAnsi="Consolas"/>
                <w:color w:val="1F2A37"/>
                <w:sz w:val="18"/>
              </w:rPr>
              <w:t xml:space="preserve">                        principalColumn: "Id",</w:t>
            </w:r>
          </w:p>
          <w:p>
            <w:pPr>
              <w:spacing w:before="0" w:after="0"/>
              <w:ind w:left="115" w:right="115"/>
            </w:pPr>
            <w:r>
              <w:rPr>
                <w:rFonts w:ascii="Consolas" w:hAnsi="Consolas"/>
                <w:color w:val="1F2A37"/>
                <w:sz w:val="18"/>
              </w:rPr>
              <w:t xml:space="preserve">                        onDelete: ReferentialAction.Restrict);</w:t>
            </w:r>
          </w:p>
          <w:p>
            <w:pPr>
              <w:spacing w:before="0" w:after="0"/>
              <w:ind w:left="115" w:right="115"/>
            </w:pPr>
            <w:r>
              <w:rPr>
                <w:rFonts w:ascii="Consolas" w:hAnsi="Consolas"/>
                <w:color w:val="1F2A37"/>
                <w:sz w:val="18"/>
              </w:rPr>
              <w:t xml:space="preserve">                    table.ForeignKey(</w:t>
            </w:r>
          </w:p>
          <w:p>
            <w:pPr>
              <w:spacing w:before="0" w:after="0"/>
              <w:ind w:left="115" w:right="115"/>
            </w:pPr>
            <w:r>
              <w:rPr>
                <w:rFonts w:ascii="Consolas" w:hAnsi="Consolas"/>
                <w:color w:val="1F2A37"/>
                <w:sz w:val="18"/>
              </w:rPr>
              <w:t xml:space="preserve">                        name: "FK_StoreItems_UnitsOfMeasure_UnitOfMeasureId",</w:t>
            </w:r>
          </w:p>
          <w:p>
            <w:pPr>
              <w:spacing w:before="0" w:after="0"/>
              <w:ind w:left="115" w:right="115"/>
            </w:pPr>
            <w:r>
              <w:rPr>
                <w:rFonts w:ascii="Consolas" w:hAnsi="Consolas"/>
                <w:color w:val="1F2A37"/>
                <w:sz w:val="18"/>
              </w:rPr>
              <w:t xml:space="preserve">                        column: x =&gt; x.UnitOfMeasureId,</w:t>
            </w:r>
          </w:p>
          <w:p>
            <w:pPr>
              <w:spacing w:before="0" w:after="0"/>
              <w:ind w:left="115" w:right="115"/>
            </w:pPr>
            <w:r>
              <w:rPr>
                <w:rFonts w:ascii="Consolas" w:hAnsi="Consolas"/>
                <w:color w:val="1F2A37"/>
                <w:sz w:val="18"/>
              </w:rPr>
              <w:t xml:space="preserve">                        principalTable: "UnitsOfMeasure",</w:t>
            </w:r>
          </w:p>
          <w:p>
            <w:pPr>
              <w:spacing w:before="0" w:after="0"/>
              <w:ind w:left="115" w:right="115"/>
            </w:pPr>
            <w:r>
              <w:rPr>
                <w:rFonts w:ascii="Consolas" w:hAnsi="Consolas"/>
                <w:color w:val="1F2A37"/>
                <w:sz w:val="18"/>
              </w:rPr>
              <w:t xml:space="preserve">                        principalColumn: "Id",</w:t>
            </w:r>
          </w:p>
          <w:p>
            <w:pPr>
              <w:spacing w:before="0" w:after="0"/>
              <w:ind w:left="115" w:right="115"/>
            </w:pPr>
            <w:r>
              <w:rPr>
                <w:rFonts w:ascii="Consolas" w:hAnsi="Consolas"/>
                <w:color w:val="1F2A37"/>
                <w:sz w:val="18"/>
              </w:rPr>
              <w:t xml:space="preserve">                        onDelete: ReferentialAction.Restrict);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migrationBuilder.CreateTable(</w:t>
            </w:r>
          </w:p>
          <w:p>
            <w:pPr>
              <w:spacing w:before="0" w:after="0"/>
              <w:ind w:left="115" w:right="115"/>
            </w:pPr>
            <w:r>
              <w:rPr>
                <w:rFonts w:ascii="Consolas" w:hAnsi="Consolas"/>
                <w:color w:val="1F2A37"/>
                <w:sz w:val="18"/>
              </w:rPr>
              <w:t xml:space="preserve">                name: "StockMovements",</w:t>
            </w:r>
          </w:p>
          <w:p>
            <w:pPr>
              <w:spacing w:before="0" w:after="0"/>
              <w:ind w:left="115" w:right="115"/>
            </w:pPr>
            <w:r>
              <w:rPr>
                <w:rFonts w:ascii="Consolas" w:hAnsi="Consolas"/>
                <w:color w:val="1F2A37"/>
                <w:sz w:val="18"/>
              </w:rPr>
              <w:t xml:space="preserve">                columns: table =&gt;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table.Column&lt;Guid&gt;(type: "uniqueidentifier", nullable: false),</w:t>
            </w:r>
          </w:p>
          <w:p>
            <w:pPr>
              <w:spacing w:before="0" w:after="0"/>
              <w:ind w:left="115" w:right="115"/>
            </w:pPr>
            <w:r>
              <w:rPr>
                <w:rFonts w:ascii="Consolas" w:hAnsi="Consolas"/>
                <w:color w:val="1F2A37"/>
                <w:sz w:val="18"/>
              </w:rPr>
              <w:t xml:space="preserve">                    StoreItemId = table.Column&lt;Guid&gt;(type: "uniqueidentifier", nullable: false),</w:t>
            </w:r>
          </w:p>
          <w:p>
            <w:pPr>
              <w:spacing w:before="0" w:after="0"/>
              <w:ind w:left="115" w:right="115"/>
            </w:pPr>
            <w:r>
              <w:rPr>
                <w:rFonts w:ascii="Consolas" w:hAnsi="Consolas"/>
                <w:color w:val="1F2A37"/>
                <w:sz w:val="18"/>
              </w:rPr>
              <w:t xml:space="preserve">                    StockMovementTypeId = table.Column&lt;Guid&gt;(type: "uniqueidentifier", nullable: false),</w:t>
            </w:r>
          </w:p>
          <w:p>
            <w:pPr>
              <w:spacing w:before="0" w:after="0"/>
              <w:ind w:left="115" w:right="115"/>
            </w:pPr>
            <w:r>
              <w:rPr>
                <w:rFonts w:ascii="Consolas" w:hAnsi="Consolas"/>
                <w:color w:val="1F2A37"/>
                <w:sz w:val="18"/>
              </w:rPr>
              <w:t xml:space="preserve">                    MovementNumber = table.Column&lt;string&gt;(type: "nvarchar(40)", maxLength: 40, nullable: false),</w:t>
            </w:r>
          </w:p>
          <w:p>
            <w:pPr>
              <w:spacing w:before="0" w:after="0"/>
              <w:ind w:left="115" w:right="115"/>
            </w:pPr>
            <w:r>
              <w:rPr>
                <w:rFonts w:ascii="Consolas" w:hAnsi="Consolas"/>
                <w:color w:val="1F2A37"/>
                <w:sz w:val="18"/>
              </w:rPr>
              <w:t xml:space="preserve">                    MovedOn = table.Column&lt;DateOnly&gt;(type: "date", nullable: false),</w:t>
            </w:r>
          </w:p>
          <w:p>
            <w:pPr>
              <w:spacing w:before="0" w:after="0"/>
              <w:ind w:left="115" w:right="115"/>
            </w:pPr>
            <w:r>
              <w:rPr>
                <w:rFonts w:ascii="Consolas" w:hAnsi="Consolas"/>
                <w:color w:val="1F2A37"/>
                <w:sz w:val="18"/>
              </w:rPr>
              <w:t xml:space="preserve">                    Quantity = table.Column&lt;decimal&gt;(type: "decimal(14,3)", precision: 14, scale: 3, nullable: false),</w:t>
            </w:r>
          </w:p>
          <w:p>
            <w:pPr>
              <w:spacing w:before="0" w:after="0"/>
              <w:ind w:left="115" w:right="115"/>
            </w:pPr>
            <w:r>
              <w:rPr>
                <w:rFonts w:ascii="Consolas" w:hAnsi="Consolas"/>
                <w:color w:val="1F2A37"/>
                <w:sz w:val="18"/>
              </w:rPr>
              <w:t xml:space="preserve">                    UnitCost = table.Column&lt;decimal&gt;(type: "decimal(12,2)", precision: 12, scale: 2, nullable: false),</w:t>
            </w:r>
          </w:p>
          <w:p>
            <w:pPr>
              <w:spacing w:before="0" w:after="0"/>
              <w:ind w:left="115" w:right="115"/>
            </w:pPr>
            <w:r>
              <w:rPr>
                <w:rFonts w:ascii="Consolas" w:hAnsi="Consolas"/>
                <w:color w:val="1F2A37"/>
                <w:sz w:val="18"/>
              </w:rPr>
              <w:t xml:space="preserve">                    TotalCost = table.Column&lt;decimal&gt;(type: "decimal(14,2)", precision: 14, scale: 2, nullable: false),</w:t>
            </w:r>
          </w:p>
          <w:p>
            <w:pPr>
              <w:spacing w:before="0" w:after="0"/>
              <w:ind w:left="115" w:right="115"/>
            </w:pPr>
            <w:r>
              <w:rPr>
                <w:rFonts w:ascii="Consolas" w:hAnsi="Consolas"/>
                <w:color w:val="1F2A37"/>
                <w:sz w:val="18"/>
              </w:rPr>
              <w:t xml:space="preserve">                    Reference = table.Column&lt;string&gt;(type: "nvarchar(120)", maxLength: 120, nullable: true),</w:t>
            </w:r>
          </w:p>
          <w:p>
            <w:pPr>
              <w:spacing w:before="0" w:after="0"/>
              <w:ind w:left="115" w:right="115"/>
            </w:pPr>
            <w:r>
              <w:rPr>
                <w:rFonts w:ascii="Consolas" w:hAnsi="Consolas"/>
                <w:color w:val="1F2A37"/>
                <w:sz w:val="18"/>
              </w:rPr>
              <w:t xml:space="preserve">                    Notes = table.Column&lt;string&gt;(type: "nvarchar(300)", maxLength: 300, nullable: true),</w:t>
            </w:r>
          </w:p>
          <w:p>
            <w:pPr>
              <w:spacing w:before="0" w:after="0"/>
              <w:ind w:left="115" w:right="115"/>
            </w:pPr>
            <w:r>
              <w:rPr>
                <w:rFonts w:ascii="Consolas" w:hAnsi="Consolas"/>
                <w:color w:val="1F2A37"/>
                <w:sz w:val="18"/>
              </w:rPr>
              <w:t xml:space="preserve">                    ReceivedFromSupplierId = table.Column&lt;Guid&gt;(type: "uniqueidentifier", nullable: true),</w:t>
            </w:r>
          </w:p>
          <w:p>
            <w:pPr>
              <w:spacing w:before="0" w:after="0"/>
              <w:ind w:left="115" w:right="115"/>
            </w:pPr>
            <w:r>
              <w:rPr>
                <w:rFonts w:ascii="Consolas" w:hAnsi="Consolas"/>
                <w:color w:val="1F2A37"/>
                <w:sz w:val="18"/>
              </w:rPr>
              <w:t xml:space="preserve">                    IssuedToStudentId = table.Column&lt;Guid&gt;(type: "uniqueidentifier", nullable: true),</w:t>
            </w:r>
          </w:p>
          <w:p>
            <w:pPr>
              <w:spacing w:before="0" w:after="0"/>
              <w:ind w:left="115" w:right="115"/>
            </w:pPr>
            <w:r>
              <w:rPr>
                <w:rFonts w:ascii="Consolas" w:hAnsi="Consolas"/>
                <w:color w:val="1F2A37"/>
                <w:sz w:val="18"/>
              </w:rPr>
              <w:t xml:space="preserve">                    IssuedToSchoolClassId = table.Column&lt;Guid&gt;(type: "uniqueidentifier", nullable: true),</w:t>
            </w:r>
          </w:p>
          <w:p>
            <w:pPr>
              <w:spacing w:before="0" w:after="0"/>
              <w:ind w:left="115" w:right="115"/>
            </w:pPr>
            <w:r>
              <w:rPr>
                <w:rFonts w:ascii="Consolas" w:hAnsi="Consolas"/>
                <w:color w:val="1F2A37"/>
                <w:sz w:val="18"/>
              </w:rPr>
              <w:t xml:space="preserve">                    IssuedToUserId = table.Column&lt;Guid&gt;(type: "uniqueidentifier", nullable: true),</w:t>
            </w:r>
          </w:p>
          <w:p>
            <w:pPr>
              <w:spacing w:before="0" w:after="0"/>
              <w:ind w:left="115" w:right="115"/>
            </w:pPr>
            <w:r>
              <w:rPr>
                <w:rFonts w:ascii="Consolas" w:hAnsi="Consolas"/>
                <w:color w:val="1F2A37"/>
                <w:sz w:val="18"/>
              </w:rPr>
              <w:t xml:space="preserve">                    PerformedById = table.Column&lt;Guid&gt;(type: "uniqueidentifier", nullable: true),</w:t>
            </w:r>
          </w:p>
          <w:p>
            <w:pPr>
              <w:spacing w:before="0" w:after="0"/>
              <w:ind w:left="115" w:right="115"/>
            </w:pPr>
            <w:r>
              <w:rPr>
                <w:rFonts w:ascii="Consolas" w:hAnsi="Consolas"/>
                <w:color w:val="1F2A37"/>
                <w:sz w:val="18"/>
              </w:rPr>
              <w:t xml:space="preserve">                    CreatedOn = table.Column&lt;DateTimeOffset&gt;(type: "datetimeoffset", nullable: false),</w:t>
            </w:r>
          </w:p>
          <w:p>
            <w:pPr>
              <w:spacing w:before="0" w:after="0"/>
              <w:ind w:left="115" w:right="115"/>
            </w:pPr>
            <w:r>
              <w:rPr>
                <w:rFonts w:ascii="Consolas" w:hAnsi="Consolas"/>
                <w:color w:val="1F2A37"/>
                <w:sz w:val="18"/>
              </w:rPr>
              <w:t xml:space="preserve">                    CreatedBy = table.Column&lt;string&gt;(type: "nvarchar(100)", maxLength: 100, nullable: true),</w:t>
            </w:r>
          </w:p>
          <w:p>
            <w:pPr>
              <w:spacing w:before="0" w:after="0"/>
              <w:ind w:left="115" w:right="115"/>
            </w:pPr>
            <w:r>
              <w:rPr>
                <w:rFonts w:ascii="Consolas" w:hAnsi="Consolas"/>
                <w:color w:val="1F2A37"/>
                <w:sz w:val="18"/>
              </w:rPr>
              <w:t xml:space="preserve">                    ModifiedOn = table.Column&lt;DateTimeOffset&gt;(type: "datetimeoffset", nullable: true),</w:t>
            </w:r>
          </w:p>
          <w:p>
            <w:pPr>
              <w:spacing w:before="0" w:after="0"/>
              <w:ind w:left="115" w:right="115"/>
            </w:pPr>
            <w:r>
              <w:rPr>
                <w:rFonts w:ascii="Consolas" w:hAnsi="Consolas"/>
                <w:color w:val="1F2A37"/>
                <w:sz w:val="18"/>
              </w:rPr>
              <w:t xml:space="preserve">                    ModifiedBy = table.Column&lt;string&gt;(type: "nvarchar(100)", maxLength: 100, nullable: true),</w:t>
            </w:r>
          </w:p>
          <w:p>
            <w:pPr>
              <w:spacing w:before="0" w:after="0"/>
              <w:ind w:left="115" w:right="115"/>
            </w:pPr>
            <w:r>
              <w:rPr>
                <w:rFonts w:ascii="Consolas" w:hAnsi="Consolas"/>
                <w:color w:val="1F2A37"/>
                <w:sz w:val="18"/>
              </w:rPr>
              <w:t xml:space="preserve">                    IsDeleted = table.Column&lt;bool&gt;(type: "bit", nullable: false),</w:t>
            </w:r>
          </w:p>
          <w:p>
            <w:pPr>
              <w:spacing w:before="0" w:after="0"/>
              <w:ind w:left="115" w:right="115"/>
            </w:pPr>
            <w:r>
              <w:rPr>
                <w:rFonts w:ascii="Consolas" w:hAnsi="Consolas"/>
                <w:color w:val="1F2A37"/>
                <w:sz w:val="18"/>
              </w:rPr>
              <w:t xml:space="preserve">                    DeletedOn = table.Column&lt;DateTimeOffset&gt;(type: "datetimeoffset", nullable: true),</w:t>
            </w:r>
          </w:p>
          <w:p>
            <w:pPr>
              <w:spacing w:before="0" w:after="0"/>
              <w:ind w:left="115" w:right="115"/>
            </w:pPr>
            <w:r>
              <w:rPr>
                <w:rFonts w:ascii="Consolas" w:hAnsi="Consolas"/>
                <w:color w:val="1F2A37"/>
                <w:sz w:val="18"/>
              </w:rPr>
              <w:t xml:space="preserve">                    DeletedBy = table.Column&lt;string&gt;(type: "nvarchar(100)", maxLength: 100, nullable: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constraints: table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table.PrimaryKey("PK_StockMovements", x =&gt; x.Id);</w:t>
            </w:r>
          </w:p>
          <w:p>
            <w:pPr>
              <w:spacing w:before="0" w:after="0"/>
              <w:ind w:left="115" w:right="115"/>
            </w:pPr>
            <w:r>
              <w:rPr>
                <w:rFonts w:ascii="Consolas" w:hAnsi="Consolas"/>
                <w:color w:val="1F2A37"/>
                <w:sz w:val="18"/>
              </w:rPr>
              <w:t xml:space="preserve">                    table.ForeignKey(</w:t>
            </w:r>
          </w:p>
          <w:p>
            <w:pPr>
              <w:spacing w:before="0" w:after="0"/>
              <w:ind w:left="115" w:right="115"/>
            </w:pPr>
            <w:r>
              <w:rPr>
                <w:rFonts w:ascii="Consolas" w:hAnsi="Consolas"/>
                <w:color w:val="1F2A37"/>
                <w:sz w:val="18"/>
              </w:rPr>
              <w:t xml:space="preserve">                        name: "FK_StockMovements_SchoolClasses_IssuedToSchoolClassId",</w:t>
            </w:r>
          </w:p>
          <w:p>
            <w:pPr>
              <w:spacing w:before="0" w:after="0"/>
              <w:ind w:left="115" w:right="115"/>
            </w:pPr>
            <w:r>
              <w:rPr>
                <w:rFonts w:ascii="Consolas" w:hAnsi="Consolas"/>
                <w:color w:val="1F2A37"/>
                <w:sz w:val="18"/>
              </w:rPr>
              <w:t xml:space="preserve">                        column: x =&gt; x.IssuedToSchoolClassId,</w:t>
            </w:r>
          </w:p>
          <w:p>
            <w:pPr>
              <w:spacing w:before="0" w:after="0"/>
              <w:ind w:left="115" w:right="115"/>
            </w:pPr>
            <w:r>
              <w:rPr>
                <w:rFonts w:ascii="Consolas" w:hAnsi="Consolas"/>
                <w:color w:val="1F2A37"/>
                <w:sz w:val="18"/>
              </w:rPr>
              <w:t xml:space="preserve">                        principalTable: "SchoolClasses",</w:t>
            </w:r>
          </w:p>
          <w:p>
            <w:pPr>
              <w:spacing w:before="0" w:after="0"/>
              <w:ind w:left="115" w:right="115"/>
            </w:pPr>
            <w:r>
              <w:rPr>
                <w:rFonts w:ascii="Consolas" w:hAnsi="Consolas"/>
                <w:color w:val="1F2A37"/>
                <w:sz w:val="18"/>
              </w:rPr>
              <w:t xml:space="preserve">                        principalColumn: "Id",</w:t>
            </w:r>
          </w:p>
          <w:p>
            <w:pPr>
              <w:spacing w:before="0" w:after="0"/>
              <w:ind w:left="115" w:right="115"/>
            </w:pPr>
            <w:r>
              <w:rPr>
                <w:rFonts w:ascii="Consolas" w:hAnsi="Consolas"/>
                <w:color w:val="1F2A37"/>
                <w:sz w:val="18"/>
              </w:rPr>
              <w:t xml:space="preserve">                        onDelete: ReferentialAction.SetNull);</w:t>
            </w:r>
          </w:p>
          <w:p>
            <w:pPr>
              <w:spacing w:before="0" w:after="0"/>
              <w:ind w:left="115" w:right="115"/>
            </w:pPr>
            <w:r>
              <w:rPr>
                <w:rFonts w:ascii="Consolas" w:hAnsi="Consolas"/>
                <w:color w:val="1F2A37"/>
                <w:sz w:val="18"/>
              </w:rPr>
              <w:t xml:space="preserve">                    table.ForeignKey(</w:t>
            </w:r>
          </w:p>
          <w:p>
            <w:pPr>
              <w:spacing w:before="0" w:after="0"/>
              <w:ind w:left="115" w:right="115"/>
            </w:pPr>
            <w:r>
              <w:rPr>
                <w:rFonts w:ascii="Consolas" w:hAnsi="Consolas"/>
                <w:color w:val="1F2A37"/>
                <w:sz w:val="18"/>
              </w:rPr>
              <w:t xml:space="preserve">                        name: "FK_StockMovements_StockMovementTypes_StockMovementTypeId",</w:t>
            </w:r>
          </w:p>
          <w:p>
            <w:pPr>
              <w:spacing w:before="0" w:after="0"/>
              <w:ind w:left="115" w:right="115"/>
            </w:pPr>
            <w:r>
              <w:rPr>
                <w:rFonts w:ascii="Consolas" w:hAnsi="Consolas"/>
                <w:color w:val="1F2A37"/>
                <w:sz w:val="18"/>
              </w:rPr>
              <w:t xml:space="preserve">                        column: x =&gt; x.StockMovementTypeId,</w:t>
            </w:r>
          </w:p>
          <w:p>
            <w:pPr>
              <w:spacing w:before="0" w:after="0"/>
              <w:ind w:left="115" w:right="115"/>
            </w:pPr>
            <w:r>
              <w:rPr>
                <w:rFonts w:ascii="Consolas" w:hAnsi="Consolas"/>
                <w:color w:val="1F2A37"/>
                <w:sz w:val="18"/>
              </w:rPr>
              <w:t xml:space="preserve">                        principalTable: "StockMovementTypes",</w:t>
            </w:r>
          </w:p>
          <w:p>
            <w:pPr>
              <w:spacing w:before="0" w:after="0"/>
              <w:ind w:left="115" w:right="115"/>
            </w:pPr>
            <w:r>
              <w:rPr>
                <w:rFonts w:ascii="Consolas" w:hAnsi="Consolas"/>
                <w:color w:val="1F2A37"/>
                <w:sz w:val="18"/>
              </w:rPr>
              <w:t xml:space="preserve">                        principalColumn: "Id",</w:t>
            </w:r>
          </w:p>
          <w:p>
            <w:pPr>
              <w:spacing w:before="0" w:after="0"/>
              <w:ind w:left="115" w:right="115"/>
            </w:pPr>
            <w:r>
              <w:rPr>
                <w:rFonts w:ascii="Consolas" w:hAnsi="Consolas"/>
                <w:color w:val="1F2A37"/>
                <w:sz w:val="18"/>
              </w:rPr>
              <w:t xml:space="preserve">                        onDelete: ReferentialAction.Restrict);</w:t>
            </w:r>
          </w:p>
          <w:p>
            <w:pPr>
              <w:spacing w:before="0" w:after="0"/>
              <w:ind w:left="115" w:right="115"/>
            </w:pPr>
            <w:r>
              <w:rPr>
                <w:rFonts w:ascii="Consolas" w:hAnsi="Consolas"/>
                <w:color w:val="1F2A37"/>
                <w:sz w:val="18"/>
              </w:rPr>
              <w:t xml:space="preserve">                    table.ForeignKey(</w:t>
            </w:r>
          </w:p>
          <w:p>
            <w:pPr>
              <w:spacing w:before="0" w:after="0"/>
              <w:ind w:left="115" w:right="115"/>
            </w:pPr>
            <w:r>
              <w:rPr>
                <w:rFonts w:ascii="Consolas" w:hAnsi="Consolas"/>
                <w:color w:val="1F2A37"/>
                <w:sz w:val="18"/>
              </w:rPr>
              <w:t xml:space="preserve">                        name: "FK_StockMovements_StoreItems_StoreItemId",</w:t>
            </w:r>
          </w:p>
          <w:p>
            <w:pPr>
              <w:spacing w:before="0" w:after="0"/>
              <w:ind w:left="115" w:right="115"/>
            </w:pPr>
            <w:r>
              <w:rPr>
                <w:rFonts w:ascii="Consolas" w:hAnsi="Consolas"/>
                <w:color w:val="1F2A37"/>
                <w:sz w:val="18"/>
              </w:rPr>
              <w:t xml:space="preserve">                        column: x =&gt; x.StoreItemId,</w:t>
            </w:r>
          </w:p>
          <w:p>
            <w:pPr>
              <w:spacing w:before="0" w:after="0"/>
              <w:ind w:left="115" w:right="115"/>
            </w:pPr>
            <w:r>
              <w:rPr>
                <w:rFonts w:ascii="Consolas" w:hAnsi="Consolas"/>
                <w:color w:val="1F2A37"/>
                <w:sz w:val="18"/>
              </w:rPr>
              <w:t xml:space="preserve">                        principalTable: "StoreItems",</w:t>
            </w:r>
          </w:p>
          <w:p>
            <w:pPr>
              <w:spacing w:before="0" w:after="0"/>
              <w:ind w:left="115" w:right="115"/>
            </w:pPr>
            <w:r>
              <w:rPr>
                <w:rFonts w:ascii="Consolas" w:hAnsi="Consolas"/>
                <w:color w:val="1F2A37"/>
                <w:sz w:val="18"/>
              </w:rPr>
              <w:t xml:space="preserve">                        principalColumn: "Id",</w:t>
            </w:r>
          </w:p>
          <w:p>
            <w:pPr>
              <w:spacing w:before="0" w:after="0"/>
              <w:ind w:left="115" w:right="115"/>
            </w:pPr>
            <w:r>
              <w:rPr>
                <w:rFonts w:ascii="Consolas" w:hAnsi="Consolas"/>
                <w:color w:val="1F2A37"/>
                <w:sz w:val="18"/>
              </w:rPr>
              <w:t xml:space="preserve">                        onDelete: ReferentialAction.Restrict);</w:t>
            </w:r>
          </w:p>
          <w:p>
            <w:pPr>
              <w:spacing w:before="0" w:after="0"/>
              <w:ind w:left="115" w:right="115"/>
            </w:pPr>
            <w:r>
              <w:rPr>
                <w:rFonts w:ascii="Consolas" w:hAnsi="Consolas"/>
                <w:color w:val="1F2A37"/>
                <w:sz w:val="18"/>
              </w:rPr>
              <w:t xml:space="preserve">                    table.ForeignKey(</w:t>
            </w:r>
          </w:p>
          <w:p>
            <w:pPr>
              <w:spacing w:before="0" w:after="0"/>
              <w:ind w:left="115" w:right="115"/>
            </w:pPr>
            <w:r>
              <w:rPr>
                <w:rFonts w:ascii="Consolas" w:hAnsi="Consolas"/>
                <w:color w:val="1F2A37"/>
                <w:sz w:val="18"/>
              </w:rPr>
              <w:t xml:space="preserve">                        name: "FK_StockMovements_Students_IssuedToStudentId",</w:t>
            </w:r>
          </w:p>
          <w:p>
            <w:pPr>
              <w:spacing w:before="0" w:after="0"/>
              <w:ind w:left="115" w:right="115"/>
            </w:pPr>
            <w:r>
              <w:rPr>
                <w:rFonts w:ascii="Consolas" w:hAnsi="Consolas"/>
                <w:color w:val="1F2A37"/>
                <w:sz w:val="18"/>
              </w:rPr>
              <w:t xml:space="preserve">                        column: x =&gt; x.IssuedToStudentId,</w:t>
            </w:r>
          </w:p>
          <w:p>
            <w:pPr>
              <w:spacing w:before="0" w:after="0"/>
              <w:ind w:left="115" w:right="115"/>
            </w:pPr>
            <w:r>
              <w:rPr>
                <w:rFonts w:ascii="Consolas" w:hAnsi="Consolas"/>
                <w:color w:val="1F2A37"/>
                <w:sz w:val="18"/>
              </w:rPr>
              <w:t xml:space="preserve">                        principalTable: "Students",</w:t>
            </w:r>
          </w:p>
          <w:p>
            <w:pPr>
              <w:spacing w:before="0" w:after="0"/>
              <w:ind w:left="115" w:right="115"/>
            </w:pPr>
            <w:r>
              <w:rPr>
                <w:rFonts w:ascii="Consolas" w:hAnsi="Consolas"/>
                <w:color w:val="1F2A37"/>
                <w:sz w:val="18"/>
              </w:rPr>
              <w:t xml:space="preserve">                        principalColumn: "Id",</w:t>
            </w:r>
          </w:p>
          <w:p>
            <w:pPr>
              <w:spacing w:before="0" w:after="0"/>
              <w:ind w:left="115" w:right="115"/>
            </w:pPr>
            <w:r>
              <w:rPr>
                <w:rFonts w:ascii="Consolas" w:hAnsi="Consolas"/>
                <w:color w:val="1F2A37"/>
                <w:sz w:val="18"/>
              </w:rPr>
              <w:t xml:space="preserve">                        onDelete: ReferentialAction.SetNull);</w:t>
            </w:r>
          </w:p>
          <w:p>
            <w:pPr>
              <w:spacing w:before="0" w:after="0"/>
              <w:ind w:left="115" w:right="115"/>
            </w:pPr>
            <w:r>
              <w:rPr>
                <w:rFonts w:ascii="Consolas" w:hAnsi="Consolas"/>
                <w:color w:val="1F2A37"/>
                <w:sz w:val="18"/>
              </w:rPr>
              <w:t xml:space="preserve">                    table.ForeignKey(</w:t>
            </w:r>
          </w:p>
          <w:p>
            <w:pPr>
              <w:spacing w:before="0" w:after="0"/>
              <w:ind w:left="115" w:right="115"/>
            </w:pPr>
            <w:r>
              <w:rPr>
                <w:rFonts w:ascii="Consolas" w:hAnsi="Consolas"/>
                <w:color w:val="1F2A37"/>
                <w:sz w:val="18"/>
              </w:rPr>
              <w:t xml:space="preserve">                        name: "FK_StockMovements_Suppliers_ReceivedFromSupplierId",</w:t>
            </w:r>
          </w:p>
          <w:p>
            <w:pPr>
              <w:spacing w:before="0" w:after="0"/>
              <w:ind w:left="115" w:right="115"/>
            </w:pPr>
            <w:r>
              <w:rPr>
                <w:rFonts w:ascii="Consolas" w:hAnsi="Consolas"/>
                <w:color w:val="1F2A37"/>
                <w:sz w:val="18"/>
              </w:rPr>
              <w:t xml:space="preserve">                        column: x =&gt; x.ReceivedFromSupplierId,</w:t>
            </w:r>
          </w:p>
          <w:p>
            <w:pPr>
              <w:spacing w:before="0" w:after="0"/>
              <w:ind w:left="115" w:right="115"/>
            </w:pPr>
            <w:r>
              <w:rPr>
                <w:rFonts w:ascii="Consolas" w:hAnsi="Consolas"/>
                <w:color w:val="1F2A37"/>
                <w:sz w:val="18"/>
              </w:rPr>
              <w:t xml:space="preserve">                        principalTable: "Suppliers",</w:t>
            </w:r>
          </w:p>
          <w:p>
            <w:pPr>
              <w:spacing w:before="0" w:after="0"/>
              <w:ind w:left="115" w:right="115"/>
            </w:pPr>
            <w:r>
              <w:rPr>
                <w:rFonts w:ascii="Consolas" w:hAnsi="Consolas"/>
                <w:color w:val="1F2A37"/>
                <w:sz w:val="18"/>
              </w:rPr>
              <w:t xml:space="preserve">                        principalColumn: "Id",</w:t>
            </w:r>
          </w:p>
          <w:p>
            <w:pPr>
              <w:spacing w:before="0" w:after="0"/>
              <w:ind w:left="115" w:right="115"/>
            </w:pPr>
            <w:r>
              <w:rPr>
                <w:rFonts w:ascii="Consolas" w:hAnsi="Consolas"/>
                <w:color w:val="1F2A37"/>
                <w:sz w:val="18"/>
              </w:rPr>
              <w:t xml:space="preserve">                        onDelete: ReferentialAction.SetNull);</w:t>
            </w:r>
          </w:p>
          <w:p>
            <w:pPr>
              <w:spacing w:before="0" w:after="0"/>
              <w:ind w:left="115" w:right="115"/>
            </w:pPr>
            <w:r>
              <w:rPr>
                <w:rFonts w:ascii="Consolas" w:hAnsi="Consolas"/>
                <w:color w:val="1F2A37"/>
                <w:sz w:val="18"/>
              </w:rPr>
              <w:t xml:space="preserve">                    table.ForeignKey(</w:t>
            </w:r>
          </w:p>
          <w:p>
            <w:pPr>
              <w:spacing w:before="0" w:after="0"/>
              <w:ind w:left="115" w:right="115"/>
            </w:pPr>
            <w:r>
              <w:rPr>
                <w:rFonts w:ascii="Consolas" w:hAnsi="Consolas"/>
                <w:color w:val="1F2A37"/>
                <w:sz w:val="18"/>
              </w:rPr>
              <w:t xml:space="preserve">                        name: "FK_StockMovements_Users_IssuedToUserId",</w:t>
            </w:r>
          </w:p>
          <w:p>
            <w:pPr>
              <w:spacing w:before="0" w:after="0"/>
              <w:ind w:left="115" w:right="115"/>
            </w:pPr>
            <w:r>
              <w:rPr>
                <w:rFonts w:ascii="Consolas" w:hAnsi="Consolas"/>
                <w:color w:val="1F2A37"/>
                <w:sz w:val="18"/>
              </w:rPr>
              <w:t xml:space="preserve">                        column: x =&gt; x.IssuedToUserId,</w:t>
            </w:r>
          </w:p>
          <w:p>
            <w:pPr>
              <w:spacing w:before="0" w:after="0"/>
              <w:ind w:left="115" w:right="115"/>
            </w:pPr>
            <w:r>
              <w:rPr>
                <w:rFonts w:ascii="Consolas" w:hAnsi="Consolas"/>
                <w:color w:val="1F2A37"/>
                <w:sz w:val="18"/>
              </w:rPr>
              <w:t xml:space="preserve">                        principalTable: "Users",</w:t>
            </w:r>
          </w:p>
          <w:p>
            <w:pPr>
              <w:spacing w:before="0" w:after="0"/>
              <w:ind w:left="115" w:right="115"/>
            </w:pPr>
            <w:r>
              <w:rPr>
                <w:rFonts w:ascii="Consolas" w:hAnsi="Consolas"/>
                <w:color w:val="1F2A37"/>
                <w:sz w:val="18"/>
              </w:rPr>
              <w:t xml:space="preserve">                        principalColumn: "Id",</w:t>
            </w:r>
          </w:p>
          <w:p>
            <w:pPr>
              <w:spacing w:before="0" w:after="0"/>
              <w:ind w:left="115" w:right="115"/>
            </w:pPr>
            <w:r>
              <w:rPr>
                <w:rFonts w:ascii="Consolas" w:hAnsi="Consolas"/>
                <w:color w:val="1F2A37"/>
                <w:sz w:val="18"/>
              </w:rPr>
              <w:t xml:space="preserve">                        onDelete: ReferentialAction.SetNull);</w:t>
            </w:r>
          </w:p>
          <w:p>
            <w:pPr>
              <w:spacing w:before="0" w:after="0"/>
              <w:ind w:left="115" w:right="115"/>
            </w:pPr>
            <w:r>
              <w:rPr>
                <w:rFonts w:ascii="Consolas" w:hAnsi="Consolas"/>
                <w:color w:val="1F2A37"/>
                <w:sz w:val="18"/>
              </w:rPr>
              <w:t xml:space="preserve">                    table.ForeignKey(</w:t>
            </w:r>
          </w:p>
          <w:p>
            <w:pPr>
              <w:spacing w:before="0" w:after="0"/>
              <w:ind w:left="115" w:right="115"/>
            </w:pPr>
            <w:r>
              <w:rPr>
                <w:rFonts w:ascii="Consolas" w:hAnsi="Consolas"/>
                <w:color w:val="1F2A37"/>
                <w:sz w:val="18"/>
              </w:rPr>
              <w:t xml:space="preserve">                        name: "FK_StockMovements_Users_PerformedById",</w:t>
            </w:r>
          </w:p>
          <w:p>
            <w:pPr>
              <w:spacing w:before="0" w:after="0"/>
              <w:ind w:left="115" w:right="115"/>
            </w:pPr>
            <w:r>
              <w:rPr>
                <w:rFonts w:ascii="Consolas" w:hAnsi="Consolas"/>
                <w:color w:val="1F2A37"/>
                <w:sz w:val="18"/>
              </w:rPr>
              <w:t xml:space="preserve">                        column: x =&gt; x.PerformedById,</w:t>
            </w:r>
          </w:p>
          <w:p>
            <w:pPr>
              <w:spacing w:before="0" w:after="0"/>
              <w:ind w:left="115" w:right="115"/>
            </w:pPr>
            <w:r>
              <w:rPr>
                <w:rFonts w:ascii="Consolas" w:hAnsi="Consolas"/>
                <w:color w:val="1F2A37"/>
                <w:sz w:val="18"/>
              </w:rPr>
              <w:t xml:space="preserve">                        principalTable: "Users",</w:t>
            </w:r>
          </w:p>
          <w:p>
            <w:pPr>
              <w:spacing w:before="0" w:after="0"/>
              <w:ind w:left="115" w:right="115"/>
            </w:pPr>
            <w:r>
              <w:rPr>
                <w:rFonts w:ascii="Consolas" w:hAnsi="Consolas"/>
                <w:color w:val="1F2A37"/>
                <w:sz w:val="18"/>
              </w:rPr>
              <w:t xml:space="preserve">                        principalColumn: "Id",</w:t>
            </w:r>
          </w:p>
          <w:p>
            <w:pPr>
              <w:spacing w:before="0" w:after="0"/>
              <w:ind w:left="115" w:right="115"/>
            </w:pPr>
            <w:r>
              <w:rPr>
                <w:rFonts w:ascii="Consolas" w:hAnsi="Consolas"/>
                <w:color w:val="1F2A37"/>
                <w:sz w:val="18"/>
              </w:rPr>
              <w:t xml:space="preserve">                        onDelete: ReferentialAction.SetNull);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"IX_ItemCategories_Code",</w:t>
            </w:r>
          </w:p>
          <w:p>
            <w:pPr>
              <w:spacing w:before="0" w:after="0"/>
              <w:ind w:left="115" w:right="115"/>
            </w:pPr>
            <w:r>
              <w:rPr>
                <w:rFonts w:ascii="Consolas" w:hAnsi="Consolas"/>
                <w:color w:val="1F2A37"/>
                <w:sz w:val="18"/>
              </w:rPr>
              <w:t xml:space="preserve">                table: "ItemCategories",</w:t>
            </w:r>
          </w:p>
          <w:p>
            <w:pPr>
              <w:spacing w:before="0" w:after="0"/>
              <w:ind w:left="115" w:right="115"/>
            </w:pPr>
            <w:r>
              <w:rPr>
                <w:rFonts w:ascii="Consolas" w:hAnsi="Consolas"/>
                <w:color w:val="1F2A37"/>
                <w:sz w:val="18"/>
              </w:rPr>
              <w:t xml:space="preserve">                column: "Code",</w:t>
            </w:r>
          </w:p>
          <w:p>
            <w:pPr>
              <w:spacing w:before="0" w:after="0"/>
              <w:ind w:left="115" w:right="115"/>
            </w:pPr>
            <w:r>
              <w:rPr>
                <w:rFonts w:ascii="Consolas" w:hAnsi="Consolas"/>
                <w:color w:val="1F2A37"/>
                <w:sz w:val="18"/>
              </w:rPr>
              <w:t xml:space="preserve">                unique: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"IX_ItemCategories_Name",</w:t>
            </w:r>
          </w:p>
          <w:p>
            <w:pPr>
              <w:spacing w:before="0" w:after="0"/>
              <w:ind w:left="115" w:right="115"/>
            </w:pPr>
            <w:r>
              <w:rPr>
                <w:rFonts w:ascii="Consolas" w:hAnsi="Consolas"/>
                <w:color w:val="1F2A37"/>
                <w:sz w:val="18"/>
              </w:rPr>
              <w:t xml:space="preserve">                table: "ItemCategories",</w:t>
            </w:r>
          </w:p>
          <w:p>
            <w:pPr>
              <w:spacing w:before="0" w:after="0"/>
              <w:ind w:left="115" w:right="115"/>
            </w:pPr>
            <w:r>
              <w:rPr>
                <w:rFonts w:ascii="Consolas" w:hAnsi="Consolas"/>
                <w:color w:val="1F2A37"/>
                <w:sz w:val="18"/>
              </w:rPr>
              <w:t xml:space="preserve">                column: "Name",</w:t>
            </w:r>
          </w:p>
          <w:p>
            <w:pPr>
              <w:spacing w:before="0" w:after="0"/>
              <w:ind w:left="115" w:right="115"/>
            </w:pPr>
            <w:r>
              <w:rPr>
                <w:rFonts w:ascii="Consolas" w:hAnsi="Consolas"/>
                <w:color w:val="1F2A37"/>
                <w:sz w:val="18"/>
              </w:rPr>
              <w:t xml:space="preserve">                unique: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"IX_StockMovements_IsDeleted",</w:t>
            </w:r>
          </w:p>
          <w:p>
            <w:pPr>
              <w:spacing w:before="0" w:after="0"/>
              <w:ind w:left="115" w:right="115"/>
            </w:pPr>
            <w:r>
              <w:rPr>
                <w:rFonts w:ascii="Consolas" w:hAnsi="Consolas"/>
                <w:color w:val="1F2A37"/>
                <w:sz w:val="18"/>
              </w:rPr>
              <w:t xml:space="preserve">                table: "StockMovements",</w:t>
            </w:r>
          </w:p>
          <w:p>
            <w:pPr>
              <w:spacing w:before="0" w:after="0"/>
              <w:ind w:left="115" w:right="115"/>
            </w:pPr>
            <w:r>
              <w:rPr>
                <w:rFonts w:ascii="Consolas" w:hAnsi="Consolas"/>
                <w:color w:val="1F2A37"/>
                <w:sz w:val="18"/>
              </w:rPr>
              <w:t xml:space="preserve">                column: "IsDeleted");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"IX_StockMovements_IssuedToSchoolClassId",</w:t>
            </w:r>
          </w:p>
          <w:p>
            <w:pPr>
              <w:spacing w:before="0" w:after="0"/>
              <w:ind w:left="115" w:right="115"/>
            </w:pPr>
            <w:r>
              <w:rPr>
                <w:rFonts w:ascii="Consolas" w:hAnsi="Consolas"/>
                <w:color w:val="1F2A37"/>
                <w:sz w:val="18"/>
              </w:rPr>
              <w:t xml:space="preserve">                table: "StockMovements",</w:t>
            </w:r>
          </w:p>
          <w:p>
            <w:pPr>
              <w:spacing w:before="0" w:after="0"/>
              <w:ind w:left="115" w:right="115"/>
            </w:pPr>
            <w:r>
              <w:rPr>
                <w:rFonts w:ascii="Consolas" w:hAnsi="Consolas"/>
                <w:color w:val="1F2A37"/>
                <w:sz w:val="18"/>
              </w:rPr>
              <w:t xml:space="preserve">                column: "IssuedToSchoolClassId");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"IX_StockMovements_IssuedToStudentId",</w:t>
            </w:r>
          </w:p>
          <w:p>
            <w:pPr>
              <w:spacing w:before="0" w:after="0"/>
              <w:ind w:left="115" w:right="115"/>
            </w:pPr>
            <w:r>
              <w:rPr>
                <w:rFonts w:ascii="Consolas" w:hAnsi="Consolas"/>
                <w:color w:val="1F2A37"/>
                <w:sz w:val="18"/>
              </w:rPr>
              <w:t xml:space="preserve">                table: "StockMovements",</w:t>
            </w:r>
          </w:p>
          <w:p>
            <w:pPr>
              <w:spacing w:before="0" w:after="0"/>
              <w:ind w:left="115" w:right="115"/>
            </w:pPr>
            <w:r>
              <w:rPr>
                <w:rFonts w:ascii="Consolas" w:hAnsi="Consolas"/>
                <w:color w:val="1F2A37"/>
                <w:sz w:val="18"/>
              </w:rPr>
              <w:t xml:space="preserve">                column: "IssuedToStudentId");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"IX_StockMovements_IssuedToUserId",</w:t>
            </w:r>
          </w:p>
          <w:p>
            <w:pPr>
              <w:spacing w:before="0" w:after="0"/>
              <w:ind w:left="115" w:right="115"/>
            </w:pPr>
            <w:r>
              <w:rPr>
                <w:rFonts w:ascii="Consolas" w:hAnsi="Consolas"/>
                <w:color w:val="1F2A37"/>
                <w:sz w:val="18"/>
              </w:rPr>
              <w:t xml:space="preserve">                table: "StockMovements",</w:t>
            </w:r>
          </w:p>
          <w:p>
            <w:pPr>
              <w:spacing w:before="0" w:after="0"/>
              <w:ind w:left="115" w:right="115"/>
            </w:pPr>
            <w:r>
              <w:rPr>
                <w:rFonts w:ascii="Consolas" w:hAnsi="Consolas"/>
                <w:color w:val="1F2A37"/>
                <w:sz w:val="18"/>
              </w:rPr>
              <w:t xml:space="preserve">                column: "IssuedToUserId");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"IX_StockMovements_MovedOn",</w:t>
            </w:r>
          </w:p>
          <w:p>
            <w:pPr>
              <w:spacing w:before="0" w:after="0"/>
              <w:ind w:left="115" w:right="115"/>
            </w:pPr>
            <w:r>
              <w:rPr>
                <w:rFonts w:ascii="Consolas" w:hAnsi="Consolas"/>
                <w:color w:val="1F2A37"/>
                <w:sz w:val="18"/>
              </w:rPr>
              <w:t xml:space="preserve">                table: "StockMovements",</w:t>
            </w:r>
          </w:p>
          <w:p>
            <w:pPr>
              <w:spacing w:before="0" w:after="0"/>
              <w:ind w:left="115" w:right="115"/>
            </w:pPr>
            <w:r>
              <w:rPr>
                <w:rFonts w:ascii="Consolas" w:hAnsi="Consolas"/>
                <w:color w:val="1F2A37"/>
                <w:sz w:val="18"/>
              </w:rPr>
              <w:t xml:space="preserve">                column: "MovedOn");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"IX_StockMovements_MovementNumber",</w:t>
            </w:r>
          </w:p>
          <w:p>
            <w:pPr>
              <w:spacing w:before="0" w:after="0"/>
              <w:ind w:left="115" w:right="115"/>
            </w:pPr>
            <w:r>
              <w:rPr>
                <w:rFonts w:ascii="Consolas" w:hAnsi="Consolas"/>
                <w:color w:val="1F2A37"/>
                <w:sz w:val="18"/>
              </w:rPr>
              <w:t xml:space="preserve">                table: "StockMovements",</w:t>
            </w:r>
          </w:p>
          <w:p>
            <w:pPr>
              <w:spacing w:before="0" w:after="0"/>
              <w:ind w:left="115" w:right="115"/>
            </w:pPr>
            <w:r>
              <w:rPr>
                <w:rFonts w:ascii="Consolas" w:hAnsi="Consolas"/>
                <w:color w:val="1F2A37"/>
                <w:sz w:val="18"/>
              </w:rPr>
              <w:t xml:space="preserve">                column: "MovementNumber",</w:t>
            </w:r>
          </w:p>
          <w:p>
            <w:pPr>
              <w:spacing w:before="0" w:after="0"/>
              <w:ind w:left="115" w:right="115"/>
            </w:pPr>
            <w:r>
              <w:rPr>
                <w:rFonts w:ascii="Consolas" w:hAnsi="Consolas"/>
                <w:color w:val="1F2A37"/>
                <w:sz w:val="18"/>
              </w:rPr>
              <w:t xml:space="preserve">                unique: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"IX_StockMovements_PerformedById",</w:t>
            </w:r>
          </w:p>
          <w:p>
            <w:pPr>
              <w:spacing w:before="0" w:after="0"/>
              <w:ind w:left="115" w:right="115"/>
            </w:pPr>
            <w:r>
              <w:rPr>
                <w:rFonts w:ascii="Consolas" w:hAnsi="Consolas"/>
                <w:color w:val="1F2A37"/>
                <w:sz w:val="18"/>
              </w:rPr>
              <w:t xml:space="preserve">                table: "StockMovements",</w:t>
            </w:r>
          </w:p>
          <w:p>
            <w:pPr>
              <w:spacing w:before="0" w:after="0"/>
              <w:ind w:left="115" w:right="115"/>
            </w:pPr>
            <w:r>
              <w:rPr>
                <w:rFonts w:ascii="Consolas" w:hAnsi="Consolas"/>
                <w:color w:val="1F2A37"/>
                <w:sz w:val="18"/>
              </w:rPr>
              <w:t xml:space="preserve">                column: "PerformedById");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"IX_StockMovements_ReceivedFromSupplierId",</w:t>
            </w:r>
          </w:p>
          <w:p>
            <w:pPr>
              <w:spacing w:before="0" w:after="0"/>
              <w:ind w:left="115" w:right="115"/>
            </w:pPr>
            <w:r>
              <w:rPr>
                <w:rFonts w:ascii="Consolas" w:hAnsi="Consolas"/>
                <w:color w:val="1F2A37"/>
                <w:sz w:val="18"/>
              </w:rPr>
              <w:t xml:space="preserve">                table: "StockMovements",</w:t>
            </w:r>
          </w:p>
          <w:p>
            <w:pPr>
              <w:spacing w:before="0" w:after="0"/>
              <w:ind w:left="115" w:right="115"/>
            </w:pPr>
            <w:r>
              <w:rPr>
                <w:rFonts w:ascii="Consolas" w:hAnsi="Consolas"/>
                <w:color w:val="1F2A37"/>
                <w:sz w:val="18"/>
              </w:rPr>
              <w:t xml:space="preserve">                column: "ReceivedFromSupplierId");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"IX_StockMovements_StockMovementTypeId",</w:t>
            </w:r>
          </w:p>
          <w:p>
            <w:pPr>
              <w:spacing w:before="0" w:after="0"/>
              <w:ind w:left="115" w:right="115"/>
            </w:pPr>
            <w:r>
              <w:rPr>
                <w:rFonts w:ascii="Consolas" w:hAnsi="Consolas"/>
                <w:color w:val="1F2A37"/>
                <w:sz w:val="18"/>
              </w:rPr>
              <w:t xml:space="preserve">                table: "StockMovements",</w:t>
            </w:r>
          </w:p>
          <w:p>
            <w:pPr>
              <w:spacing w:before="0" w:after="0"/>
              <w:ind w:left="115" w:right="115"/>
            </w:pPr>
            <w:r>
              <w:rPr>
                <w:rFonts w:ascii="Consolas" w:hAnsi="Consolas"/>
                <w:color w:val="1F2A37"/>
                <w:sz w:val="18"/>
              </w:rPr>
              <w:t xml:space="preserve">                column: "StockMovementTypeId");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"IX_StockMovements_StoreItemId_MovedOn",</w:t>
            </w:r>
          </w:p>
          <w:p>
            <w:pPr>
              <w:spacing w:before="0" w:after="0"/>
              <w:ind w:left="115" w:right="115"/>
            </w:pPr>
            <w:r>
              <w:rPr>
                <w:rFonts w:ascii="Consolas" w:hAnsi="Consolas"/>
                <w:color w:val="1F2A37"/>
                <w:sz w:val="18"/>
              </w:rPr>
              <w:t xml:space="preserve">                table: "StockMovements",</w:t>
            </w:r>
          </w:p>
          <w:p>
            <w:pPr>
              <w:spacing w:before="0" w:after="0"/>
              <w:ind w:left="115" w:right="115"/>
            </w:pPr>
            <w:r>
              <w:rPr>
                <w:rFonts w:ascii="Consolas" w:hAnsi="Consolas"/>
                <w:color w:val="1F2A37"/>
                <w:sz w:val="18"/>
              </w:rPr>
              <w:t xml:space="preserve">                columns: new[] { "StoreItemId", "MovedOn"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"IX_StockMovementTypes_Code",</w:t>
            </w:r>
          </w:p>
          <w:p>
            <w:pPr>
              <w:spacing w:before="0" w:after="0"/>
              <w:ind w:left="115" w:right="115"/>
            </w:pPr>
            <w:r>
              <w:rPr>
                <w:rFonts w:ascii="Consolas" w:hAnsi="Consolas"/>
                <w:color w:val="1F2A37"/>
                <w:sz w:val="18"/>
              </w:rPr>
              <w:t xml:space="preserve">                table: "StockMovementTypes",</w:t>
            </w:r>
          </w:p>
          <w:p>
            <w:pPr>
              <w:spacing w:before="0" w:after="0"/>
              <w:ind w:left="115" w:right="115"/>
            </w:pPr>
            <w:r>
              <w:rPr>
                <w:rFonts w:ascii="Consolas" w:hAnsi="Consolas"/>
                <w:color w:val="1F2A37"/>
                <w:sz w:val="18"/>
              </w:rPr>
              <w:t xml:space="preserve">                column: "Code",</w:t>
            </w:r>
          </w:p>
          <w:p>
            <w:pPr>
              <w:spacing w:before="0" w:after="0"/>
              <w:ind w:left="115" w:right="115"/>
            </w:pPr>
            <w:r>
              <w:rPr>
                <w:rFonts w:ascii="Consolas" w:hAnsi="Consolas"/>
                <w:color w:val="1F2A37"/>
                <w:sz w:val="18"/>
              </w:rPr>
              <w:t xml:space="preserve">                unique: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"IX_StockMovementTypes_Name",</w:t>
            </w:r>
          </w:p>
          <w:p>
            <w:pPr>
              <w:spacing w:before="0" w:after="0"/>
              <w:ind w:left="115" w:right="115"/>
            </w:pPr>
            <w:r>
              <w:rPr>
                <w:rFonts w:ascii="Consolas" w:hAnsi="Consolas"/>
                <w:color w:val="1F2A37"/>
                <w:sz w:val="18"/>
              </w:rPr>
              <w:t xml:space="preserve">                table: "StockMovementTypes",</w:t>
            </w:r>
          </w:p>
          <w:p>
            <w:pPr>
              <w:spacing w:before="0" w:after="0"/>
              <w:ind w:left="115" w:right="115"/>
            </w:pPr>
            <w:r>
              <w:rPr>
                <w:rFonts w:ascii="Consolas" w:hAnsi="Consolas"/>
                <w:color w:val="1F2A37"/>
                <w:sz w:val="18"/>
              </w:rPr>
              <w:t xml:space="preserve">                column: "Name",</w:t>
            </w:r>
          </w:p>
          <w:p>
            <w:pPr>
              <w:spacing w:before="0" w:after="0"/>
              <w:ind w:left="115" w:right="115"/>
            </w:pPr>
            <w:r>
              <w:rPr>
                <w:rFonts w:ascii="Consolas" w:hAnsi="Consolas"/>
                <w:color w:val="1F2A37"/>
                <w:sz w:val="18"/>
              </w:rPr>
              <w:t xml:space="preserve">                unique: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"IX_StoreItems_IsDeleted",</w:t>
            </w:r>
          </w:p>
          <w:p>
            <w:pPr>
              <w:spacing w:before="0" w:after="0"/>
              <w:ind w:left="115" w:right="115"/>
            </w:pPr>
            <w:r>
              <w:rPr>
                <w:rFonts w:ascii="Consolas" w:hAnsi="Consolas"/>
                <w:color w:val="1F2A37"/>
                <w:sz w:val="18"/>
              </w:rPr>
              <w:t xml:space="preserve">                table: "StoreItems",</w:t>
            </w:r>
          </w:p>
          <w:p>
            <w:pPr>
              <w:spacing w:before="0" w:after="0"/>
              <w:ind w:left="115" w:right="115"/>
            </w:pPr>
            <w:r>
              <w:rPr>
                <w:rFonts w:ascii="Consolas" w:hAnsi="Consolas"/>
                <w:color w:val="1F2A37"/>
                <w:sz w:val="18"/>
              </w:rPr>
              <w:t xml:space="preserve">                column: "IsDeleted");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"IX_StoreItems_ItemCategoryId",</w:t>
            </w:r>
          </w:p>
          <w:p>
            <w:pPr>
              <w:spacing w:before="0" w:after="0"/>
              <w:ind w:left="115" w:right="115"/>
            </w:pPr>
            <w:r>
              <w:rPr>
                <w:rFonts w:ascii="Consolas" w:hAnsi="Consolas"/>
                <w:color w:val="1F2A37"/>
                <w:sz w:val="18"/>
              </w:rPr>
              <w:t xml:space="preserve">                table: "StoreItems",</w:t>
            </w:r>
          </w:p>
          <w:p>
            <w:pPr>
              <w:spacing w:before="0" w:after="0"/>
              <w:ind w:left="115" w:right="115"/>
            </w:pPr>
            <w:r>
              <w:rPr>
                <w:rFonts w:ascii="Consolas" w:hAnsi="Consolas"/>
                <w:color w:val="1F2A37"/>
                <w:sz w:val="18"/>
              </w:rPr>
              <w:t xml:space="preserve">                column: "ItemCategoryId");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"IX_StoreItems_Name",</w:t>
            </w:r>
          </w:p>
          <w:p>
            <w:pPr>
              <w:spacing w:before="0" w:after="0"/>
              <w:ind w:left="115" w:right="115"/>
            </w:pPr>
            <w:r>
              <w:rPr>
                <w:rFonts w:ascii="Consolas" w:hAnsi="Consolas"/>
                <w:color w:val="1F2A37"/>
                <w:sz w:val="18"/>
              </w:rPr>
              <w:t xml:space="preserve">                table: "StoreItems",</w:t>
            </w:r>
          </w:p>
          <w:p>
            <w:pPr>
              <w:spacing w:before="0" w:after="0"/>
              <w:ind w:left="115" w:right="115"/>
            </w:pPr>
            <w:r>
              <w:rPr>
                <w:rFonts w:ascii="Consolas" w:hAnsi="Consolas"/>
                <w:color w:val="1F2A37"/>
                <w:sz w:val="18"/>
              </w:rPr>
              <w:t xml:space="preserve">                column: "Name");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"IX_StoreItems_Sku",</w:t>
            </w:r>
          </w:p>
          <w:p>
            <w:pPr>
              <w:spacing w:before="0" w:after="0"/>
              <w:ind w:left="115" w:right="115"/>
            </w:pPr>
            <w:r>
              <w:rPr>
                <w:rFonts w:ascii="Consolas" w:hAnsi="Consolas"/>
                <w:color w:val="1F2A37"/>
                <w:sz w:val="18"/>
              </w:rPr>
              <w:t xml:space="preserve">                table: "StoreItems",</w:t>
            </w:r>
          </w:p>
          <w:p>
            <w:pPr>
              <w:spacing w:before="0" w:after="0"/>
              <w:ind w:left="115" w:right="115"/>
            </w:pPr>
            <w:r>
              <w:rPr>
                <w:rFonts w:ascii="Consolas" w:hAnsi="Consolas"/>
                <w:color w:val="1F2A37"/>
                <w:sz w:val="18"/>
              </w:rPr>
              <w:t xml:space="preserve">                column: "Sku",</w:t>
            </w:r>
          </w:p>
          <w:p>
            <w:pPr>
              <w:spacing w:before="0" w:after="0"/>
              <w:ind w:left="115" w:right="115"/>
            </w:pPr>
            <w:r>
              <w:rPr>
                <w:rFonts w:ascii="Consolas" w:hAnsi="Consolas"/>
                <w:color w:val="1F2A37"/>
                <w:sz w:val="18"/>
              </w:rPr>
              <w:t xml:space="preserve">                unique: true,</w:t>
            </w:r>
          </w:p>
          <w:p>
            <w:pPr>
              <w:spacing w:before="0" w:after="0"/>
              <w:ind w:left="115" w:right="115"/>
            </w:pPr>
            <w:r>
              <w:rPr>
                <w:rFonts w:ascii="Consolas" w:hAnsi="Consolas"/>
                <w:color w:val="1F2A37"/>
                <w:sz w:val="18"/>
              </w:rPr>
              <w:t xml:space="preserve">                filter: "[Sku] IS NOT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"IX_StoreItems_UnitOfMeasureId",</w:t>
            </w:r>
          </w:p>
          <w:p>
            <w:pPr>
              <w:spacing w:before="0" w:after="0"/>
              <w:ind w:left="115" w:right="115"/>
            </w:pPr>
            <w:r>
              <w:rPr>
                <w:rFonts w:ascii="Consolas" w:hAnsi="Consolas"/>
                <w:color w:val="1F2A37"/>
                <w:sz w:val="18"/>
              </w:rPr>
              <w:t xml:space="preserve">                table: "StoreItems",</w:t>
            </w:r>
          </w:p>
          <w:p>
            <w:pPr>
              <w:spacing w:before="0" w:after="0"/>
              <w:ind w:left="115" w:right="115"/>
            </w:pPr>
            <w:r>
              <w:rPr>
                <w:rFonts w:ascii="Consolas" w:hAnsi="Consolas"/>
                <w:color w:val="1F2A37"/>
                <w:sz w:val="18"/>
              </w:rPr>
              <w:t xml:space="preserve">                column: "UnitOfMeasureId");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"IX_Suppliers_IsDeleted",</w:t>
            </w:r>
          </w:p>
          <w:p>
            <w:pPr>
              <w:spacing w:before="0" w:after="0"/>
              <w:ind w:left="115" w:right="115"/>
            </w:pPr>
            <w:r>
              <w:rPr>
                <w:rFonts w:ascii="Consolas" w:hAnsi="Consolas"/>
                <w:color w:val="1F2A37"/>
                <w:sz w:val="18"/>
              </w:rPr>
              <w:t xml:space="preserve">                table: "Suppliers",</w:t>
            </w:r>
          </w:p>
          <w:p>
            <w:pPr>
              <w:spacing w:before="0" w:after="0"/>
              <w:ind w:left="115" w:right="115"/>
            </w:pPr>
            <w:r>
              <w:rPr>
                <w:rFonts w:ascii="Consolas" w:hAnsi="Consolas"/>
                <w:color w:val="1F2A37"/>
                <w:sz w:val="18"/>
              </w:rPr>
              <w:t xml:space="preserve">                column: "IsDeleted");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"IX_Suppliers_Name",</w:t>
            </w:r>
          </w:p>
          <w:p>
            <w:pPr>
              <w:spacing w:before="0" w:after="0"/>
              <w:ind w:left="115" w:right="115"/>
            </w:pPr>
            <w:r>
              <w:rPr>
                <w:rFonts w:ascii="Consolas" w:hAnsi="Consolas"/>
                <w:color w:val="1F2A37"/>
                <w:sz w:val="18"/>
              </w:rPr>
              <w:t xml:space="preserve">                table: "Suppliers",</w:t>
            </w:r>
          </w:p>
          <w:p>
            <w:pPr>
              <w:spacing w:before="0" w:after="0"/>
              <w:ind w:left="115" w:right="115"/>
            </w:pPr>
            <w:r>
              <w:rPr>
                <w:rFonts w:ascii="Consolas" w:hAnsi="Consolas"/>
                <w:color w:val="1F2A37"/>
                <w:sz w:val="18"/>
              </w:rPr>
              <w:t xml:space="preserve">                column: "Name");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"IX_UnitsOfMeasure_Code",</w:t>
            </w:r>
          </w:p>
          <w:p>
            <w:pPr>
              <w:spacing w:before="0" w:after="0"/>
              <w:ind w:left="115" w:right="115"/>
            </w:pPr>
            <w:r>
              <w:rPr>
                <w:rFonts w:ascii="Consolas" w:hAnsi="Consolas"/>
                <w:color w:val="1F2A37"/>
                <w:sz w:val="18"/>
              </w:rPr>
              <w:t xml:space="preserve">                table: "UnitsOfMeasure",</w:t>
            </w:r>
          </w:p>
          <w:p>
            <w:pPr>
              <w:spacing w:before="0" w:after="0"/>
              <w:ind w:left="115" w:right="115"/>
            </w:pPr>
            <w:r>
              <w:rPr>
                <w:rFonts w:ascii="Consolas" w:hAnsi="Consolas"/>
                <w:color w:val="1F2A37"/>
                <w:sz w:val="18"/>
              </w:rPr>
              <w:t xml:space="preserve">                column: "Code",</w:t>
            </w:r>
          </w:p>
          <w:p>
            <w:pPr>
              <w:spacing w:before="0" w:after="0"/>
              <w:ind w:left="115" w:right="115"/>
            </w:pPr>
            <w:r>
              <w:rPr>
                <w:rFonts w:ascii="Consolas" w:hAnsi="Consolas"/>
                <w:color w:val="1F2A37"/>
                <w:sz w:val="18"/>
              </w:rPr>
              <w:t xml:space="preserve">                unique: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"IX_UnitsOfMeasure_Name",</w:t>
            </w:r>
          </w:p>
          <w:p>
            <w:pPr>
              <w:spacing w:before="0" w:after="0"/>
              <w:ind w:left="115" w:right="115"/>
            </w:pPr>
            <w:r>
              <w:rPr>
                <w:rFonts w:ascii="Consolas" w:hAnsi="Consolas"/>
                <w:color w:val="1F2A37"/>
                <w:sz w:val="18"/>
              </w:rPr>
              <w:t xml:space="preserve">                table: "UnitsOfMeasure",</w:t>
            </w:r>
          </w:p>
          <w:p>
            <w:pPr>
              <w:spacing w:before="0" w:after="0"/>
              <w:ind w:left="115" w:right="115"/>
            </w:pPr>
            <w:r>
              <w:rPr>
                <w:rFonts w:ascii="Consolas" w:hAnsi="Consolas"/>
                <w:color w:val="1F2A37"/>
                <w:sz w:val="18"/>
              </w:rPr>
              <w:t xml:space="preserve">                column: "Name",</w:t>
            </w:r>
          </w:p>
          <w:p>
            <w:pPr>
              <w:spacing w:before="0" w:after="0"/>
              <w:ind w:left="115" w:right="115"/>
            </w:pPr>
            <w:r>
              <w:rPr>
                <w:rFonts w:ascii="Consolas" w:hAnsi="Consolas"/>
                <w:color w:val="1F2A37"/>
                <w:sz w:val="18"/>
              </w:rPr>
              <w:t xml:space="preserve">                unique: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&lt;inheritdoc /&gt;</w:t>
            </w:r>
          </w:p>
          <w:p>
            <w:pPr>
              <w:spacing w:before="0" w:after="0"/>
              <w:ind w:left="115" w:right="115"/>
            </w:pPr>
            <w:r>
              <w:rPr>
                <w:rFonts w:ascii="Consolas" w:hAnsi="Consolas"/>
                <w:color w:val="1F2A37"/>
                <w:sz w:val="18"/>
              </w:rPr>
              <w:t xml:space="preserve">        protected override void Down(MigrationBuilder migrationBuilder)</w:t>
            </w:r>
          </w:p>
        </w:tc>
      </w:tr>
    </w:tbl>
    <w:p>
      <w:pPr>
        <w:spacing w:after="120"/>
      </w:pPr>
    </w:p>
    <w:p>
      <w:r>
        <w:br w:type="page"/>
      </w:r>
    </w:p>
    <w:p>
      <w:pPr>
        <w:pStyle w:val="Heading1"/>
      </w:pPr>
      <w:r>
        <w:rPr>
          <w:color w:val="05613C"/>
        </w:rPr>
        <w:t>8. Seeding the inventory lookups</w:t>
      </w:r>
    </w:p>
    <w:p>
      <w:pPr>
        <w:spacing w:before="120" w:after="40"/>
      </w:pPr>
      <w:r>
        <w:rPr>
          <w:i/>
          <w:color w:val="4B5563"/>
          <w:sz w:val="20"/>
        </w:rPr>
        <w:t>Excerpt — SeedInventoryLookupsAsync</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private static async Task SeedInventoryLookupsAsync(ApplicationDbContext db, CancellationToken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db.ItemCategories.IgnoreQueryFilters().AnyAsync(ct))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 Name, string Code)[] categories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("Books",            "BOOK"),</w:t>
            </w:r>
          </w:p>
          <w:p>
            <w:pPr>
              <w:spacing w:before="0" w:after="0"/>
              <w:ind w:left="115" w:right="115"/>
            </w:pPr>
            <w:r>
              <w:rPr>
                <w:rFonts w:ascii="Consolas" w:hAnsi="Consolas"/>
                <w:color w:val="1F2A37"/>
                <w:sz w:val="18"/>
              </w:rPr>
              <w:t xml:space="preserve">                ("Uniforms",         "UNIF"),</w:t>
            </w:r>
          </w:p>
          <w:p>
            <w:pPr>
              <w:spacing w:before="0" w:after="0"/>
              <w:ind w:left="115" w:right="115"/>
            </w:pPr>
            <w:r>
              <w:rPr>
                <w:rFonts w:ascii="Consolas" w:hAnsi="Consolas"/>
                <w:color w:val="1F2A37"/>
                <w:sz w:val="18"/>
              </w:rPr>
              <w:t xml:space="preserve">                ("Stationery",       "STAT"),</w:t>
            </w:r>
          </w:p>
          <w:p>
            <w:pPr>
              <w:spacing w:before="0" w:after="0"/>
              <w:ind w:left="115" w:right="115"/>
            </w:pPr>
            <w:r>
              <w:rPr>
                <w:rFonts w:ascii="Consolas" w:hAnsi="Consolas"/>
                <w:color w:val="1F2A37"/>
                <w:sz w:val="18"/>
              </w:rPr>
              <w:t xml:space="preserve">                ("Sports Equipment", "SPRT"),</w:t>
            </w:r>
          </w:p>
          <w:p>
            <w:pPr>
              <w:spacing w:before="0" w:after="0"/>
              <w:ind w:left="115" w:right="115"/>
            </w:pPr>
            <w:r>
              <w:rPr>
                <w:rFonts w:ascii="Consolas" w:hAnsi="Consolas"/>
                <w:color w:val="1F2A37"/>
                <w:sz w:val="18"/>
              </w:rPr>
              <w:t xml:space="preserve">                ("Cleaning Supplies","CLN"),</w:t>
            </w:r>
          </w:p>
          <w:p>
            <w:pPr>
              <w:spacing w:before="0" w:after="0"/>
              <w:ind w:left="115" w:right="115"/>
            </w:pPr>
            <w:r>
              <w:rPr>
                <w:rFonts w:ascii="Consolas" w:hAnsi="Consolas"/>
                <w:color w:val="1F2A37"/>
                <w:sz w:val="18"/>
              </w:rPr>
              <w:t xml:space="preserve">                ("Food",             "FOOD"),</w:t>
            </w:r>
          </w:p>
          <w:p>
            <w:pPr>
              <w:spacing w:before="0" w:after="0"/>
              <w:ind w:left="115" w:right="115"/>
            </w:pPr>
            <w:r>
              <w:rPr>
                <w:rFonts w:ascii="Consolas" w:hAnsi="Consolas"/>
                <w:color w:val="1F2A37"/>
                <w:sz w:val="18"/>
              </w:rPr>
              <w:t xml:space="preserve">                ("Furniture",        "FURN"),</w:t>
            </w:r>
          </w:p>
          <w:p>
            <w:pPr>
              <w:spacing w:before="0" w:after="0"/>
              <w:ind w:left="115" w:right="115"/>
            </w:pPr>
            <w:r>
              <w:rPr>
                <w:rFonts w:ascii="Consolas" w:hAnsi="Consolas"/>
                <w:color w:val="1F2A37"/>
                <w:sz w:val="18"/>
              </w:rPr>
              <w:t xml:space="preserve">                ("ICT Equipment",    "ICT"),</w:t>
            </w:r>
          </w:p>
          <w:p>
            <w:pPr>
              <w:spacing w:before="0" w:after="0"/>
              <w:ind w:left="115" w:right="115"/>
            </w:pPr>
            <w:r>
              <w:rPr>
                <w:rFonts w:ascii="Consolas" w:hAnsi="Consolas"/>
                <w:color w:val="1F2A37"/>
                <w:sz w:val="18"/>
              </w:rPr>
              <w:t xml:space="preserve">                ("Medical Supplies", "MED"),</w:t>
            </w:r>
          </w:p>
          <w:p>
            <w:pPr>
              <w:spacing w:before="0" w:after="0"/>
              <w:ind w:left="115" w:right="115"/>
            </w:pPr>
            <w:r>
              <w:rPr>
                <w:rFonts w:ascii="Consolas" w:hAnsi="Consolas"/>
                <w:color w:val="1F2A37"/>
                <w:sz w:val="18"/>
              </w:rPr>
              <w:t xml:space="preserve">                ("Other",            "OTH"),</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for (var i = 0; i &lt; categories.Length; i++)</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db.ItemCategories.Add(new ItemCategory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Name = categories[i].Name,</w:t>
            </w:r>
          </w:p>
          <w:p>
            <w:pPr>
              <w:spacing w:before="0" w:after="0"/>
              <w:ind w:left="115" w:right="115"/>
            </w:pPr>
            <w:r>
              <w:rPr>
                <w:rFonts w:ascii="Consolas" w:hAnsi="Consolas"/>
                <w:color w:val="1F2A37"/>
                <w:sz w:val="18"/>
              </w:rPr>
              <w:t xml:space="preserve">                    Code = categories[i].Code,</w:t>
            </w:r>
          </w:p>
          <w:p>
            <w:pPr>
              <w:spacing w:before="0" w:after="0"/>
              <w:ind w:left="115" w:right="115"/>
            </w:pPr>
            <w:r>
              <w:rPr>
                <w:rFonts w:ascii="Consolas" w:hAnsi="Consolas"/>
                <w:color w:val="1F2A37"/>
                <w:sz w:val="18"/>
              </w:rPr>
              <w:t xml:space="preserve">                    DisplayOrder = i + 1,</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db.UnitsOfMeasure.IgnoreQueryFilters().AnyAsync(ct))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 Name, string Code)[] units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("Each",     "EA"),</w:t>
            </w:r>
          </w:p>
          <w:p>
            <w:pPr>
              <w:spacing w:before="0" w:after="0"/>
              <w:ind w:left="115" w:right="115"/>
            </w:pPr>
            <w:r>
              <w:rPr>
                <w:rFonts w:ascii="Consolas" w:hAnsi="Consolas"/>
                <w:color w:val="1F2A37"/>
                <w:sz w:val="18"/>
              </w:rPr>
              <w:t xml:space="preserve">                ("Piece",    "PC"),</w:t>
            </w:r>
          </w:p>
          <w:p>
            <w:pPr>
              <w:spacing w:before="0" w:after="0"/>
              <w:ind w:left="115" w:right="115"/>
            </w:pPr>
            <w:r>
              <w:rPr>
                <w:rFonts w:ascii="Consolas" w:hAnsi="Consolas"/>
                <w:color w:val="1F2A37"/>
                <w:sz w:val="18"/>
              </w:rPr>
              <w:t xml:space="preserve">                ("Pack",     "PK"),</w:t>
            </w:r>
          </w:p>
          <w:p>
            <w:pPr>
              <w:spacing w:before="0" w:after="0"/>
              <w:ind w:left="115" w:right="115"/>
            </w:pPr>
            <w:r>
              <w:rPr>
                <w:rFonts w:ascii="Consolas" w:hAnsi="Consolas"/>
                <w:color w:val="1F2A37"/>
                <w:sz w:val="18"/>
              </w:rPr>
              <w:t xml:space="preserve">                ("Box",      "BOX"),</w:t>
            </w:r>
          </w:p>
          <w:p>
            <w:pPr>
              <w:spacing w:before="0" w:after="0"/>
              <w:ind w:left="115" w:right="115"/>
            </w:pPr>
            <w:r>
              <w:rPr>
                <w:rFonts w:ascii="Consolas" w:hAnsi="Consolas"/>
                <w:color w:val="1F2A37"/>
                <w:sz w:val="18"/>
              </w:rPr>
              <w:t xml:space="preserve">                ("Carton",   "CTN"),</w:t>
            </w:r>
          </w:p>
          <w:p>
            <w:pPr>
              <w:spacing w:before="0" w:after="0"/>
              <w:ind w:left="115" w:right="115"/>
            </w:pPr>
            <w:r>
              <w:rPr>
                <w:rFonts w:ascii="Consolas" w:hAnsi="Consolas"/>
                <w:color w:val="1F2A37"/>
                <w:sz w:val="18"/>
              </w:rPr>
              <w:t xml:space="preserve">                ("Set",      "SET"),</w:t>
            </w:r>
          </w:p>
          <w:p>
            <w:pPr>
              <w:spacing w:before="0" w:after="0"/>
              <w:ind w:left="115" w:right="115"/>
            </w:pPr>
            <w:r>
              <w:rPr>
                <w:rFonts w:ascii="Consolas" w:hAnsi="Consolas"/>
                <w:color w:val="1F2A37"/>
                <w:sz w:val="18"/>
              </w:rPr>
              <w:t xml:space="preserve">                ("Bag",      "BAG"),</w:t>
            </w:r>
          </w:p>
          <w:p>
            <w:pPr>
              <w:spacing w:before="0" w:after="0"/>
              <w:ind w:left="115" w:right="115"/>
            </w:pPr>
            <w:r>
              <w:rPr>
                <w:rFonts w:ascii="Consolas" w:hAnsi="Consolas"/>
                <w:color w:val="1F2A37"/>
                <w:sz w:val="18"/>
              </w:rPr>
              <w:t xml:space="preserve">                ("Kilogram", "KG"),</w:t>
            </w:r>
          </w:p>
          <w:p>
            <w:pPr>
              <w:spacing w:before="0" w:after="0"/>
              <w:ind w:left="115" w:right="115"/>
            </w:pPr>
            <w:r>
              <w:rPr>
                <w:rFonts w:ascii="Consolas" w:hAnsi="Consolas"/>
                <w:color w:val="1F2A37"/>
                <w:sz w:val="18"/>
              </w:rPr>
              <w:t xml:space="preserve">                ("Litre",    "L"),</w:t>
            </w:r>
          </w:p>
          <w:p>
            <w:pPr>
              <w:spacing w:before="0" w:after="0"/>
              <w:ind w:left="115" w:right="115"/>
            </w:pPr>
            <w:r>
              <w:rPr>
                <w:rFonts w:ascii="Consolas" w:hAnsi="Consolas"/>
                <w:color w:val="1F2A37"/>
                <w:sz w:val="18"/>
              </w:rPr>
              <w:t xml:space="preserve">                ("Metre",    "M"),</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for (var i = 0; i &lt; units.Length; i++)</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db.UnitsOfMeasure.Add(new UnitOfMeasure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Name = units[i].Name,</w:t>
            </w:r>
          </w:p>
          <w:p>
            <w:pPr>
              <w:spacing w:before="0" w:after="0"/>
              <w:ind w:left="115" w:right="115"/>
            </w:pPr>
            <w:r>
              <w:rPr>
                <w:rFonts w:ascii="Consolas" w:hAnsi="Consolas"/>
                <w:color w:val="1F2A37"/>
                <w:sz w:val="18"/>
              </w:rPr>
              <w:t xml:space="preserve">                    Code = units[i].Code,</w:t>
            </w:r>
          </w:p>
          <w:p>
            <w:pPr>
              <w:spacing w:before="0" w:after="0"/>
              <w:ind w:left="115" w:right="115"/>
            </w:pPr>
            <w:r>
              <w:rPr>
                <w:rFonts w:ascii="Consolas" w:hAnsi="Consolas"/>
                <w:color w:val="1F2A37"/>
                <w:sz w:val="18"/>
              </w:rPr>
              <w:t xml:space="preserve">                    DisplayOrder = i + 1,</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db.StockMovementTypes.IgnoreQueryFilters().AnyAsync(ct))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Direction +1 puts stock in, -1 takes stock out. The service layer</w:t>
            </w:r>
          </w:p>
          <w:p>
            <w:pPr>
              <w:spacing w:before="0" w:after="0"/>
              <w:ind w:left="115" w:right="115"/>
            </w:pPr>
            <w:r>
              <w:rPr>
                <w:rFonts w:ascii="Consolas" w:hAnsi="Consolas"/>
                <w:color w:val="1F2A37"/>
                <w:sz w:val="18"/>
              </w:rPr>
              <w:t xml:space="preserve">            // multiplies Quantity by Direction to roll up the on-hand figure.</w:t>
            </w:r>
          </w:p>
          <w:p>
            <w:pPr>
              <w:spacing w:before="0" w:after="0"/>
              <w:ind w:left="115" w:right="115"/>
            </w:pPr>
            <w:r>
              <w:rPr>
                <w:rFonts w:ascii="Consolas" w:hAnsi="Consolas"/>
                <w:color w:val="1F2A37"/>
                <w:sz w:val="18"/>
              </w:rPr>
              <w:t xml:space="preserve">            (string Name, string Code, int Direction)[] types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("Opening Balance",  "OPENING", +1),</w:t>
            </w:r>
          </w:p>
          <w:p>
            <w:pPr>
              <w:spacing w:before="0" w:after="0"/>
              <w:ind w:left="115" w:right="115"/>
            </w:pPr>
            <w:r>
              <w:rPr>
                <w:rFonts w:ascii="Consolas" w:hAnsi="Consolas"/>
                <w:color w:val="1F2A37"/>
                <w:sz w:val="18"/>
              </w:rPr>
              <w:t xml:space="preserve">                ("Purchase",         "PURCHASE", +1),</w:t>
            </w:r>
          </w:p>
          <w:p>
            <w:pPr>
              <w:spacing w:before="0" w:after="0"/>
              <w:ind w:left="115" w:right="115"/>
            </w:pPr>
            <w:r>
              <w:rPr>
                <w:rFonts w:ascii="Consolas" w:hAnsi="Consolas"/>
                <w:color w:val="1F2A37"/>
                <w:sz w:val="18"/>
              </w:rPr>
              <w:t xml:space="preserve">                ("Return",           "RETURN",   +1),</w:t>
            </w:r>
          </w:p>
          <w:p>
            <w:pPr>
              <w:spacing w:before="0" w:after="0"/>
              <w:ind w:left="115" w:right="115"/>
            </w:pPr>
            <w:r>
              <w:rPr>
                <w:rFonts w:ascii="Consolas" w:hAnsi="Consolas"/>
                <w:color w:val="1F2A37"/>
                <w:sz w:val="18"/>
              </w:rPr>
              <w:t xml:space="preserve">                ("Adjustment In",    "ADJ_IN",   +1),</w:t>
            </w:r>
          </w:p>
          <w:p>
            <w:pPr>
              <w:spacing w:before="0" w:after="0"/>
              <w:ind w:left="115" w:right="115"/>
            </w:pPr>
            <w:r>
              <w:rPr>
                <w:rFonts w:ascii="Consolas" w:hAnsi="Consolas"/>
                <w:color w:val="1F2A37"/>
                <w:sz w:val="18"/>
              </w:rPr>
              <w:t xml:space="preserve">                ("Issue",            "ISSUE",    -1),</w:t>
            </w:r>
          </w:p>
          <w:p>
            <w:pPr>
              <w:spacing w:before="0" w:after="0"/>
              <w:ind w:left="115" w:right="115"/>
            </w:pPr>
            <w:r>
              <w:rPr>
                <w:rFonts w:ascii="Consolas" w:hAnsi="Consolas"/>
                <w:color w:val="1F2A37"/>
                <w:sz w:val="18"/>
              </w:rPr>
              <w:t xml:space="preserve">                ("Write-off",        "WRITEOFF", -1),</w:t>
            </w:r>
          </w:p>
          <w:p>
            <w:pPr>
              <w:spacing w:before="0" w:after="0"/>
              <w:ind w:left="115" w:right="115"/>
            </w:pPr>
            <w:r>
              <w:rPr>
                <w:rFonts w:ascii="Consolas" w:hAnsi="Consolas"/>
                <w:color w:val="1F2A37"/>
                <w:sz w:val="18"/>
              </w:rPr>
              <w:t xml:space="preserve">                ("Adjustment Out",   "ADJ_OUT",  -1),</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for (var i = 0; i &lt; types.Length; i++)</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db.StockMovementTypes.Add(new StockMovementType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Name = types[i].Name,</w:t>
            </w:r>
          </w:p>
          <w:p>
            <w:pPr>
              <w:spacing w:before="0" w:after="0"/>
              <w:ind w:left="115" w:right="115"/>
            </w:pPr>
            <w:r>
              <w:rPr>
                <w:rFonts w:ascii="Consolas" w:hAnsi="Consolas"/>
                <w:color w:val="1F2A37"/>
                <w:sz w:val="18"/>
              </w:rPr>
              <w:t xml:space="preserve">                    Code = types[i].Code,</w:t>
            </w:r>
          </w:p>
          <w:p>
            <w:pPr>
              <w:spacing w:before="0" w:after="0"/>
              <w:ind w:left="115" w:right="115"/>
            </w:pPr>
            <w:r>
              <w:rPr>
                <w:rFonts w:ascii="Consolas" w:hAnsi="Consolas"/>
                <w:color w:val="1F2A37"/>
                <w:sz w:val="18"/>
              </w:rPr>
              <w:t xml:space="preserve">                    Direction = types[i].Direction,</w:t>
            </w:r>
          </w:p>
          <w:p>
            <w:pPr>
              <w:spacing w:before="0" w:after="0"/>
              <w:ind w:left="115" w:right="115"/>
            </w:pPr>
            <w:r>
              <w:rPr>
                <w:rFonts w:ascii="Consolas" w:hAnsi="Consolas"/>
                <w:color w:val="1F2A37"/>
                <w:sz w:val="18"/>
              </w:rPr>
              <w:t xml:space="preserve">                    DisplayOrder = i + 1,</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static async Task SeedFinanceLookupsAsync(ApplicationDbContext db, CancellationToken ct)</w:t>
            </w:r>
          </w:p>
        </w:tc>
      </w:tr>
    </w:tbl>
    <w:p>
      <w:pPr>
        <w:spacing w:after="120"/>
      </w:pPr>
    </w:p>
    <w:p>
      <w:r>
        <w:rPr>
          <w:b w:val="0"/>
          <w:i w:val="0"/>
        </w:rPr>
        <w:t>What gets seeded:</w:t>
      </w:r>
    </w:p>
    <w:p>
      <w:pPr>
        <w:pStyle w:val="ListBullet"/>
      </w:pPr>
      <w:r>
        <w:t>ItemCategories — Books (BOOK), Uniforms (UNIF), Stationery (STAT), Sports Equipment (SPRT), Cleaning Supplies (CLN), Food (FOOD), Furniture (FURN), ICT Equipment (ICT), Medical Supplies (MED), Other (OTH).</w:t>
      </w:r>
    </w:p>
    <w:p>
      <w:pPr>
        <w:pStyle w:val="ListBullet"/>
      </w:pPr>
      <w:r>
        <w:t>UnitsOfMeasure — Each (EA), Piece (PC), Pack (PK), Box (BOX), Carton (CTN), Set (SET), Bag (BAG), Kilogram (KG), Litre (L), Metre (M).</w:t>
      </w:r>
    </w:p>
    <w:p>
      <w:pPr>
        <w:pStyle w:val="ListBullet"/>
      </w:pPr>
      <w:r>
        <w:t>StockMovementTypes — Opening Balance (OPENING, +1), Purchase (PURCHASE, +1), Return (RETURN, +1), Adjustment In (ADJ_IN, +1), Issue (ISSUE, -1), Write-off (WRITEOFF, -1), Adjustment Out (ADJ_OUT, -1).</w:t>
      </w:r>
    </w:p>
    <w:p>
      <w:r>
        <w:br w:type="page"/>
      </w:r>
    </w:p>
    <w:p>
      <w:pPr>
        <w:pStyle w:val="Heading1"/>
      </w:pPr>
      <w:r>
        <w:rPr>
          <w:color w:val="05613C"/>
        </w:rPr>
        <w:t>9. The Razor pages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src/NaijaPrimeSchool.Web/Components/Pages/Inventory/</w:t>
            </w:r>
          </w:p>
          <w:p>
            <w:pPr>
              <w:spacing w:before="0" w:after="0"/>
              <w:ind w:left="115" w:right="115"/>
            </w:pPr>
            <w:r>
              <w:rPr>
                <w:rFonts w:ascii="Consolas" w:hAnsi="Consolas"/>
                <w:color w:val="1F2A37"/>
                <w:sz w:val="18"/>
              </w:rPr>
              <w:t>├── StoreDashboard.razor          &lt;- /store</w:t>
            </w:r>
          </w:p>
          <w:p>
            <w:pPr>
              <w:spacing w:before="0" w:after="0"/>
              <w:ind w:left="115" w:right="115"/>
            </w:pPr>
            <w:r>
              <w:rPr>
                <w:rFonts w:ascii="Consolas" w:hAnsi="Consolas"/>
                <w:color w:val="1F2A37"/>
                <w:sz w:val="18"/>
              </w:rPr>
              <w:t>├── StoreItems.razor              &lt;- /store/items</w:t>
            </w:r>
          </w:p>
          <w:p>
            <w:pPr>
              <w:spacing w:before="0" w:after="0"/>
              <w:ind w:left="115" w:right="115"/>
            </w:pPr>
            <w:r>
              <w:rPr>
                <w:rFonts w:ascii="Consolas" w:hAnsi="Consolas"/>
                <w:color w:val="1F2A37"/>
                <w:sz w:val="18"/>
              </w:rPr>
              <w:t>├── CreateStoreItem.razor         &lt;- /store/items/new</w:t>
            </w:r>
          </w:p>
          <w:p>
            <w:pPr>
              <w:spacing w:before="0" w:after="0"/>
              <w:ind w:left="115" w:right="115"/>
            </w:pPr>
            <w:r>
              <w:rPr>
                <w:rFonts w:ascii="Consolas" w:hAnsi="Consolas"/>
                <w:color w:val="1F2A37"/>
                <w:sz w:val="18"/>
              </w:rPr>
              <w:t>├── StoreItemDetail.razor         &lt;- /store/items/{id}</w:t>
            </w:r>
          </w:p>
          <w:p>
            <w:pPr>
              <w:spacing w:before="0" w:after="0"/>
              <w:ind w:left="115" w:right="115"/>
            </w:pPr>
            <w:r>
              <w:rPr>
                <w:rFonts w:ascii="Consolas" w:hAnsi="Consolas"/>
                <w:color w:val="1F2A37"/>
                <w:sz w:val="18"/>
              </w:rPr>
              <w:t>├── StockMovements.razor          &lt;- /store/movements</w:t>
            </w:r>
          </w:p>
          <w:p>
            <w:pPr>
              <w:spacing w:before="0" w:after="0"/>
              <w:ind w:left="115" w:right="115"/>
            </w:pPr>
            <w:r>
              <w:rPr>
                <w:rFonts w:ascii="Consolas" w:hAnsi="Consolas"/>
                <w:color w:val="1F2A37"/>
                <w:sz w:val="18"/>
              </w:rPr>
              <w:t>├── RecordStockMovement.razor     &lt;- /store/movements/new</w:t>
            </w:r>
          </w:p>
          <w:p>
            <w:pPr>
              <w:spacing w:before="0" w:after="0"/>
              <w:ind w:left="115" w:right="115"/>
            </w:pPr>
            <w:r>
              <w:rPr>
                <w:rFonts w:ascii="Consolas" w:hAnsi="Consolas"/>
                <w:color w:val="1F2A37"/>
                <w:sz w:val="18"/>
              </w:rPr>
              <w:t>└── Suppliers.razor               &lt;- /store/suppliers</w:t>
            </w:r>
          </w:p>
        </w:tc>
      </w:tr>
    </w:tbl>
    <w:p>
      <w:pPr>
        <w:spacing w:after="120"/>
      </w:pPr>
    </w:p>
    <w:p>
      <w:r>
        <w:rPr>
          <w:b w:val="0"/>
          <w:i w:val="0"/>
        </w:rPr>
        <w:t>Every page is gated to SuperAdmin + HeadTeacher + SchoolStoreKeeper. Sprint 7 is the first sprint where the SchoolStoreKeeper role moves from placeholder navigation to a fully realised workspace.</w:t>
      </w:r>
    </w:p>
    <w:p>
      <w:pPr>
        <w:pStyle w:val="Heading2"/>
      </w:pPr>
      <w:r>
        <w:rPr>
          <w:color w:val="05613C"/>
        </w:rPr>
        <w:t>9.1 StoreDashboard.razor</w:t>
      </w:r>
    </w:p>
    <w:p>
      <w:pPr>
        <w:spacing w:before="120" w:after="40"/>
      </w:pPr>
      <w:r>
        <w:rPr>
          <w:i/>
          <w:color w:val="4B5563"/>
          <w:sz w:val="20"/>
        </w:rPr>
        <w:t>Listing — src/NaijaPrimeSchool.Web/Components/Pages/Inventory/StoreDashboard.razor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@page "/store"</w:t>
            </w:r>
          </w:p>
          <w:p>
            <w:pPr>
              <w:spacing w:before="0" w:after="0"/>
              <w:ind w:left="115" w:right="115"/>
            </w:pPr>
            <w:r>
              <w:rPr>
                <w:rFonts w:ascii="Consolas" w:hAnsi="Consolas"/>
                <w:color w:val="1F2A37"/>
                <w:sz w:val="18"/>
              </w:rPr>
              <w:t>@attribute [Authorize(Roles = $"{Roles.SuperAdmin},{Roles.HeadTeacher},{Roles.SchoolStoreKeeper}")]</w:t>
            </w:r>
          </w:p>
          <w:p>
            <w:pPr>
              <w:spacing w:before="0" w:after="0"/>
              <w:ind w:left="115" w:right="115"/>
            </w:pPr>
            <w:r>
              <w:rPr>
                <w:rFonts w:ascii="Consolas" w:hAnsi="Consolas"/>
                <w:color w:val="1F2A37"/>
                <w:sz w:val="18"/>
              </w:rPr>
              <w:t>@rendermode InteractiveServer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@inject IStockMovementService MovementService</w:t>
            </w:r>
          </w:p>
          <w:p>
            <w:pPr>
              <w:spacing w:before="0" w:after="0"/>
              <w:ind w:left="115" w:right="115"/>
            </w:pPr>
            <w:r>
              <w:rPr>
                <w:rFonts w:ascii="Consolas" w:hAnsi="Consolas"/>
                <w:color w:val="1F2A37"/>
                <w:sz w:val="18"/>
              </w:rPr>
              <w:t>@inject NavigationManager Nav</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&lt;PageTitle&gt;Store dashboard · Naija Prime School&lt;/PageTitle&gt;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&lt;div class="nps-page-header"&gt;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&lt;h1&gt;Store dashboard&lt;/h1&gt;</w:t>
            </w:r>
          </w:p>
          <w:p>
            <w:pPr>
              <w:spacing w:before="0" w:after="0"/>
              <w:ind w:left="115" w:right="115"/>
            </w:pPr>
            <w:r>
              <w:rPr>
                <w:rFonts w:ascii="Consolas" w:hAnsi="Consolas"/>
                <w:color w:val="1F2A37"/>
                <w:sz w:val="18"/>
              </w:rPr>
              <w:t xml:space="preserve">        &lt;p&gt;Items on hand, low-stock alerts, and a snapshot of stock movements this month.&lt;/p&gt;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class="nps-page-actions"&gt;</w:t>
            </w:r>
          </w:p>
          <w:p>
            <w:pPr>
              <w:spacing w:before="0" w:after="0"/>
              <w:ind w:left="115" w:right="115"/>
            </w:pPr>
            <w:r>
              <w:rPr>
                <w:rFonts w:ascii="Consolas" w:hAnsi="Consolas"/>
                <w:color w:val="1F2A37"/>
                <w:sz w:val="18"/>
              </w:rPr>
              <w:t xml:space="preserve">        &lt;RadzenButton Text="Record movement" Icon="add" ButtonStyle="ButtonStyle.Primary"</w:t>
            </w:r>
          </w:p>
          <w:p>
            <w:pPr>
              <w:spacing w:before="0" w:after="0"/>
              <w:ind w:left="115" w:right="115"/>
            </w:pPr>
            <w:r>
              <w:rPr>
                <w:rFonts w:ascii="Consolas" w:hAnsi="Consolas"/>
                <w:color w:val="1F2A37"/>
                <w:sz w:val="18"/>
              </w:rPr>
              <w:t xml:space="preserve">                      Click="@(() =&gt; Nav.NavigateTo("/store/movements/new"))"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@if (loading || summary is null)</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&lt;p&gt;Loading dashboard...&lt;/p&gt;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else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&lt;RadzenCard class="nps-card" Style="margin-bottom: 1rem;"&gt;</w:t>
            </w:r>
          </w:p>
          <w:p>
            <w:pPr>
              <w:spacing w:before="0" w:after="0"/>
              <w:ind w:left="115" w:right="115"/>
            </w:pPr>
            <w:r>
              <w:rPr>
                <w:rFonts w:ascii="Consolas" w:hAnsi="Consolas"/>
                <w:color w:val="1F2A37"/>
                <w:sz w:val="18"/>
              </w:rPr>
              <w:t xml:space="preserve">        &lt;div class="nps-stat-grid"&gt;</w:t>
            </w:r>
          </w:p>
          <w:p>
            <w:pPr>
              <w:spacing w:before="0" w:after="0"/>
              <w:ind w:left="115" w:right="115"/>
            </w:pPr>
            <w:r>
              <w:rPr>
                <w:rFonts w:ascii="Consolas" w:hAnsi="Consolas"/>
                <w:color w:val="1F2A37"/>
                <w:sz w:val="18"/>
              </w:rPr>
              <w:t xml:space="preserve">            &lt;div class="nps-stat-card"&gt;</w:t>
            </w:r>
          </w:p>
          <w:p>
            <w:pPr>
              <w:spacing w:before="0" w:after="0"/>
              <w:ind w:left="115" w:right="115"/>
            </w:pPr>
            <w:r>
              <w:rPr>
                <w:rFonts w:ascii="Consolas" w:hAnsi="Consolas"/>
                <w:color w:val="1F2A37"/>
                <w:sz w:val="18"/>
              </w:rPr>
              <w:t xml:space="preserve">                &lt;div class="nps-stat-icon"&gt;&lt;RadzenIcon Icon="inventory_2" /&gt;&lt;/div&gt;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class="nps-stat-label"&gt;Items in catalog&lt;/div&gt;</w:t>
            </w:r>
          </w:p>
          <w:p>
            <w:pPr>
              <w:spacing w:before="0" w:after="0"/>
              <w:ind w:left="115" w:right="115"/>
            </w:pPr>
            <w:r>
              <w:rPr>
                <w:rFonts w:ascii="Consolas" w:hAnsi="Consolas"/>
                <w:color w:val="1F2A37"/>
                <w:sz w:val="18"/>
              </w:rPr>
              <w:t xml:space="preserve">                    &lt;div class="nps-stat-value"&gt;@summary.ActiveItems / @summary.TotalItems&lt;/div&gt;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class="nps-stat-card"&gt;</w:t>
            </w:r>
          </w:p>
          <w:p>
            <w:pPr>
              <w:spacing w:before="0" w:after="0"/>
              <w:ind w:left="115" w:right="115"/>
            </w:pPr>
            <w:r>
              <w:rPr>
                <w:rFonts w:ascii="Consolas" w:hAnsi="Consolas"/>
                <w:color w:val="1F2A37"/>
                <w:sz w:val="18"/>
              </w:rPr>
              <w:t xml:space="preserve">                &lt;div class="nps-stat-icon" style="background: #fde2e2; color: #d64545;"&gt;</w:t>
            </w:r>
          </w:p>
          <w:p>
            <w:pPr>
              <w:spacing w:before="0" w:after="0"/>
              <w:ind w:left="115" w:right="115"/>
            </w:pPr>
            <w:r>
              <w:rPr>
                <w:rFonts w:ascii="Consolas" w:hAnsi="Consolas"/>
                <w:color w:val="1F2A37"/>
                <w:sz w:val="18"/>
              </w:rPr>
              <w:t xml:space="preserve">                    &lt;RadzenIcon Icon="warning"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class="nps-stat-label"&gt;Below reorder level&lt;/div&gt;</w:t>
            </w:r>
          </w:p>
          <w:p>
            <w:pPr>
              <w:spacing w:before="0" w:after="0"/>
              <w:ind w:left="115" w:right="115"/>
            </w:pPr>
            <w:r>
              <w:rPr>
                <w:rFonts w:ascii="Consolas" w:hAnsi="Consolas"/>
                <w:color w:val="1F2A37"/>
                <w:sz w:val="18"/>
              </w:rPr>
              <w:t xml:space="preserve">                    &lt;div class="nps-stat-value"&gt;@summary.ItemsBelowReorder&lt;/div&gt;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class="nps-stat-card"&gt;</w:t>
            </w:r>
          </w:p>
          <w:p>
            <w:pPr>
              <w:spacing w:before="0" w:after="0"/>
              <w:ind w:left="115" w:right="115"/>
            </w:pPr>
            <w:r>
              <w:rPr>
                <w:rFonts w:ascii="Consolas" w:hAnsi="Consolas"/>
                <w:color w:val="1F2A37"/>
                <w:sz w:val="18"/>
              </w:rPr>
              <w:t xml:space="preserve">                &lt;div class="nps-stat-icon"&gt;&lt;RadzenIcon Icon="account_balance_wallet" /&gt;&lt;/div&gt;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class="nps-stat-label"&gt;Stock value&lt;/div&gt;</w:t>
            </w:r>
          </w:p>
          <w:p>
            <w:pPr>
              <w:spacing w:before="0" w:after="0"/>
              <w:ind w:left="115" w:right="115"/>
            </w:pPr>
            <w:r>
              <w:rPr>
                <w:rFonts w:ascii="Consolas" w:hAnsi="Consolas"/>
                <w:color w:val="1F2A37"/>
                <w:sz w:val="18"/>
              </w:rPr>
              <w:t xml:space="preserve">                    &lt;div class="nps-stat-value"&gt;@summary.StockValue.ToString("N2")&lt;/div&gt;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class="nps-stat-card"&gt;</w:t>
            </w:r>
          </w:p>
          <w:p>
            <w:pPr>
              <w:spacing w:before="0" w:after="0"/>
              <w:ind w:left="115" w:right="115"/>
            </w:pPr>
            <w:r>
              <w:rPr>
                <w:rFonts w:ascii="Consolas" w:hAnsi="Consolas"/>
                <w:color w:val="1F2A37"/>
                <w:sz w:val="18"/>
              </w:rPr>
              <w:t xml:space="preserve">                &lt;div class="nps-stat-icon"&gt;&lt;RadzenIcon Icon="trending_up" /&gt;&lt;/div&gt;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class="nps-stat-label"&gt;This month: in / out&lt;/div&gt;</w:t>
            </w:r>
          </w:p>
          <w:p>
            <w:pPr>
              <w:spacing w:before="0" w:after="0"/>
              <w:ind w:left="115" w:right="115"/>
            </w:pPr>
            <w:r>
              <w:rPr>
                <w:rFonts w:ascii="Consolas" w:hAnsi="Consolas"/>
                <w:color w:val="1F2A37"/>
                <w:sz w:val="18"/>
              </w:rPr>
              <w:t xml:space="preserve">                    &lt;div class="nps-stat-value"&gt;@summary.InboundThisMonth / @summary.OutboundThisMonth&lt;/div&gt;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&lt;div class="nps-form-grid"&gt;</w:t>
            </w:r>
          </w:p>
          <w:p>
            <w:pPr>
              <w:spacing w:before="0" w:after="0"/>
              <w:ind w:left="115" w:right="115"/>
            </w:pPr>
            <w:r>
              <w:rPr>
                <w:rFonts w:ascii="Consolas" w:hAnsi="Consolas"/>
                <w:color w:val="1F2A37"/>
                <w:sz w:val="18"/>
              </w:rPr>
              <w:t xml:space="preserve">        &lt;RadzenCard class="nps-card"&gt;</w:t>
            </w:r>
          </w:p>
          <w:p>
            <w:pPr>
              <w:spacing w:before="0" w:after="0"/>
              <w:ind w:left="115" w:right="115"/>
            </w:pPr>
            <w:r>
              <w:rPr>
                <w:rFonts w:ascii="Consolas" w:hAnsi="Consolas"/>
                <w:color w:val="1F2A37"/>
                <w:sz w:val="18"/>
              </w:rPr>
              <w:t xml:space="preserve">            &lt;h3 style="margin: 0 0 1rem;"&gt;Low stock — needs replenishing&lt;/h3&gt;</w:t>
            </w:r>
          </w:p>
          <w:p>
            <w:pPr>
              <w:spacing w:before="0" w:after="0"/>
              <w:ind w:left="115" w:right="115"/>
            </w:pPr>
            <w:r>
              <w:rPr>
                <w:rFonts w:ascii="Consolas" w:hAnsi="Consolas"/>
                <w:color w:val="1F2A37"/>
                <w:sz w:val="18"/>
              </w:rPr>
              <w:t xml:space="preserve">            @if (summary.LowStockItems.Count == 0)</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&lt;p style="color: var(--nps-ink-500);"&gt;Every item is currently above its reorder level.&lt;/p&gt;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&lt;RadzenDataGrid TItem="StoreItemDto" Data="@summary.LowStockItems" AllowPaging="false"&gt;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&lt;RadzenDataGridColumn TItem="StoreItemDto" Title="Item"&gt;</w:t>
            </w:r>
          </w:p>
          <w:p>
            <w:pPr>
              <w:spacing w:before="0" w:after="0"/>
              <w:ind w:left="115" w:right="115"/>
            </w:pPr>
            <w:r>
              <w:rPr>
                <w:rFonts w:ascii="Consolas" w:hAnsi="Consolas"/>
                <w:color w:val="1F2A37"/>
                <w:sz w:val="18"/>
              </w:rPr>
              <w:t xml:space="preserve">                            &lt;Template Context="i"&gt;</w:t>
            </w:r>
          </w:p>
          <w:p>
            <w:pPr>
              <w:spacing w:before="0" w:after="0"/>
              <w:ind w:left="115" w:right="115"/>
            </w:pPr>
            <w:r>
              <w:rPr>
                <w:rFonts w:ascii="Consolas" w:hAnsi="Consolas"/>
                <w:color w:val="1F2A37"/>
                <w:sz w:val="18"/>
              </w:rPr>
              <w:t xml:space="preserve">                                &lt;strong&gt;@i.Name&lt;/strong&gt;</w:t>
            </w:r>
          </w:p>
          <w:p>
            <w:pPr>
              <w:spacing w:before="0" w:after="0"/>
              <w:ind w:left="115" w:right="115"/>
            </w:pPr>
            <w:r>
              <w:rPr>
                <w:rFonts w:ascii="Consolas" w:hAnsi="Consolas"/>
                <w:color w:val="1F2A37"/>
                <w:sz w:val="18"/>
              </w:rPr>
              <w:t xml:space="preserve">                                @if (!string.IsNullOrEmpty(i.Sku))</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&lt;br /&gt;</w:t>
            </w:r>
          </w:p>
          <w:p>
            <w:pPr>
              <w:spacing w:before="0" w:after="0"/>
              <w:ind w:left="115" w:right="115"/>
            </w:pPr>
            <w:r>
              <w:rPr>
                <w:rFonts w:ascii="Consolas" w:hAnsi="Consolas"/>
                <w:color w:val="1F2A37"/>
                <w:sz w:val="18"/>
              </w:rPr>
              <w:t xml:space="preserve">                                    &lt;small style="color: var(--nps-ink-500);"&gt;SKU @i.Sku&lt;/small&gt;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TItem="StoreItemDto" Title="On hand" Width="120px"&gt;</w:t>
            </w:r>
          </w:p>
          <w:p>
            <w:pPr>
              <w:spacing w:before="0" w:after="0"/>
              <w:ind w:left="115" w:right="115"/>
            </w:pPr>
            <w:r>
              <w:rPr>
                <w:rFonts w:ascii="Consolas" w:hAnsi="Consolas"/>
                <w:color w:val="1F2A37"/>
                <w:sz w:val="18"/>
              </w:rPr>
              <w:t xml:space="preserve">                            &lt;Template Context="i"&gt;</w:t>
            </w:r>
          </w:p>
          <w:p>
            <w:pPr>
              <w:spacing w:before="0" w:after="0"/>
              <w:ind w:left="115" w:right="115"/>
            </w:pPr>
            <w:r>
              <w:rPr>
                <w:rFonts w:ascii="Consolas" w:hAnsi="Consolas"/>
                <w:color w:val="1F2A37"/>
                <w:sz w:val="18"/>
              </w:rPr>
              <w:t xml:space="preserve">                                &lt;strong&gt;@i.QuantityOnHand.ToString("N2")&lt;/strong&gt; @i.UnitOfMeasureCode</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TItem="StoreItemDto" Title="Reorder at" Width="120px"&gt;</w:t>
            </w:r>
          </w:p>
          <w:p>
            <w:pPr>
              <w:spacing w:before="0" w:after="0"/>
              <w:ind w:left="115" w:right="115"/>
            </w:pPr>
            <w:r>
              <w:rPr>
                <w:rFonts w:ascii="Consolas" w:hAnsi="Consolas"/>
                <w:color w:val="1F2A37"/>
                <w:sz w:val="18"/>
              </w:rPr>
              <w:t xml:space="preserve">                            &lt;Template Context="i"&gt;@i.ReorderLevel.ToString("N2")&lt;/Template&gt;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TItem="StoreItemDto" Title="Open" Width="90px" Sortable="false"</w:t>
            </w:r>
          </w:p>
          <w:p>
            <w:pPr>
              <w:spacing w:before="0" w:after="0"/>
              <w:ind w:left="115" w:right="115"/>
            </w:pPr>
            <w:r>
              <w:rPr>
                <w:rFonts w:ascii="Consolas" w:hAnsi="Consolas"/>
                <w:color w:val="1F2A37"/>
                <w:sz w:val="18"/>
              </w:rPr>
              <w:t xml:space="preserve">                                              TextAlign="TextAlign.Right"&gt;</w:t>
            </w:r>
          </w:p>
          <w:p>
            <w:pPr>
              <w:spacing w:before="0" w:after="0"/>
              <w:ind w:left="115" w:right="115"/>
            </w:pPr>
            <w:r>
              <w:rPr>
                <w:rFonts w:ascii="Consolas" w:hAnsi="Consolas"/>
                <w:color w:val="1F2A37"/>
                <w:sz w:val="18"/>
              </w:rPr>
              <w:t xml:space="preserve">                            &lt;Template Context="i"&gt;</w:t>
            </w:r>
          </w:p>
          <w:p>
            <w:pPr>
              <w:spacing w:before="0" w:after="0"/>
              <w:ind w:left="115" w:right="115"/>
            </w:pPr>
            <w:r>
              <w:rPr>
                <w:rFonts w:ascii="Consolas" w:hAnsi="Consolas"/>
                <w:color w:val="1F2A37"/>
                <w:sz w:val="18"/>
              </w:rPr>
              <w:t xml:space="preserve">                                &lt;RadzenButton Icon="open_in_new" Size="ButtonSize.Small" Variant="Variant.Flat"</w:t>
            </w:r>
          </w:p>
          <w:p>
            <w:pPr>
              <w:spacing w:before="0" w:after="0"/>
              <w:ind w:left="115" w:right="115"/>
            </w:pPr>
            <w:r>
              <w:rPr>
                <w:rFonts w:ascii="Consolas" w:hAnsi="Consolas"/>
                <w:color w:val="1F2A37"/>
                <w:sz w:val="18"/>
              </w:rPr>
              <w:t xml:space="preserve">                                              ButtonStyle="ButtonStyle.Light"</w:t>
            </w:r>
          </w:p>
          <w:p>
            <w:pPr>
              <w:spacing w:before="0" w:after="0"/>
              <w:ind w:left="115" w:right="115"/>
            </w:pPr>
            <w:r>
              <w:rPr>
                <w:rFonts w:ascii="Consolas" w:hAnsi="Consolas"/>
                <w:color w:val="1F2A37"/>
                <w:sz w:val="18"/>
              </w:rPr>
              <w:t xml:space="preserve">                                              Click="@(() =&gt; Nav.NavigateTo($"/store/items/{i.Id}"))" /&gt;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 xml:space="preserve">        &lt;RadzenCard class="nps-card"&gt;</w:t>
            </w:r>
          </w:p>
          <w:p>
            <w:pPr>
              <w:spacing w:before="0" w:after="0"/>
              <w:ind w:left="115" w:right="115"/>
            </w:pPr>
            <w:r>
              <w:rPr>
                <w:rFonts w:ascii="Consolas" w:hAnsi="Consolas"/>
                <w:color w:val="1F2A37"/>
                <w:sz w:val="18"/>
              </w:rPr>
              <w:t xml:space="preserve">            &lt;h3 style="margin: 0 0 1rem;"&gt;Stock value by category&lt;/h3&gt;</w:t>
            </w:r>
          </w:p>
          <w:p>
            <w:pPr>
              <w:spacing w:before="0" w:after="0"/>
              <w:ind w:left="115" w:right="115"/>
            </w:pPr>
            <w:r>
              <w:rPr>
                <w:rFonts w:ascii="Consolas" w:hAnsi="Consolas"/>
                <w:color w:val="1F2A37"/>
                <w:sz w:val="18"/>
              </w:rPr>
              <w:t xml:space="preserve">            @if (summary.ByCategory.Count == 0)</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&lt;p style="color: var(--nps-ink-500);"&gt;No items yet.&lt;/p&gt;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&lt;RadzenDataGrid TItem="CategoryStockDto" Data="@summary.ByCategory" AllowPaging="false"&gt;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&lt;RadzenDataGridColumn TItem="CategoryStockDto" Title="Category" Property="ItemCategoryName" /&gt;</w:t>
            </w:r>
          </w:p>
          <w:p>
            <w:pPr>
              <w:spacing w:before="0" w:after="0"/>
              <w:ind w:left="115" w:right="115"/>
            </w:pPr>
            <w:r>
              <w:rPr>
                <w:rFonts w:ascii="Consolas" w:hAnsi="Consolas"/>
                <w:color w:val="1F2A37"/>
                <w:sz w:val="18"/>
              </w:rPr>
              <w:t xml:space="preserve">                        &lt;RadzenDataGridColumn TItem="CategoryStockDto" Title="Items" Width="100px" Property="ItemCount" /&gt;</w:t>
            </w:r>
          </w:p>
          <w:p>
            <w:pPr>
              <w:spacing w:before="0" w:after="0"/>
              <w:ind w:left="115" w:right="115"/>
            </w:pPr>
            <w:r>
              <w:rPr>
                <w:rFonts w:ascii="Consolas" w:hAnsi="Consolas"/>
                <w:color w:val="1F2A37"/>
                <w:sz w:val="18"/>
              </w:rPr>
              <w:t xml:space="preserve">                        &lt;RadzenDataGridColumn TItem="CategoryStockDto" Title="Value" Width="160px"&gt;</w:t>
            </w:r>
          </w:p>
          <w:p>
            <w:pPr>
              <w:spacing w:before="0" w:after="0"/>
              <w:ind w:left="115" w:right="115"/>
            </w:pPr>
            <w:r>
              <w:rPr>
                <w:rFonts w:ascii="Consolas" w:hAnsi="Consolas"/>
                <w:color w:val="1F2A37"/>
                <w:sz w:val="18"/>
              </w:rPr>
              <w:t xml:space="preserve">                            &lt;Template Context="c"&gt;&lt;strong&gt;@c.StockValue.ToString("N2")&lt;/strong&gt;&lt;/Template&gt;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&lt;RadzenCard class="nps-card" Style="margin-top: 1rem;"&gt;</w:t>
            </w:r>
          </w:p>
          <w:p>
            <w:pPr>
              <w:spacing w:before="0" w:after="0"/>
              <w:ind w:left="115" w:right="115"/>
            </w:pPr>
            <w:r>
              <w:rPr>
                <w:rFonts w:ascii="Consolas" w:hAnsi="Consolas"/>
                <w:color w:val="1F2A37"/>
                <w:sz w:val="18"/>
              </w:rPr>
              <w:t xml:space="preserve">        &lt;h3 style="margin: 0 0 1rem;"&gt;Recent movements&lt;/h3&gt;</w:t>
            </w:r>
          </w:p>
          <w:p>
            <w:pPr>
              <w:spacing w:before="0" w:after="0"/>
              <w:ind w:left="115" w:right="115"/>
            </w:pPr>
            <w:r>
              <w:rPr>
                <w:rFonts w:ascii="Consolas" w:hAnsi="Consolas"/>
                <w:color w:val="1F2A37"/>
                <w:sz w:val="18"/>
              </w:rPr>
              <w:t xml:space="preserve">        @if (summary.RecentMovements.Count == 0)</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&lt;p style="color: var(--nps-ink-500);"&gt;No movements recorded yet.&lt;/p&gt;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&lt;RadzenDataGrid TItem="StockMovementDto" Data="@summary.RecentMovements" AllowPaging="false"&gt;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&lt;RadzenDataGridColumn TItem="StockMovementDto" Title="Movement"&gt;</w:t>
            </w:r>
          </w:p>
          <w:p>
            <w:pPr>
              <w:spacing w:before="0" w:after="0"/>
              <w:ind w:left="115" w:right="115"/>
            </w:pPr>
            <w:r>
              <w:rPr>
                <w:rFonts w:ascii="Consolas" w:hAnsi="Consolas"/>
                <w:color w:val="1F2A37"/>
                <w:sz w:val="18"/>
              </w:rPr>
              <w:t xml:space="preserve">                        &lt;Template Context="m"&gt;</w:t>
            </w:r>
          </w:p>
          <w:p>
            <w:pPr>
              <w:spacing w:before="0" w:after="0"/>
              <w:ind w:left="115" w:right="115"/>
            </w:pPr>
            <w:r>
              <w:rPr>
                <w:rFonts w:ascii="Consolas" w:hAnsi="Consolas"/>
                <w:color w:val="1F2A37"/>
                <w:sz w:val="18"/>
              </w:rPr>
              <w:t xml:space="preserve">                            &lt;strong&gt;@m.MovementNumber&lt;/strong&gt;</w:t>
            </w:r>
          </w:p>
          <w:p>
            <w:pPr>
              <w:spacing w:before="0" w:after="0"/>
              <w:ind w:left="115" w:right="115"/>
            </w:pPr>
            <w:r>
              <w:rPr>
                <w:rFonts w:ascii="Consolas" w:hAnsi="Consolas"/>
                <w:color w:val="1F2A37"/>
                <w:sz w:val="18"/>
              </w:rPr>
              <w:t xml:space="preserve">                            &lt;br /&gt;</w:t>
            </w:r>
          </w:p>
          <w:p>
            <w:pPr>
              <w:spacing w:before="0" w:after="0"/>
              <w:ind w:left="115" w:right="115"/>
            </w:pPr>
            <w:r>
              <w:rPr>
                <w:rFonts w:ascii="Consolas" w:hAnsi="Consolas"/>
                <w:color w:val="1F2A37"/>
                <w:sz w:val="18"/>
              </w:rPr>
              <w:t xml:space="preserve">                            &lt;small style="color: var(--nps-ink-500);"&gt;@m.MovedOn.ToString("d MMM yyyy")&lt;/small&gt;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TItem="StockMovementDto" Title="Item"&gt;</w:t>
            </w:r>
          </w:p>
          <w:p>
            <w:pPr>
              <w:spacing w:before="0" w:after="0"/>
              <w:ind w:left="115" w:right="115"/>
            </w:pPr>
            <w:r>
              <w:rPr>
                <w:rFonts w:ascii="Consolas" w:hAnsi="Consolas"/>
                <w:color w:val="1F2A37"/>
                <w:sz w:val="18"/>
              </w:rPr>
              <w:t xml:space="preserve">                        &lt;Template Context="m"&gt;</w:t>
            </w:r>
          </w:p>
          <w:p>
            <w:pPr>
              <w:spacing w:before="0" w:after="0"/>
              <w:ind w:left="115" w:right="115"/>
            </w:pPr>
            <w:r>
              <w:rPr>
                <w:rFonts w:ascii="Consolas" w:hAnsi="Consolas"/>
                <w:color w:val="1F2A37"/>
                <w:sz w:val="18"/>
              </w:rPr>
              <w:t xml:space="preserve">                            &lt;strong&gt;@m.StoreItemName&lt;/strong&gt;</w:t>
            </w:r>
          </w:p>
          <w:p>
            <w:pPr>
              <w:spacing w:before="0" w:after="0"/>
              <w:ind w:left="115" w:right="115"/>
            </w:pPr>
            <w:r>
              <w:rPr>
                <w:rFonts w:ascii="Consolas" w:hAnsi="Consolas"/>
                <w:color w:val="1F2A37"/>
                <w:sz w:val="18"/>
              </w:rPr>
              <w:t xml:space="preserve">                            @if (!string.IsNullOrEmpty(m.StoreItemSku))</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&lt;br /&gt;</w:t>
            </w:r>
          </w:p>
          <w:p>
            <w:pPr>
              <w:spacing w:before="0" w:after="0"/>
              <w:ind w:left="115" w:right="115"/>
            </w:pPr>
            <w:r>
              <w:rPr>
                <w:rFonts w:ascii="Consolas" w:hAnsi="Consolas"/>
                <w:color w:val="1F2A37"/>
                <w:sz w:val="18"/>
              </w:rPr>
              <w:t xml:space="preserve">                                &lt;small style="color: var(--nps-ink-500);"&gt;SKU @m.StoreItemSku&lt;/small&gt;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TItem="StockMovementDto" Title="Type" Width="140px"&gt;</w:t>
            </w:r>
          </w:p>
          <w:p>
            <w:pPr>
              <w:spacing w:before="0" w:after="0"/>
              <w:ind w:left="115" w:right="115"/>
            </w:pPr>
            <w:r>
              <w:rPr>
                <w:rFonts w:ascii="Consolas" w:hAnsi="Consolas"/>
                <w:color w:val="1F2A37"/>
                <w:sz w:val="18"/>
              </w:rPr>
              <w:t xml:space="preserve">                        &lt;Template Context="m"&gt;</w:t>
            </w:r>
          </w:p>
          <w:p>
            <w:pPr>
              <w:spacing w:before="0" w:after="0"/>
              <w:ind w:left="115" w:right="115"/>
            </w:pPr>
            <w:r>
              <w:rPr>
                <w:rFonts w:ascii="Consolas" w:hAnsi="Consolas"/>
                <w:color w:val="1F2A37"/>
                <w:sz w:val="18"/>
              </w:rPr>
              <w:t xml:space="preserve">                            &lt;RadzenBadge Text="@m.StockMovementTypeName"</w:t>
            </w:r>
          </w:p>
          <w:p>
            <w:pPr>
              <w:spacing w:before="0" w:after="0"/>
              <w:ind w:left="115" w:right="115"/>
            </w:pPr>
            <w:r>
              <w:rPr>
                <w:rFonts w:ascii="Consolas" w:hAnsi="Consolas"/>
                <w:color w:val="1F2A37"/>
                <w:sz w:val="18"/>
              </w:rPr>
              <w:t xml:space="preserve">                                         BadgeStyle="@(m.Direction == +1 ? BadgeStyle.Success : BadgeStyle.Warning)"</w:t>
            </w:r>
          </w:p>
          <w:p>
            <w:pPr>
              <w:spacing w:before="0" w:after="0"/>
              <w:ind w:left="115" w:right="115"/>
            </w:pPr>
            <w:r>
              <w:rPr>
                <w:rFonts w:ascii="Consolas" w:hAnsi="Consolas"/>
                <w:color w:val="1F2A37"/>
                <w:sz w:val="18"/>
              </w:rPr>
              <w:t xml:space="preserve">                                         Variant="Variant.Flat" /&gt;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TItem="StockMovementDto" Title="Quantity" Width="140px"&gt;</w:t>
            </w:r>
          </w:p>
          <w:p>
            <w:pPr>
              <w:spacing w:before="0" w:after="0"/>
              <w:ind w:left="115" w:right="115"/>
            </w:pPr>
            <w:r>
              <w:rPr>
                <w:rFonts w:ascii="Consolas" w:hAnsi="Consolas"/>
                <w:color w:val="1F2A37"/>
                <w:sz w:val="18"/>
              </w:rPr>
              <w:t xml:space="preserve">                        &lt;Template Context="m"&gt;</w:t>
            </w:r>
          </w:p>
          <w:p>
            <w:pPr>
              <w:spacing w:before="0" w:after="0"/>
              <w:ind w:left="115" w:right="115"/>
            </w:pPr>
            <w:r>
              <w:rPr>
                <w:rFonts w:ascii="Consolas" w:hAnsi="Consolas"/>
                <w:color w:val="1F2A37"/>
                <w:sz w:val="18"/>
              </w:rPr>
              <w:t xml:space="preserve">                            &lt;strong&gt;</w:t>
            </w:r>
          </w:p>
          <w:p>
            <w:pPr>
              <w:spacing w:before="0" w:after="0"/>
              <w:ind w:left="115" w:right="115"/>
            </w:pPr>
            <w:r>
              <w:rPr>
                <w:rFonts w:ascii="Consolas" w:hAnsi="Consolas"/>
                <w:color w:val="1F2A37"/>
                <w:sz w:val="18"/>
              </w:rPr>
              <w:t xml:space="preserve">                                @(m.Direction == +1 ? "+" : "−")@m.Quantity.ToString("N2")</w:t>
            </w:r>
          </w:p>
          <w:p>
            <w:pPr>
              <w:spacing w:before="0" w:after="0"/>
              <w:ind w:left="115" w:right="115"/>
            </w:pPr>
            <w:r>
              <w:rPr>
                <w:rFonts w:ascii="Consolas" w:hAnsi="Consolas"/>
                <w:color w:val="1F2A37"/>
                <w:sz w:val="18"/>
              </w:rPr>
              <w:t xml:space="preserve">                            &lt;/strong&gt; @m.UnitOfMeasureCode</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@code {</w:t>
            </w:r>
          </w:p>
          <w:p>
            <w:pPr>
              <w:spacing w:before="0" w:after="0"/>
              <w:ind w:left="115" w:right="115"/>
            </w:pPr>
            <w:r>
              <w:rPr>
                <w:rFonts w:ascii="Consolas" w:hAnsi="Consolas"/>
                <w:color w:val="1F2A37"/>
                <w:sz w:val="18"/>
              </w:rPr>
              <w:t xml:space="preserve">    private StoreSummaryDto? summary;</w:t>
            </w:r>
          </w:p>
          <w:p>
            <w:pPr>
              <w:spacing w:before="0" w:after="0"/>
              <w:ind w:left="115" w:right="115"/>
            </w:pPr>
            <w:r>
              <w:rPr>
                <w:rFonts w:ascii="Consolas" w:hAnsi="Consolas"/>
                <w:color w:val="1F2A37"/>
                <w:sz w:val="18"/>
              </w:rPr>
              <w:t xml:space="preserve">    private bool loading;</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protected override async Task OnInitializedAsync()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loading = true;</w:t>
            </w:r>
          </w:p>
          <w:p>
            <w:pPr>
              <w:spacing w:before="0" w:after="0"/>
              <w:ind w:left="115" w:right="115"/>
            </w:pPr>
            <w:r>
              <w:rPr>
                <w:rFonts w:ascii="Consolas" w:hAnsi="Consolas"/>
                <w:color w:val="1F2A37"/>
                <w:sz w:val="18"/>
              </w:rPr>
              <w:t xml:space="preserve">        try { summary = await MovementService.GetStoreSummaryAsync(); }</w:t>
            </w:r>
          </w:p>
          <w:p>
            <w:pPr>
              <w:spacing w:before="0" w:after="0"/>
              <w:ind w:left="115" w:right="115"/>
            </w:pPr>
            <w:r>
              <w:rPr>
                <w:rFonts w:ascii="Consolas" w:hAnsi="Consolas"/>
                <w:color w:val="1F2A37"/>
                <w:sz w:val="18"/>
              </w:rPr>
              <w:t xml:space="preserve">        finally { loading = false;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pPr>
        <w:pStyle w:val="Heading2"/>
      </w:pPr>
      <w:r>
        <w:rPr>
          <w:color w:val="05613C"/>
        </w:rPr>
        <w:t>9.2 StoreItems.razor</w:t>
      </w:r>
    </w:p>
    <w:p>
      <w:pPr>
        <w:spacing w:before="120" w:after="40"/>
      </w:pPr>
      <w:r>
        <w:rPr>
          <w:i/>
          <w:color w:val="4B5563"/>
          <w:sz w:val="20"/>
        </w:rPr>
        <w:t>Listing — src/NaijaPrimeSchool.Web/Components/Pages/Inventory/StoreItems.razor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@page "/store/items"</w:t>
            </w:r>
          </w:p>
          <w:p>
            <w:pPr>
              <w:spacing w:before="0" w:after="0"/>
              <w:ind w:left="115" w:right="115"/>
            </w:pPr>
            <w:r>
              <w:rPr>
                <w:rFonts w:ascii="Consolas" w:hAnsi="Consolas"/>
                <w:color w:val="1F2A37"/>
                <w:sz w:val="18"/>
              </w:rPr>
              <w:t>@attribute [Authorize(Roles = $"{Roles.SuperAdmin},{Roles.HeadTeacher},{Roles.SchoolStoreKeeper}")]</w:t>
            </w:r>
          </w:p>
          <w:p>
            <w:pPr>
              <w:spacing w:before="0" w:after="0"/>
              <w:ind w:left="115" w:right="115"/>
            </w:pPr>
            <w:r>
              <w:rPr>
                <w:rFonts w:ascii="Consolas" w:hAnsi="Consolas"/>
                <w:color w:val="1F2A37"/>
                <w:sz w:val="18"/>
              </w:rPr>
              <w:t>@rendermode InteractiveServer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@inject IStoreItemService ItemService</w:t>
            </w:r>
          </w:p>
          <w:p>
            <w:pPr>
              <w:spacing w:before="0" w:after="0"/>
              <w:ind w:left="115" w:right="115"/>
            </w:pPr>
            <w:r>
              <w:rPr>
                <w:rFonts w:ascii="Consolas" w:hAnsi="Consolas"/>
                <w:color w:val="1F2A37"/>
                <w:sz w:val="18"/>
              </w:rPr>
              <w:t>@inject ILookupService LookupService</w:t>
            </w:r>
          </w:p>
          <w:p>
            <w:pPr>
              <w:spacing w:before="0" w:after="0"/>
              <w:ind w:left="115" w:right="115"/>
            </w:pPr>
            <w:r>
              <w:rPr>
                <w:rFonts w:ascii="Consolas" w:hAnsi="Consolas"/>
                <w:color w:val="1F2A37"/>
                <w:sz w:val="18"/>
              </w:rPr>
              <w:t>@inject NavigationManager Nav</w:t>
            </w:r>
          </w:p>
          <w:p>
            <w:pPr>
              <w:spacing w:before="0" w:after="0"/>
              <w:ind w:left="115" w:right="115"/>
            </w:pPr>
            <w:r>
              <w:rPr>
                <w:rFonts w:ascii="Consolas" w:hAnsi="Consolas"/>
                <w:color w:val="1F2A37"/>
                <w:sz w:val="18"/>
              </w:rPr>
              <w:t>@inject DialogService Dialog</w:t>
            </w:r>
          </w:p>
          <w:p>
            <w:pPr>
              <w:spacing w:before="0" w:after="0"/>
              <w:ind w:left="115" w:right="115"/>
            </w:pPr>
            <w:r>
              <w:rPr>
                <w:rFonts w:ascii="Consolas" w:hAnsi="Consolas"/>
                <w:color w:val="1F2A37"/>
                <w:sz w:val="18"/>
              </w:rPr>
              <w:t>@inject NotificationService Notification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&lt;PageTitle&gt;Store catalog · Naija Prime School&lt;/PageTitle&gt;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&lt;div class="nps-page-header"&gt;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&lt;h1&gt;Store catalog&lt;/h1&gt;</w:t>
            </w:r>
          </w:p>
          <w:p>
            <w:pPr>
              <w:spacing w:before="0" w:after="0"/>
              <w:ind w:left="115" w:right="115"/>
            </w:pPr>
            <w:r>
              <w:rPr>
                <w:rFonts w:ascii="Consolas" w:hAnsi="Consolas"/>
                <w:color w:val="1F2A37"/>
                <w:sz w:val="18"/>
              </w:rPr>
              <w:t xml:space="preserve">        &lt;p&gt;Every item the storekeeper tracks — books, uniforms, stationery, cleaning supplies, food, and the rest.&lt;/p&gt;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class="nps-page-actions"&gt;</w:t>
            </w:r>
          </w:p>
          <w:p>
            <w:pPr>
              <w:spacing w:before="0" w:after="0"/>
              <w:ind w:left="115" w:right="115"/>
            </w:pPr>
            <w:r>
              <w:rPr>
                <w:rFonts w:ascii="Consolas" w:hAnsi="Consolas"/>
                <w:color w:val="1F2A37"/>
                <w:sz w:val="18"/>
              </w:rPr>
              <w:t xml:space="preserve">        &lt;RadzenButton Text="New item" Icon="add" ButtonStyle="ButtonStyle.Primary"</w:t>
            </w:r>
          </w:p>
          <w:p>
            <w:pPr>
              <w:spacing w:before="0" w:after="0"/>
              <w:ind w:left="115" w:right="115"/>
            </w:pPr>
            <w:r>
              <w:rPr>
                <w:rFonts w:ascii="Consolas" w:hAnsi="Consolas"/>
                <w:color w:val="1F2A37"/>
                <w:sz w:val="18"/>
              </w:rPr>
              <w:t xml:space="preserve">                      Click="@(() =&gt; Nav.NavigateTo("/store/items/new"))"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&lt;RadzenCard class="nps-card" Style="margin-bottom: 1rem;"&gt;</w:t>
            </w:r>
          </w:p>
          <w:p>
            <w:pPr>
              <w:spacing w:before="0" w:after="0"/>
              <w:ind w:left="115" w:right="115"/>
            </w:pPr>
            <w:r>
              <w:rPr>
                <w:rFonts w:ascii="Consolas" w:hAnsi="Consolas"/>
                <w:color w:val="1F2A37"/>
                <w:sz w:val="18"/>
              </w:rPr>
              <w:t xml:space="preserve">    &lt;div class="nps-filter-bar"&gt;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&lt;label&gt;Search&lt;/label&gt;</w:t>
            </w:r>
          </w:p>
          <w:p>
            <w:pPr>
              <w:spacing w:before="0" w:after="0"/>
              <w:ind w:left="115" w:right="115"/>
            </w:pPr>
            <w:r>
              <w:rPr>
                <w:rFonts w:ascii="Consolas" w:hAnsi="Consolas"/>
                <w:color w:val="1F2A37"/>
                <w:sz w:val="18"/>
              </w:rPr>
              <w:t xml:space="preserve">            &lt;RadzenTextBox @bind-Value="search" Placeholder="Name or SKU"</w:t>
            </w:r>
          </w:p>
          <w:p>
            <w:pPr>
              <w:spacing w:before="0" w:after="0"/>
              <w:ind w:left="115" w:right="115"/>
            </w:pPr>
            <w:r>
              <w:rPr>
                <w:rFonts w:ascii="Consolas" w:hAnsi="Consolas"/>
                <w:color w:val="1F2A37"/>
                <w:sz w:val="18"/>
              </w:rPr>
              <w:t xml:space="preserve">                           Change="@(_ =&gt; LoadAsync())" Style="min-width: 240px;"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&lt;label&gt;Category&lt;/label&gt;</w:t>
            </w:r>
          </w:p>
          <w:p>
            <w:pPr>
              <w:spacing w:before="0" w:after="0"/>
              <w:ind w:left="115" w:right="115"/>
            </w:pPr>
            <w:r>
              <w:rPr>
                <w:rFonts w:ascii="Consolas" w:hAnsi="Consolas"/>
                <w:color w:val="1F2A37"/>
                <w:sz w:val="18"/>
              </w:rPr>
              <w:t xml:space="preserve">            &lt;RadzenDropDown TValue="Guid?" Data="@categories" TextProperty="Name" ValueProperty="Id"</w:t>
            </w:r>
          </w:p>
          <w:p>
            <w:pPr>
              <w:spacing w:before="0" w:after="0"/>
              <w:ind w:left="115" w:right="115"/>
            </w:pPr>
            <w:r>
              <w:rPr>
                <w:rFonts w:ascii="Consolas" w:hAnsi="Consolas"/>
                <w:color w:val="1F2A37"/>
                <w:sz w:val="18"/>
              </w:rPr>
              <w:t xml:space="preserve">                            @bind-Value="categoryId" AllowClear="true" Placeholder="All categories"</w:t>
            </w:r>
          </w:p>
          <w:p>
            <w:pPr>
              <w:spacing w:before="0" w:after="0"/>
              <w:ind w:left="115" w:right="115"/>
            </w:pPr>
            <w:r>
              <w:rPr>
                <w:rFonts w:ascii="Consolas" w:hAnsi="Consolas"/>
                <w:color w:val="1F2A37"/>
                <w:sz w:val="18"/>
              </w:rPr>
              <w:t xml:space="preserve">                            Change="@(_ =&gt; LoadAsync())" Style="min-width: 200px;"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&lt;label&gt;Status&lt;/label&gt;</w:t>
            </w:r>
          </w:p>
          <w:p>
            <w:pPr>
              <w:spacing w:before="0" w:after="0"/>
              <w:ind w:left="115" w:right="115"/>
            </w:pPr>
            <w:r>
              <w:rPr>
                <w:rFonts w:ascii="Consolas" w:hAnsi="Consolas"/>
                <w:color w:val="1F2A37"/>
                <w:sz w:val="18"/>
              </w:rPr>
              <w:t xml:space="preserve">            &lt;RadzenDropDown TValue="bool?" Data="@statusOptions" TextProperty="Text" ValueProperty="Value"</w:t>
            </w:r>
          </w:p>
          <w:p>
            <w:pPr>
              <w:spacing w:before="0" w:after="0"/>
              <w:ind w:left="115" w:right="115"/>
            </w:pPr>
            <w:r>
              <w:rPr>
                <w:rFonts w:ascii="Consolas" w:hAnsi="Consolas"/>
                <w:color w:val="1F2A37"/>
                <w:sz w:val="18"/>
              </w:rPr>
              <w:t xml:space="preserve">                            @bind-Value="isActive" AllowClear="true" Placeholder="All"</w:t>
            </w:r>
          </w:p>
          <w:p>
            <w:pPr>
              <w:spacing w:before="0" w:after="0"/>
              <w:ind w:left="115" w:right="115"/>
            </w:pPr>
            <w:r>
              <w:rPr>
                <w:rFonts w:ascii="Consolas" w:hAnsi="Consolas"/>
                <w:color w:val="1F2A37"/>
                <w:sz w:val="18"/>
              </w:rPr>
              <w:t xml:space="preserve">                            Change="@(_ =&gt; LoadAsync())" Style="min-width: 160px;"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&lt;label&gt;Low stock only&lt;/label&gt;</w:t>
            </w:r>
          </w:p>
          <w:p>
            <w:pPr>
              <w:spacing w:before="0" w:after="0"/>
              <w:ind w:left="115" w:right="115"/>
            </w:pPr>
            <w:r>
              <w:rPr>
                <w:rFonts w:ascii="Consolas" w:hAnsi="Consolas"/>
                <w:color w:val="1F2A37"/>
                <w:sz w:val="18"/>
              </w:rPr>
              <w:t xml:space="preserve">            &lt;RadzenSwitch @bind-Value="lowStockOnly" Change="@(_ =&gt; LoadAsync())"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&lt;/RadzenCard&gt;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&lt;RadzenCard class="nps-card"&gt;</w:t>
            </w:r>
          </w:p>
          <w:p>
            <w:pPr>
              <w:spacing w:before="0" w:after="0"/>
              <w:ind w:left="115" w:right="115"/>
            </w:pPr>
            <w:r>
              <w:rPr>
                <w:rFonts w:ascii="Consolas" w:hAnsi="Consolas"/>
                <w:color w:val="1F2A37"/>
                <w:sz w:val="18"/>
              </w:rPr>
              <w:t xml:space="preserve">    &lt;RadzenDataGrid TItem="StoreItemDto" Data="@items" IsLoading="@loading"</w:t>
            </w:r>
          </w:p>
          <w:p>
            <w:pPr>
              <w:spacing w:before="0" w:after="0"/>
              <w:ind w:left="115" w:right="115"/>
            </w:pPr>
            <w:r>
              <w:rPr>
                <w:rFonts w:ascii="Consolas" w:hAnsi="Consolas"/>
                <w:color w:val="1F2A37"/>
                <w:sz w:val="18"/>
              </w:rPr>
              <w:t xml:space="preserve">                    AllowPaging="true" PageSize="25" EmptyText="No items match your filters."&gt;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&lt;RadzenDataGridColumn TItem="StoreItemDto" Title="Item"&gt;</w:t>
            </w:r>
          </w:p>
          <w:p>
            <w:pPr>
              <w:spacing w:before="0" w:after="0"/>
              <w:ind w:left="115" w:right="115"/>
            </w:pPr>
            <w:r>
              <w:rPr>
                <w:rFonts w:ascii="Consolas" w:hAnsi="Consolas"/>
                <w:color w:val="1F2A37"/>
                <w:sz w:val="18"/>
              </w:rPr>
              <w:t xml:space="preserve">                &lt;Template Context="i"&gt;</w:t>
            </w:r>
          </w:p>
          <w:p>
            <w:pPr>
              <w:spacing w:before="0" w:after="0"/>
              <w:ind w:left="115" w:right="115"/>
            </w:pPr>
            <w:r>
              <w:rPr>
                <w:rFonts w:ascii="Consolas" w:hAnsi="Consolas"/>
                <w:color w:val="1F2A37"/>
                <w:sz w:val="18"/>
              </w:rPr>
              <w:t xml:space="preserve">                    &lt;strong&gt;@i.Name&lt;/strong&gt;</w:t>
            </w:r>
          </w:p>
          <w:p>
            <w:pPr>
              <w:spacing w:before="0" w:after="0"/>
              <w:ind w:left="115" w:right="115"/>
            </w:pPr>
            <w:r>
              <w:rPr>
                <w:rFonts w:ascii="Consolas" w:hAnsi="Consolas"/>
                <w:color w:val="1F2A37"/>
                <w:sz w:val="18"/>
              </w:rPr>
              <w:t xml:space="preserve">                    @if (!string.IsNullOrEmpty(i.Sku))</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&lt;br /&gt;</w:t>
            </w:r>
          </w:p>
          <w:p>
            <w:pPr>
              <w:spacing w:before="0" w:after="0"/>
              <w:ind w:left="115" w:right="115"/>
            </w:pPr>
            <w:r>
              <w:rPr>
                <w:rFonts w:ascii="Consolas" w:hAnsi="Consolas"/>
                <w:color w:val="1F2A37"/>
                <w:sz w:val="18"/>
              </w:rPr>
              <w:t xml:space="preserve">                        &lt;small style="color: var(--nps-ink-500);"&gt;SKU @i.Sku&lt;/small&gt;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TItem="StoreItemDto" Title="Category" Property="ItemCategoryName" Width="160px" /&gt;</w:t>
            </w:r>
          </w:p>
          <w:p>
            <w:pPr>
              <w:spacing w:before="0" w:after="0"/>
              <w:ind w:left="115" w:right="115"/>
            </w:pPr>
            <w:r>
              <w:rPr>
                <w:rFonts w:ascii="Consolas" w:hAnsi="Consolas"/>
                <w:color w:val="1F2A37"/>
                <w:sz w:val="18"/>
              </w:rPr>
              <w:t xml:space="preserve">            &lt;RadzenDataGridColumn TItem="StoreItemDto" Title="On hand" Width="140px"&gt;</w:t>
            </w:r>
          </w:p>
          <w:p>
            <w:pPr>
              <w:spacing w:before="0" w:after="0"/>
              <w:ind w:left="115" w:right="115"/>
            </w:pPr>
            <w:r>
              <w:rPr>
                <w:rFonts w:ascii="Consolas" w:hAnsi="Consolas"/>
                <w:color w:val="1F2A37"/>
                <w:sz w:val="18"/>
              </w:rPr>
              <w:t xml:space="preserve">                &lt;Template Context="i"&gt;</w:t>
            </w:r>
          </w:p>
          <w:p>
            <w:pPr>
              <w:spacing w:before="0" w:after="0"/>
              <w:ind w:left="115" w:right="115"/>
            </w:pPr>
            <w:r>
              <w:rPr>
                <w:rFonts w:ascii="Consolas" w:hAnsi="Consolas"/>
                <w:color w:val="1F2A37"/>
                <w:sz w:val="18"/>
              </w:rPr>
              <w:t xml:space="preserve">                    &lt;strong&gt;@i.QuantityOnHand.ToString("N2")&lt;/strong&gt; @i.UnitOfMeasureCode</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TItem="StoreItemDto" Title="Reorder" Width="120px"&gt;</w:t>
            </w:r>
          </w:p>
          <w:p>
            <w:pPr>
              <w:spacing w:before="0" w:after="0"/>
              <w:ind w:left="115" w:right="115"/>
            </w:pPr>
            <w:r>
              <w:rPr>
                <w:rFonts w:ascii="Consolas" w:hAnsi="Consolas"/>
                <w:color w:val="1F2A37"/>
                <w:sz w:val="18"/>
              </w:rPr>
              <w:t xml:space="preserve">                &lt;Template Context="i"&gt;@i.ReorderLevel.ToString("N2")&lt;/Template&gt;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TItem="StoreItemDto" Title="Last cost" Width="140px"&gt;</w:t>
            </w:r>
          </w:p>
          <w:p>
            <w:pPr>
              <w:spacing w:before="0" w:after="0"/>
              <w:ind w:left="115" w:right="115"/>
            </w:pPr>
            <w:r>
              <w:rPr>
                <w:rFonts w:ascii="Consolas" w:hAnsi="Consolas"/>
                <w:color w:val="1F2A37"/>
                <w:sz w:val="18"/>
              </w:rPr>
              <w:t xml:space="preserve">                &lt;Template Context="i"&gt;@i.LastUnitCost.ToString("N2")&lt;/Template&gt;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TItem="StoreItemDto" Title="Status" Width="120px"&gt;</w:t>
            </w:r>
          </w:p>
          <w:p>
            <w:pPr>
              <w:spacing w:before="0" w:after="0"/>
              <w:ind w:left="115" w:right="115"/>
            </w:pPr>
            <w:r>
              <w:rPr>
                <w:rFonts w:ascii="Consolas" w:hAnsi="Consolas"/>
                <w:color w:val="1F2A37"/>
                <w:sz w:val="18"/>
              </w:rPr>
              <w:t xml:space="preserve">                &lt;Template Context="i"&gt;</w:t>
            </w:r>
          </w:p>
          <w:p>
            <w:pPr>
              <w:spacing w:before="0" w:after="0"/>
              <w:ind w:left="115" w:right="115"/>
            </w:pPr>
            <w:r>
              <w:rPr>
                <w:rFonts w:ascii="Consolas" w:hAnsi="Consolas"/>
                <w:color w:val="1F2A37"/>
                <w:sz w:val="18"/>
              </w:rPr>
              <w:t xml:space="preserve">                    @if (!i.IsActive)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&lt;RadzenBadge Text="Inactive" BadgeStyle="BadgeStyle.Secondary" Variant="Variant.Flat"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 if (i.IsBelowReorder)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&lt;RadzenBadge Text="Low" BadgeStyle="BadgeStyle.Warning" Variant="Variant.Flat"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&lt;RadzenBadge Text="In stock" BadgeStyle="BadgeStyle.Success" Variant="Variant.Flat"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TItem="StoreItemDto" Title="Actions" Width="180px" Sortable="false"</w:t>
            </w:r>
          </w:p>
          <w:p>
            <w:pPr>
              <w:spacing w:before="0" w:after="0"/>
              <w:ind w:left="115" w:right="115"/>
            </w:pPr>
            <w:r>
              <w:rPr>
                <w:rFonts w:ascii="Consolas" w:hAnsi="Consolas"/>
                <w:color w:val="1F2A37"/>
                <w:sz w:val="18"/>
              </w:rPr>
              <w:t xml:space="preserve">                                  TextAlign="TextAlign.Right"&gt;</w:t>
            </w:r>
          </w:p>
          <w:p>
            <w:pPr>
              <w:spacing w:before="0" w:after="0"/>
              <w:ind w:left="115" w:right="115"/>
            </w:pPr>
            <w:r>
              <w:rPr>
                <w:rFonts w:ascii="Consolas" w:hAnsi="Consolas"/>
                <w:color w:val="1F2A37"/>
                <w:sz w:val="18"/>
              </w:rPr>
              <w:t xml:space="preserve">                &lt;Template Context="i"&gt;</w:t>
            </w:r>
          </w:p>
          <w:p>
            <w:pPr>
              <w:spacing w:before="0" w:after="0"/>
              <w:ind w:left="115" w:right="115"/>
            </w:pPr>
            <w:r>
              <w:rPr>
                <w:rFonts w:ascii="Consolas" w:hAnsi="Consolas"/>
                <w:color w:val="1F2A37"/>
                <w:sz w:val="18"/>
              </w:rPr>
              <w:t xml:space="preserve">                    &lt;div class="nps-inline-actions"&gt;</w:t>
            </w:r>
          </w:p>
          <w:p>
            <w:pPr>
              <w:spacing w:before="0" w:after="0"/>
              <w:ind w:left="115" w:right="115"/>
            </w:pPr>
            <w:r>
              <w:rPr>
                <w:rFonts w:ascii="Consolas" w:hAnsi="Consolas"/>
                <w:color w:val="1F2A37"/>
                <w:sz w:val="18"/>
              </w:rPr>
              <w:t xml:space="preserve">                        &lt;RadzenButton Icon="visibility" Size="ButtonSize.Small" Variant="Variant.Flat"</w:t>
            </w:r>
          </w:p>
          <w:p>
            <w:pPr>
              <w:spacing w:before="0" w:after="0"/>
              <w:ind w:left="115" w:right="115"/>
            </w:pPr>
            <w:r>
              <w:rPr>
                <w:rFonts w:ascii="Consolas" w:hAnsi="Consolas"/>
                <w:color w:val="1F2A37"/>
                <w:sz w:val="18"/>
              </w:rPr>
              <w:t xml:space="preserve">                                      ButtonStyle="ButtonStyle.Primary" title="Open"</w:t>
            </w:r>
          </w:p>
          <w:p>
            <w:pPr>
              <w:spacing w:before="0" w:after="0"/>
              <w:ind w:left="115" w:right="115"/>
            </w:pPr>
            <w:r>
              <w:rPr>
                <w:rFonts w:ascii="Consolas" w:hAnsi="Consolas"/>
                <w:color w:val="1F2A37"/>
                <w:sz w:val="18"/>
              </w:rPr>
              <w:t xml:space="preserve">                                      Click="@(() =&gt; Nav.NavigateTo($"/store/items/{i.Id}"))" /&gt;</w:t>
            </w:r>
          </w:p>
          <w:p>
            <w:pPr>
              <w:spacing w:before="0" w:after="0"/>
              <w:ind w:left="115" w:right="115"/>
            </w:pPr>
            <w:r>
              <w:rPr>
                <w:rFonts w:ascii="Consolas" w:hAnsi="Consolas"/>
                <w:color w:val="1F2A37"/>
                <w:sz w:val="18"/>
              </w:rPr>
              <w:t xml:space="preserve">                        &lt;RadzenButton Icon="add" Size="ButtonSize.Small" Variant="Variant.Flat"</w:t>
            </w:r>
          </w:p>
          <w:p>
            <w:pPr>
              <w:spacing w:before="0" w:after="0"/>
              <w:ind w:left="115" w:right="115"/>
            </w:pPr>
            <w:r>
              <w:rPr>
                <w:rFonts w:ascii="Consolas" w:hAnsi="Consolas"/>
                <w:color w:val="1F2A37"/>
                <w:sz w:val="18"/>
              </w:rPr>
              <w:t xml:space="preserve">                                      ButtonStyle="ButtonStyle.Success" title="Record movement"</w:t>
            </w:r>
          </w:p>
          <w:p>
            <w:pPr>
              <w:spacing w:before="0" w:after="0"/>
              <w:ind w:left="115" w:right="115"/>
            </w:pPr>
            <w:r>
              <w:rPr>
                <w:rFonts w:ascii="Consolas" w:hAnsi="Consolas"/>
                <w:color w:val="1F2A37"/>
                <w:sz w:val="18"/>
              </w:rPr>
              <w:t xml:space="preserve">                                      Click="@(() =&gt; Nav.NavigateTo($"/store/movements/new?itemId={i.Id}"))" /&gt;</w:t>
            </w:r>
          </w:p>
          <w:p>
            <w:pPr>
              <w:spacing w:before="0" w:after="0"/>
              <w:ind w:left="115" w:right="115"/>
            </w:pPr>
            <w:r>
              <w:rPr>
                <w:rFonts w:ascii="Consolas" w:hAnsi="Consolas"/>
                <w:color w:val="1F2A37"/>
                <w:sz w:val="18"/>
              </w:rPr>
              <w:t xml:space="preserve">                        &lt;RadzenButton Icon="delete" Size="ButtonSize.Small" Variant="Variant.Flat"</w:t>
            </w:r>
          </w:p>
          <w:p>
            <w:pPr>
              <w:spacing w:before="0" w:after="0"/>
              <w:ind w:left="115" w:right="115"/>
            </w:pPr>
            <w:r>
              <w:rPr>
                <w:rFonts w:ascii="Consolas" w:hAnsi="Consolas"/>
                <w:color w:val="1F2A37"/>
                <w:sz w:val="18"/>
              </w:rPr>
              <w:t xml:space="preserve">                                      ButtonStyle="ButtonStyle.Danger" title="Delete"</w:t>
            </w:r>
          </w:p>
          <w:p>
            <w:pPr>
              <w:spacing w:before="0" w:after="0"/>
              <w:ind w:left="115" w:right="115"/>
            </w:pPr>
            <w:r>
              <w:rPr>
                <w:rFonts w:ascii="Consolas" w:hAnsi="Consolas"/>
                <w:color w:val="1F2A37"/>
                <w:sz w:val="18"/>
              </w:rPr>
              <w:t xml:space="preserve">                                      Click="@(() =&gt; DeleteAsync(i))"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&lt;/RadzenDataGrid&gt;</w:t>
            </w:r>
          </w:p>
          <w:p>
            <w:pPr>
              <w:spacing w:before="0" w:after="0"/>
              <w:ind w:left="115" w:right="115"/>
            </w:pPr>
            <w:r>
              <w:rPr>
                <w:rFonts w:ascii="Consolas" w:hAnsi="Consolas"/>
                <w:color w:val="1F2A37"/>
                <w:sz w:val="18"/>
              </w:rPr>
              <w:t>&lt;/RadzenCard&gt;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@code {</w:t>
            </w:r>
          </w:p>
          <w:p>
            <w:pPr>
              <w:spacing w:before="0" w:after="0"/>
              <w:ind w:left="115" w:right="115"/>
            </w:pPr>
            <w:r>
              <w:rPr>
                <w:rFonts w:ascii="Consolas" w:hAnsi="Consolas"/>
                <w:color w:val="1F2A37"/>
                <w:sz w:val="18"/>
              </w:rPr>
              <w:t xml:space="preserve">    private IReadOnlyList&lt;StoreItemDto&gt; items = [];</w:t>
            </w:r>
          </w:p>
          <w:p>
            <w:pPr>
              <w:spacing w:before="0" w:after="0"/>
              <w:ind w:left="115" w:right="115"/>
            </w:pPr>
            <w:r>
              <w:rPr>
                <w:rFonts w:ascii="Consolas" w:hAnsi="Consolas"/>
                <w:color w:val="1F2A37"/>
                <w:sz w:val="18"/>
              </w:rPr>
              <w:t xml:space="preserve">    private IReadOnlyList&lt;LookupDto&gt; categories =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bool loading;</w:t>
            </w:r>
          </w:p>
          <w:p>
            <w:pPr>
              <w:spacing w:before="0" w:after="0"/>
              <w:ind w:left="115" w:right="115"/>
            </w:pPr>
            <w:r>
              <w:rPr>
                <w:rFonts w:ascii="Consolas" w:hAnsi="Consolas"/>
                <w:color w:val="1F2A37"/>
                <w:sz w:val="18"/>
              </w:rPr>
              <w:t xml:space="preserve">    private string? search;</w:t>
            </w:r>
          </w:p>
          <w:p>
            <w:pPr>
              <w:spacing w:before="0" w:after="0"/>
              <w:ind w:left="115" w:right="115"/>
            </w:pPr>
            <w:r>
              <w:rPr>
                <w:rFonts w:ascii="Consolas" w:hAnsi="Consolas"/>
                <w:color w:val="1F2A37"/>
                <w:sz w:val="18"/>
              </w:rPr>
              <w:t xml:space="preserve">    private Guid? categoryId;</w:t>
            </w:r>
          </w:p>
          <w:p>
            <w:pPr>
              <w:spacing w:before="0" w:after="0"/>
              <w:ind w:left="115" w:right="115"/>
            </w:pPr>
            <w:r>
              <w:rPr>
                <w:rFonts w:ascii="Consolas" w:hAnsi="Consolas"/>
                <w:color w:val="1F2A37"/>
                <w:sz w:val="18"/>
              </w:rPr>
              <w:t xml:space="preserve">    private bool? isActive;</w:t>
            </w:r>
          </w:p>
          <w:p>
            <w:pPr>
              <w:spacing w:before="0" w:after="0"/>
              <w:ind w:left="115" w:right="115"/>
            </w:pPr>
            <w:r>
              <w:rPr>
                <w:rFonts w:ascii="Consolas" w:hAnsi="Consolas"/>
                <w:color w:val="1F2A37"/>
                <w:sz w:val="18"/>
              </w:rPr>
              <w:t xml:space="preserve">    private bool lowStockOnly;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record StatusOption(string Text, bool? Value);</w:t>
            </w:r>
          </w:p>
          <w:p>
            <w:pPr>
              <w:spacing w:before="0" w:after="0"/>
              <w:ind w:left="115" w:right="115"/>
            </w:pPr>
            <w:r>
              <w:rPr>
                <w:rFonts w:ascii="Consolas" w:hAnsi="Consolas"/>
                <w:color w:val="1F2A37"/>
                <w:sz w:val="18"/>
              </w:rPr>
              <w:t xml:space="preserve">    private readonly List&lt;StatusOption&gt; statusOptions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new StatusOption("Active", true),</w:t>
            </w:r>
          </w:p>
          <w:p>
            <w:pPr>
              <w:spacing w:before="0" w:after="0"/>
              <w:ind w:left="115" w:right="115"/>
            </w:pPr>
            <w:r>
              <w:rPr>
                <w:rFonts w:ascii="Consolas" w:hAnsi="Consolas"/>
                <w:color w:val="1F2A37"/>
                <w:sz w:val="18"/>
              </w:rPr>
              <w:t xml:space="preserve">        new StatusOption("Inactive", false),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protected override async Task OnInitializedAsync()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categories = await LookupService.GetItemCategoriesAsync();</w:t>
            </w:r>
          </w:p>
          <w:p>
            <w:pPr>
              <w:spacing w:before="0" w:after="0"/>
              <w:ind w:left="115" w:right="115"/>
            </w:pPr>
            <w:r>
              <w:rPr>
                <w:rFonts w:ascii="Consolas" w:hAnsi="Consolas"/>
                <w:color w:val="1F2A37"/>
                <w:sz w:val="18"/>
              </w:rPr>
              <w:t xml:space="preserve">        isActive = true;</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loading = true;</w:t>
            </w:r>
          </w:p>
          <w:p>
            <w:pPr>
              <w:spacing w:before="0" w:after="0"/>
              <w:ind w:left="115" w:right="115"/>
            </w:pPr>
            <w:r>
              <w:rPr>
                <w:rFonts w:ascii="Consolas" w:hAnsi="Consolas"/>
                <w:color w:val="1F2A37"/>
                <w:sz w:val="18"/>
              </w:rPr>
              <w:t xml:space="preserve">        try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items = await ItemService.ListAsync(new StoreItemFilter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Search = search,</w:t>
            </w:r>
          </w:p>
          <w:p>
            <w:pPr>
              <w:spacing w:before="0" w:after="0"/>
              <w:ind w:left="115" w:right="115"/>
            </w:pPr>
            <w:r>
              <w:rPr>
                <w:rFonts w:ascii="Consolas" w:hAnsi="Consolas"/>
                <w:color w:val="1F2A37"/>
                <w:sz w:val="18"/>
              </w:rPr>
              <w:t xml:space="preserve">                ItemCategoryId = categoryId,</w:t>
            </w:r>
          </w:p>
          <w:p>
            <w:pPr>
              <w:spacing w:before="0" w:after="0"/>
              <w:ind w:left="115" w:right="115"/>
            </w:pPr>
            <w:r>
              <w:rPr>
                <w:rFonts w:ascii="Consolas" w:hAnsi="Consolas"/>
                <w:color w:val="1F2A37"/>
                <w:sz w:val="18"/>
              </w:rPr>
              <w:t xml:space="preserve">                IsActive = isActive,</w:t>
            </w:r>
          </w:p>
          <w:p>
            <w:pPr>
              <w:spacing w:before="0" w:after="0"/>
              <w:ind w:left="115" w:right="115"/>
            </w:pPr>
            <w:r>
              <w:rPr>
                <w:rFonts w:ascii="Consolas" w:hAnsi="Consolas"/>
                <w:color w:val="1F2A37"/>
                <w:sz w:val="18"/>
              </w:rPr>
              <w:t xml:space="preserve">                OnlyBelowReorder = lowStockOnly ? true :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finally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loading = false;</w:t>
            </w:r>
          </w:p>
          <w:p>
            <w:pPr>
              <w:spacing w:before="0" w:after="0"/>
              <w:ind w:left="115" w:right="115"/>
            </w:pPr>
            <w:r>
              <w:rPr>
                <w:rFonts w:ascii="Consolas" w:hAnsi="Consolas"/>
                <w:color w:val="1F2A37"/>
                <w:sz w:val="18"/>
              </w:rPr>
              <w:t xml:space="preserve">            StateHasChanged();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DeleteAsync(StoreItemDto item)</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confirm = await Dialog.Confirm(</w:t>
            </w:r>
          </w:p>
          <w:p>
            <w:pPr>
              <w:spacing w:before="0" w:after="0"/>
              <w:ind w:left="115" w:right="115"/>
            </w:pPr>
            <w:r>
              <w:rPr>
                <w:rFonts w:ascii="Consolas" w:hAnsi="Consolas"/>
                <w:color w:val="1F2A37"/>
                <w:sz w:val="18"/>
              </w:rPr>
              <w:t xml:space="preserve">            $"Delete '{item.Name}'? Only items with no movement history can be deleted.",</w:t>
            </w:r>
          </w:p>
          <w:p>
            <w:pPr>
              <w:spacing w:before="0" w:after="0"/>
              <w:ind w:left="115" w:right="115"/>
            </w:pPr>
            <w:r>
              <w:rPr>
                <w:rFonts w:ascii="Consolas" w:hAnsi="Consolas"/>
                <w:color w:val="1F2A37"/>
                <w:sz w:val="18"/>
              </w:rPr>
              <w:t xml:space="preserve">            "Delete item",</w:t>
            </w:r>
          </w:p>
          <w:p>
            <w:pPr>
              <w:spacing w:before="0" w:after="0"/>
              <w:ind w:left="115" w:right="115"/>
            </w:pPr>
            <w:r>
              <w:rPr>
                <w:rFonts w:ascii="Consolas" w:hAnsi="Consolas"/>
                <w:color w:val="1F2A37"/>
                <w:sz w:val="18"/>
              </w:rPr>
              <w:t xml:space="preserve">            new ConfirmOptions { OkButtonText = "Delete", CancelButtonText = "Cancel" });</w:t>
            </w:r>
          </w:p>
          <w:p>
            <w:pPr>
              <w:spacing w:before="0" w:after="0"/>
              <w:ind w:left="115" w:right="115"/>
            </w:pPr>
            <w:r>
              <w:rPr>
                <w:rFonts w:ascii="Consolas" w:hAnsi="Consolas"/>
                <w:color w:val="1F2A37"/>
                <w:sz w:val="18"/>
              </w:rPr>
              <w:t xml:space="preserve">        if (confirm != true) return;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ItemService.SoftDeleteAsync(item.Id);</w:t>
            </w:r>
          </w:p>
          <w:p>
            <w:pPr>
              <w:spacing w:before="0" w:after="0"/>
              <w:ind w:left="115" w:right="115"/>
            </w:pPr>
            <w:r>
              <w:rPr>
                <w:rFonts w:ascii="Consolas" w:hAnsi="Consolas"/>
                <w:color w:val="1F2A37"/>
                <w:sz w:val="18"/>
              </w:rPr>
              <w:t xml:space="preserve">        if (result.Succeeded)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Notification.Notify(NotificationSeverity.Success, "Deleted", $"'{item.Name}' removed.");</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Notification.Notify(NotificationSeverity.Error, "Failed",</w:t>
            </w:r>
          </w:p>
          <w:p>
            <w:pPr>
              <w:spacing w:before="0" w:after="0"/>
              <w:ind w:left="115" w:right="115"/>
            </w:pPr>
            <w:r>
              <w:rPr>
                <w:rFonts w:ascii="Consolas" w:hAnsi="Consolas"/>
                <w:color w:val="1F2A37"/>
                <w:sz w:val="18"/>
              </w:rPr>
              <w:t xml:space="preserve">                string.Join("; ", result.Errors));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pPr>
        <w:pStyle w:val="Heading2"/>
      </w:pPr>
      <w:r>
        <w:rPr>
          <w:color w:val="05613C"/>
        </w:rPr>
        <w:t>9.3 CreateStoreItem.razor</w:t>
      </w:r>
    </w:p>
    <w:p>
      <w:pPr>
        <w:spacing w:before="120" w:after="40"/>
      </w:pPr>
      <w:r>
        <w:rPr>
          <w:i/>
          <w:color w:val="4B5563"/>
          <w:sz w:val="20"/>
        </w:rPr>
        <w:t>Listing — src/NaijaPrimeSchool.Web/Components/Pages/Inventory/CreateStoreItem.razor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@page "/store/items/new"</w:t>
            </w:r>
          </w:p>
          <w:p>
            <w:pPr>
              <w:spacing w:before="0" w:after="0"/>
              <w:ind w:left="115" w:right="115"/>
            </w:pPr>
            <w:r>
              <w:rPr>
                <w:rFonts w:ascii="Consolas" w:hAnsi="Consolas"/>
                <w:color w:val="1F2A37"/>
                <w:sz w:val="18"/>
              </w:rPr>
              <w:t>@attribute [Authorize(Roles = $"{Roles.SuperAdmin},{Roles.HeadTeacher},{Roles.SchoolStoreKeeper}")]</w:t>
            </w:r>
          </w:p>
          <w:p>
            <w:pPr>
              <w:spacing w:before="0" w:after="0"/>
              <w:ind w:left="115" w:right="115"/>
            </w:pPr>
            <w:r>
              <w:rPr>
                <w:rFonts w:ascii="Consolas" w:hAnsi="Consolas"/>
                <w:color w:val="1F2A37"/>
                <w:sz w:val="18"/>
              </w:rPr>
              <w:t>@rendermode InteractiveServer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@inject IStoreItemService ItemService</w:t>
            </w:r>
          </w:p>
          <w:p>
            <w:pPr>
              <w:spacing w:before="0" w:after="0"/>
              <w:ind w:left="115" w:right="115"/>
            </w:pPr>
            <w:r>
              <w:rPr>
                <w:rFonts w:ascii="Consolas" w:hAnsi="Consolas"/>
                <w:color w:val="1F2A37"/>
                <w:sz w:val="18"/>
              </w:rPr>
              <w:t>@inject ILookupService LookupService</w:t>
            </w:r>
          </w:p>
          <w:p>
            <w:pPr>
              <w:spacing w:before="0" w:after="0"/>
              <w:ind w:left="115" w:right="115"/>
            </w:pPr>
            <w:r>
              <w:rPr>
                <w:rFonts w:ascii="Consolas" w:hAnsi="Consolas"/>
                <w:color w:val="1F2A37"/>
                <w:sz w:val="18"/>
              </w:rPr>
              <w:t>@inject NavigationManager Nav</w:t>
            </w:r>
          </w:p>
          <w:p>
            <w:pPr>
              <w:spacing w:before="0" w:after="0"/>
              <w:ind w:left="115" w:right="115"/>
            </w:pPr>
            <w:r>
              <w:rPr>
                <w:rFonts w:ascii="Consolas" w:hAnsi="Consolas"/>
                <w:color w:val="1F2A37"/>
                <w:sz w:val="18"/>
              </w:rPr>
              <w:t>@inject NotificationService Notification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&lt;PageTitle&gt;New store item · Naija Prime School&lt;/PageTitle&gt;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&lt;div class="nps-page-header"&gt;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&lt;h1&gt;New store item&lt;/h1&gt;</w:t>
            </w:r>
          </w:p>
          <w:p>
            <w:pPr>
              <w:spacing w:before="0" w:after="0"/>
              <w:ind w:left="115" w:right="115"/>
            </w:pPr>
            <w:r>
              <w:rPr>
                <w:rFonts w:ascii="Consolas" w:hAnsi="Consolas"/>
                <w:color w:val="1F2A37"/>
                <w:sz w:val="18"/>
              </w:rPr>
              <w:t xml:space="preserve">        &lt;p&gt;Add an item to the catalog. Set the opening quantity to seed the stock on hand.&lt;/p&gt;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class="nps-page-actions"&gt;</w:t>
            </w:r>
          </w:p>
          <w:p>
            <w:pPr>
              <w:spacing w:before="0" w:after="0"/>
              <w:ind w:left="115" w:right="115"/>
            </w:pPr>
            <w:r>
              <w:rPr>
                <w:rFonts w:ascii="Consolas" w:hAnsi="Consolas"/>
                <w:color w:val="1F2A37"/>
                <w:sz w:val="18"/>
              </w:rPr>
              <w:t xml:space="preserve">        &lt;RadzenButton Text="Back" Icon="arrow_back" Variant="Variant.Flat"</w:t>
            </w:r>
          </w:p>
          <w:p>
            <w:pPr>
              <w:spacing w:before="0" w:after="0"/>
              <w:ind w:left="115" w:right="115"/>
            </w:pPr>
            <w:r>
              <w:rPr>
                <w:rFonts w:ascii="Consolas" w:hAnsi="Consolas"/>
                <w:color w:val="1F2A37"/>
                <w:sz w:val="18"/>
              </w:rPr>
              <w:t xml:space="preserve">                      ButtonStyle="ButtonStyle.Light" Click="@(() =&gt; Nav.NavigateTo("/store/items"))"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&lt;RadzenCard class="nps-card"&gt;</w:t>
            </w:r>
          </w:p>
          <w:p>
            <w:pPr>
              <w:spacing w:before="0" w:after="0"/>
              <w:ind w:left="115" w:right="115"/>
            </w:pPr>
            <w:r>
              <w:rPr>
                <w:rFonts w:ascii="Consolas" w:hAnsi="Consolas"/>
                <w:color w:val="1F2A37"/>
                <w:sz w:val="18"/>
              </w:rPr>
              <w:t xml:space="preserve">    &lt;RadzenTemplateForm TItem="ItemFormModel" Data="@form" Submit="@SaveAsync"&gt;</w:t>
            </w:r>
          </w:p>
          <w:p>
            <w:pPr>
              <w:spacing w:before="0" w:after="0"/>
              <w:ind w:left="115" w:right="115"/>
            </w:pPr>
            <w:r>
              <w:rPr>
                <w:rFonts w:ascii="Consolas" w:hAnsi="Consolas"/>
                <w:color w:val="1F2A37"/>
                <w:sz w:val="18"/>
              </w:rPr>
              <w:t xml:space="preserve">        &lt;DataAnnotationsValidator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&lt;h3 style="margin: 0 0 1rem;"&gt;Identity&lt;/h3&gt;</w:t>
            </w:r>
          </w:p>
          <w:p>
            <w:pPr>
              <w:spacing w:before="0" w:after="0"/>
              <w:ind w:left="115" w:right="115"/>
            </w:pPr>
            <w:r>
              <w:rPr>
                <w:rFonts w:ascii="Consolas" w:hAnsi="Consolas"/>
                <w:color w:val="1F2A37"/>
                <w:sz w:val="18"/>
              </w:rPr>
              <w:t xml:space="preserve">        &lt;div class="nps-form-grid"&gt;</w:t>
            </w:r>
          </w:p>
          <w:p>
            <w:pPr>
              <w:spacing w:before="0" w:after="0"/>
              <w:ind w:left="115" w:right="115"/>
            </w:pPr>
            <w:r>
              <w:rPr>
                <w:rFonts w:ascii="Consolas" w:hAnsi="Consolas"/>
                <w:color w:val="1F2A37"/>
                <w:sz w:val="18"/>
              </w:rPr>
              <w:t xml:space="preserve">            &lt;div class="nps-field nps-span-2"&gt;</w:t>
            </w:r>
          </w:p>
          <w:p>
            <w:pPr>
              <w:spacing w:before="0" w:after="0"/>
              <w:ind w:left="115" w:right="115"/>
            </w:pPr>
            <w:r>
              <w:rPr>
                <w:rFonts w:ascii="Consolas" w:hAnsi="Consolas"/>
                <w:color w:val="1F2A37"/>
                <w:sz w:val="18"/>
              </w:rPr>
              <w:t xml:space="preserve">                &lt;label&gt;Name *&lt;/label&gt;</w:t>
            </w:r>
          </w:p>
          <w:p>
            <w:pPr>
              <w:spacing w:before="0" w:after="0"/>
              <w:ind w:left="115" w:right="115"/>
            </w:pPr>
            <w:r>
              <w:rPr>
                <w:rFonts w:ascii="Consolas" w:hAnsi="Consolas"/>
                <w:color w:val="1F2A37"/>
                <w:sz w:val="18"/>
              </w:rPr>
              <w:t xml:space="preserve">                &lt;RadzenTextBox @bind-Value="form.Name" Placeholder="e.g. English Textbook — Primary 4" /&gt;</w:t>
            </w:r>
          </w:p>
          <w:p>
            <w:pPr>
              <w:spacing w:before="0" w:after="0"/>
              <w:ind w:left="115" w:right="115"/>
            </w:pPr>
            <w:r>
              <w:rPr>
                <w:rFonts w:ascii="Consolas" w:hAnsi="Consolas"/>
                <w:color w:val="1F2A37"/>
                <w:sz w:val="18"/>
              </w:rPr>
              <w:t xml:space="preserve">                &lt;ValidationMessage For="() =&gt; form.Name"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&lt;label&gt;SKU&lt;/label&gt;</w:t>
            </w:r>
          </w:p>
          <w:p>
            <w:pPr>
              <w:spacing w:before="0" w:after="0"/>
              <w:ind w:left="115" w:right="115"/>
            </w:pPr>
            <w:r>
              <w:rPr>
                <w:rFonts w:ascii="Consolas" w:hAnsi="Consolas"/>
                <w:color w:val="1F2A37"/>
                <w:sz w:val="18"/>
              </w:rPr>
              <w:t xml:space="preserve">                &lt;RadzenTextBox @bind-Value="form.Sku" Placeholder="Optional unique code"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&lt;label&gt;Category *&lt;/label&gt;</w:t>
            </w:r>
          </w:p>
          <w:p>
            <w:pPr>
              <w:spacing w:before="0" w:after="0"/>
              <w:ind w:left="115" w:right="115"/>
            </w:pPr>
            <w:r>
              <w:rPr>
                <w:rFonts w:ascii="Consolas" w:hAnsi="Consolas"/>
                <w:color w:val="1F2A37"/>
                <w:sz w:val="18"/>
              </w:rPr>
              <w:t xml:space="preserve">                &lt;RadzenDropDown TValue="Guid?" Data="@categories" TextProperty="Name" ValueProperty="Id"</w:t>
            </w:r>
          </w:p>
          <w:p>
            <w:pPr>
              <w:spacing w:before="0" w:after="0"/>
              <w:ind w:left="115" w:right="115"/>
            </w:pPr>
            <w:r>
              <w:rPr>
                <w:rFonts w:ascii="Consolas" w:hAnsi="Consolas"/>
                <w:color w:val="1F2A37"/>
                <w:sz w:val="18"/>
              </w:rPr>
              <w:t xml:space="preserve">                                @bind-Value="form.ItemCategoryId" Placeholder="Pick a category"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&lt;label&gt;Unit of measure *&lt;/label&gt;</w:t>
            </w:r>
          </w:p>
          <w:p>
            <w:pPr>
              <w:spacing w:before="0" w:after="0"/>
              <w:ind w:left="115" w:right="115"/>
            </w:pPr>
            <w:r>
              <w:rPr>
                <w:rFonts w:ascii="Consolas" w:hAnsi="Consolas"/>
                <w:color w:val="1F2A37"/>
                <w:sz w:val="18"/>
              </w:rPr>
              <w:t xml:space="preserve">                &lt;RadzenDropDown TValue="Guid?" Data="@units" TextProperty="Name" ValueProperty="Id"</w:t>
            </w:r>
          </w:p>
          <w:p>
            <w:pPr>
              <w:spacing w:before="0" w:after="0"/>
              <w:ind w:left="115" w:right="115"/>
            </w:pPr>
            <w:r>
              <w:rPr>
                <w:rFonts w:ascii="Consolas" w:hAnsi="Consolas"/>
                <w:color w:val="1F2A37"/>
                <w:sz w:val="18"/>
              </w:rPr>
              <w:t xml:space="preserve">                                @bind-Value="form.UnitOfMeasureId" Placeholder="Pick a unit"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&lt;label&gt;Reorder level&lt;/label&gt;</w:t>
            </w:r>
          </w:p>
          <w:p>
            <w:pPr>
              <w:spacing w:before="0" w:after="0"/>
              <w:ind w:left="115" w:right="115"/>
            </w:pPr>
            <w:r>
              <w:rPr>
                <w:rFonts w:ascii="Consolas" w:hAnsi="Consolas"/>
                <w:color w:val="1F2A37"/>
                <w:sz w:val="18"/>
              </w:rPr>
              <w:t xml:space="preserve">                &lt;RadzenNumeric TValue="decimal" @bind-Value="form.ReorderLevel" Min="0" Format="N2" /&gt;</w:t>
            </w:r>
          </w:p>
          <w:p>
            <w:pPr>
              <w:spacing w:before="0" w:after="0"/>
              <w:ind w:left="115" w:right="115"/>
            </w:pPr>
            <w:r>
              <w:rPr>
                <w:rFonts w:ascii="Consolas" w:hAnsi="Consolas"/>
                <w:color w:val="1F2A37"/>
                <w:sz w:val="18"/>
              </w:rPr>
              <w:t xml:space="preserve">                &lt;small style="color: var(--nps-ink-500);"&gt;</w:t>
            </w:r>
          </w:p>
          <w:p>
            <w:pPr>
              <w:spacing w:before="0" w:after="0"/>
              <w:ind w:left="115" w:right="115"/>
            </w:pPr>
            <w:r>
              <w:rPr>
                <w:rFonts w:ascii="Consolas" w:hAnsi="Consolas"/>
                <w:color w:val="1F2A37"/>
                <w:sz w:val="18"/>
              </w:rPr>
              <w:t xml:space="preserve">                    Low-stock badge appears when on-hand falls to or below this number.</w:t>
            </w:r>
          </w:p>
          <w:p>
            <w:pPr>
              <w:spacing w:before="0" w:after="0"/>
              <w:ind w:left="115" w:right="115"/>
            </w:pPr>
            <w:r>
              <w:rPr>
                <w:rFonts w:ascii="Consolas" w:hAnsi="Consolas"/>
                <w:color w:val="1F2A37"/>
                <w:sz w:val="18"/>
              </w:rPr>
              <w:t xml:space="preserve">                &lt;/small&gt;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 nps-span-2"&gt;</w:t>
            </w:r>
          </w:p>
          <w:p>
            <w:pPr>
              <w:spacing w:before="0" w:after="0"/>
              <w:ind w:left="115" w:right="115"/>
            </w:pPr>
            <w:r>
              <w:rPr>
                <w:rFonts w:ascii="Consolas" w:hAnsi="Consolas"/>
                <w:color w:val="1F2A37"/>
                <w:sz w:val="18"/>
              </w:rPr>
              <w:t xml:space="preserve">                &lt;label&gt;Description&lt;/label&gt;</w:t>
            </w:r>
          </w:p>
          <w:p>
            <w:pPr>
              <w:spacing w:before="0" w:after="0"/>
              <w:ind w:left="115" w:right="115"/>
            </w:pPr>
            <w:r>
              <w:rPr>
                <w:rFonts w:ascii="Consolas" w:hAnsi="Consolas"/>
                <w:color w:val="1F2A37"/>
                <w:sz w:val="18"/>
              </w:rPr>
              <w:t xml:space="preserve">                &lt;RadzenTextArea @bind-Value="form.Description" Rows="2"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&lt;h3 style="margin: 1.5rem 0 1rem;"&gt;Opening balance (optional)&lt;/h3&gt;</w:t>
            </w:r>
          </w:p>
          <w:p>
            <w:pPr>
              <w:spacing w:before="0" w:after="0"/>
              <w:ind w:left="115" w:right="115"/>
            </w:pPr>
            <w:r>
              <w:rPr>
                <w:rFonts w:ascii="Consolas" w:hAnsi="Consolas"/>
                <w:color w:val="1F2A37"/>
                <w:sz w:val="18"/>
              </w:rPr>
              <w:t xml:space="preserve">        &lt;div class="nps-form-grid"&gt;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&lt;label&gt;Opening quantity&lt;/label&gt;</w:t>
            </w:r>
          </w:p>
          <w:p>
            <w:pPr>
              <w:spacing w:before="0" w:after="0"/>
              <w:ind w:left="115" w:right="115"/>
            </w:pPr>
            <w:r>
              <w:rPr>
                <w:rFonts w:ascii="Consolas" w:hAnsi="Consolas"/>
                <w:color w:val="1F2A37"/>
                <w:sz w:val="18"/>
              </w:rPr>
              <w:t xml:space="preserve">                &lt;RadzenNumeric TValue="decimal" @bind-Value="form.OpeningQuantity" Min="0" Format="N2" /&gt;</w:t>
            </w:r>
          </w:p>
          <w:p>
            <w:pPr>
              <w:spacing w:before="0" w:after="0"/>
              <w:ind w:left="115" w:right="115"/>
            </w:pPr>
            <w:r>
              <w:rPr>
                <w:rFonts w:ascii="Consolas" w:hAnsi="Consolas"/>
                <w:color w:val="1F2A37"/>
                <w:sz w:val="18"/>
              </w:rPr>
              <w:t xml:space="preserve">                &lt;small style="color: var(--nps-ink-500);"&gt;</w:t>
            </w:r>
          </w:p>
          <w:p>
            <w:pPr>
              <w:spacing w:before="0" w:after="0"/>
              <w:ind w:left="115" w:right="115"/>
            </w:pPr>
            <w:r>
              <w:rPr>
                <w:rFonts w:ascii="Consolas" w:hAnsi="Consolas"/>
                <w:color w:val="1F2A37"/>
                <w:sz w:val="18"/>
              </w:rPr>
              <w:t xml:space="preserve">                    Recorded as a single "Opening Balance" movement.</w:t>
            </w:r>
          </w:p>
          <w:p>
            <w:pPr>
              <w:spacing w:before="0" w:after="0"/>
              <w:ind w:left="115" w:right="115"/>
            </w:pPr>
            <w:r>
              <w:rPr>
                <w:rFonts w:ascii="Consolas" w:hAnsi="Consolas"/>
                <w:color w:val="1F2A37"/>
                <w:sz w:val="18"/>
              </w:rPr>
              <w:t xml:space="preserve">                &lt;/small&gt;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&lt;label&gt;Opening unit cost&lt;/label&gt;</w:t>
            </w:r>
          </w:p>
          <w:p>
            <w:pPr>
              <w:spacing w:before="0" w:after="0"/>
              <w:ind w:left="115" w:right="115"/>
            </w:pPr>
            <w:r>
              <w:rPr>
                <w:rFonts w:ascii="Consolas" w:hAnsi="Consolas"/>
                <w:color w:val="1F2A37"/>
                <w:sz w:val="18"/>
              </w:rPr>
              <w:t xml:space="preserve">                &lt;RadzenNumeric TValue="decimal" @bind-Value="form.OpeningUnitCost" Min="0" Format="N2" /&gt;</w:t>
            </w:r>
          </w:p>
          <w:p>
            <w:pPr>
              <w:spacing w:before="0" w:after="0"/>
              <w:ind w:left="115" w:right="115"/>
            </w:pPr>
            <w:r>
              <w:rPr>
                <w:rFonts w:ascii="Consolas" w:hAnsi="Consolas"/>
                <w:color w:val="1F2A37"/>
                <w:sz w:val="18"/>
              </w:rPr>
              <w:t xml:space="preserve">                &lt;small style="color: var(--nps-ink-500);"&gt;</w:t>
            </w:r>
          </w:p>
          <w:p>
            <w:pPr>
              <w:spacing w:before="0" w:after="0"/>
              <w:ind w:left="115" w:right="115"/>
            </w:pPr>
            <w:r>
              <w:rPr>
                <w:rFonts w:ascii="Consolas" w:hAnsi="Consolas"/>
                <w:color w:val="1F2A37"/>
                <w:sz w:val="18"/>
              </w:rPr>
              <w:t xml:space="preserve">                    Feeds the stock-value figure on the dashboard.</w:t>
            </w:r>
          </w:p>
          <w:p>
            <w:pPr>
              <w:spacing w:before="0" w:after="0"/>
              <w:ind w:left="115" w:right="115"/>
            </w:pPr>
            <w:r>
              <w:rPr>
                <w:rFonts w:ascii="Consolas" w:hAnsi="Consolas"/>
                <w:color w:val="1F2A37"/>
                <w:sz w:val="18"/>
              </w:rPr>
              <w:t xml:space="preserve">                &lt;/small&gt;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&lt;div class="nps-form-actions"&gt;</w:t>
            </w:r>
          </w:p>
          <w:p>
            <w:pPr>
              <w:spacing w:before="0" w:after="0"/>
              <w:ind w:left="115" w:right="115"/>
            </w:pPr>
            <w:r>
              <w:rPr>
                <w:rFonts w:ascii="Consolas" w:hAnsi="Consolas"/>
                <w:color w:val="1F2A37"/>
                <w:sz w:val="18"/>
              </w:rPr>
              <w:t xml:space="preserve">            &lt;RadzenButton Text="Cancel" ButtonType="ButtonType.Button"</w:t>
            </w:r>
          </w:p>
          <w:p>
            <w:pPr>
              <w:spacing w:before="0" w:after="0"/>
              <w:ind w:left="115" w:right="115"/>
            </w:pPr>
            <w:r>
              <w:rPr>
                <w:rFonts w:ascii="Consolas" w:hAnsi="Consolas"/>
                <w:color w:val="1F2A37"/>
                <w:sz w:val="18"/>
              </w:rPr>
              <w:t xml:space="preserve">                          ButtonStyle="ButtonStyle.Light" Variant="Variant.Flat"</w:t>
            </w:r>
          </w:p>
          <w:p>
            <w:pPr>
              <w:spacing w:before="0" w:after="0"/>
              <w:ind w:left="115" w:right="115"/>
            </w:pPr>
            <w:r>
              <w:rPr>
                <w:rFonts w:ascii="Consolas" w:hAnsi="Consolas"/>
                <w:color w:val="1F2A37"/>
                <w:sz w:val="18"/>
              </w:rPr>
              <w:t xml:space="preserve">                          Click="@(() =&gt; Nav.NavigateTo("/store/items"))" /&gt;</w:t>
            </w:r>
          </w:p>
          <w:p>
            <w:pPr>
              <w:spacing w:before="0" w:after="0"/>
              <w:ind w:left="115" w:right="115"/>
            </w:pPr>
            <w:r>
              <w:rPr>
                <w:rFonts w:ascii="Consolas" w:hAnsi="Consolas"/>
                <w:color w:val="1F2A37"/>
                <w:sz w:val="18"/>
              </w:rPr>
              <w:t xml:space="preserve">            &lt;RadzenButton Text="@(saving ? "Saving..." : "Save item")"</w:t>
            </w:r>
          </w:p>
          <w:p>
            <w:pPr>
              <w:spacing w:before="0" w:after="0"/>
              <w:ind w:left="115" w:right="115"/>
            </w:pPr>
            <w:r>
              <w:rPr>
                <w:rFonts w:ascii="Consolas" w:hAnsi="Consolas"/>
                <w:color w:val="1F2A37"/>
                <w:sz w:val="18"/>
              </w:rPr>
              <w:t xml:space="preserve">                          Icon="save" ButtonType="ButtonType.Submit"</w:t>
            </w:r>
          </w:p>
          <w:p>
            <w:pPr>
              <w:spacing w:before="0" w:after="0"/>
              <w:ind w:left="115" w:right="115"/>
            </w:pPr>
            <w:r>
              <w:rPr>
                <w:rFonts w:ascii="Consolas" w:hAnsi="Consolas"/>
                <w:color w:val="1F2A37"/>
                <w:sz w:val="18"/>
              </w:rPr>
              <w:t xml:space="preserve">                          ButtonStyle="ButtonStyle.Primary" Disabled="@saving"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&lt;/RadzenTemplateForm&gt;</w:t>
            </w:r>
          </w:p>
          <w:p>
            <w:pPr>
              <w:spacing w:before="0" w:after="0"/>
              <w:ind w:left="115" w:right="115"/>
            </w:pPr>
            <w:r>
              <w:rPr>
                <w:rFonts w:ascii="Consolas" w:hAnsi="Consolas"/>
                <w:color w:val="1F2A37"/>
                <w:sz w:val="18"/>
              </w:rPr>
              <w:t>&lt;/RadzenCard&gt;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@code {</w:t>
            </w:r>
          </w:p>
          <w:p>
            <w:pPr>
              <w:spacing w:before="0" w:after="0"/>
              <w:ind w:left="115" w:right="115"/>
            </w:pPr>
            <w:r>
              <w:rPr>
                <w:rFonts w:ascii="Consolas" w:hAnsi="Consolas"/>
                <w:color w:val="1F2A37"/>
                <w:sz w:val="18"/>
              </w:rPr>
              <w:t xml:space="preserve">    private ItemFormModel form = new();</w:t>
            </w:r>
          </w:p>
          <w:p>
            <w:pPr>
              <w:spacing w:before="0" w:after="0"/>
              <w:ind w:left="115" w:right="115"/>
            </w:pPr>
            <w:r>
              <w:rPr>
                <w:rFonts w:ascii="Consolas" w:hAnsi="Consolas"/>
                <w:color w:val="1F2A37"/>
                <w:sz w:val="18"/>
              </w:rPr>
              <w:t xml:space="preserve">    private bool saving;</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IReadOnlyList&lt;LookupDto&gt; categories = [];</w:t>
            </w:r>
          </w:p>
          <w:p>
            <w:pPr>
              <w:spacing w:before="0" w:after="0"/>
              <w:ind w:left="115" w:right="115"/>
            </w:pPr>
            <w:r>
              <w:rPr>
                <w:rFonts w:ascii="Consolas" w:hAnsi="Consolas"/>
                <w:color w:val="1F2A37"/>
                <w:sz w:val="18"/>
              </w:rPr>
              <w:t xml:space="preserve">    private IReadOnlyList&lt;LookupDto&gt; units =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class ItemFormModel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[System.ComponentModel.DataAnnotations.Required, System.ComponentModel.DataAnnotations.StringLength(120)]</w:t>
            </w:r>
          </w:p>
          <w:p>
            <w:pPr>
              <w:spacing w:before="0" w:after="0"/>
              <w:ind w:left="115" w:right="115"/>
            </w:pPr>
            <w:r>
              <w:rPr>
                <w:rFonts w:ascii="Consolas" w:hAnsi="Consolas"/>
                <w:color w:val="1F2A37"/>
                <w:sz w:val="18"/>
              </w:rPr>
              <w:t xml:space="preserve">        public string 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[System.ComponentModel.DataAnnotations.StringLength(60)]</w:t>
            </w:r>
          </w:p>
          <w:p>
            <w:pPr>
              <w:spacing w:before="0" w:after="0"/>
              <w:ind w:left="115" w:right="115"/>
            </w:pPr>
            <w:r>
              <w:rPr>
                <w:rFonts w:ascii="Consolas" w:hAnsi="Consolas"/>
                <w:color w:val="1F2A37"/>
                <w:sz w:val="18"/>
              </w:rPr>
              <w:t xml:space="preserve">        public string? Sku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[System.ComponentModel.DataAnnotations.StringLength(500)]</w:t>
            </w:r>
          </w:p>
          <w:p>
            <w:pPr>
              <w:spacing w:before="0" w:after="0"/>
              <w:ind w:left="115" w:right="115"/>
            </w:pPr>
            <w:r>
              <w:rPr>
                <w:rFonts w:ascii="Consolas" w:hAnsi="Consolas"/>
                <w:color w:val="1F2A37"/>
                <w:sz w:val="18"/>
              </w:rPr>
              <w:t xml:space="preserve">        public string? Description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ItemCategoryId { get; set; }</w:t>
            </w:r>
          </w:p>
          <w:p>
            <w:pPr>
              <w:spacing w:before="0" w:after="0"/>
              <w:ind w:left="115" w:right="115"/>
            </w:pPr>
            <w:r>
              <w:rPr>
                <w:rFonts w:ascii="Consolas" w:hAnsi="Consolas"/>
                <w:color w:val="1F2A37"/>
                <w:sz w:val="18"/>
              </w:rPr>
              <w:t xml:space="preserve">        public Guid? UnitOfMeasureId { get; set; }</w:t>
            </w:r>
          </w:p>
          <w:p>
            <w:pPr>
              <w:spacing w:before="0" w:after="0"/>
              <w:ind w:left="115" w:right="115"/>
            </w:pPr>
            <w:r>
              <w:rPr>
                <w:rFonts w:ascii="Consolas" w:hAnsi="Consolas"/>
                <w:color w:val="1F2A37"/>
                <w:sz w:val="18"/>
              </w:rPr>
              <w:t xml:space="preserve">        public decimal ReorderLevel { get; set; }</w:t>
            </w:r>
          </w:p>
          <w:p>
            <w:pPr>
              <w:spacing w:before="0" w:after="0"/>
              <w:ind w:left="115" w:right="115"/>
            </w:pPr>
            <w:r>
              <w:rPr>
                <w:rFonts w:ascii="Consolas" w:hAnsi="Consolas"/>
                <w:color w:val="1F2A37"/>
                <w:sz w:val="18"/>
              </w:rPr>
              <w:t xml:space="preserve">        public decimal OpeningQuantity { get; set; }</w:t>
            </w:r>
          </w:p>
          <w:p>
            <w:pPr>
              <w:spacing w:before="0" w:after="0"/>
              <w:ind w:left="115" w:right="115"/>
            </w:pPr>
            <w:r>
              <w:rPr>
                <w:rFonts w:ascii="Consolas" w:hAnsi="Consolas"/>
                <w:color w:val="1F2A37"/>
                <w:sz w:val="18"/>
              </w:rPr>
              <w:t xml:space="preserve">        public decimal OpeningUnitCost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protected override async Task OnInitializedAsync()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categories = await LookupService.GetItemCategoriesAsync();</w:t>
            </w:r>
          </w:p>
          <w:p>
            <w:pPr>
              <w:spacing w:before="0" w:after="0"/>
              <w:ind w:left="115" w:right="115"/>
            </w:pPr>
            <w:r>
              <w:rPr>
                <w:rFonts w:ascii="Consolas" w:hAnsi="Consolas"/>
                <w:color w:val="1F2A37"/>
                <w:sz w:val="18"/>
              </w:rPr>
              <w:t xml:space="preserve">        units = await LookupService.GetUnitsOfMeasureAsync();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SaveAsync()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(form.ItemCategoryId is null || form.UnitOfMeasureId is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Notification.Notify(NotificationSeverity.Warning, "Missing fields",</w:t>
            </w:r>
          </w:p>
          <w:p>
            <w:pPr>
              <w:spacing w:before="0" w:after="0"/>
              <w:ind w:left="115" w:right="115"/>
            </w:pPr>
            <w:r>
              <w:rPr>
                <w:rFonts w:ascii="Consolas" w:hAnsi="Consolas"/>
                <w:color w:val="1F2A37"/>
                <w:sz w:val="18"/>
              </w:rPr>
              <w:t xml:space="preserve">                "Pick a category and a unit of measure.");</w:t>
            </w:r>
          </w:p>
          <w:p>
            <w:pPr>
              <w:spacing w:before="0" w:after="0"/>
              <w:ind w:left="115" w:right="115"/>
            </w:pPr>
            <w:r>
              <w:rPr>
                <w:rFonts w:ascii="Consolas" w:hAnsi="Consolas"/>
                <w:color w:val="1F2A37"/>
                <w:sz w:val="18"/>
              </w:rPr>
              <w:t xml:space="preserve">            return;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saving = true;</w:t>
            </w:r>
          </w:p>
          <w:p>
            <w:pPr>
              <w:spacing w:before="0" w:after="0"/>
              <w:ind w:left="115" w:right="115"/>
            </w:pPr>
            <w:r>
              <w:rPr>
                <w:rFonts w:ascii="Consolas" w:hAnsi="Consolas"/>
                <w:color w:val="1F2A37"/>
                <w:sz w:val="18"/>
              </w:rPr>
              <w:t xml:space="preserve">        try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ItemService.CreateAsync(new CreateStoreItemRequest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Name = form.Name,</w:t>
            </w:r>
          </w:p>
          <w:p>
            <w:pPr>
              <w:spacing w:before="0" w:after="0"/>
              <w:ind w:left="115" w:right="115"/>
            </w:pPr>
            <w:r>
              <w:rPr>
                <w:rFonts w:ascii="Consolas" w:hAnsi="Consolas"/>
                <w:color w:val="1F2A37"/>
                <w:sz w:val="18"/>
              </w:rPr>
              <w:t xml:space="preserve">                Sku = form.Sku,</w:t>
            </w:r>
          </w:p>
          <w:p>
            <w:pPr>
              <w:spacing w:before="0" w:after="0"/>
              <w:ind w:left="115" w:right="115"/>
            </w:pPr>
            <w:r>
              <w:rPr>
                <w:rFonts w:ascii="Consolas" w:hAnsi="Consolas"/>
                <w:color w:val="1F2A37"/>
                <w:sz w:val="18"/>
              </w:rPr>
              <w:t xml:space="preserve">                Description = form.Description,</w:t>
            </w:r>
          </w:p>
          <w:p>
            <w:pPr>
              <w:spacing w:before="0" w:after="0"/>
              <w:ind w:left="115" w:right="115"/>
            </w:pPr>
            <w:r>
              <w:rPr>
                <w:rFonts w:ascii="Consolas" w:hAnsi="Consolas"/>
                <w:color w:val="1F2A37"/>
                <w:sz w:val="18"/>
              </w:rPr>
              <w:t xml:space="preserve">                ItemCategoryId = form.ItemCategoryId.Value,</w:t>
            </w:r>
          </w:p>
          <w:p>
            <w:pPr>
              <w:spacing w:before="0" w:after="0"/>
              <w:ind w:left="115" w:right="115"/>
            </w:pPr>
            <w:r>
              <w:rPr>
                <w:rFonts w:ascii="Consolas" w:hAnsi="Consolas"/>
                <w:color w:val="1F2A37"/>
                <w:sz w:val="18"/>
              </w:rPr>
              <w:t xml:space="preserve">                UnitOfMeasureId = form.UnitOfMeasureId.Value,</w:t>
            </w:r>
          </w:p>
          <w:p>
            <w:pPr>
              <w:spacing w:before="0" w:after="0"/>
              <w:ind w:left="115" w:right="115"/>
            </w:pPr>
            <w:r>
              <w:rPr>
                <w:rFonts w:ascii="Consolas" w:hAnsi="Consolas"/>
                <w:color w:val="1F2A37"/>
                <w:sz w:val="18"/>
              </w:rPr>
              <w:t xml:space="preserve">                ReorderLevel = form.ReorderLevel,</w:t>
            </w:r>
          </w:p>
          <w:p>
            <w:pPr>
              <w:spacing w:before="0" w:after="0"/>
              <w:ind w:left="115" w:right="115"/>
            </w:pPr>
            <w:r>
              <w:rPr>
                <w:rFonts w:ascii="Consolas" w:hAnsi="Consolas"/>
                <w:color w:val="1F2A37"/>
                <w:sz w:val="18"/>
              </w:rPr>
              <w:t xml:space="preserve">                OpeningQuantity = form.OpeningQuantity,</w:t>
            </w:r>
          </w:p>
          <w:p>
            <w:pPr>
              <w:spacing w:before="0" w:after="0"/>
              <w:ind w:left="115" w:right="115"/>
            </w:pPr>
            <w:r>
              <w:rPr>
                <w:rFonts w:ascii="Consolas" w:hAnsi="Consolas"/>
                <w:color w:val="1F2A37"/>
                <w:sz w:val="18"/>
              </w:rPr>
              <w:t xml:space="preserve">                OpeningUnitCost = form.OpeningUnitCost,</w:t>
            </w:r>
          </w:p>
          <w:p>
            <w:pPr>
              <w:spacing w:before="0" w:after="0"/>
              <w:ind w:left="115" w:right="115"/>
            </w:pPr>
            <w:r>
              <w:rPr>
                <w:rFonts w:ascii="Consolas" w:hAnsi="Consolas"/>
                <w:color w:val="1F2A37"/>
                <w:sz w:val="18"/>
              </w:rPr>
              <w:t xml:space="preserve">                IsActive =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(result.Succeeded &amp;&amp; result.Data != Guid.Empty)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Notification.Notify(NotificationSeverity.Success, "Saved", $"'{form.Name}' added.");</w:t>
            </w:r>
          </w:p>
          <w:p>
            <w:pPr>
              <w:spacing w:before="0" w:after="0"/>
              <w:ind w:left="115" w:right="115"/>
            </w:pPr>
            <w:r>
              <w:rPr>
                <w:rFonts w:ascii="Consolas" w:hAnsi="Consolas"/>
                <w:color w:val="1F2A37"/>
                <w:sz w:val="18"/>
              </w:rPr>
              <w:t xml:space="preserve">                Nav.NavigateTo($"/store/items/{result.Data}");</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Notification.Notify(NotificationSeverity.Error, "Failed",</w:t>
            </w:r>
          </w:p>
          <w:p>
            <w:pPr>
              <w:spacing w:before="0" w:after="0"/>
              <w:ind w:left="115" w:right="115"/>
            </w:pPr>
            <w:r>
              <w:rPr>
                <w:rFonts w:ascii="Consolas" w:hAnsi="Consolas"/>
                <w:color w:val="1F2A37"/>
                <w:sz w:val="18"/>
              </w:rPr>
              <w:t xml:space="preserve">                    string.Join("; ", result.Errors));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finally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saving = false;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pPr>
        <w:pStyle w:val="Heading2"/>
      </w:pPr>
      <w:r>
        <w:rPr>
          <w:color w:val="05613C"/>
        </w:rPr>
        <w:t>9.4 StoreItemDetail.razor</w:t>
      </w:r>
    </w:p>
    <w:p>
      <w:pPr>
        <w:spacing w:before="120" w:after="40"/>
      </w:pPr>
      <w:r>
        <w:rPr>
          <w:i/>
          <w:color w:val="4B5563"/>
          <w:sz w:val="20"/>
        </w:rPr>
        <w:t>Listing — src/NaijaPrimeSchool.Web/Components/Pages/Inventory/StoreItemDetail.razor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@page "/store/items/{Id:guid}"</w:t>
            </w:r>
          </w:p>
          <w:p>
            <w:pPr>
              <w:spacing w:before="0" w:after="0"/>
              <w:ind w:left="115" w:right="115"/>
            </w:pPr>
            <w:r>
              <w:rPr>
                <w:rFonts w:ascii="Consolas" w:hAnsi="Consolas"/>
                <w:color w:val="1F2A37"/>
                <w:sz w:val="18"/>
              </w:rPr>
              <w:t>@attribute [Authorize(Roles = $"{Roles.SuperAdmin},{Roles.HeadTeacher},{Roles.SchoolStoreKeeper}")]</w:t>
            </w:r>
          </w:p>
          <w:p>
            <w:pPr>
              <w:spacing w:before="0" w:after="0"/>
              <w:ind w:left="115" w:right="115"/>
            </w:pPr>
            <w:r>
              <w:rPr>
                <w:rFonts w:ascii="Consolas" w:hAnsi="Consolas"/>
                <w:color w:val="1F2A37"/>
                <w:sz w:val="18"/>
              </w:rPr>
              <w:t>@rendermode InteractiveServer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@inject IStoreItemService ItemService</w:t>
            </w:r>
          </w:p>
          <w:p>
            <w:pPr>
              <w:spacing w:before="0" w:after="0"/>
              <w:ind w:left="115" w:right="115"/>
            </w:pPr>
            <w:r>
              <w:rPr>
                <w:rFonts w:ascii="Consolas" w:hAnsi="Consolas"/>
                <w:color w:val="1F2A37"/>
                <w:sz w:val="18"/>
              </w:rPr>
              <w:t>@inject ILookupService LookupService</w:t>
            </w:r>
          </w:p>
          <w:p>
            <w:pPr>
              <w:spacing w:before="0" w:after="0"/>
              <w:ind w:left="115" w:right="115"/>
            </w:pPr>
            <w:r>
              <w:rPr>
                <w:rFonts w:ascii="Consolas" w:hAnsi="Consolas"/>
                <w:color w:val="1F2A37"/>
                <w:sz w:val="18"/>
              </w:rPr>
              <w:t>@inject NavigationManager Nav</w:t>
            </w:r>
          </w:p>
          <w:p>
            <w:pPr>
              <w:spacing w:before="0" w:after="0"/>
              <w:ind w:left="115" w:right="115"/>
            </w:pPr>
            <w:r>
              <w:rPr>
                <w:rFonts w:ascii="Consolas" w:hAnsi="Consolas"/>
                <w:color w:val="1F2A37"/>
                <w:sz w:val="18"/>
              </w:rPr>
              <w:t>@inject DialogService Dialog</w:t>
            </w:r>
          </w:p>
          <w:p>
            <w:pPr>
              <w:spacing w:before="0" w:after="0"/>
              <w:ind w:left="115" w:right="115"/>
            </w:pPr>
            <w:r>
              <w:rPr>
                <w:rFonts w:ascii="Consolas" w:hAnsi="Consolas"/>
                <w:color w:val="1F2A37"/>
                <w:sz w:val="18"/>
              </w:rPr>
              <w:t>@inject NotificationService Notification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&lt;PageTitle&gt;Item · Naija Prime School&lt;/PageTitle&gt;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@if (loading)</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&lt;p&gt;Loading item...&lt;/p&gt;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else if (detail is null)</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&lt;RadzenAlert Severity="AlertSeverity.Warning"&gt;Item not found.&lt;/RadzenAlert&gt;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else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&lt;div class="nps-page-header"&gt;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&lt;h1&gt;@detail.Item.Name&lt;/h1&gt;</w:t>
            </w:r>
          </w:p>
          <w:p>
            <w:pPr>
              <w:spacing w:before="0" w:after="0"/>
              <w:ind w:left="115" w:right="115"/>
            </w:pPr>
            <w:r>
              <w:rPr>
                <w:rFonts w:ascii="Consolas" w:hAnsi="Consolas"/>
                <w:color w:val="1F2A37"/>
                <w:sz w:val="18"/>
              </w:rPr>
              <w:t xml:space="preserve">            &lt;p&gt;</w:t>
            </w:r>
          </w:p>
          <w:p>
            <w:pPr>
              <w:spacing w:before="0" w:after="0"/>
              <w:ind w:left="115" w:right="115"/>
            </w:pPr>
            <w:r>
              <w:rPr>
                <w:rFonts w:ascii="Consolas" w:hAnsi="Consolas"/>
                <w:color w:val="1F2A37"/>
                <w:sz w:val="18"/>
              </w:rPr>
              <w:t xml:space="preserve">                @detail.Item.ItemCategoryName ·</w:t>
            </w:r>
          </w:p>
          <w:p>
            <w:pPr>
              <w:spacing w:before="0" w:after="0"/>
              <w:ind w:left="115" w:right="115"/>
            </w:pPr>
            <w:r>
              <w:rPr>
                <w:rFonts w:ascii="Consolas" w:hAnsi="Consolas"/>
                <w:color w:val="1F2A37"/>
                <w:sz w:val="18"/>
              </w:rPr>
              <w:t xml:space="preserve">                on hand &lt;strong&gt;@detail.Item.QuantityOnHand.ToString("N2")&lt;/strong&gt; @detail.Item.UnitOfMeasureCode</w:t>
            </w:r>
          </w:p>
          <w:p>
            <w:pPr>
              <w:spacing w:before="0" w:after="0"/>
              <w:ind w:left="115" w:right="115"/>
            </w:pPr>
            <w:r>
              <w:rPr>
                <w:rFonts w:ascii="Consolas" w:hAnsi="Consolas"/>
                <w:color w:val="1F2A37"/>
                <w:sz w:val="18"/>
              </w:rPr>
              <w:t xml:space="preserve">                @if (!string.IsNullOrEmpty(detail.Item.Sku))</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&lt;span&gt; · SKU @detail.Item.Sku&lt;/span&gt;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&lt;/p&gt;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class="nps-page-actions"&gt;</w:t>
            </w:r>
          </w:p>
          <w:p>
            <w:pPr>
              <w:spacing w:before="0" w:after="0"/>
              <w:ind w:left="115" w:right="115"/>
            </w:pPr>
            <w:r>
              <w:rPr>
                <w:rFonts w:ascii="Consolas" w:hAnsi="Consolas"/>
                <w:color w:val="1F2A37"/>
                <w:sz w:val="18"/>
              </w:rPr>
              <w:t xml:space="preserve">            @if (detail.Item.IsBelowReorder &amp;&amp; detail.Item.IsActive)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&lt;RadzenBadge Text="Low stock" BadgeStyle="BadgeStyle.Warning" Variant="Variant.Flat"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&lt;RadzenButton Text="Record movement" Icon="add" ButtonStyle="ButtonStyle.Primary"</w:t>
            </w:r>
          </w:p>
          <w:p>
            <w:pPr>
              <w:spacing w:before="0" w:after="0"/>
              <w:ind w:left="115" w:right="115"/>
            </w:pPr>
            <w:r>
              <w:rPr>
                <w:rFonts w:ascii="Consolas" w:hAnsi="Consolas"/>
                <w:color w:val="1F2A37"/>
                <w:sz w:val="18"/>
              </w:rPr>
              <w:t xml:space="preserve">                          Click="@(() =&gt; Nav.NavigateTo($"/store/movements/new?itemId={Id}"))" /&gt;</w:t>
            </w:r>
          </w:p>
          <w:p>
            <w:pPr>
              <w:spacing w:before="0" w:after="0"/>
              <w:ind w:left="115" w:right="115"/>
            </w:pPr>
            <w:r>
              <w:rPr>
                <w:rFonts w:ascii="Consolas" w:hAnsi="Consolas"/>
                <w:color w:val="1F2A37"/>
                <w:sz w:val="18"/>
              </w:rPr>
              <w:t xml:space="preserve">            &lt;RadzenButton Text="Back" Icon="arrow_back" Variant="Variant.Flat"</w:t>
            </w:r>
          </w:p>
          <w:p>
            <w:pPr>
              <w:spacing w:before="0" w:after="0"/>
              <w:ind w:left="115" w:right="115"/>
            </w:pPr>
            <w:r>
              <w:rPr>
                <w:rFonts w:ascii="Consolas" w:hAnsi="Consolas"/>
                <w:color w:val="1F2A37"/>
                <w:sz w:val="18"/>
              </w:rPr>
              <w:t xml:space="preserve">                          ButtonStyle="ButtonStyle.Light" Click="@(() =&gt; Nav.NavigateTo("/store/items"))"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&lt;RadzenCard class="nps-card" Style="margin-bottom: 1rem;"&gt;</w:t>
            </w:r>
          </w:p>
          <w:p>
            <w:pPr>
              <w:spacing w:before="0" w:after="0"/>
              <w:ind w:left="115" w:right="115"/>
            </w:pPr>
            <w:r>
              <w:rPr>
                <w:rFonts w:ascii="Consolas" w:hAnsi="Consolas"/>
                <w:color w:val="1F2A37"/>
                <w:sz w:val="18"/>
              </w:rPr>
              <w:t xml:space="preserve">        &lt;div class="nps-stat-grid"&gt;</w:t>
            </w:r>
          </w:p>
          <w:p>
            <w:pPr>
              <w:spacing w:before="0" w:after="0"/>
              <w:ind w:left="115" w:right="115"/>
            </w:pPr>
            <w:r>
              <w:rPr>
                <w:rFonts w:ascii="Consolas" w:hAnsi="Consolas"/>
                <w:color w:val="1F2A37"/>
                <w:sz w:val="18"/>
              </w:rPr>
              <w:t xml:space="preserve">            &lt;div class="nps-stat-card"&gt;</w:t>
            </w:r>
          </w:p>
          <w:p>
            <w:pPr>
              <w:spacing w:before="0" w:after="0"/>
              <w:ind w:left="115" w:right="115"/>
            </w:pPr>
            <w:r>
              <w:rPr>
                <w:rFonts w:ascii="Consolas" w:hAnsi="Consolas"/>
                <w:color w:val="1F2A37"/>
                <w:sz w:val="18"/>
              </w:rPr>
              <w:t xml:space="preserve">                &lt;div class="nps-stat-icon"&gt;&lt;RadzenIcon Icon="inventory" /&gt;&lt;/div&gt;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class="nps-stat-label"&gt;On hand&lt;/div&gt;</w:t>
            </w:r>
          </w:p>
          <w:p>
            <w:pPr>
              <w:spacing w:before="0" w:after="0"/>
              <w:ind w:left="115" w:right="115"/>
            </w:pPr>
            <w:r>
              <w:rPr>
                <w:rFonts w:ascii="Consolas" w:hAnsi="Consolas"/>
                <w:color w:val="1F2A37"/>
                <w:sz w:val="18"/>
              </w:rPr>
              <w:t xml:space="preserve">                    &lt;div class="nps-stat-value"&gt;@detail.Item.QuantityOnHand.ToString("N2") @detail.Item.UnitOfMeasureCode&lt;/div&gt;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class="nps-stat-card"&gt;</w:t>
            </w:r>
          </w:p>
          <w:p>
            <w:pPr>
              <w:spacing w:before="0" w:after="0"/>
              <w:ind w:left="115" w:right="115"/>
            </w:pPr>
            <w:r>
              <w:rPr>
                <w:rFonts w:ascii="Consolas" w:hAnsi="Consolas"/>
                <w:color w:val="1F2A37"/>
                <w:sz w:val="18"/>
              </w:rPr>
              <w:t xml:space="preserve">                &lt;div class="nps-stat-icon"&gt;&lt;RadzenIcon Icon="warning_amber" /&gt;&lt;/div&gt;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class="nps-stat-label"&gt;Reorder level&lt;/div&gt;</w:t>
            </w:r>
          </w:p>
          <w:p>
            <w:pPr>
              <w:spacing w:before="0" w:after="0"/>
              <w:ind w:left="115" w:right="115"/>
            </w:pPr>
            <w:r>
              <w:rPr>
                <w:rFonts w:ascii="Consolas" w:hAnsi="Consolas"/>
                <w:color w:val="1F2A37"/>
                <w:sz w:val="18"/>
              </w:rPr>
              <w:t xml:space="preserve">                    &lt;div class="nps-stat-value"&gt;@detail.Item.ReorderLevel.ToString("N2")&lt;/div&gt;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class="nps-stat-card"&gt;</w:t>
            </w:r>
          </w:p>
          <w:p>
            <w:pPr>
              <w:spacing w:before="0" w:after="0"/>
              <w:ind w:left="115" w:right="115"/>
            </w:pPr>
            <w:r>
              <w:rPr>
                <w:rFonts w:ascii="Consolas" w:hAnsi="Consolas"/>
                <w:color w:val="1F2A37"/>
                <w:sz w:val="18"/>
              </w:rPr>
              <w:t xml:space="preserve">                &lt;div class="nps-stat-icon"&gt;&lt;RadzenIcon Icon="payments" /&gt;&lt;/div&gt;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class="nps-stat-label"&gt;Last unit cost&lt;/div&gt;</w:t>
            </w:r>
          </w:p>
          <w:p>
            <w:pPr>
              <w:spacing w:before="0" w:after="0"/>
              <w:ind w:left="115" w:right="115"/>
            </w:pPr>
            <w:r>
              <w:rPr>
                <w:rFonts w:ascii="Consolas" w:hAnsi="Consolas"/>
                <w:color w:val="1F2A37"/>
                <w:sz w:val="18"/>
              </w:rPr>
              <w:t xml:space="preserve">                    &lt;div class="nps-stat-value"&gt;@detail.Item.LastUnitCost.ToString("N2")&lt;/div&gt;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class="nps-stat-card"&gt;</w:t>
            </w:r>
          </w:p>
          <w:p>
            <w:pPr>
              <w:spacing w:before="0" w:after="0"/>
              <w:ind w:left="115" w:right="115"/>
            </w:pPr>
            <w:r>
              <w:rPr>
                <w:rFonts w:ascii="Consolas" w:hAnsi="Consolas"/>
                <w:color w:val="1F2A37"/>
                <w:sz w:val="18"/>
              </w:rPr>
              <w:t xml:space="preserve">                &lt;div class="nps-stat-icon"&gt;&lt;RadzenIcon Icon="account_balance_wallet" /&gt;&lt;/div&gt;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class="nps-stat-label"&gt;Stock value&lt;/div&gt;</w:t>
            </w:r>
          </w:p>
          <w:p>
            <w:pPr>
              <w:spacing w:before="0" w:after="0"/>
              <w:ind w:left="115" w:right="115"/>
            </w:pPr>
            <w:r>
              <w:rPr>
                <w:rFonts w:ascii="Consolas" w:hAnsi="Consolas"/>
                <w:color w:val="1F2A37"/>
                <w:sz w:val="18"/>
              </w:rPr>
              <w:t xml:space="preserve">                    &lt;div class="nps-stat-value"&gt;@detail.Item.StockValue.ToString("N2")&lt;/div&gt;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&lt;RadzenCard class="nps-card" Style="margin-bottom: 1rem;"&gt;</w:t>
            </w:r>
          </w:p>
          <w:p>
            <w:pPr>
              <w:spacing w:before="0" w:after="0"/>
              <w:ind w:left="115" w:right="115"/>
            </w:pPr>
            <w:r>
              <w:rPr>
                <w:rFonts w:ascii="Consolas" w:hAnsi="Consolas"/>
                <w:color w:val="1F2A37"/>
                <w:sz w:val="18"/>
              </w:rPr>
              <w:t xml:space="preserve">        &lt;h3 style="margin: 0 0 1rem;"&gt;Edit catalog fields&lt;/h3&gt;</w:t>
            </w:r>
          </w:p>
          <w:p>
            <w:pPr>
              <w:spacing w:before="0" w:after="0"/>
              <w:ind w:left="115" w:right="115"/>
            </w:pPr>
            <w:r>
              <w:rPr>
                <w:rFonts w:ascii="Consolas" w:hAnsi="Consolas"/>
                <w:color w:val="1F2A37"/>
                <w:sz w:val="18"/>
              </w:rPr>
              <w:t xml:space="preserve">        &lt;RadzenTemplateForm TItem="ItemEditModel" Data="@form" Submit="@SaveAsync"&gt;</w:t>
            </w:r>
          </w:p>
          <w:p>
            <w:pPr>
              <w:spacing w:before="0" w:after="0"/>
              <w:ind w:left="115" w:right="115"/>
            </w:pPr>
            <w:r>
              <w:rPr>
                <w:rFonts w:ascii="Consolas" w:hAnsi="Consolas"/>
                <w:color w:val="1F2A37"/>
                <w:sz w:val="18"/>
              </w:rPr>
              <w:t xml:space="preserve">            &lt;DataAnnotationsValidator /&gt;</w:t>
            </w:r>
          </w:p>
          <w:p>
            <w:pPr>
              <w:spacing w:before="0" w:after="0"/>
              <w:ind w:left="115" w:right="115"/>
            </w:pPr>
            <w:r>
              <w:rPr>
                <w:rFonts w:ascii="Consolas" w:hAnsi="Consolas"/>
                <w:color w:val="1F2A37"/>
                <w:sz w:val="18"/>
              </w:rPr>
              <w:t xml:space="preserve">            &lt;div class="nps-form-grid"&gt;</w:t>
            </w:r>
          </w:p>
          <w:p>
            <w:pPr>
              <w:spacing w:before="0" w:after="0"/>
              <w:ind w:left="115" w:right="115"/>
            </w:pPr>
            <w:r>
              <w:rPr>
                <w:rFonts w:ascii="Consolas" w:hAnsi="Consolas"/>
                <w:color w:val="1F2A37"/>
                <w:sz w:val="18"/>
              </w:rPr>
              <w:t xml:space="preserve">                &lt;div class="nps-field nps-span-2"&gt;</w:t>
            </w:r>
          </w:p>
          <w:p>
            <w:pPr>
              <w:spacing w:before="0" w:after="0"/>
              <w:ind w:left="115" w:right="115"/>
            </w:pPr>
            <w:r>
              <w:rPr>
                <w:rFonts w:ascii="Consolas" w:hAnsi="Consolas"/>
                <w:color w:val="1F2A37"/>
                <w:sz w:val="18"/>
              </w:rPr>
              <w:t xml:space="preserve">                    &lt;label&gt;Name *&lt;/label&gt;</w:t>
            </w:r>
          </w:p>
          <w:p>
            <w:pPr>
              <w:spacing w:before="0" w:after="0"/>
              <w:ind w:left="115" w:right="115"/>
            </w:pPr>
            <w:r>
              <w:rPr>
                <w:rFonts w:ascii="Consolas" w:hAnsi="Consolas"/>
                <w:color w:val="1F2A37"/>
                <w:sz w:val="18"/>
              </w:rPr>
              <w:t xml:space="preserve">                    &lt;RadzenTextBox @bind-Value="form.Name"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&lt;label&gt;SKU&lt;/label&gt;</w:t>
            </w:r>
          </w:p>
          <w:p>
            <w:pPr>
              <w:spacing w:before="0" w:after="0"/>
              <w:ind w:left="115" w:right="115"/>
            </w:pPr>
            <w:r>
              <w:rPr>
                <w:rFonts w:ascii="Consolas" w:hAnsi="Consolas"/>
                <w:color w:val="1F2A37"/>
                <w:sz w:val="18"/>
              </w:rPr>
              <w:t xml:space="preserve">                    &lt;RadzenTextBox @bind-Value="form.Sku"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&lt;label&gt;Category *&lt;/label&gt;</w:t>
            </w:r>
          </w:p>
          <w:p>
            <w:pPr>
              <w:spacing w:before="0" w:after="0"/>
              <w:ind w:left="115" w:right="115"/>
            </w:pPr>
            <w:r>
              <w:rPr>
                <w:rFonts w:ascii="Consolas" w:hAnsi="Consolas"/>
                <w:color w:val="1F2A37"/>
                <w:sz w:val="18"/>
              </w:rPr>
              <w:t xml:space="preserve">                    &lt;RadzenDropDown TValue="Guid?" Data="@categories" TextProperty="Name" ValueProperty="Id"</w:t>
            </w:r>
          </w:p>
          <w:p>
            <w:pPr>
              <w:spacing w:before="0" w:after="0"/>
              <w:ind w:left="115" w:right="115"/>
            </w:pPr>
            <w:r>
              <w:rPr>
                <w:rFonts w:ascii="Consolas" w:hAnsi="Consolas"/>
                <w:color w:val="1F2A37"/>
                <w:sz w:val="18"/>
              </w:rPr>
              <w:t xml:space="preserve">                                    @bind-Value="form.ItemCategoryId"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&lt;label&gt;Unit of measure *&lt;/label&gt;</w:t>
            </w:r>
          </w:p>
          <w:p>
            <w:pPr>
              <w:spacing w:before="0" w:after="0"/>
              <w:ind w:left="115" w:right="115"/>
            </w:pPr>
            <w:r>
              <w:rPr>
                <w:rFonts w:ascii="Consolas" w:hAnsi="Consolas"/>
                <w:color w:val="1F2A37"/>
                <w:sz w:val="18"/>
              </w:rPr>
              <w:t xml:space="preserve">                    &lt;RadzenDropDown TValue="Guid?" Data="@units" TextProperty="Name" ValueProperty="Id"</w:t>
            </w:r>
          </w:p>
          <w:p>
            <w:pPr>
              <w:spacing w:before="0" w:after="0"/>
              <w:ind w:left="115" w:right="115"/>
            </w:pPr>
            <w:r>
              <w:rPr>
                <w:rFonts w:ascii="Consolas" w:hAnsi="Consolas"/>
                <w:color w:val="1F2A37"/>
                <w:sz w:val="18"/>
              </w:rPr>
              <w:t xml:space="preserve">                                    @bind-Value="form.UnitOfMeasureId"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&lt;label&gt;Reorder level&lt;/label&gt;</w:t>
            </w:r>
          </w:p>
          <w:p>
            <w:pPr>
              <w:spacing w:before="0" w:after="0"/>
              <w:ind w:left="115" w:right="115"/>
            </w:pPr>
            <w:r>
              <w:rPr>
                <w:rFonts w:ascii="Consolas" w:hAnsi="Consolas"/>
                <w:color w:val="1F2A37"/>
                <w:sz w:val="18"/>
              </w:rPr>
              <w:t xml:space="preserve">                    &lt;RadzenNumeric TValue="decimal" @bind-Value="form.ReorderLevel" Min="0" Format="N2"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 nps-span-2"&gt;</w:t>
            </w:r>
          </w:p>
          <w:p>
            <w:pPr>
              <w:spacing w:before="0" w:after="0"/>
              <w:ind w:left="115" w:right="115"/>
            </w:pPr>
            <w:r>
              <w:rPr>
                <w:rFonts w:ascii="Consolas" w:hAnsi="Consolas"/>
                <w:color w:val="1F2A37"/>
                <w:sz w:val="18"/>
              </w:rPr>
              <w:t xml:space="preserve">                    &lt;label&gt;Description&lt;/label&gt;</w:t>
            </w:r>
          </w:p>
          <w:p>
            <w:pPr>
              <w:spacing w:before="0" w:after="0"/>
              <w:ind w:left="115" w:right="115"/>
            </w:pPr>
            <w:r>
              <w:rPr>
                <w:rFonts w:ascii="Consolas" w:hAnsi="Consolas"/>
                <w:color w:val="1F2A37"/>
                <w:sz w:val="18"/>
              </w:rPr>
              <w:t xml:space="preserve">                    &lt;RadzenTextArea @bind-Value="form.Description" Rows="2"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class="nps-form-actions"&gt;</w:t>
            </w:r>
          </w:p>
          <w:p>
            <w:pPr>
              <w:spacing w:before="0" w:after="0"/>
              <w:ind w:left="115" w:right="115"/>
            </w:pPr>
            <w:r>
              <w:rPr>
                <w:rFonts w:ascii="Consolas" w:hAnsi="Consolas"/>
                <w:color w:val="1F2A37"/>
                <w:sz w:val="18"/>
              </w:rPr>
              <w:t xml:space="preserve">                @if (detail.Item.IsActive)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&lt;RadzenButton Text="Deactivate" Icon="block" Variant="Variant.Flat"</w:t>
            </w:r>
          </w:p>
          <w:p>
            <w:pPr>
              <w:spacing w:before="0" w:after="0"/>
              <w:ind w:left="115" w:right="115"/>
            </w:pPr>
            <w:r>
              <w:rPr>
                <w:rFonts w:ascii="Consolas" w:hAnsi="Consolas"/>
                <w:color w:val="1F2A37"/>
                <w:sz w:val="18"/>
              </w:rPr>
              <w:t xml:space="preserve">                                  ButtonStyle="ButtonStyle.Warning" ButtonType="ButtonType.Button"</w:t>
            </w:r>
          </w:p>
          <w:p>
            <w:pPr>
              <w:spacing w:before="0" w:after="0"/>
              <w:ind w:left="115" w:right="115"/>
            </w:pPr>
            <w:r>
              <w:rPr>
                <w:rFonts w:ascii="Consolas" w:hAnsi="Consolas"/>
                <w:color w:val="1F2A37"/>
                <w:sz w:val="18"/>
              </w:rPr>
              <w:t xml:space="preserve">                                  Click="@(() =&gt; SetActiveAsync(false))"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&lt;RadzenButton Text="Activate" Icon="check_circle" Variant="Variant.Flat"</w:t>
            </w:r>
          </w:p>
          <w:p>
            <w:pPr>
              <w:spacing w:before="0" w:after="0"/>
              <w:ind w:left="115" w:right="115"/>
            </w:pPr>
            <w:r>
              <w:rPr>
                <w:rFonts w:ascii="Consolas" w:hAnsi="Consolas"/>
                <w:color w:val="1F2A37"/>
                <w:sz w:val="18"/>
              </w:rPr>
              <w:t xml:space="preserve">                                  ButtonStyle="ButtonStyle.Success" ButtonType="ButtonType.Button"</w:t>
            </w:r>
          </w:p>
          <w:p>
            <w:pPr>
              <w:spacing w:before="0" w:after="0"/>
              <w:ind w:left="115" w:right="115"/>
            </w:pPr>
            <w:r>
              <w:rPr>
                <w:rFonts w:ascii="Consolas" w:hAnsi="Consolas"/>
                <w:color w:val="1F2A37"/>
                <w:sz w:val="18"/>
              </w:rPr>
              <w:t xml:space="preserve">                                  Click="@(() =&gt; SetActiveAsync(true))"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&lt;RadzenButton Text="@(saving ? "Saving..." : "Save changes")"</w:t>
            </w:r>
          </w:p>
          <w:p>
            <w:pPr>
              <w:spacing w:before="0" w:after="0"/>
              <w:ind w:left="115" w:right="115"/>
            </w:pPr>
            <w:r>
              <w:rPr>
                <w:rFonts w:ascii="Consolas" w:hAnsi="Consolas"/>
                <w:color w:val="1F2A37"/>
                <w:sz w:val="18"/>
              </w:rPr>
              <w:t xml:space="preserve">                              Icon="save" ButtonType="ButtonType.Submit"</w:t>
            </w:r>
          </w:p>
          <w:p>
            <w:pPr>
              <w:spacing w:before="0" w:after="0"/>
              <w:ind w:left="115" w:right="115"/>
            </w:pPr>
            <w:r>
              <w:rPr>
                <w:rFonts w:ascii="Consolas" w:hAnsi="Consolas"/>
                <w:color w:val="1F2A37"/>
                <w:sz w:val="18"/>
              </w:rPr>
              <w:t xml:space="preserve">                              ButtonStyle="ButtonStyle.Primary" Disabled="@saving"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&lt;/RadzenTemplateForm&gt;</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&lt;RadzenCard class="nps-card"&gt;</w:t>
            </w:r>
          </w:p>
          <w:p>
            <w:pPr>
              <w:spacing w:before="0" w:after="0"/>
              <w:ind w:left="115" w:right="115"/>
            </w:pPr>
            <w:r>
              <w:rPr>
                <w:rFonts w:ascii="Consolas" w:hAnsi="Consolas"/>
                <w:color w:val="1F2A37"/>
                <w:sz w:val="18"/>
              </w:rPr>
              <w:t xml:space="preserve">        &lt;h3 style="margin: 0 0 1rem;"&gt;Movement history (@detail.Movements.Count latest)&lt;/h3&gt;</w:t>
            </w:r>
          </w:p>
          <w:p>
            <w:pPr>
              <w:spacing w:before="0" w:after="0"/>
              <w:ind w:left="115" w:right="115"/>
            </w:pPr>
            <w:r>
              <w:rPr>
                <w:rFonts w:ascii="Consolas" w:hAnsi="Consolas"/>
                <w:color w:val="1F2A37"/>
                <w:sz w:val="18"/>
              </w:rPr>
              <w:t xml:space="preserve">        @if (detail.Movements.Count == 0)</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&lt;p style="color: var(--nps-ink-500);"&gt;No movements recorded for this item yet.&lt;/p&gt;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&lt;RadzenDataGrid TItem="StockMovementDto" Data="@detail.Movements" AllowPaging="true" PageSize="25"&gt;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&lt;RadzenDataGridColumn TItem="StockMovementDto" Title="Number"&gt;</w:t>
            </w:r>
          </w:p>
          <w:p>
            <w:pPr>
              <w:spacing w:before="0" w:after="0"/>
              <w:ind w:left="115" w:right="115"/>
            </w:pPr>
            <w:r>
              <w:rPr>
                <w:rFonts w:ascii="Consolas" w:hAnsi="Consolas"/>
                <w:color w:val="1F2A37"/>
                <w:sz w:val="18"/>
              </w:rPr>
              <w:t xml:space="preserve">                        &lt;Template Context="m"&gt;</w:t>
            </w:r>
          </w:p>
          <w:p>
            <w:pPr>
              <w:spacing w:before="0" w:after="0"/>
              <w:ind w:left="115" w:right="115"/>
            </w:pPr>
            <w:r>
              <w:rPr>
                <w:rFonts w:ascii="Consolas" w:hAnsi="Consolas"/>
                <w:color w:val="1F2A37"/>
                <w:sz w:val="18"/>
              </w:rPr>
              <w:t xml:space="preserve">                            &lt;strong&gt;@m.MovementNumber&lt;/strong&gt;</w:t>
            </w:r>
          </w:p>
          <w:p>
            <w:pPr>
              <w:spacing w:before="0" w:after="0"/>
              <w:ind w:left="115" w:right="115"/>
            </w:pPr>
            <w:r>
              <w:rPr>
                <w:rFonts w:ascii="Consolas" w:hAnsi="Consolas"/>
                <w:color w:val="1F2A37"/>
                <w:sz w:val="18"/>
              </w:rPr>
              <w:t xml:space="preserve">                            &lt;br /&gt;</w:t>
            </w:r>
          </w:p>
          <w:p>
            <w:pPr>
              <w:spacing w:before="0" w:after="0"/>
              <w:ind w:left="115" w:right="115"/>
            </w:pPr>
            <w:r>
              <w:rPr>
                <w:rFonts w:ascii="Consolas" w:hAnsi="Consolas"/>
                <w:color w:val="1F2A37"/>
                <w:sz w:val="18"/>
              </w:rPr>
              <w:t xml:space="preserve">                            &lt;small style="color: var(--nps-ink-500);"&gt;@m.MovedOn.ToString("d MMM yyyy")&lt;/small&gt;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TItem="StockMovementDto" Title="Type" Width="160px"&gt;</w:t>
            </w:r>
          </w:p>
          <w:p>
            <w:pPr>
              <w:spacing w:before="0" w:after="0"/>
              <w:ind w:left="115" w:right="115"/>
            </w:pPr>
            <w:r>
              <w:rPr>
                <w:rFonts w:ascii="Consolas" w:hAnsi="Consolas"/>
                <w:color w:val="1F2A37"/>
                <w:sz w:val="18"/>
              </w:rPr>
              <w:t xml:space="preserve">                        &lt;Template Context="m"&gt;</w:t>
            </w:r>
          </w:p>
          <w:p>
            <w:pPr>
              <w:spacing w:before="0" w:after="0"/>
              <w:ind w:left="115" w:right="115"/>
            </w:pPr>
            <w:r>
              <w:rPr>
                <w:rFonts w:ascii="Consolas" w:hAnsi="Consolas"/>
                <w:color w:val="1F2A37"/>
                <w:sz w:val="18"/>
              </w:rPr>
              <w:t xml:space="preserve">                            &lt;RadzenBadge Text="@m.StockMovementTypeName"</w:t>
            </w:r>
          </w:p>
          <w:p>
            <w:pPr>
              <w:spacing w:before="0" w:after="0"/>
              <w:ind w:left="115" w:right="115"/>
            </w:pPr>
            <w:r>
              <w:rPr>
                <w:rFonts w:ascii="Consolas" w:hAnsi="Consolas"/>
                <w:color w:val="1F2A37"/>
                <w:sz w:val="18"/>
              </w:rPr>
              <w:t xml:space="preserve">                                         BadgeStyle="@(m.Direction == +1 ? BadgeStyle.Success : BadgeStyle.Warning)"</w:t>
            </w:r>
          </w:p>
          <w:p>
            <w:pPr>
              <w:spacing w:before="0" w:after="0"/>
              <w:ind w:left="115" w:right="115"/>
            </w:pPr>
            <w:r>
              <w:rPr>
                <w:rFonts w:ascii="Consolas" w:hAnsi="Consolas"/>
                <w:color w:val="1F2A37"/>
                <w:sz w:val="18"/>
              </w:rPr>
              <w:t xml:space="preserve">                                         Variant="Variant.Flat" /&gt;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TItem="StockMovementDto" Title="Quantity" Width="160px"&gt;</w:t>
            </w:r>
          </w:p>
          <w:p>
            <w:pPr>
              <w:spacing w:before="0" w:after="0"/>
              <w:ind w:left="115" w:right="115"/>
            </w:pPr>
            <w:r>
              <w:rPr>
                <w:rFonts w:ascii="Consolas" w:hAnsi="Consolas"/>
                <w:color w:val="1F2A37"/>
                <w:sz w:val="18"/>
              </w:rPr>
              <w:t xml:space="preserve">                        &lt;Template Context="m"&gt;</w:t>
            </w:r>
          </w:p>
          <w:p>
            <w:pPr>
              <w:spacing w:before="0" w:after="0"/>
              <w:ind w:left="115" w:right="115"/>
            </w:pPr>
            <w:r>
              <w:rPr>
                <w:rFonts w:ascii="Consolas" w:hAnsi="Consolas"/>
                <w:color w:val="1F2A37"/>
                <w:sz w:val="18"/>
              </w:rPr>
              <w:t xml:space="preserve">                            &lt;strong&gt;</w:t>
            </w:r>
          </w:p>
          <w:p>
            <w:pPr>
              <w:spacing w:before="0" w:after="0"/>
              <w:ind w:left="115" w:right="115"/>
            </w:pPr>
            <w:r>
              <w:rPr>
                <w:rFonts w:ascii="Consolas" w:hAnsi="Consolas"/>
                <w:color w:val="1F2A37"/>
                <w:sz w:val="18"/>
              </w:rPr>
              <w:t xml:space="preserve">                                @(m.Direction == +1 ? "+" : "−")@m.Quantity.ToString("N2")</w:t>
            </w:r>
          </w:p>
          <w:p>
            <w:pPr>
              <w:spacing w:before="0" w:after="0"/>
              <w:ind w:left="115" w:right="115"/>
            </w:pPr>
            <w:r>
              <w:rPr>
                <w:rFonts w:ascii="Consolas" w:hAnsi="Consolas"/>
                <w:color w:val="1F2A37"/>
                <w:sz w:val="18"/>
              </w:rPr>
              <w:t xml:space="preserve">                            &lt;/strong&gt; @m.UnitOfMeasureCode</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TItem="StockMovementDto" Title="Counter-party"&gt;</w:t>
            </w:r>
          </w:p>
          <w:p>
            <w:pPr>
              <w:spacing w:before="0" w:after="0"/>
              <w:ind w:left="115" w:right="115"/>
            </w:pPr>
            <w:r>
              <w:rPr>
                <w:rFonts w:ascii="Consolas" w:hAnsi="Consolas"/>
                <w:color w:val="1F2A37"/>
                <w:sz w:val="18"/>
              </w:rPr>
              <w:t xml:space="preserve">                        &lt;Template Context="m"&gt;</w:t>
            </w:r>
          </w:p>
          <w:p>
            <w:pPr>
              <w:spacing w:before="0" w:after="0"/>
              <w:ind w:left="115" w:right="115"/>
            </w:pPr>
            <w:r>
              <w:rPr>
                <w:rFonts w:ascii="Consolas" w:hAnsi="Consolas"/>
                <w:color w:val="1F2A37"/>
                <w:sz w:val="18"/>
              </w:rPr>
              <w:t xml:space="preserve">                            @if (m.ReceivedFromSupplierName is { Length: &gt; 0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&lt;text&gt;From &lt;strong&gt;@m.ReceivedFromSupplierName&lt;/strong&gt;&lt;/text&gt;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 if (m.IssuedToStudentName is { Length: &gt; 0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&lt;text&gt;To pupil &lt;strong&gt;@m.IssuedToStudentName&lt;/strong&gt;&lt;/text&gt;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 if (m.IssuedToSchoolClassName is { Length: &gt; 0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&lt;text&gt;To class &lt;strong&gt;@m.IssuedToSchoolClassName&lt;/strong&gt;&lt;/text&gt;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 if (m.IssuedToUserName is { Length: &gt; 0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&lt;text&gt;To staff &lt;strong&gt;@m.IssuedToUserName&lt;/strong&gt;&lt;/text&gt;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&lt;span style="color: var(--nps-ink-500);"&gt;—&lt;/span&gt;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TItem="StockMovementDto" Title="Reference" Property="Reference" /&gt;</w:t>
            </w:r>
          </w:p>
          <w:p>
            <w:pPr>
              <w:spacing w:before="0" w:after="0"/>
              <w:ind w:left="115" w:right="115"/>
            </w:pPr>
            <w:r>
              <w:rPr>
                <w:rFonts w:ascii="Consolas" w:hAnsi="Consolas"/>
                <w:color w:val="1F2A37"/>
                <w:sz w:val="18"/>
              </w:rPr>
              <w:t xml:space="preserve">                    &lt;RadzenDataGridColumn TItem="StockMovementDto" Title="Total cost" Width="140px"&gt;</w:t>
            </w:r>
          </w:p>
          <w:p>
            <w:pPr>
              <w:spacing w:before="0" w:after="0"/>
              <w:ind w:left="115" w:right="115"/>
            </w:pPr>
            <w:r>
              <w:rPr>
                <w:rFonts w:ascii="Consolas" w:hAnsi="Consolas"/>
                <w:color w:val="1F2A37"/>
                <w:sz w:val="18"/>
              </w:rPr>
              <w:t xml:space="preserve">                        &lt;Template Context="m"&gt;@m.TotalCost.ToString("N2")&lt;/Template&gt;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@code {</w:t>
            </w:r>
          </w:p>
          <w:p>
            <w:pPr>
              <w:spacing w:before="0" w:after="0"/>
              <w:ind w:left="115" w:right="115"/>
            </w:pPr>
            <w:r>
              <w:rPr>
                <w:rFonts w:ascii="Consolas" w:hAnsi="Consolas"/>
                <w:color w:val="1F2A37"/>
                <w:sz w:val="18"/>
              </w:rPr>
              <w:t xml:space="preserve">    [Parameter] public Guid 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StoreItemDetailDto? detail;</w:t>
            </w:r>
          </w:p>
          <w:p>
            <w:pPr>
              <w:spacing w:before="0" w:after="0"/>
              <w:ind w:left="115" w:right="115"/>
            </w:pPr>
            <w:r>
              <w:rPr>
                <w:rFonts w:ascii="Consolas" w:hAnsi="Consolas"/>
                <w:color w:val="1F2A37"/>
                <w:sz w:val="18"/>
              </w:rPr>
              <w:t xml:space="preserve">    private bool loading = true;</w:t>
            </w:r>
          </w:p>
          <w:p>
            <w:pPr>
              <w:spacing w:before="0" w:after="0"/>
              <w:ind w:left="115" w:right="115"/>
            </w:pPr>
            <w:r>
              <w:rPr>
                <w:rFonts w:ascii="Consolas" w:hAnsi="Consolas"/>
                <w:color w:val="1F2A37"/>
                <w:sz w:val="18"/>
              </w:rPr>
              <w:t xml:space="preserve">    private bool saving;</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IReadOnlyList&lt;LookupDto&gt; categories = [];</w:t>
            </w:r>
          </w:p>
          <w:p>
            <w:pPr>
              <w:spacing w:before="0" w:after="0"/>
              <w:ind w:left="115" w:right="115"/>
            </w:pPr>
            <w:r>
              <w:rPr>
                <w:rFonts w:ascii="Consolas" w:hAnsi="Consolas"/>
                <w:color w:val="1F2A37"/>
                <w:sz w:val="18"/>
              </w:rPr>
              <w:t xml:space="preserve">    private IReadOnlyList&lt;LookupDto&gt; units =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ItemEditModel form =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class ItemEditModel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[System.ComponentModel.DataAnnotations.Required, System.ComponentModel.DataAnnotations.StringLength(120)]</w:t>
            </w:r>
          </w:p>
          <w:p>
            <w:pPr>
              <w:spacing w:before="0" w:after="0"/>
              <w:ind w:left="115" w:right="115"/>
            </w:pPr>
            <w:r>
              <w:rPr>
                <w:rFonts w:ascii="Consolas" w:hAnsi="Consolas"/>
                <w:color w:val="1F2A37"/>
                <w:sz w:val="18"/>
              </w:rPr>
              <w:t xml:space="preserve">        public string 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[System.ComponentModel.DataAnnotations.StringLength(60)]</w:t>
            </w:r>
          </w:p>
          <w:p>
            <w:pPr>
              <w:spacing w:before="0" w:after="0"/>
              <w:ind w:left="115" w:right="115"/>
            </w:pPr>
            <w:r>
              <w:rPr>
                <w:rFonts w:ascii="Consolas" w:hAnsi="Consolas"/>
                <w:color w:val="1F2A37"/>
                <w:sz w:val="18"/>
              </w:rPr>
              <w:t xml:space="preserve">        public string? Sku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[System.ComponentModel.DataAnnotations.StringLength(500)]</w:t>
            </w:r>
          </w:p>
          <w:p>
            <w:pPr>
              <w:spacing w:before="0" w:after="0"/>
              <w:ind w:left="115" w:right="115"/>
            </w:pPr>
            <w:r>
              <w:rPr>
                <w:rFonts w:ascii="Consolas" w:hAnsi="Consolas"/>
                <w:color w:val="1F2A37"/>
                <w:sz w:val="18"/>
              </w:rPr>
              <w:t xml:space="preserve">        public string? Description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ItemCategoryId { get; set; }</w:t>
            </w:r>
          </w:p>
          <w:p>
            <w:pPr>
              <w:spacing w:before="0" w:after="0"/>
              <w:ind w:left="115" w:right="115"/>
            </w:pPr>
            <w:r>
              <w:rPr>
                <w:rFonts w:ascii="Consolas" w:hAnsi="Consolas"/>
                <w:color w:val="1F2A37"/>
                <w:sz w:val="18"/>
              </w:rPr>
              <w:t xml:space="preserve">        public Guid? UnitOfMeasureId { get; set; }</w:t>
            </w:r>
          </w:p>
          <w:p>
            <w:pPr>
              <w:spacing w:before="0" w:after="0"/>
              <w:ind w:left="115" w:right="115"/>
            </w:pPr>
            <w:r>
              <w:rPr>
                <w:rFonts w:ascii="Consolas" w:hAnsi="Consolas"/>
                <w:color w:val="1F2A37"/>
                <w:sz w:val="18"/>
              </w:rPr>
              <w:t xml:space="preserve">        public decimal ReorderLevel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protected override async Task OnInitializedAsync()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categories = await LookupService.GetItemCategoriesAsync();</w:t>
            </w:r>
          </w:p>
          <w:p>
            <w:pPr>
              <w:spacing w:before="0" w:after="0"/>
              <w:ind w:left="115" w:right="115"/>
            </w:pPr>
            <w:r>
              <w:rPr>
                <w:rFonts w:ascii="Consolas" w:hAnsi="Consolas"/>
                <w:color w:val="1F2A37"/>
                <w:sz w:val="18"/>
              </w:rPr>
              <w:t xml:space="preserve">        units = await LookupService.GetUnitsOfMeasureAsync();</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loading = true;</w:t>
            </w:r>
          </w:p>
          <w:p>
            <w:pPr>
              <w:spacing w:before="0" w:after="0"/>
              <w:ind w:left="115" w:right="115"/>
            </w:pPr>
            <w:r>
              <w:rPr>
                <w:rFonts w:ascii="Consolas" w:hAnsi="Consolas"/>
                <w:color w:val="1F2A37"/>
                <w:sz w:val="18"/>
              </w:rPr>
              <w:t xml:space="preserve">        try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detail = await ItemService.GetByIdAsync(Id);</w:t>
            </w:r>
          </w:p>
          <w:p>
            <w:pPr>
              <w:spacing w:before="0" w:after="0"/>
              <w:ind w:left="115" w:right="115"/>
            </w:pPr>
            <w:r>
              <w:rPr>
                <w:rFonts w:ascii="Consolas" w:hAnsi="Consolas"/>
                <w:color w:val="1F2A37"/>
                <w:sz w:val="18"/>
              </w:rPr>
              <w:t xml:space="preserve">            if (detail is not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form = new ItemEditModel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Name = detail.Item.Name,</w:t>
            </w:r>
          </w:p>
          <w:p>
            <w:pPr>
              <w:spacing w:before="0" w:after="0"/>
              <w:ind w:left="115" w:right="115"/>
            </w:pPr>
            <w:r>
              <w:rPr>
                <w:rFonts w:ascii="Consolas" w:hAnsi="Consolas"/>
                <w:color w:val="1F2A37"/>
                <w:sz w:val="18"/>
              </w:rPr>
              <w:t xml:space="preserve">                    Sku = detail.Item.Sku,</w:t>
            </w:r>
          </w:p>
          <w:p>
            <w:pPr>
              <w:spacing w:before="0" w:after="0"/>
              <w:ind w:left="115" w:right="115"/>
            </w:pPr>
            <w:r>
              <w:rPr>
                <w:rFonts w:ascii="Consolas" w:hAnsi="Consolas"/>
                <w:color w:val="1F2A37"/>
                <w:sz w:val="18"/>
              </w:rPr>
              <w:t xml:space="preserve">                    Description = detail.Item.Description,</w:t>
            </w:r>
          </w:p>
          <w:p>
            <w:pPr>
              <w:spacing w:before="0" w:after="0"/>
              <w:ind w:left="115" w:right="115"/>
            </w:pPr>
            <w:r>
              <w:rPr>
                <w:rFonts w:ascii="Consolas" w:hAnsi="Consolas"/>
                <w:color w:val="1F2A37"/>
                <w:sz w:val="18"/>
              </w:rPr>
              <w:t xml:space="preserve">                    ItemCategoryId = detail.Item.ItemCategoryId,</w:t>
            </w:r>
          </w:p>
          <w:p>
            <w:pPr>
              <w:spacing w:before="0" w:after="0"/>
              <w:ind w:left="115" w:right="115"/>
            </w:pPr>
            <w:r>
              <w:rPr>
                <w:rFonts w:ascii="Consolas" w:hAnsi="Consolas"/>
                <w:color w:val="1F2A37"/>
                <w:sz w:val="18"/>
              </w:rPr>
              <w:t xml:space="preserve">                    UnitOfMeasureId = detail.Item.UnitOfMeasureId,</w:t>
            </w:r>
          </w:p>
          <w:p>
            <w:pPr>
              <w:spacing w:before="0" w:after="0"/>
              <w:ind w:left="115" w:right="115"/>
            </w:pPr>
            <w:r>
              <w:rPr>
                <w:rFonts w:ascii="Consolas" w:hAnsi="Consolas"/>
                <w:color w:val="1F2A37"/>
                <w:sz w:val="18"/>
              </w:rPr>
              <w:t xml:space="preserve">                    ReorderLevel = detail.Item.ReorderLevel,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finally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loading = false;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SaveAsync()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(form.ItemCategoryId is null || form.UnitOfMeasureId is null) return;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saving = true;</w:t>
            </w:r>
          </w:p>
          <w:p>
            <w:pPr>
              <w:spacing w:before="0" w:after="0"/>
              <w:ind w:left="115" w:right="115"/>
            </w:pPr>
            <w:r>
              <w:rPr>
                <w:rFonts w:ascii="Consolas" w:hAnsi="Consolas"/>
                <w:color w:val="1F2A37"/>
                <w:sz w:val="18"/>
              </w:rPr>
              <w:t xml:space="preserve">        try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ItemService.UpdateAsync(new UpdateStoreItemRequest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Id,</w:t>
            </w:r>
          </w:p>
          <w:p>
            <w:pPr>
              <w:spacing w:before="0" w:after="0"/>
              <w:ind w:left="115" w:right="115"/>
            </w:pPr>
            <w:r>
              <w:rPr>
                <w:rFonts w:ascii="Consolas" w:hAnsi="Consolas"/>
                <w:color w:val="1F2A37"/>
                <w:sz w:val="18"/>
              </w:rPr>
              <w:t xml:space="preserve">                Name = form.Name,</w:t>
            </w:r>
          </w:p>
          <w:p>
            <w:pPr>
              <w:spacing w:before="0" w:after="0"/>
              <w:ind w:left="115" w:right="115"/>
            </w:pPr>
            <w:r>
              <w:rPr>
                <w:rFonts w:ascii="Consolas" w:hAnsi="Consolas"/>
                <w:color w:val="1F2A37"/>
                <w:sz w:val="18"/>
              </w:rPr>
              <w:t xml:space="preserve">                Sku = form.Sku,</w:t>
            </w:r>
          </w:p>
          <w:p>
            <w:pPr>
              <w:spacing w:before="0" w:after="0"/>
              <w:ind w:left="115" w:right="115"/>
            </w:pPr>
            <w:r>
              <w:rPr>
                <w:rFonts w:ascii="Consolas" w:hAnsi="Consolas"/>
                <w:color w:val="1F2A37"/>
                <w:sz w:val="18"/>
              </w:rPr>
              <w:t xml:space="preserve">                Description = form.Description,</w:t>
            </w:r>
          </w:p>
          <w:p>
            <w:pPr>
              <w:spacing w:before="0" w:after="0"/>
              <w:ind w:left="115" w:right="115"/>
            </w:pPr>
            <w:r>
              <w:rPr>
                <w:rFonts w:ascii="Consolas" w:hAnsi="Consolas"/>
                <w:color w:val="1F2A37"/>
                <w:sz w:val="18"/>
              </w:rPr>
              <w:t xml:space="preserve">                ItemCategoryId = form.ItemCategoryId.Value,</w:t>
            </w:r>
          </w:p>
          <w:p>
            <w:pPr>
              <w:spacing w:before="0" w:after="0"/>
              <w:ind w:left="115" w:right="115"/>
            </w:pPr>
            <w:r>
              <w:rPr>
                <w:rFonts w:ascii="Consolas" w:hAnsi="Consolas"/>
                <w:color w:val="1F2A37"/>
                <w:sz w:val="18"/>
              </w:rPr>
              <w:t xml:space="preserve">                UnitOfMeasureId = form.UnitOfMeasureId.Value,</w:t>
            </w:r>
          </w:p>
          <w:p>
            <w:pPr>
              <w:spacing w:before="0" w:after="0"/>
              <w:ind w:left="115" w:right="115"/>
            </w:pPr>
            <w:r>
              <w:rPr>
                <w:rFonts w:ascii="Consolas" w:hAnsi="Consolas"/>
                <w:color w:val="1F2A37"/>
                <w:sz w:val="18"/>
              </w:rPr>
              <w:t xml:space="preserve">                ReorderLevel = form.ReorderLevel,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(result.Succeeded)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Notification.Notify(NotificationSeverity.Success, "Saved", "Item updated.");</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Notification.Notify(NotificationSeverity.Error, "Failed",</w:t>
            </w:r>
          </w:p>
          <w:p>
            <w:pPr>
              <w:spacing w:before="0" w:after="0"/>
              <w:ind w:left="115" w:right="115"/>
            </w:pPr>
            <w:r>
              <w:rPr>
                <w:rFonts w:ascii="Consolas" w:hAnsi="Consolas"/>
                <w:color w:val="1F2A37"/>
                <w:sz w:val="18"/>
              </w:rPr>
              <w:t xml:space="preserve">                    string.Join("; ", result.Errors));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finally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saving = false;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SetActiveAsync(bool active)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ItemService.SetActiveAsync(Id, active, CancellationToken.None);</w:t>
            </w:r>
          </w:p>
          <w:p>
            <w:pPr>
              <w:spacing w:before="0" w:after="0"/>
              <w:ind w:left="115" w:right="115"/>
            </w:pPr>
            <w:r>
              <w:rPr>
                <w:rFonts w:ascii="Consolas" w:hAnsi="Consolas"/>
                <w:color w:val="1F2A37"/>
                <w:sz w:val="18"/>
              </w:rPr>
              <w:t xml:space="preserve">        if (result.Succeeded)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Notification.Notify(NotificationSeverity.Success, "Updated",</w:t>
            </w:r>
          </w:p>
          <w:p>
            <w:pPr>
              <w:spacing w:before="0" w:after="0"/>
              <w:ind w:left="115" w:right="115"/>
            </w:pPr>
            <w:r>
              <w:rPr>
                <w:rFonts w:ascii="Consolas" w:hAnsi="Consolas"/>
                <w:color w:val="1F2A37"/>
                <w:sz w:val="18"/>
              </w:rPr>
              <w:t xml:space="preserve">                active ? "Item activated." : "Item deactivated.");</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Notification.Notify(NotificationSeverity.Error, "Failed",</w:t>
            </w:r>
          </w:p>
          <w:p>
            <w:pPr>
              <w:spacing w:before="0" w:after="0"/>
              <w:ind w:left="115" w:right="115"/>
            </w:pPr>
            <w:r>
              <w:rPr>
                <w:rFonts w:ascii="Consolas" w:hAnsi="Consolas"/>
                <w:color w:val="1F2A37"/>
                <w:sz w:val="18"/>
              </w:rPr>
              <w:t xml:space="preserve">                string.Join("; ", result.Errors));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pPr>
        <w:pStyle w:val="Heading2"/>
      </w:pPr>
      <w:r>
        <w:rPr>
          <w:color w:val="05613C"/>
        </w:rPr>
        <w:t>9.5 StockMovements.razor</w:t>
      </w:r>
    </w:p>
    <w:p>
      <w:pPr>
        <w:spacing w:before="120" w:after="40"/>
      </w:pPr>
      <w:r>
        <w:rPr>
          <w:i/>
          <w:color w:val="4B5563"/>
          <w:sz w:val="20"/>
        </w:rPr>
        <w:t>Listing — src/NaijaPrimeSchool.Web/Components/Pages/Inventory/StockMovements.razor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@page "/store/movements"</w:t>
            </w:r>
          </w:p>
          <w:p>
            <w:pPr>
              <w:spacing w:before="0" w:after="0"/>
              <w:ind w:left="115" w:right="115"/>
            </w:pPr>
            <w:r>
              <w:rPr>
                <w:rFonts w:ascii="Consolas" w:hAnsi="Consolas"/>
                <w:color w:val="1F2A37"/>
                <w:sz w:val="18"/>
              </w:rPr>
              <w:t>@attribute [Authorize(Roles = $"{Roles.SuperAdmin},{Roles.HeadTeacher},{Roles.SchoolStoreKeeper}")]</w:t>
            </w:r>
          </w:p>
          <w:p>
            <w:pPr>
              <w:spacing w:before="0" w:after="0"/>
              <w:ind w:left="115" w:right="115"/>
            </w:pPr>
            <w:r>
              <w:rPr>
                <w:rFonts w:ascii="Consolas" w:hAnsi="Consolas"/>
                <w:color w:val="1F2A37"/>
                <w:sz w:val="18"/>
              </w:rPr>
              <w:t>@rendermode InteractiveServer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@inject IStockMovementService MovementService</w:t>
            </w:r>
          </w:p>
          <w:p>
            <w:pPr>
              <w:spacing w:before="0" w:after="0"/>
              <w:ind w:left="115" w:right="115"/>
            </w:pPr>
            <w:r>
              <w:rPr>
                <w:rFonts w:ascii="Consolas" w:hAnsi="Consolas"/>
                <w:color w:val="1F2A37"/>
                <w:sz w:val="18"/>
              </w:rPr>
              <w:t>@inject ILookupService LookupService</w:t>
            </w:r>
          </w:p>
          <w:p>
            <w:pPr>
              <w:spacing w:before="0" w:after="0"/>
              <w:ind w:left="115" w:right="115"/>
            </w:pPr>
            <w:r>
              <w:rPr>
                <w:rFonts w:ascii="Consolas" w:hAnsi="Consolas"/>
                <w:color w:val="1F2A37"/>
                <w:sz w:val="18"/>
              </w:rPr>
              <w:t>@inject NavigationManager Nav</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&lt;PageTitle&gt;Stock movements · Naija Prime School&lt;/PageTitle&gt;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&lt;div class="nps-page-header"&gt;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&lt;h1&gt;Stock movements&lt;/h1&gt;</w:t>
            </w:r>
          </w:p>
          <w:p>
            <w:pPr>
              <w:spacing w:before="0" w:after="0"/>
              <w:ind w:left="115" w:right="115"/>
            </w:pPr>
            <w:r>
              <w:rPr>
                <w:rFonts w:ascii="Consolas" w:hAnsi="Consolas"/>
                <w:color w:val="1F2A37"/>
                <w:sz w:val="18"/>
              </w:rPr>
              <w:t xml:space="preserve">        &lt;p&gt;Every receipt, issuance, return, write-off, and adjustment that touched the store.&lt;/p&gt;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class="nps-page-actions"&gt;</w:t>
            </w:r>
          </w:p>
          <w:p>
            <w:pPr>
              <w:spacing w:before="0" w:after="0"/>
              <w:ind w:left="115" w:right="115"/>
            </w:pPr>
            <w:r>
              <w:rPr>
                <w:rFonts w:ascii="Consolas" w:hAnsi="Consolas"/>
                <w:color w:val="1F2A37"/>
                <w:sz w:val="18"/>
              </w:rPr>
              <w:t xml:space="preserve">        &lt;RadzenButton Text="Record movement" Icon="add" ButtonStyle="ButtonStyle.Primary"</w:t>
            </w:r>
          </w:p>
          <w:p>
            <w:pPr>
              <w:spacing w:before="0" w:after="0"/>
              <w:ind w:left="115" w:right="115"/>
            </w:pPr>
            <w:r>
              <w:rPr>
                <w:rFonts w:ascii="Consolas" w:hAnsi="Consolas"/>
                <w:color w:val="1F2A37"/>
                <w:sz w:val="18"/>
              </w:rPr>
              <w:t xml:space="preserve">                      Click="@(() =&gt; Nav.NavigateTo("/store/movements/new"))"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&lt;RadzenCard class="nps-card" Style="margin-bottom: 1rem;"&gt;</w:t>
            </w:r>
          </w:p>
          <w:p>
            <w:pPr>
              <w:spacing w:before="0" w:after="0"/>
              <w:ind w:left="115" w:right="115"/>
            </w:pPr>
            <w:r>
              <w:rPr>
                <w:rFonts w:ascii="Consolas" w:hAnsi="Consolas"/>
                <w:color w:val="1F2A37"/>
                <w:sz w:val="18"/>
              </w:rPr>
              <w:t xml:space="preserve">    &lt;div class="nps-filter-bar"&gt;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&lt;label&gt;Search&lt;/label&gt;</w:t>
            </w:r>
          </w:p>
          <w:p>
            <w:pPr>
              <w:spacing w:before="0" w:after="0"/>
              <w:ind w:left="115" w:right="115"/>
            </w:pPr>
            <w:r>
              <w:rPr>
                <w:rFonts w:ascii="Consolas" w:hAnsi="Consolas"/>
                <w:color w:val="1F2A37"/>
                <w:sz w:val="18"/>
              </w:rPr>
              <w:t xml:space="preserve">            &lt;RadzenTextBox @bind-Value="search" Placeholder="Movement no, item, reference"</w:t>
            </w:r>
          </w:p>
          <w:p>
            <w:pPr>
              <w:spacing w:before="0" w:after="0"/>
              <w:ind w:left="115" w:right="115"/>
            </w:pPr>
            <w:r>
              <w:rPr>
                <w:rFonts w:ascii="Consolas" w:hAnsi="Consolas"/>
                <w:color w:val="1F2A37"/>
                <w:sz w:val="18"/>
              </w:rPr>
              <w:t xml:space="preserve">                           Change="@(_ =&gt; LoadAsync())" Style="min-width: 280px;"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&lt;label&gt;Type&lt;/label&gt;</w:t>
            </w:r>
          </w:p>
          <w:p>
            <w:pPr>
              <w:spacing w:before="0" w:after="0"/>
              <w:ind w:left="115" w:right="115"/>
            </w:pPr>
            <w:r>
              <w:rPr>
                <w:rFonts w:ascii="Consolas" w:hAnsi="Consolas"/>
                <w:color w:val="1F2A37"/>
                <w:sz w:val="18"/>
              </w:rPr>
              <w:t xml:space="preserve">            &lt;RadzenDropDown TValue="Guid?" Data="@types" TextProperty="Name" ValueProperty="Id"</w:t>
            </w:r>
          </w:p>
          <w:p>
            <w:pPr>
              <w:spacing w:before="0" w:after="0"/>
              <w:ind w:left="115" w:right="115"/>
            </w:pPr>
            <w:r>
              <w:rPr>
                <w:rFonts w:ascii="Consolas" w:hAnsi="Consolas"/>
                <w:color w:val="1F2A37"/>
                <w:sz w:val="18"/>
              </w:rPr>
              <w:t xml:space="preserve">                            @bind-Value="typeId" AllowClear="true" Placeholder="All types"</w:t>
            </w:r>
          </w:p>
          <w:p>
            <w:pPr>
              <w:spacing w:before="0" w:after="0"/>
              <w:ind w:left="115" w:right="115"/>
            </w:pPr>
            <w:r>
              <w:rPr>
                <w:rFonts w:ascii="Consolas" w:hAnsi="Consolas"/>
                <w:color w:val="1F2A37"/>
                <w:sz w:val="18"/>
              </w:rPr>
              <w:t xml:space="preserve">                            Change="@(_ =&gt; LoadAsync())" Style="min-width: 180px;"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&lt;label&gt;Direction&lt;/label&gt;</w:t>
            </w:r>
          </w:p>
          <w:p>
            <w:pPr>
              <w:spacing w:before="0" w:after="0"/>
              <w:ind w:left="115" w:right="115"/>
            </w:pPr>
            <w:r>
              <w:rPr>
                <w:rFonts w:ascii="Consolas" w:hAnsi="Consolas"/>
                <w:color w:val="1F2A37"/>
                <w:sz w:val="18"/>
              </w:rPr>
              <w:t xml:space="preserve">            &lt;RadzenDropDown TValue="int?" Data="@directionOptions" TextProperty="Text" ValueProperty="Value"</w:t>
            </w:r>
          </w:p>
          <w:p>
            <w:pPr>
              <w:spacing w:before="0" w:after="0"/>
              <w:ind w:left="115" w:right="115"/>
            </w:pPr>
            <w:r>
              <w:rPr>
                <w:rFonts w:ascii="Consolas" w:hAnsi="Consolas"/>
                <w:color w:val="1F2A37"/>
                <w:sz w:val="18"/>
              </w:rPr>
              <w:t xml:space="preserve">                            @bind-Value="direction" AllowClear="true" Placeholder="Any"</w:t>
            </w:r>
          </w:p>
          <w:p>
            <w:pPr>
              <w:spacing w:before="0" w:after="0"/>
              <w:ind w:left="115" w:right="115"/>
            </w:pPr>
            <w:r>
              <w:rPr>
                <w:rFonts w:ascii="Consolas" w:hAnsi="Consolas"/>
                <w:color w:val="1F2A37"/>
                <w:sz w:val="18"/>
              </w:rPr>
              <w:t xml:space="preserve">                            Change="@(_ =&gt; LoadAsync())" Style="min-width: 140px;"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&lt;label&gt;From&lt;/label&gt;</w:t>
            </w:r>
          </w:p>
          <w:p>
            <w:pPr>
              <w:spacing w:before="0" w:after="0"/>
              <w:ind w:left="115" w:right="115"/>
            </w:pPr>
            <w:r>
              <w:rPr>
                <w:rFonts w:ascii="Consolas" w:hAnsi="Consolas"/>
                <w:color w:val="1F2A37"/>
                <w:sz w:val="18"/>
              </w:rPr>
              <w:t xml:space="preserve">            &lt;RadzenDatePicker TValue="DateTime?" @bind-Value="fromDate" DateFormat="d MMM yyyy"</w:t>
            </w:r>
          </w:p>
          <w:p>
            <w:pPr>
              <w:spacing w:before="0" w:after="0"/>
              <w:ind w:left="115" w:right="115"/>
            </w:pPr>
            <w:r>
              <w:rPr>
                <w:rFonts w:ascii="Consolas" w:hAnsi="Consolas"/>
                <w:color w:val="1F2A37"/>
                <w:sz w:val="18"/>
              </w:rPr>
              <w:t xml:space="preserve">                              Change="@(_ =&gt; LoadAsync())" Style="min-width: 160px;"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&lt;label&gt;To&lt;/label&gt;</w:t>
            </w:r>
          </w:p>
          <w:p>
            <w:pPr>
              <w:spacing w:before="0" w:after="0"/>
              <w:ind w:left="115" w:right="115"/>
            </w:pPr>
            <w:r>
              <w:rPr>
                <w:rFonts w:ascii="Consolas" w:hAnsi="Consolas"/>
                <w:color w:val="1F2A37"/>
                <w:sz w:val="18"/>
              </w:rPr>
              <w:t xml:space="preserve">            &lt;RadzenDatePicker TValue="DateTime?" @bind-Value="toDate" DateFormat="d MMM yyyy"</w:t>
            </w:r>
          </w:p>
          <w:p>
            <w:pPr>
              <w:spacing w:before="0" w:after="0"/>
              <w:ind w:left="115" w:right="115"/>
            </w:pPr>
            <w:r>
              <w:rPr>
                <w:rFonts w:ascii="Consolas" w:hAnsi="Consolas"/>
                <w:color w:val="1F2A37"/>
                <w:sz w:val="18"/>
              </w:rPr>
              <w:t xml:space="preserve">                              Change="@(_ =&gt; LoadAsync())" Style="min-width: 160px;"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&lt;/RadzenCard&gt;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&lt;RadzenCard class="nps-card"&gt;</w:t>
            </w:r>
          </w:p>
          <w:p>
            <w:pPr>
              <w:spacing w:before="0" w:after="0"/>
              <w:ind w:left="115" w:right="115"/>
            </w:pPr>
            <w:r>
              <w:rPr>
                <w:rFonts w:ascii="Consolas" w:hAnsi="Consolas"/>
                <w:color w:val="1F2A37"/>
                <w:sz w:val="18"/>
              </w:rPr>
              <w:t xml:space="preserve">    &lt;RadzenDataGrid TItem="StockMovementDto" Data="@movements" IsLoading="@loading"</w:t>
            </w:r>
          </w:p>
          <w:p>
            <w:pPr>
              <w:spacing w:before="0" w:after="0"/>
              <w:ind w:left="115" w:right="115"/>
            </w:pPr>
            <w:r>
              <w:rPr>
                <w:rFonts w:ascii="Consolas" w:hAnsi="Consolas"/>
                <w:color w:val="1F2A37"/>
                <w:sz w:val="18"/>
              </w:rPr>
              <w:t xml:space="preserve">                    AllowPaging="true" PageSize="25" EmptyText="No movements match your filters."&gt;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&lt;RadzenDataGridColumn TItem="StockMovementDto" Title="Movement"&gt;</w:t>
            </w:r>
          </w:p>
          <w:p>
            <w:pPr>
              <w:spacing w:before="0" w:after="0"/>
              <w:ind w:left="115" w:right="115"/>
            </w:pPr>
            <w:r>
              <w:rPr>
                <w:rFonts w:ascii="Consolas" w:hAnsi="Consolas"/>
                <w:color w:val="1F2A37"/>
                <w:sz w:val="18"/>
              </w:rPr>
              <w:t xml:space="preserve">                &lt;Template Context="m"&gt;</w:t>
            </w:r>
          </w:p>
          <w:p>
            <w:pPr>
              <w:spacing w:before="0" w:after="0"/>
              <w:ind w:left="115" w:right="115"/>
            </w:pPr>
            <w:r>
              <w:rPr>
                <w:rFonts w:ascii="Consolas" w:hAnsi="Consolas"/>
                <w:color w:val="1F2A37"/>
                <w:sz w:val="18"/>
              </w:rPr>
              <w:t xml:space="preserve">                    &lt;strong&gt;@m.MovementNumber&lt;/strong&gt;</w:t>
            </w:r>
          </w:p>
          <w:p>
            <w:pPr>
              <w:spacing w:before="0" w:after="0"/>
              <w:ind w:left="115" w:right="115"/>
            </w:pPr>
            <w:r>
              <w:rPr>
                <w:rFonts w:ascii="Consolas" w:hAnsi="Consolas"/>
                <w:color w:val="1F2A37"/>
                <w:sz w:val="18"/>
              </w:rPr>
              <w:t xml:space="preserve">                    &lt;br /&gt;</w:t>
            </w:r>
          </w:p>
          <w:p>
            <w:pPr>
              <w:spacing w:before="0" w:after="0"/>
              <w:ind w:left="115" w:right="115"/>
            </w:pPr>
            <w:r>
              <w:rPr>
                <w:rFonts w:ascii="Consolas" w:hAnsi="Consolas"/>
                <w:color w:val="1F2A37"/>
                <w:sz w:val="18"/>
              </w:rPr>
              <w:t xml:space="preserve">                    &lt;small style="color: var(--nps-ink-500);"&gt;@m.MovedOn.ToString("d MMM yyyy")&lt;/small&gt;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TItem="StockMovementDto" Title="Item"&gt;</w:t>
            </w:r>
          </w:p>
          <w:p>
            <w:pPr>
              <w:spacing w:before="0" w:after="0"/>
              <w:ind w:left="115" w:right="115"/>
            </w:pPr>
            <w:r>
              <w:rPr>
                <w:rFonts w:ascii="Consolas" w:hAnsi="Consolas"/>
                <w:color w:val="1F2A37"/>
                <w:sz w:val="18"/>
              </w:rPr>
              <w:t xml:space="preserve">                &lt;Template Context="m"&gt;</w:t>
            </w:r>
          </w:p>
          <w:p>
            <w:pPr>
              <w:spacing w:before="0" w:after="0"/>
              <w:ind w:left="115" w:right="115"/>
            </w:pPr>
            <w:r>
              <w:rPr>
                <w:rFonts w:ascii="Consolas" w:hAnsi="Consolas"/>
                <w:color w:val="1F2A37"/>
                <w:sz w:val="18"/>
              </w:rPr>
              <w:t xml:space="preserve">                    &lt;strong&gt;@m.StoreItemName&lt;/strong&gt;</w:t>
            </w:r>
          </w:p>
          <w:p>
            <w:pPr>
              <w:spacing w:before="0" w:after="0"/>
              <w:ind w:left="115" w:right="115"/>
            </w:pPr>
            <w:r>
              <w:rPr>
                <w:rFonts w:ascii="Consolas" w:hAnsi="Consolas"/>
                <w:color w:val="1F2A37"/>
                <w:sz w:val="18"/>
              </w:rPr>
              <w:t xml:space="preserve">                    @if (!string.IsNullOrEmpty(m.StoreItemSku))</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&lt;br /&gt;</w:t>
            </w:r>
          </w:p>
          <w:p>
            <w:pPr>
              <w:spacing w:before="0" w:after="0"/>
              <w:ind w:left="115" w:right="115"/>
            </w:pPr>
            <w:r>
              <w:rPr>
                <w:rFonts w:ascii="Consolas" w:hAnsi="Consolas"/>
                <w:color w:val="1F2A37"/>
                <w:sz w:val="18"/>
              </w:rPr>
              <w:t xml:space="preserve">                        &lt;small style="color: var(--nps-ink-500);"&gt;SKU @m.StoreItemSku&lt;/small&gt;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TItem="StockMovementDto" Title="Type" Width="160px"&gt;</w:t>
            </w:r>
          </w:p>
          <w:p>
            <w:pPr>
              <w:spacing w:before="0" w:after="0"/>
              <w:ind w:left="115" w:right="115"/>
            </w:pPr>
            <w:r>
              <w:rPr>
                <w:rFonts w:ascii="Consolas" w:hAnsi="Consolas"/>
                <w:color w:val="1F2A37"/>
                <w:sz w:val="18"/>
              </w:rPr>
              <w:t xml:space="preserve">                &lt;Template Context="m"&gt;</w:t>
            </w:r>
          </w:p>
          <w:p>
            <w:pPr>
              <w:spacing w:before="0" w:after="0"/>
              <w:ind w:left="115" w:right="115"/>
            </w:pPr>
            <w:r>
              <w:rPr>
                <w:rFonts w:ascii="Consolas" w:hAnsi="Consolas"/>
                <w:color w:val="1F2A37"/>
                <w:sz w:val="18"/>
              </w:rPr>
              <w:t xml:space="preserve">                    &lt;RadzenBadge Text="@m.StockMovementTypeName"</w:t>
            </w:r>
          </w:p>
          <w:p>
            <w:pPr>
              <w:spacing w:before="0" w:after="0"/>
              <w:ind w:left="115" w:right="115"/>
            </w:pPr>
            <w:r>
              <w:rPr>
                <w:rFonts w:ascii="Consolas" w:hAnsi="Consolas"/>
                <w:color w:val="1F2A37"/>
                <w:sz w:val="18"/>
              </w:rPr>
              <w:t xml:space="preserve">                                 BadgeStyle="@(m.Direction == +1 ? BadgeStyle.Success : BadgeStyle.Warning)"</w:t>
            </w:r>
          </w:p>
          <w:p>
            <w:pPr>
              <w:spacing w:before="0" w:after="0"/>
              <w:ind w:left="115" w:right="115"/>
            </w:pPr>
            <w:r>
              <w:rPr>
                <w:rFonts w:ascii="Consolas" w:hAnsi="Consolas"/>
                <w:color w:val="1F2A37"/>
                <w:sz w:val="18"/>
              </w:rPr>
              <w:t xml:space="preserve">                                 Variant="Variant.Flat" /&gt;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TItem="StockMovementDto" Title="Quantity" Width="160px"&gt;</w:t>
            </w:r>
          </w:p>
          <w:p>
            <w:pPr>
              <w:spacing w:before="0" w:after="0"/>
              <w:ind w:left="115" w:right="115"/>
            </w:pPr>
            <w:r>
              <w:rPr>
                <w:rFonts w:ascii="Consolas" w:hAnsi="Consolas"/>
                <w:color w:val="1F2A37"/>
                <w:sz w:val="18"/>
              </w:rPr>
              <w:t xml:space="preserve">                &lt;Template Context="m"&gt;</w:t>
            </w:r>
          </w:p>
          <w:p>
            <w:pPr>
              <w:spacing w:before="0" w:after="0"/>
              <w:ind w:left="115" w:right="115"/>
            </w:pPr>
            <w:r>
              <w:rPr>
                <w:rFonts w:ascii="Consolas" w:hAnsi="Consolas"/>
                <w:color w:val="1F2A37"/>
                <w:sz w:val="18"/>
              </w:rPr>
              <w:t xml:space="preserve">                    &lt;strong&gt;</w:t>
            </w:r>
          </w:p>
          <w:p>
            <w:pPr>
              <w:spacing w:before="0" w:after="0"/>
              <w:ind w:left="115" w:right="115"/>
            </w:pPr>
            <w:r>
              <w:rPr>
                <w:rFonts w:ascii="Consolas" w:hAnsi="Consolas"/>
                <w:color w:val="1F2A37"/>
                <w:sz w:val="18"/>
              </w:rPr>
              <w:t xml:space="preserve">                        @(m.Direction == +1 ? "+" : "−")@m.Quantity.ToString("N2")</w:t>
            </w:r>
          </w:p>
          <w:p>
            <w:pPr>
              <w:spacing w:before="0" w:after="0"/>
              <w:ind w:left="115" w:right="115"/>
            </w:pPr>
            <w:r>
              <w:rPr>
                <w:rFonts w:ascii="Consolas" w:hAnsi="Consolas"/>
                <w:color w:val="1F2A37"/>
                <w:sz w:val="18"/>
              </w:rPr>
              <w:t xml:space="preserve">                    &lt;/strong&gt; @m.UnitOfMeasureCode</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TItem="StockMovementDto" Title="Counter-party"&gt;</w:t>
            </w:r>
          </w:p>
          <w:p>
            <w:pPr>
              <w:spacing w:before="0" w:after="0"/>
              <w:ind w:left="115" w:right="115"/>
            </w:pPr>
            <w:r>
              <w:rPr>
                <w:rFonts w:ascii="Consolas" w:hAnsi="Consolas"/>
                <w:color w:val="1F2A37"/>
                <w:sz w:val="18"/>
              </w:rPr>
              <w:t xml:space="preserve">                &lt;Template Context="m"&gt;</w:t>
            </w:r>
          </w:p>
          <w:p>
            <w:pPr>
              <w:spacing w:before="0" w:after="0"/>
              <w:ind w:left="115" w:right="115"/>
            </w:pPr>
            <w:r>
              <w:rPr>
                <w:rFonts w:ascii="Consolas" w:hAnsi="Consolas"/>
                <w:color w:val="1F2A37"/>
                <w:sz w:val="18"/>
              </w:rPr>
              <w:t xml:space="preserve">                    @if (m.ReceivedFromSupplierName is { Length: &gt; 0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&lt;text&gt;From &lt;strong&gt;@m.ReceivedFromSupplierName&lt;/strong&gt;&lt;/text&gt;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 if (m.IssuedToStudentName is { Length: &gt; 0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&lt;div class="nps-cell-with-avatar"&gt;</w:t>
            </w:r>
          </w:p>
          <w:p>
            <w:pPr>
              <w:spacing w:before="0" w:after="0"/>
              <w:ind w:left="115" w:right="115"/>
            </w:pPr>
            <w:r>
              <w:rPr>
                <w:rFonts w:ascii="Consolas" w:hAnsi="Consolas"/>
                <w:color w:val="1F2A37"/>
                <w:sz w:val="18"/>
              </w:rPr>
              <w:t xml:space="preserve">                            &lt;StudentAvatar PhotoUrl="@m.IssuedToStudentPhotoUrl"</w:t>
            </w:r>
          </w:p>
          <w:p>
            <w:pPr>
              <w:spacing w:before="0" w:after="0"/>
              <w:ind w:left="115" w:right="115"/>
            </w:pPr>
            <w:r>
              <w:rPr>
                <w:rFonts w:ascii="Consolas" w:hAnsi="Consolas"/>
                <w:color w:val="1F2A37"/>
                <w:sz w:val="18"/>
              </w:rPr>
              <w:t xml:space="preserve">                                           FirstName="@m.IssuedToStudentFirstName"</w:t>
            </w:r>
          </w:p>
          <w:p>
            <w:pPr>
              <w:spacing w:before="0" w:after="0"/>
              <w:ind w:left="115" w:right="115"/>
            </w:pPr>
            <w:r>
              <w:rPr>
                <w:rFonts w:ascii="Consolas" w:hAnsi="Consolas"/>
                <w:color w:val="1F2A37"/>
                <w:sz w:val="18"/>
              </w:rPr>
              <w:t xml:space="preserve">                                           LastName="@m.IssuedToStudentLastName" /&gt;</w:t>
            </w:r>
          </w:p>
          <w:p>
            <w:pPr>
              <w:spacing w:before="0" w:after="0"/>
              <w:ind w:left="115" w:right="115"/>
            </w:pPr>
            <w:r>
              <w:rPr>
                <w:rFonts w:ascii="Consolas" w:hAnsi="Consolas"/>
                <w:color w:val="1F2A37"/>
                <w:sz w:val="18"/>
              </w:rPr>
              <w:t xml:space="preserve">                            &lt;div style="display:flex; flex-direction:column;"&gt;</w:t>
            </w:r>
          </w:p>
          <w:p>
            <w:pPr>
              <w:spacing w:before="0" w:after="0"/>
              <w:ind w:left="115" w:right="115"/>
            </w:pPr>
            <w:r>
              <w:rPr>
                <w:rFonts w:ascii="Consolas" w:hAnsi="Consolas"/>
                <w:color w:val="1F2A37"/>
                <w:sz w:val="18"/>
              </w:rPr>
              <w:t xml:space="preserve">                                &lt;strong&gt;@m.IssuedToStudentName&lt;/strong&gt;</w:t>
            </w:r>
          </w:p>
          <w:p>
            <w:pPr>
              <w:spacing w:before="0" w:after="0"/>
              <w:ind w:left="115" w:right="115"/>
            </w:pPr>
            <w:r>
              <w:rPr>
                <w:rFonts w:ascii="Consolas" w:hAnsi="Consolas"/>
                <w:color w:val="1F2A37"/>
                <w:sz w:val="18"/>
              </w:rPr>
              <w:t xml:space="preserve">                                &lt;small style="color: var(--nps-ink-500);"&gt;@m.IssuedToStudentAdmissionNumber&lt;/small&gt;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 if (m.IssuedToSchoolClassName is { Length: &gt; 0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&lt;text&gt;To class &lt;strong&gt;@m.IssuedToSchoolClassName&lt;/strong&gt;&lt;/text&gt;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 if (m.IssuedToUserName is { Length: &gt; 0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&lt;text&gt;To staff &lt;strong&gt;@m.IssuedToUserName&lt;/strong&gt;&lt;/text&gt;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&lt;span style="color: var(--nps-ink-500);"&gt;—&lt;/span&gt;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TItem="StockMovementDto" Title="Total cost" Width="140px"&gt;</w:t>
            </w:r>
          </w:p>
          <w:p>
            <w:pPr>
              <w:spacing w:before="0" w:after="0"/>
              <w:ind w:left="115" w:right="115"/>
            </w:pPr>
            <w:r>
              <w:rPr>
                <w:rFonts w:ascii="Consolas" w:hAnsi="Consolas"/>
                <w:color w:val="1F2A37"/>
                <w:sz w:val="18"/>
              </w:rPr>
              <w:t xml:space="preserve">                &lt;Template Context="m"&gt;@m.TotalCost.ToString("N2")&lt;/Template&gt;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&lt;/RadzenDataGrid&gt;</w:t>
            </w:r>
          </w:p>
          <w:p>
            <w:pPr>
              <w:spacing w:before="0" w:after="0"/>
              <w:ind w:left="115" w:right="115"/>
            </w:pPr>
            <w:r>
              <w:rPr>
                <w:rFonts w:ascii="Consolas" w:hAnsi="Consolas"/>
                <w:color w:val="1F2A37"/>
                <w:sz w:val="18"/>
              </w:rPr>
              <w:t>&lt;/RadzenCard&gt;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@code {</w:t>
            </w:r>
          </w:p>
          <w:p>
            <w:pPr>
              <w:spacing w:before="0" w:after="0"/>
              <w:ind w:left="115" w:right="115"/>
            </w:pPr>
            <w:r>
              <w:rPr>
                <w:rFonts w:ascii="Consolas" w:hAnsi="Consolas"/>
                <w:color w:val="1F2A37"/>
                <w:sz w:val="18"/>
              </w:rPr>
              <w:t xml:space="preserve">    private IReadOnlyList&lt;StockMovementDto&gt; movements = [];</w:t>
            </w:r>
          </w:p>
          <w:p>
            <w:pPr>
              <w:spacing w:before="0" w:after="0"/>
              <w:ind w:left="115" w:right="115"/>
            </w:pPr>
            <w:r>
              <w:rPr>
                <w:rFonts w:ascii="Consolas" w:hAnsi="Consolas"/>
                <w:color w:val="1F2A37"/>
                <w:sz w:val="18"/>
              </w:rPr>
              <w:t xml:space="preserve">    private IReadOnlyList&lt;LookupDto&gt; types =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bool loading;</w:t>
            </w:r>
          </w:p>
          <w:p>
            <w:pPr>
              <w:spacing w:before="0" w:after="0"/>
              <w:ind w:left="115" w:right="115"/>
            </w:pPr>
            <w:r>
              <w:rPr>
                <w:rFonts w:ascii="Consolas" w:hAnsi="Consolas"/>
                <w:color w:val="1F2A37"/>
                <w:sz w:val="18"/>
              </w:rPr>
              <w:t xml:space="preserve">    private string? search;</w:t>
            </w:r>
          </w:p>
          <w:p>
            <w:pPr>
              <w:spacing w:before="0" w:after="0"/>
              <w:ind w:left="115" w:right="115"/>
            </w:pPr>
            <w:r>
              <w:rPr>
                <w:rFonts w:ascii="Consolas" w:hAnsi="Consolas"/>
                <w:color w:val="1F2A37"/>
                <w:sz w:val="18"/>
              </w:rPr>
              <w:t xml:space="preserve">    private Guid? typeId;</w:t>
            </w:r>
          </w:p>
          <w:p>
            <w:pPr>
              <w:spacing w:before="0" w:after="0"/>
              <w:ind w:left="115" w:right="115"/>
            </w:pPr>
            <w:r>
              <w:rPr>
                <w:rFonts w:ascii="Consolas" w:hAnsi="Consolas"/>
                <w:color w:val="1F2A37"/>
                <w:sz w:val="18"/>
              </w:rPr>
              <w:t xml:space="preserve">    private int? direction;</w:t>
            </w:r>
          </w:p>
          <w:p>
            <w:pPr>
              <w:spacing w:before="0" w:after="0"/>
              <w:ind w:left="115" w:right="115"/>
            </w:pPr>
            <w:r>
              <w:rPr>
                <w:rFonts w:ascii="Consolas" w:hAnsi="Consolas"/>
                <w:color w:val="1F2A37"/>
                <w:sz w:val="18"/>
              </w:rPr>
              <w:t xml:space="preserve">    private DateTime? fromDate;</w:t>
            </w:r>
          </w:p>
          <w:p>
            <w:pPr>
              <w:spacing w:before="0" w:after="0"/>
              <w:ind w:left="115" w:right="115"/>
            </w:pPr>
            <w:r>
              <w:rPr>
                <w:rFonts w:ascii="Consolas" w:hAnsi="Consolas"/>
                <w:color w:val="1F2A37"/>
                <w:sz w:val="18"/>
              </w:rPr>
              <w:t xml:space="preserve">    private DateTime? toDate;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record DirectionOption(string Text, int? Value);</w:t>
            </w:r>
          </w:p>
          <w:p>
            <w:pPr>
              <w:spacing w:before="0" w:after="0"/>
              <w:ind w:left="115" w:right="115"/>
            </w:pPr>
            <w:r>
              <w:rPr>
                <w:rFonts w:ascii="Consolas" w:hAnsi="Consolas"/>
                <w:color w:val="1F2A37"/>
                <w:sz w:val="18"/>
              </w:rPr>
              <w:t xml:space="preserve">    private readonly List&lt;DirectionOption&gt; directionOptions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new DirectionOption("Inbound", +1),</w:t>
            </w:r>
          </w:p>
          <w:p>
            <w:pPr>
              <w:spacing w:before="0" w:after="0"/>
              <w:ind w:left="115" w:right="115"/>
            </w:pPr>
            <w:r>
              <w:rPr>
                <w:rFonts w:ascii="Consolas" w:hAnsi="Consolas"/>
                <w:color w:val="1F2A37"/>
                <w:sz w:val="18"/>
              </w:rPr>
              <w:t xml:space="preserve">        new DirectionOption("Outbound", -1),</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protected override async Task OnInitializedAsync()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types = await LookupService.GetStockMovementTypesAsync();</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loading = true;</w:t>
            </w:r>
          </w:p>
          <w:p>
            <w:pPr>
              <w:spacing w:before="0" w:after="0"/>
              <w:ind w:left="115" w:right="115"/>
            </w:pPr>
            <w:r>
              <w:rPr>
                <w:rFonts w:ascii="Consolas" w:hAnsi="Consolas"/>
                <w:color w:val="1F2A37"/>
                <w:sz w:val="18"/>
              </w:rPr>
              <w:t xml:space="preserve">        try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movements = await MovementService.ListAsync(new StockMovementFilter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Search = search,</w:t>
            </w:r>
          </w:p>
          <w:p>
            <w:pPr>
              <w:spacing w:before="0" w:after="0"/>
              <w:ind w:left="115" w:right="115"/>
            </w:pPr>
            <w:r>
              <w:rPr>
                <w:rFonts w:ascii="Consolas" w:hAnsi="Consolas"/>
                <w:color w:val="1F2A37"/>
                <w:sz w:val="18"/>
              </w:rPr>
              <w:t xml:space="preserve">                StockMovementTypeId = typeId,</w:t>
            </w:r>
          </w:p>
          <w:p>
            <w:pPr>
              <w:spacing w:before="0" w:after="0"/>
              <w:ind w:left="115" w:right="115"/>
            </w:pPr>
            <w:r>
              <w:rPr>
                <w:rFonts w:ascii="Consolas" w:hAnsi="Consolas"/>
                <w:color w:val="1F2A37"/>
                <w:sz w:val="18"/>
              </w:rPr>
              <w:t xml:space="preserve">                Direction = direction,</w:t>
            </w:r>
          </w:p>
          <w:p>
            <w:pPr>
              <w:spacing w:before="0" w:after="0"/>
              <w:ind w:left="115" w:right="115"/>
            </w:pPr>
            <w:r>
              <w:rPr>
                <w:rFonts w:ascii="Consolas" w:hAnsi="Consolas"/>
                <w:color w:val="1F2A37"/>
                <w:sz w:val="18"/>
              </w:rPr>
              <w:t xml:space="preserve">                FromDate = fromDate.HasValue ? DateOnly.FromDateTime(fromDate.Value) : null,</w:t>
            </w:r>
          </w:p>
          <w:p>
            <w:pPr>
              <w:spacing w:before="0" w:after="0"/>
              <w:ind w:left="115" w:right="115"/>
            </w:pPr>
            <w:r>
              <w:rPr>
                <w:rFonts w:ascii="Consolas" w:hAnsi="Consolas"/>
                <w:color w:val="1F2A37"/>
                <w:sz w:val="18"/>
              </w:rPr>
              <w:t xml:space="preserve">                ToDate = toDate.HasValue ? DateOnly.FromDateTime(toDate.Value) :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finally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loading = false;</w:t>
            </w:r>
          </w:p>
          <w:p>
            <w:pPr>
              <w:spacing w:before="0" w:after="0"/>
              <w:ind w:left="115" w:right="115"/>
            </w:pPr>
            <w:r>
              <w:rPr>
                <w:rFonts w:ascii="Consolas" w:hAnsi="Consolas"/>
                <w:color w:val="1F2A37"/>
                <w:sz w:val="18"/>
              </w:rPr>
              <w:t xml:space="preserve">            StateHasChanged();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pPr>
        <w:pStyle w:val="Heading2"/>
      </w:pPr>
      <w:r>
        <w:rPr>
          <w:color w:val="05613C"/>
        </w:rPr>
        <w:t>9.6 RecordStockMovement.razor</w:t>
      </w:r>
    </w:p>
    <w:p>
      <w:r>
        <w:rPr>
          <w:b w:val="0"/>
          <w:i w:val="0"/>
        </w:rPr>
        <w:t>The most interesting page in the sprint. Picking a movement type flips the lower half of the form between an inbound panel (asks for a Supplier) and an outbound panel (asks for at most one of pupil / class / staff member). Both sides share the same upper half: item, type, date, quantity, unit cost, reference, notes.</w:t>
      </w:r>
    </w:p>
    <w:p>
      <w:pPr>
        <w:spacing w:before="120" w:after="40"/>
      </w:pPr>
      <w:r>
        <w:rPr>
          <w:i/>
          <w:color w:val="4B5563"/>
          <w:sz w:val="20"/>
        </w:rPr>
        <w:t>Listing — src/NaijaPrimeSchool.Web/Components/Pages/Inventory/RecordStockMovement.razor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@page "/store/movements/new"</w:t>
            </w:r>
          </w:p>
          <w:p>
            <w:pPr>
              <w:spacing w:before="0" w:after="0"/>
              <w:ind w:left="115" w:right="115"/>
            </w:pPr>
            <w:r>
              <w:rPr>
                <w:rFonts w:ascii="Consolas" w:hAnsi="Consolas"/>
                <w:color w:val="1F2A37"/>
                <w:sz w:val="18"/>
              </w:rPr>
              <w:t>@attribute [Authorize(Roles = $"{Roles.SuperAdmin},{Roles.HeadTeacher},{Roles.SchoolStoreKeeper}")]</w:t>
            </w:r>
          </w:p>
          <w:p>
            <w:pPr>
              <w:spacing w:before="0" w:after="0"/>
              <w:ind w:left="115" w:right="115"/>
            </w:pPr>
            <w:r>
              <w:rPr>
                <w:rFonts w:ascii="Consolas" w:hAnsi="Consolas"/>
                <w:color w:val="1F2A37"/>
                <w:sz w:val="18"/>
              </w:rPr>
              <w:t>@rendermode InteractiveServer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@inject IStockMovementService MovementService</w:t>
            </w:r>
          </w:p>
          <w:p>
            <w:pPr>
              <w:spacing w:before="0" w:after="0"/>
              <w:ind w:left="115" w:right="115"/>
            </w:pPr>
            <w:r>
              <w:rPr>
                <w:rFonts w:ascii="Consolas" w:hAnsi="Consolas"/>
                <w:color w:val="1F2A37"/>
                <w:sz w:val="18"/>
              </w:rPr>
              <w:t>@inject ILookupService LookupService</w:t>
            </w:r>
          </w:p>
          <w:p>
            <w:pPr>
              <w:spacing w:before="0" w:after="0"/>
              <w:ind w:left="115" w:right="115"/>
            </w:pPr>
            <w:r>
              <w:rPr>
                <w:rFonts w:ascii="Consolas" w:hAnsi="Consolas"/>
                <w:color w:val="1F2A37"/>
                <w:sz w:val="18"/>
              </w:rPr>
              <w:t>@inject NavigationManager Nav</w:t>
            </w:r>
          </w:p>
          <w:p>
            <w:pPr>
              <w:spacing w:before="0" w:after="0"/>
              <w:ind w:left="115" w:right="115"/>
            </w:pPr>
            <w:r>
              <w:rPr>
                <w:rFonts w:ascii="Consolas" w:hAnsi="Consolas"/>
                <w:color w:val="1F2A37"/>
                <w:sz w:val="18"/>
              </w:rPr>
              <w:t>@inject NotificationService Notification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&lt;PageTitle&gt;Record stock movement · Naija Prime School&lt;/PageTitle&gt;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&lt;div class="nps-page-header"&gt;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&lt;h1&gt;Record stock movement&lt;/h1&gt;</w:t>
            </w:r>
          </w:p>
          <w:p>
            <w:pPr>
              <w:spacing w:before="0" w:after="0"/>
              <w:ind w:left="115" w:right="115"/>
            </w:pPr>
            <w:r>
              <w:rPr>
                <w:rFonts w:ascii="Consolas" w:hAnsi="Consolas"/>
                <w:color w:val="1F2A37"/>
                <w:sz w:val="18"/>
              </w:rPr>
              <w:t xml:space="preserve">        &lt;p&gt;One movement = one row in the audit log. Pick a type and the counter-party flips into place.&lt;/p&gt;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class="nps-page-actions"&gt;</w:t>
            </w:r>
          </w:p>
          <w:p>
            <w:pPr>
              <w:spacing w:before="0" w:after="0"/>
              <w:ind w:left="115" w:right="115"/>
            </w:pPr>
            <w:r>
              <w:rPr>
                <w:rFonts w:ascii="Consolas" w:hAnsi="Consolas"/>
                <w:color w:val="1F2A37"/>
                <w:sz w:val="18"/>
              </w:rPr>
              <w:t xml:space="preserve">        &lt;RadzenButton Text="Back" Icon="arrow_back" Variant="Variant.Flat"</w:t>
            </w:r>
          </w:p>
          <w:p>
            <w:pPr>
              <w:spacing w:before="0" w:after="0"/>
              <w:ind w:left="115" w:right="115"/>
            </w:pPr>
            <w:r>
              <w:rPr>
                <w:rFonts w:ascii="Consolas" w:hAnsi="Consolas"/>
                <w:color w:val="1F2A37"/>
                <w:sz w:val="18"/>
              </w:rPr>
              <w:t xml:space="preserve">                      ButtonStyle="ButtonStyle.Light" Click="@(() =&gt; Nav.NavigateTo("/store/movements"))"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&lt;RadzenCard class="nps-card"&gt;</w:t>
            </w:r>
          </w:p>
          <w:p>
            <w:pPr>
              <w:spacing w:before="0" w:after="0"/>
              <w:ind w:left="115" w:right="115"/>
            </w:pPr>
            <w:r>
              <w:rPr>
                <w:rFonts w:ascii="Consolas" w:hAnsi="Consolas"/>
                <w:color w:val="1F2A37"/>
                <w:sz w:val="18"/>
              </w:rPr>
              <w:t xml:space="preserve">    &lt;h3 style="margin: 0 0 1rem;"&gt;Details&lt;/h3&gt;</w:t>
            </w:r>
          </w:p>
          <w:p>
            <w:pPr>
              <w:spacing w:before="0" w:after="0"/>
              <w:ind w:left="115" w:right="115"/>
            </w:pPr>
            <w:r>
              <w:rPr>
                <w:rFonts w:ascii="Consolas" w:hAnsi="Consolas"/>
                <w:color w:val="1F2A37"/>
                <w:sz w:val="18"/>
              </w:rPr>
              <w:t xml:space="preserve">    &lt;div class="nps-form-grid"&gt;</w:t>
            </w:r>
          </w:p>
          <w:p>
            <w:pPr>
              <w:spacing w:before="0" w:after="0"/>
              <w:ind w:left="115" w:right="115"/>
            </w:pPr>
            <w:r>
              <w:rPr>
                <w:rFonts w:ascii="Consolas" w:hAnsi="Consolas"/>
                <w:color w:val="1F2A37"/>
                <w:sz w:val="18"/>
              </w:rPr>
              <w:t xml:space="preserve">        &lt;div class="nps-field nps-span-2"&gt;</w:t>
            </w:r>
          </w:p>
          <w:p>
            <w:pPr>
              <w:spacing w:before="0" w:after="0"/>
              <w:ind w:left="115" w:right="115"/>
            </w:pPr>
            <w:r>
              <w:rPr>
                <w:rFonts w:ascii="Consolas" w:hAnsi="Consolas"/>
                <w:color w:val="1F2A37"/>
                <w:sz w:val="18"/>
              </w:rPr>
              <w:t xml:space="preserve">            &lt;label&gt;Item *&lt;/label&gt;</w:t>
            </w:r>
          </w:p>
          <w:p>
            <w:pPr>
              <w:spacing w:before="0" w:after="0"/>
              <w:ind w:left="115" w:right="115"/>
            </w:pPr>
            <w:r>
              <w:rPr>
                <w:rFonts w:ascii="Consolas" w:hAnsi="Consolas"/>
                <w:color w:val="1F2A37"/>
                <w:sz w:val="18"/>
              </w:rPr>
              <w:t xml:space="preserve">            &lt;RadzenDropDown TValue="Guid?" Data="@items" TextProperty="Name" ValueProperty="Id"</w:t>
            </w:r>
          </w:p>
          <w:p>
            <w:pPr>
              <w:spacing w:before="0" w:after="0"/>
              <w:ind w:left="115" w:right="115"/>
            </w:pPr>
            <w:r>
              <w:rPr>
                <w:rFonts w:ascii="Consolas" w:hAnsi="Consolas"/>
                <w:color w:val="1F2A37"/>
                <w:sz w:val="18"/>
              </w:rPr>
              <w:t xml:space="preserve">                            @bind-Value="itemId" Placeholder="Search and pick an item"</w:t>
            </w:r>
          </w:p>
          <w:p>
            <w:pPr>
              <w:spacing w:before="0" w:after="0"/>
              <w:ind w:left="115" w:right="115"/>
            </w:pPr>
            <w:r>
              <w:rPr>
                <w:rFonts w:ascii="Consolas" w:hAnsi="Consolas"/>
                <w:color w:val="1F2A37"/>
                <w:sz w:val="18"/>
              </w:rPr>
              <w:t xml:space="preserve">                            AllowFiltering="true"</w:t>
            </w:r>
          </w:p>
          <w:p>
            <w:pPr>
              <w:spacing w:before="0" w:after="0"/>
              <w:ind w:left="115" w:right="115"/>
            </w:pPr>
            <w:r>
              <w:rPr>
                <w:rFonts w:ascii="Consolas" w:hAnsi="Consolas"/>
                <w:color w:val="1F2A37"/>
                <w:sz w:val="18"/>
              </w:rPr>
              <w:t xml:space="preserve">                            FilterCaseSensitivity="FilterCaseSensitivity.CaseInsensitive"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&lt;label&gt;Movement type *&lt;/label&gt;</w:t>
            </w:r>
          </w:p>
          <w:p>
            <w:pPr>
              <w:spacing w:before="0" w:after="0"/>
              <w:ind w:left="115" w:right="115"/>
            </w:pPr>
            <w:r>
              <w:rPr>
                <w:rFonts w:ascii="Consolas" w:hAnsi="Consolas"/>
                <w:color w:val="1F2A37"/>
                <w:sz w:val="18"/>
              </w:rPr>
              <w:t xml:space="preserve">            &lt;RadzenDropDown TValue="Guid?" Data="@types" TextProperty="Name" ValueProperty="Id"</w:t>
            </w:r>
          </w:p>
          <w:p>
            <w:pPr>
              <w:spacing w:before="0" w:after="0"/>
              <w:ind w:left="115" w:right="115"/>
            </w:pPr>
            <w:r>
              <w:rPr>
                <w:rFonts w:ascii="Consolas" w:hAnsi="Consolas"/>
                <w:color w:val="1F2A37"/>
                <w:sz w:val="18"/>
              </w:rPr>
              <w:t xml:space="preserve">                            @bind-Value="typeId" Placeholder="Pick a type"</w:t>
            </w:r>
          </w:p>
          <w:p>
            <w:pPr>
              <w:spacing w:before="0" w:after="0"/>
              <w:ind w:left="115" w:right="115"/>
            </w:pPr>
            <w:r>
              <w:rPr>
                <w:rFonts w:ascii="Consolas" w:hAnsi="Consolas"/>
                <w:color w:val="1F2A37"/>
                <w:sz w:val="18"/>
              </w:rPr>
              <w:t xml:space="preserve">                            Change="@(_ =&gt; UpdateDirection())"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&lt;label&gt;Date *&lt;/label&gt;</w:t>
            </w:r>
          </w:p>
          <w:p>
            <w:pPr>
              <w:spacing w:before="0" w:after="0"/>
              <w:ind w:left="115" w:right="115"/>
            </w:pPr>
            <w:r>
              <w:rPr>
                <w:rFonts w:ascii="Consolas" w:hAnsi="Consolas"/>
                <w:color w:val="1F2A37"/>
                <w:sz w:val="18"/>
              </w:rPr>
              <w:t xml:space="preserve">            &lt;RadzenDatePicker TValue="DateTime?" @bind-Value="movedOn"</w:t>
            </w:r>
          </w:p>
          <w:p>
            <w:pPr>
              <w:spacing w:before="0" w:after="0"/>
              <w:ind w:left="115" w:right="115"/>
            </w:pPr>
            <w:r>
              <w:rPr>
                <w:rFonts w:ascii="Consolas" w:hAnsi="Consolas"/>
                <w:color w:val="1F2A37"/>
                <w:sz w:val="18"/>
              </w:rPr>
              <w:t xml:space="preserve">                              DateFormat="d MMM yyyy" ShowTime="false"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&lt;label&gt;Quantity *&lt;/label&gt;</w:t>
            </w:r>
          </w:p>
          <w:p>
            <w:pPr>
              <w:spacing w:before="0" w:after="0"/>
              <w:ind w:left="115" w:right="115"/>
            </w:pPr>
            <w:r>
              <w:rPr>
                <w:rFonts w:ascii="Consolas" w:hAnsi="Consolas"/>
                <w:color w:val="1F2A37"/>
                <w:sz w:val="18"/>
              </w:rPr>
              <w:t xml:space="preserve">            &lt;RadzenNumeric TValue="decimal" @bind-Value="quantity" Min="0" Format="N3"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&lt;label&gt;Unit cost&lt;/label&gt;</w:t>
            </w:r>
          </w:p>
          <w:p>
            <w:pPr>
              <w:spacing w:before="0" w:after="0"/>
              <w:ind w:left="115" w:right="115"/>
            </w:pPr>
            <w:r>
              <w:rPr>
                <w:rFonts w:ascii="Consolas" w:hAnsi="Consolas"/>
                <w:color w:val="1F2A37"/>
                <w:sz w:val="18"/>
              </w:rPr>
              <w:t xml:space="preserve">            &lt;RadzenNumeric TValue="decimal" @bind-Value="unitCost" Min="0" Format="N2"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&lt;label&gt;Reference&lt;/label&gt;</w:t>
            </w:r>
          </w:p>
          <w:p>
            <w:pPr>
              <w:spacing w:before="0" w:after="0"/>
              <w:ind w:left="115" w:right="115"/>
            </w:pPr>
            <w:r>
              <w:rPr>
                <w:rFonts w:ascii="Consolas" w:hAnsi="Consolas"/>
                <w:color w:val="1F2A37"/>
                <w:sz w:val="18"/>
              </w:rPr>
              <w:t xml:space="preserve">            &lt;RadzenTextBox @bind-Value="reference" Placeholder="PO number, invoice, requisition no"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 nps-span-2"&gt;</w:t>
            </w:r>
          </w:p>
          <w:p>
            <w:pPr>
              <w:spacing w:before="0" w:after="0"/>
              <w:ind w:left="115" w:right="115"/>
            </w:pPr>
            <w:r>
              <w:rPr>
                <w:rFonts w:ascii="Consolas" w:hAnsi="Consolas"/>
                <w:color w:val="1F2A37"/>
                <w:sz w:val="18"/>
              </w:rPr>
              <w:t xml:space="preserve">            &lt;label&gt;Notes&lt;/label&gt;</w:t>
            </w:r>
          </w:p>
          <w:p>
            <w:pPr>
              <w:spacing w:before="0" w:after="0"/>
              <w:ind w:left="115" w:right="115"/>
            </w:pPr>
            <w:r>
              <w:rPr>
                <w:rFonts w:ascii="Consolas" w:hAnsi="Consolas"/>
                <w:color w:val="1F2A37"/>
                <w:sz w:val="18"/>
              </w:rPr>
              <w:t xml:space="preserve">            &lt;RadzenTextArea @bind-Value="notes" Rows="2"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(selectedDirection == +1)</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&lt;h3 style="margin: 1.5rem 0 1rem;"&gt;Inbound — received from&lt;/h3&gt;</w:t>
            </w:r>
          </w:p>
          <w:p>
            <w:pPr>
              <w:spacing w:before="0" w:after="0"/>
              <w:ind w:left="115" w:right="115"/>
            </w:pPr>
            <w:r>
              <w:rPr>
                <w:rFonts w:ascii="Consolas" w:hAnsi="Consolas"/>
                <w:color w:val="1F2A37"/>
                <w:sz w:val="18"/>
              </w:rPr>
              <w:t xml:space="preserve">        &lt;div class="nps-form-grid"&gt;</w:t>
            </w:r>
          </w:p>
          <w:p>
            <w:pPr>
              <w:spacing w:before="0" w:after="0"/>
              <w:ind w:left="115" w:right="115"/>
            </w:pPr>
            <w:r>
              <w:rPr>
                <w:rFonts w:ascii="Consolas" w:hAnsi="Consolas"/>
                <w:color w:val="1F2A37"/>
                <w:sz w:val="18"/>
              </w:rPr>
              <w:t xml:space="preserve">            &lt;div class="nps-field nps-span-2"&gt;</w:t>
            </w:r>
          </w:p>
          <w:p>
            <w:pPr>
              <w:spacing w:before="0" w:after="0"/>
              <w:ind w:left="115" w:right="115"/>
            </w:pPr>
            <w:r>
              <w:rPr>
                <w:rFonts w:ascii="Consolas" w:hAnsi="Consolas"/>
                <w:color w:val="1F2A37"/>
                <w:sz w:val="18"/>
              </w:rPr>
              <w:t xml:space="preserve">                &lt;label&gt;Supplier&lt;/label&gt;</w:t>
            </w:r>
          </w:p>
          <w:p>
            <w:pPr>
              <w:spacing w:before="0" w:after="0"/>
              <w:ind w:left="115" w:right="115"/>
            </w:pPr>
            <w:r>
              <w:rPr>
                <w:rFonts w:ascii="Consolas" w:hAnsi="Consolas"/>
                <w:color w:val="1F2A37"/>
                <w:sz w:val="18"/>
              </w:rPr>
              <w:t xml:space="preserve">                &lt;RadzenDropDown TValue="Guid?" Data="@suppliers" TextProperty="Name" ValueProperty="Id"</w:t>
            </w:r>
          </w:p>
          <w:p>
            <w:pPr>
              <w:spacing w:before="0" w:after="0"/>
              <w:ind w:left="115" w:right="115"/>
            </w:pPr>
            <w:r>
              <w:rPr>
                <w:rFonts w:ascii="Consolas" w:hAnsi="Consolas"/>
                <w:color w:val="1F2A37"/>
                <w:sz w:val="18"/>
              </w:rPr>
              <w:t xml:space="preserve">                                @bind-Value="supplierId" AllowClear="true"</w:t>
            </w:r>
          </w:p>
          <w:p>
            <w:pPr>
              <w:spacing w:before="0" w:after="0"/>
              <w:ind w:left="115" w:right="115"/>
            </w:pPr>
            <w:r>
              <w:rPr>
                <w:rFonts w:ascii="Consolas" w:hAnsi="Consolas"/>
                <w:color w:val="1F2A37"/>
                <w:sz w:val="18"/>
              </w:rPr>
              <w:t xml:space="preserve">                                Placeholder="Pick a supplier (optional)"</w:t>
            </w:r>
          </w:p>
          <w:p>
            <w:pPr>
              <w:spacing w:before="0" w:after="0"/>
              <w:ind w:left="115" w:right="115"/>
            </w:pPr>
            <w:r>
              <w:rPr>
                <w:rFonts w:ascii="Consolas" w:hAnsi="Consolas"/>
                <w:color w:val="1F2A37"/>
                <w:sz w:val="18"/>
              </w:rPr>
              <w:t xml:space="preserve">                                AllowFiltering="true"</w:t>
            </w:r>
          </w:p>
          <w:p>
            <w:pPr>
              <w:spacing w:before="0" w:after="0"/>
              <w:ind w:left="115" w:right="115"/>
            </w:pPr>
            <w:r>
              <w:rPr>
                <w:rFonts w:ascii="Consolas" w:hAnsi="Consolas"/>
                <w:color w:val="1F2A37"/>
                <w:sz w:val="18"/>
              </w:rPr>
              <w:t xml:space="preserve">                                FilterCaseSensitivity="FilterCaseSensitivity.CaseInsensitive"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 if (selectedDirection == -1)</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&lt;h3 style="margin: 1.5rem 0 1rem;"&gt;Outbound — issued to&lt;/h3&gt;</w:t>
            </w:r>
          </w:p>
          <w:p>
            <w:pPr>
              <w:spacing w:before="0" w:after="0"/>
              <w:ind w:left="115" w:right="115"/>
            </w:pPr>
            <w:r>
              <w:rPr>
                <w:rFonts w:ascii="Consolas" w:hAnsi="Consolas"/>
                <w:color w:val="1F2A37"/>
                <w:sz w:val="18"/>
              </w:rPr>
              <w:t xml:space="preserve">        &lt;p style="color: var(--nps-ink-500); margin: 0 0 1rem;"&gt;</w:t>
            </w:r>
          </w:p>
          <w:p>
            <w:pPr>
              <w:spacing w:before="0" w:after="0"/>
              <w:ind w:left="115" w:right="115"/>
            </w:pPr>
            <w:r>
              <w:rPr>
                <w:rFonts w:ascii="Consolas" w:hAnsi="Consolas"/>
                <w:color w:val="1F2A37"/>
                <w:sz w:val="18"/>
              </w:rPr>
              <w:t xml:space="preserve">            Pick at most one recipient. Leave all three empty for general consumption (e.g. cleaning supplies used by the school).</w:t>
            </w:r>
          </w:p>
          <w:p>
            <w:pPr>
              <w:spacing w:before="0" w:after="0"/>
              <w:ind w:left="115" w:right="115"/>
            </w:pPr>
            <w:r>
              <w:rPr>
                <w:rFonts w:ascii="Consolas" w:hAnsi="Consolas"/>
                <w:color w:val="1F2A37"/>
                <w:sz w:val="18"/>
              </w:rPr>
              <w:t xml:space="preserve">        &lt;/p&gt;</w:t>
            </w:r>
          </w:p>
          <w:p>
            <w:pPr>
              <w:spacing w:before="0" w:after="0"/>
              <w:ind w:left="115" w:right="115"/>
            </w:pPr>
            <w:r>
              <w:rPr>
                <w:rFonts w:ascii="Consolas" w:hAnsi="Consolas"/>
                <w:color w:val="1F2A37"/>
                <w:sz w:val="18"/>
              </w:rPr>
              <w:t xml:space="preserve">        &lt;div class="nps-form-grid"&gt;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&lt;label&gt;Pupil&lt;/label&gt;</w:t>
            </w:r>
          </w:p>
          <w:p>
            <w:pPr>
              <w:spacing w:before="0" w:after="0"/>
              <w:ind w:left="115" w:right="115"/>
            </w:pPr>
            <w:r>
              <w:rPr>
                <w:rFonts w:ascii="Consolas" w:hAnsi="Consolas"/>
                <w:color w:val="1F2A37"/>
                <w:sz w:val="18"/>
              </w:rPr>
              <w:t xml:space="preserve">                &lt;RadzenDropDown TValue="Guid?" Data="@students" TextProperty="Name" ValueProperty="Id"</w:t>
            </w:r>
          </w:p>
          <w:p>
            <w:pPr>
              <w:spacing w:before="0" w:after="0"/>
              <w:ind w:left="115" w:right="115"/>
            </w:pPr>
            <w:r>
              <w:rPr>
                <w:rFonts w:ascii="Consolas" w:hAnsi="Consolas"/>
                <w:color w:val="1F2A37"/>
                <w:sz w:val="18"/>
              </w:rPr>
              <w:t xml:space="preserve">                                @bind-Value="studentId" AllowClear="true" Placeholder="—"</w:t>
            </w:r>
          </w:p>
          <w:p>
            <w:pPr>
              <w:spacing w:before="0" w:after="0"/>
              <w:ind w:left="115" w:right="115"/>
            </w:pPr>
            <w:r>
              <w:rPr>
                <w:rFonts w:ascii="Consolas" w:hAnsi="Consolas"/>
                <w:color w:val="1F2A37"/>
                <w:sz w:val="18"/>
              </w:rPr>
              <w:t xml:space="preserve">                                AllowFiltering="true"</w:t>
            </w:r>
          </w:p>
          <w:p>
            <w:pPr>
              <w:spacing w:before="0" w:after="0"/>
              <w:ind w:left="115" w:right="115"/>
            </w:pPr>
            <w:r>
              <w:rPr>
                <w:rFonts w:ascii="Consolas" w:hAnsi="Consolas"/>
                <w:color w:val="1F2A37"/>
                <w:sz w:val="18"/>
              </w:rPr>
              <w:t xml:space="preserve">                                FilterCaseSensitivity="FilterCaseSensitivity.CaseInsensitive"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&lt;label&gt;Class&lt;/label&gt;</w:t>
            </w:r>
          </w:p>
          <w:p>
            <w:pPr>
              <w:spacing w:before="0" w:after="0"/>
              <w:ind w:left="115" w:right="115"/>
            </w:pPr>
            <w:r>
              <w:rPr>
                <w:rFonts w:ascii="Consolas" w:hAnsi="Consolas"/>
                <w:color w:val="1F2A37"/>
                <w:sz w:val="18"/>
              </w:rPr>
              <w:t xml:space="preserve">                &lt;RadzenDropDown TValue="Guid?" Data="@classes" TextProperty="Name" ValueProperty="Id"</w:t>
            </w:r>
          </w:p>
          <w:p>
            <w:pPr>
              <w:spacing w:before="0" w:after="0"/>
              <w:ind w:left="115" w:right="115"/>
            </w:pPr>
            <w:r>
              <w:rPr>
                <w:rFonts w:ascii="Consolas" w:hAnsi="Consolas"/>
                <w:color w:val="1F2A37"/>
                <w:sz w:val="18"/>
              </w:rPr>
              <w:t xml:space="preserve">                                @bind-Value="schoolClassId" AllowClear="true" Placeholder="—"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 nps-span-2"&gt;</w:t>
            </w:r>
          </w:p>
          <w:p>
            <w:pPr>
              <w:spacing w:before="0" w:after="0"/>
              <w:ind w:left="115" w:right="115"/>
            </w:pPr>
            <w:r>
              <w:rPr>
                <w:rFonts w:ascii="Consolas" w:hAnsi="Consolas"/>
                <w:color w:val="1F2A37"/>
                <w:sz w:val="18"/>
              </w:rPr>
              <w:t xml:space="preserve">                &lt;label&gt;Staff member&lt;/label&gt;</w:t>
            </w:r>
          </w:p>
          <w:p>
            <w:pPr>
              <w:spacing w:before="0" w:after="0"/>
              <w:ind w:left="115" w:right="115"/>
            </w:pPr>
            <w:r>
              <w:rPr>
                <w:rFonts w:ascii="Consolas" w:hAnsi="Consolas"/>
                <w:color w:val="1F2A37"/>
                <w:sz w:val="18"/>
              </w:rPr>
              <w:t xml:space="preserve">                &lt;RadzenDropDown TValue="Guid?" Data="@teachers" TextProperty="Name" ValueProperty="Id"</w:t>
            </w:r>
          </w:p>
          <w:p>
            <w:pPr>
              <w:spacing w:before="0" w:after="0"/>
              <w:ind w:left="115" w:right="115"/>
            </w:pPr>
            <w:r>
              <w:rPr>
                <w:rFonts w:ascii="Consolas" w:hAnsi="Consolas"/>
                <w:color w:val="1F2A37"/>
                <w:sz w:val="18"/>
              </w:rPr>
              <w:t xml:space="preserve">                                @bind-Value="userId" AllowClear="true" Placeholder="—"</w:t>
            </w:r>
          </w:p>
          <w:p>
            <w:pPr>
              <w:spacing w:before="0" w:after="0"/>
              <w:ind w:left="115" w:right="115"/>
            </w:pPr>
            <w:r>
              <w:rPr>
                <w:rFonts w:ascii="Consolas" w:hAnsi="Consolas"/>
                <w:color w:val="1F2A37"/>
                <w:sz w:val="18"/>
              </w:rPr>
              <w:t xml:space="preserve">                                AllowFiltering="true"</w:t>
            </w:r>
          </w:p>
          <w:p>
            <w:pPr>
              <w:spacing w:before="0" w:after="0"/>
              <w:ind w:left="115" w:right="115"/>
            </w:pPr>
            <w:r>
              <w:rPr>
                <w:rFonts w:ascii="Consolas" w:hAnsi="Consolas"/>
                <w:color w:val="1F2A37"/>
                <w:sz w:val="18"/>
              </w:rPr>
              <w:t xml:space="preserve">                                FilterCaseSensitivity="FilterCaseSensitivity.CaseInsensitive"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&lt;div class="nps-form-actions"&gt;</w:t>
            </w:r>
          </w:p>
          <w:p>
            <w:pPr>
              <w:spacing w:before="0" w:after="0"/>
              <w:ind w:left="115" w:right="115"/>
            </w:pPr>
            <w:r>
              <w:rPr>
                <w:rFonts w:ascii="Consolas" w:hAnsi="Consolas"/>
                <w:color w:val="1F2A37"/>
                <w:sz w:val="18"/>
              </w:rPr>
              <w:t xml:space="preserve">        &lt;RadzenButton Text="@(saving ? "Saving..." : "Save movement")"</w:t>
            </w:r>
          </w:p>
          <w:p>
            <w:pPr>
              <w:spacing w:before="0" w:after="0"/>
              <w:ind w:left="115" w:right="115"/>
            </w:pPr>
            <w:r>
              <w:rPr>
                <w:rFonts w:ascii="Consolas" w:hAnsi="Consolas"/>
                <w:color w:val="1F2A37"/>
                <w:sz w:val="18"/>
              </w:rPr>
              <w:t xml:space="preserve">                      Icon="save" ButtonStyle="ButtonStyle.Primary"</w:t>
            </w:r>
          </w:p>
          <w:p>
            <w:pPr>
              <w:spacing w:before="0" w:after="0"/>
              <w:ind w:left="115" w:right="115"/>
            </w:pPr>
            <w:r>
              <w:rPr>
                <w:rFonts w:ascii="Consolas" w:hAnsi="Consolas"/>
                <w:color w:val="1F2A37"/>
                <w:sz w:val="18"/>
              </w:rPr>
              <w:t xml:space="preserve">                      Disabled="@saving" Click="@SaveAsync"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&lt;/RadzenCard&gt;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@code {</w:t>
            </w:r>
          </w:p>
          <w:p>
            <w:pPr>
              <w:spacing w:before="0" w:after="0"/>
              <w:ind w:left="115" w:right="115"/>
            </w:pPr>
            <w:r>
              <w:rPr>
                <w:rFonts w:ascii="Consolas" w:hAnsi="Consolas"/>
                <w:color w:val="1F2A37"/>
                <w:sz w:val="18"/>
              </w:rPr>
              <w:t xml:space="preserve">    [SupplyParameterFromQuery(Name = "itemId")] public Guid? QueryItemId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IReadOnlyList&lt;LookupDto&gt; items = [];</w:t>
            </w:r>
          </w:p>
          <w:p>
            <w:pPr>
              <w:spacing w:before="0" w:after="0"/>
              <w:ind w:left="115" w:right="115"/>
            </w:pPr>
            <w:r>
              <w:rPr>
                <w:rFonts w:ascii="Consolas" w:hAnsi="Consolas"/>
                <w:color w:val="1F2A37"/>
                <w:sz w:val="18"/>
              </w:rPr>
              <w:t xml:space="preserve">    private IReadOnlyList&lt;LookupDto&gt; types = [];</w:t>
            </w:r>
          </w:p>
          <w:p>
            <w:pPr>
              <w:spacing w:before="0" w:after="0"/>
              <w:ind w:left="115" w:right="115"/>
            </w:pPr>
            <w:r>
              <w:rPr>
                <w:rFonts w:ascii="Consolas" w:hAnsi="Consolas"/>
                <w:color w:val="1F2A37"/>
                <w:sz w:val="18"/>
              </w:rPr>
              <w:t xml:space="preserve">    private IReadOnlyList&lt;LookupDto&gt; suppliers = [];</w:t>
            </w:r>
          </w:p>
          <w:p>
            <w:pPr>
              <w:spacing w:before="0" w:after="0"/>
              <w:ind w:left="115" w:right="115"/>
            </w:pPr>
            <w:r>
              <w:rPr>
                <w:rFonts w:ascii="Consolas" w:hAnsi="Consolas"/>
                <w:color w:val="1F2A37"/>
                <w:sz w:val="18"/>
              </w:rPr>
              <w:t xml:space="preserve">    private IReadOnlyList&lt;LookupDto&gt; students = [];</w:t>
            </w:r>
          </w:p>
          <w:p>
            <w:pPr>
              <w:spacing w:before="0" w:after="0"/>
              <w:ind w:left="115" w:right="115"/>
            </w:pPr>
            <w:r>
              <w:rPr>
                <w:rFonts w:ascii="Consolas" w:hAnsi="Consolas"/>
                <w:color w:val="1F2A37"/>
                <w:sz w:val="18"/>
              </w:rPr>
              <w:t xml:space="preserve">    private IReadOnlyList&lt;LookupDto&gt; classes = [];</w:t>
            </w:r>
          </w:p>
          <w:p>
            <w:pPr>
              <w:spacing w:before="0" w:after="0"/>
              <w:ind w:left="115" w:right="115"/>
            </w:pPr>
            <w:r>
              <w:rPr>
                <w:rFonts w:ascii="Consolas" w:hAnsi="Consolas"/>
                <w:color w:val="1F2A37"/>
                <w:sz w:val="18"/>
              </w:rPr>
              <w:t xml:space="preserve">    private IReadOnlyList&lt;LookupDto&gt; teachers =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Guid? itemId;</w:t>
            </w:r>
          </w:p>
          <w:p>
            <w:pPr>
              <w:spacing w:before="0" w:after="0"/>
              <w:ind w:left="115" w:right="115"/>
            </w:pPr>
            <w:r>
              <w:rPr>
                <w:rFonts w:ascii="Consolas" w:hAnsi="Consolas"/>
                <w:color w:val="1F2A37"/>
                <w:sz w:val="18"/>
              </w:rPr>
              <w:t xml:space="preserve">    private Guid? typeId;</w:t>
            </w:r>
          </w:p>
          <w:p>
            <w:pPr>
              <w:spacing w:before="0" w:after="0"/>
              <w:ind w:left="115" w:right="115"/>
            </w:pPr>
            <w:r>
              <w:rPr>
                <w:rFonts w:ascii="Consolas" w:hAnsi="Consolas"/>
                <w:color w:val="1F2A37"/>
                <w:sz w:val="18"/>
              </w:rPr>
              <w:t xml:space="preserve">    private DateTime? movedOn = DateTime.Today;</w:t>
            </w:r>
          </w:p>
          <w:p>
            <w:pPr>
              <w:spacing w:before="0" w:after="0"/>
              <w:ind w:left="115" w:right="115"/>
            </w:pPr>
            <w:r>
              <w:rPr>
                <w:rFonts w:ascii="Consolas" w:hAnsi="Consolas"/>
                <w:color w:val="1F2A37"/>
                <w:sz w:val="18"/>
              </w:rPr>
              <w:t xml:space="preserve">    private decimal quantity;</w:t>
            </w:r>
          </w:p>
          <w:p>
            <w:pPr>
              <w:spacing w:before="0" w:after="0"/>
              <w:ind w:left="115" w:right="115"/>
            </w:pPr>
            <w:r>
              <w:rPr>
                <w:rFonts w:ascii="Consolas" w:hAnsi="Consolas"/>
                <w:color w:val="1F2A37"/>
                <w:sz w:val="18"/>
              </w:rPr>
              <w:t xml:space="preserve">    private decimal unitCost;</w:t>
            </w:r>
          </w:p>
          <w:p>
            <w:pPr>
              <w:spacing w:before="0" w:after="0"/>
              <w:ind w:left="115" w:right="115"/>
            </w:pPr>
            <w:r>
              <w:rPr>
                <w:rFonts w:ascii="Consolas" w:hAnsi="Consolas"/>
                <w:color w:val="1F2A37"/>
                <w:sz w:val="18"/>
              </w:rPr>
              <w:t xml:space="preserve">    private string? reference;</w:t>
            </w:r>
          </w:p>
          <w:p>
            <w:pPr>
              <w:spacing w:before="0" w:after="0"/>
              <w:ind w:left="115" w:right="115"/>
            </w:pPr>
            <w:r>
              <w:rPr>
                <w:rFonts w:ascii="Consolas" w:hAnsi="Consolas"/>
                <w:color w:val="1F2A37"/>
                <w:sz w:val="18"/>
              </w:rPr>
              <w:t xml:space="preserve">    private string? notes;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Guid? supplierId;</w:t>
            </w:r>
          </w:p>
          <w:p>
            <w:pPr>
              <w:spacing w:before="0" w:after="0"/>
              <w:ind w:left="115" w:right="115"/>
            </w:pPr>
            <w:r>
              <w:rPr>
                <w:rFonts w:ascii="Consolas" w:hAnsi="Consolas"/>
                <w:color w:val="1F2A37"/>
                <w:sz w:val="18"/>
              </w:rPr>
              <w:t xml:space="preserve">    private Guid? studentId;</w:t>
            </w:r>
          </w:p>
          <w:p>
            <w:pPr>
              <w:spacing w:before="0" w:after="0"/>
              <w:ind w:left="115" w:right="115"/>
            </w:pPr>
            <w:r>
              <w:rPr>
                <w:rFonts w:ascii="Consolas" w:hAnsi="Consolas"/>
                <w:color w:val="1F2A37"/>
                <w:sz w:val="18"/>
              </w:rPr>
              <w:t xml:space="preserve">    private Guid? schoolClassId;</w:t>
            </w:r>
          </w:p>
          <w:p>
            <w:pPr>
              <w:spacing w:before="0" w:after="0"/>
              <w:ind w:left="115" w:right="115"/>
            </w:pPr>
            <w:r>
              <w:rPr>
                <w:rFonts w:ascii="Consolas" w:hAnsi="Consolas"/>
                <w:color w:val="1F2A37"/>
                <w:sz w:val="18"/>
              </w:rPr>
              <w:t xml:space="preserve">    private Guid? userId;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bool saving;</w:t>
            </w:r>
          </w:p>
          <w:p>
            <w:pPr>
              <w:spacing w:before="0" w:after="0"/>
              <w:ind w:left="115" w:right="115"/>
            </w:pPr>
            <w:r>
              <w:rPr>
                <w:rFonts w:ascii="Consolas" w:hAnsi="Consolas"/>
                <w:color w:val="1F2A37"/>
                <w:sz w:val="18"/>
              </w:rPr>
              <w:t xml:space="preserve">    private int selectedDirection;</w:t>
            </w:r>
          </w:p>
          <w:p>
            <w:pPr>
              <w:spacing w:before="0" w:after="0"/>
              <w:ind w:left="115" w:right="115"/>
            </w:pPr>
            <w:r>
              <w:rPr>
                <w:rFonts w:ascii="Consolas" w:hAnsi="Consolas"/>
                <w:color w:val="1F2A37"/>
                <w:sz w:val="18"/>
              </w:rPr>
              <w:t xml:space="preserve">    private List&lt;LookupDto&gt; typesRaw =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protected override async Task OnInitializedAsync()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items = await LookupService.GetStoreItemsAsync();</w:t>
            </w:r>
          </w:p>
          <w:p>
            <w:pPr>
              <w:spacing w:before="0" w:after="0"/>
              <w:ind w:left="115" w:right="115"/>
            </w:pPr>
            <w:r>
              <w:rPr>
                <w:rFonts w:ascii="Consolas" w:hAnsi="Consolas"/>
                <w:color w:val="1F2A37"/>
                <w:sz w:val="18"/>
              </w:rPr>
              <w:t xml:space="preserve">        var typeList = await LookupService.GetStockMovementTypesAsync();</w:t>
            </w:r>
          </w:p>
          <w:p>
            <w:pPr>
              <w:spacing w:before="0" w:after="0"/>
              <w:ind w:left="115" w:right="115"/>
            </w:pPr>
            <w:r>
              <w:rPr>
                <w:rFonts w:ascii="Consolas" w:hAnsi="Consolas"/>
                <w:color w:val="1F2A37"/>
                <w:sz w:val="18"/>
              </w:rPr>
              <w:t xml:space="preserve">        types = typeList;</w:t>
            </w:r>
          </w:p>
          <w:p>
            <w:pPr>
              <w:spacing w:before="0" w:after="0"/>
              <w:ind w:left="115" w:right="115"/>
            </w:pPr>
            <w:r>
              <w:rPr>
                <w:rFonts w:ascii="Consolas" w:hAnsi="Consolas"/>
                <w:color w:val="1F2A37"/>
                <w:sz w:val="18"/>
              </w:rPr>
              <w:t xml:space="preserve">        typesRaw = typeList.ToList();</w:t>
            </w:r>
          </w:p>
          <w:p>
            <w:pPr>
              <w:spacing w:before="0" w:after="0"/>
              <w:ind w:left="115" w:right="115"/>
            </w:pPr>
            <w:r>
              <w:rPr>
                <w:rFonts w:ascii="Consolas" w:hAnsi="Consolas"/>
                <w:color w:val="1F2A37"/>
                <w:sz w:val="18"/>
              </w:rPr>
              <w:t xml:space="preserve">        suppliers = await LookupService.GetActiveSuppliersAsync();</w:t>
            </w:r>
          </w:p>
          <w:p>
            <w:pPr>
              <w:spacing w:before="0" w:after="0"/>
              <w:ind w:left="115" w:right="115"/>
            </w:pPr>
            <w:r>
              <w:rPr>
                <w:rFonts w:ascii="Consolas" w:hAnsi="Consolas"/>
                <w:color w:val="1F2A37"/>
                <w:sz w:val="18"/>
              </w:rPr>
              <w:t xml:space="preserve">        students = await LookupService.GetStudentsAsync();</w:t>
            </w:r>
          </w:p>
          <w:p>
            <w:pPr>
              <w:spacing w:before="0" w:after="0"/>
              <w:ind w:left="115" w:right="115"/>
            </w:pPr>
            <w:r>
              <w:rPr>
                <w:rFonts w:ascii="Consolas" w:hAnsi="Consolas"/>
                <w:color w:val="1F2A37"/>
                <w:sz w:val="18"/>
              </w:rPr>
              <w:t xml:space="preserve">        classes = await LookupService.GetClassesForSessionAsync();</w:t>
            </w:r>
          </w:p>
          <w:p>
            <w:pPr>
              <w:spacing w:before="0" w:after="0"/>
              <w:ind w:left="115" w:right="115"/>
            </w:pPr>
            <w:r>
              <w:rPr>
                <w:rFonts w:ascii="Consolas" w:hAnsi="Consolas"/>
                <w:color w:val="1F2A37"/>
                <w:sz w:val="18"/>
              </w:rPr>
              <w:t xml:space="preserve">        teachers = await LookupService.GetTeachersAsync();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(QueryItemId.HasValue) itemId = QueryItemId;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void UpdateDirection()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Reset counter-party fields when the type changes.</w:t>
            </w:r>
          </w:p>
          <w:p>
            <w:pPr>
              <w:spacing w:before="0" w:after="0"/>
              <w:ind w:left="115" w:right="115"/>
            </w:pPr>
            <w:r>
              <w:rPr>
                <w:rFonts w:ascii="Consolas" w:hAnsi="Consolas"/>
                <w:color w:val="1F2A37"/>
                <w:sz w:val="18"/>
              </w:rPr>
              <w:t xml:space="preserve">        supplierId = null;</w:t>
            </w:r>
          </w:p>
          <w:p>
            <w:pPr>
              <w:spacing w:before="0" w:after="0"/>
              <w:ind w:left="115" w:right="115"/>
            </w:pPr>
            <w:r>
              <w:rPr>
                <w:rFonts w:ascii="Consolas" w:hAnsi="Consolas"/>
                <w:color w:val="1F2A37"/>
                <w:sz w:val="18"/>
              </w:rPr>
              <w:t xml:space="preserve">        studentId = null;</w:t>
            </w:r>
          </w:p>
          <w:p>
            <w:pPr>
              <w:spacing w:before="0" w:after="0"/>
              <w:ind w:left="115" w:right="115"/>
            </w:pPr>
            <w:r>
              <w:rPr>
                <w:rFonts w:ascii="Consolas" w:hAnsi="Consolas"/>
                <w:color w:val="1F2A37"/>
                <w:sz w:val="18"/>
              </w:rPr>
              <w:t xml:space="preserve">        schoolClassId = null;</w:t>
            </w:r>
          </w:p>
          <w:p>
            <w:pPr>
              <w:spacing w:before="0" w:after="0"/>
              <w:ind w:left="115" w:right="115"/>
            </w:pPr>
            <w:r>
              <w:rPr>
                <w:rFonts w:ascii="Consolas" w:hAnsi="Consolas"/>
                <w:color w:val="1F2A37"/>
                <w:sz w:val="18"/>
              </w:rPr>
              <w:t xml:space="preserve">        userId =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(typeId is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selectedDirection = 0;</w:t>
            </w:r>
          </w:p>
          <w:p>
            <w:pPr>
              <w:spacing w:before="0" w:after="0"/>
              <w:ind w:left="115" w:right="115"/>
            </w:pPr>
            <w:r>
              <w:rPr>
                <w:rFonts w:ascii="Consolas" w:hAnsi="Consolas"/>
                <w:color w:val="1F2A37"/>
                <w:sz w:val="18"/>
              </w:rPr>
              <w:t xml:space="preserve">            return;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code = typesRaw.FirstOrDefault(t =&gt; t.Id == typeId)?.Code;</w:t>
            </w:r>
          </w:p>
          <w:p>
            <w:pPr>
              <w:spacing w:before="0" w:after="0"/>
              <w:ind w:left="115" w:right="115"/>
            </w:pPr>
            <w:r>
              <w:rPr>
                <w:rFonts w:ascii="Consolas" w:hAnsi="Consolas"/>
                <w:color w:val="1F2A37"/>
                <w:sz w:val="18"/>
              </w:rPr>
              <w:t xml:space="preserve">        selectedDirection = code switch</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"OPENING" or "PURCHASE" or "RETURN" or "ADJ_IN" =&gt; +1,</w:t>
            </w:r>
          </w:p>
          <w:p>
            <w:pPr>
              <w:spacing w:before="0" w:after="0"/>
              <w:ind w:left="115" w:right="115"/>
            </w:pPr>
            <w:r>
              <w:rPr>
                <w:rFonts w:ascii="Consolas" w:hAnsi="Consolas"/>
                <w:color w:val="1F2A37"/>
                <w:sz w:val="18"/>
              </w:rPr>
              <w:t xml:space="preserve">            "ISSUE" or "WRITEOFF" or "ADJ_OUT" =&gt; -1,</w:t>
            </w:r>
          </w:p>
          <w:p>
            <w:pPr>
              <w:spacing w:before="0" w:after="0"/>
              <w:ind w:left="115" w:right="115"/>
            </w:pPr>
            <w:r>
              <w:rPr>
                <w:rFonts w:ascii="Consolas" w:hAnsi="Consolas"/>
                <w:color w:val="1F2A37"/>
                <w:sz w:val="18"/>
              </w:rPr>
              <w:t xml:space="preserve">            _ =&gt; 0,</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SaveAsync()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(itemId is null || typeId is null || movedOn is null || quantity &lt;= 0)</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Notification.Notify(NotificationSeverity.Warning, "Missing fields",</w:t>
            </w:r>
          </w:p>
          <w:p>
            <w:pPr>
              <w:spacing w:before="0" w:after="0"/>
              <w:ind w:left="115" w:right="115"/>
            </w:pPr>
            <w:r>
              <w:rPr>
                <w:rFonts w:ascii="Consolas" w:hAnsi="Consolas"/>
                <w:color w:val="1F2A37"/>
                <w:sz w:val="18"/>
              </w:rPr>
              <w:t xml:space="preserve">                "Pick an item, type, date, and a quantity greater than zero.");</w:t>
            </w:r>
          </w:p>
          <w:p>
            <w:pPr>
              <w:spacing w:before="0" w:after="0"/>
              <w:ind w:left="115" w:right="115"/>
            </w:pPr>
            <w:r>
              <w:rPr>
                <w:rFonts w:ascii="Consolas" w:hAnsi="Consolas"/>
                <w:color w:val="1F2A37"/>
                <w:sz w:val="18"/>
              </w:rPr>
              <w:t xml:space="preserve">            return;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Mutually-exclusive recipient guard mirrors the server-side check.</w:t>
            </w:r>
          </w:p>
          <w:p>
            <w:pPr>
              <w:spacing w:before="0" w:after="0"/>
              <w:ind w:left="115" w:right="115"/>
            </w:pPr>
            <w:r>
              <w:rPr>
                <w:rFonts w:ascii="Consolas" w:hAnsi="Consolas"/>
                <w:color w:val="1F2A37"/>
                <w:sz w:val="18"/>
              </w:rPr>
              <w:t xml:space="preserve">        var recipients = new[] { studentId.HasValue, schoolClassId.HasValue, userId.HasValue }</w:t>
            </w:r>
          </w:p>
          <w:p>
            <w:pPr>
              <w:spacing w:before="0" w:after="0"/>
              <w:ind w:left="115" w:right="115"/>
            </w:pPr>
            <w:r>
              <w:rPr>
                <w:rFonts w:ascii="Consolas" w:hAnsi="Consolas"/>
                <w:color w:val="1F2A37"/>
                <w:sz w:val="18"/>
              </w:rPr>
              <w:t xml:space="preserve">            .Count(b =&gt; b);</w:t>
            </w:r>
          </w:p>
          <w:p>
            <w:pPr>
              <w:spacing w:before="0" w:after="0"/>
              <w:ind w:left="115" w:right="115"/>
            </w:pPr>
            <w:r>
              <w:rPr>
                <w:rFonts w:ascii="Consolas" w:hAnsi="Consolas"/>
                <w:color w:val="1F2A37"/>
                <w:sz w:val="18"/>
              </w:rPr>
              <w:t xml:space="preserve">        if (recipients &gt; 1)</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Notification.Notify(NotificationSeverity.Warning, "Pick one recipient",</w:t>
            </w:r>
          </w:p>
          <w:p>
            <w:pPr>
              <w:spacing w:before="0" w:after="0"/>
              <w:ind w:left="115" w:right="115"/>
            </w:pPr>
            <w:r>
              <w:rPr>
                <w:rFonts w:ascii="Consolas" w:hAnsi="Consolas"/>
                <w:color w:val="1F2A37"/>
                <w:sz w:val="18"/>
              </w:rPr>
              <w:t xml:space="preserve">                "Choose at most one of pupil / class / staff member.");</w:t>
            </w:r>
          </w:p>
          <w:p>
            <w:pPr>
              <w:spacing w:before="0" w:after="0"/>
              <w:ind w:left="115" w:right="115"/>
            </w:pPr>
            <w:r>
              <w:rPr>
                <w:rFonts w:ascii="Consolas" w:hAnsi="Consolas"/>
                <w:color w:val="1F2A37"/>
                <w:sz w:val="18"/>
              </w:rPr>
              <w:t xml:space="preserve">            return;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saving = true;</w:t>
            </w:r>
          </w:p>
          <w:p>
            <w:pPr>
              <w:spacing w:before="0" w:after="0"/>
              <w:ind w:left="115" w:right="115"/>
            </w:pPr>
            <w:r>
              <w:rPr>
                <w:rFonts w:ascii="Consolas" w:hAnsi="Consolas"/>
                <w:color w:val="1F2A37"/>
                <w:sz w:val="18"/>
              </w:rPr>
              <w:t xml:space="preserve">        try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MovementService.RecordAsync(new RecordStockMovementRequest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StoreItemId = itemId.Value,</w:t>
            </w:r>
          </w:p>
          <w:p>
            <w:pPr>
              <w:spacing w:before="0" w:after="0"/>
              <w:ind w:left="115" w:right="115"/>
            </w:pPr>
            <w:r>
              <w:rPr>
                <w:rFonts w:ascii="Consolas" w:hAnsi="Consolas"/>
                <w:color w:val="1F2A37"/>
                <w:sz w:val="18"/>
              </w:rPr>
              <w:t xml:space="preserve">                StockMovementTypeId = typeId.Value,</w:t>
            </w:r>
          </w:p>
          <w:p>
            <w:pPr>
              <w:spacing w:before="0" w:after="0"/>
              <w:ind w:left="115" w:right="115"/>
            </w:pPr>
            <w:r>
              <w:rPr>
                <w:rFonts w:ascii="Consolas" w:hAnsi="Consolas"/>
                <w:color w:val="1F2A37"/>
                <w:sz w:val="18"/>
              </w:rPr>
              <w:t xml:space="preserve">                MovedOn = DateOnly.FromDateTime(movedOn.Value),</w:t>
            </w:r>
          </w:p>
          <w:p>
            <w:pPr>
              <w:spacing w:before="0" w:after="0"/>
              <w:ind w:left="115" w:right="115"/>
            </w:pPr>
            <w:r>
              <w:rPr>
                <w:rFonts w:ascii="Consolas" w:hAnsi="Consolas"/>
                <w:color w:val="1F2A37"/>
                <w:sz w:val="18"/>
              </w:rPr>
              <w:t xml:space="preserve">                Quantity = quantity,</w:t>
            </w:r>
          </w:p>
          <w:p>
            <w:pPr>
              <w:spacing w:before="0" w:after="0"/>
              <w:ind w:left="115" w:right="115"/>
            </w:pPr>
            <w:r>
              <w:rPr>
                <w:rFonts w:ascii="Consolas" w:hAnsi="Consolas"/>
                <w:color w:val="1F2A37"/>
                <w:sz w:val="18"/>
              </w:rPr>
              <w:t xml:space="preserve">                UnitCost = unitCost,</w:t>
            </w:r>
          </w:p>
          <w:p>
            <w:pPr>
              <w:spacing w:before="0" w:after="0"/>
              <w:ind w:left="115" w:right="115"/>
            </w:pPr>
            <w:r>
              <w:rPr>
                <w:rFonts w:ascii="Consolas" w:hAnsi="Consolas"/>
                <w:color w:val="1F2A37"/>
                <w:sz w:val="18"/>
              </w:rPr>
              <w:t xml:space="preserve">                Reference = reference,</w:t>
            </w:r>
          </w:p>
          <w:p>
            <w:pPr>
              <w:spacing w:before="0" w:after="0"/>
              <w:ind w:left="115" w:right="115"/>
            </w:pPr>
            <w:r>
              <w:rPr>
                <w:rFonts w:ascii="Consolas" w:hAnsi="Consolas"/>
                <w:color w:val="1F2A37"/>
                <w:sz w:val="18"/>
              </w:rPr>
              <w:t xml:space="preserve">                Notes = notes,</w:t>
            </w:r>
          </w:p>
          <w:p>
            <w:pPr>
              <w:spacing w:before="0" w:after="0"/>
              <w:ind w:left="115" w:right="115"/>
            </w:pPr>
            <w:r>
              <w:rPr>
                <w:rFonts w:ascii="Consolas" w:hAnsi="Consolas"/>
                <w:color w:val="1F2A37"/>
                <w:sz w:val="18"/>
              </w:rPr>
              <w:t xml:space="preserve">                ReceivedFromSupplierId = supplierId,</w:t>
            </w:r>
          </w:p>
          <w:p>
            <w:pPr>
              <w:spacing w:before="0" w:after="0"/>
              <w:ind w:left="115" w:right="115"/>
            </w:pPr>
            <w:r>
              <w:rPr>
                <w:rFonts w:ascii="Consolas" w:hAnsi="Consolas"/>
                <w:color w:val="1F2A37"/>
                <w:sz w:val="18"/>
              </w:rPr>
              <w:t xml:space="preserve">                IssuedToStudentId = studentId,</w:t>
            </w:r>
          </w:p>
          <w:p>
            <w:pPr>
              <w:spacing w:before="0" w:after="0"/>
              <w:ind w:left="115" w:right="115"/>
            </w:pPr>
            <w:r>
              <w:rPr>
                <w:rFonts w:ascii="Consolas" w:hAnsi="Consolas"/>
                <w:color w:val="1F2A37"/>
                <w:sz w:val="18"/>
              </w:rPr>
              <w:t xml:space="preserve">                IssuedToSchoolClassId = schoolClassId,</w:t>
            </w:r>
          </w:p>
          <w:p>
            <w:pPr>
              <w:spacing w:before="0" w:after="0"/>
              <w:ind w:left="115" w:right="115"/>
            </w:pPr>
            <w:r>
              <w:rPr>
                <w:rFonts w:ascii="Consolas" w:hAnsi="Consolas"/>
                <w:color w:val="1F2A37"/>
                <w:sz w:val="18"/>
              </w:rPr>
              <w:t xml:space="preserve">                IssuedToUserId = userId,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(result.Succeeded)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Notification.Notify(NotificationSeverity.Success, "Saved",</w:t>
            </w:r>
          </w:p>
          <w:p>
            <w:pPr>
              <w:spacing w:before="0" w:after="0"/>
              <w:ind w:left="115" w:right="115"/>
            </w:pPr>
            <w:r>
              <w:rPr>
                <w:rFonts w:ascii="Consolas" w:hAnsi="Consolas"/>
                <w:color w:val="1F2A37"/>
                <w:sz w:val="18"/>
              </w:rPr>
              <w:t xml:space="preserve">                    "Movement recorded.");</w:t>
            </w:r>
          </w:p>
          <w:p>
            <w:pPr>
              <w:spacing w:before="0" w:after="0"/>
              <w:ind w:left="115" w:right="115"/>
            </w:pPr>
            <w:r>
              <w:rPr>
                <w:rFonts w:ascii="Consolas" w:hAnsi="Consolas"/>
                <w:color w:val="1F2A37"/>
                <w:sz w:val="18"/>
              </w:rPr>
              <w:t xml:space="preserve">                Nav.NavigateTo($"/store/items/{itemId.Value}");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Notification.Notify(NotificationSeverity.Error, "Failed",</w:t>
            </w:r>
          </w:p>
          <w:p>
            <w:pPr>
              <w:spacing w:before="0" w:after="0"/>
              <w:ind w:left="115" w:right="115"/>
            </w:pPr>
            <w:r>
              <w:rPr>
                <w:rFonts w:ascii="Consolas" w:hAnsi="Consolas"/>
                <w:color w:val="1F2A37"/>
                <w:sz w:val="18"/>
              </w:rPr>
              <w:t xml:space="preserve">                    string.Join("; ", result.Errors));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finally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saving = false;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pPr>
        <w:pStyle w:val="Heading2"/>
      </w:pPr>
      <w:r>
        <w:rPr>
          <w:color w:val="05613C"/>
        </w:rPr>
        <w:t>9.7 Suppliers.razor</w:t>
      </w:r>
    </w:p>
    <w:p>
      <w:pPr>
        <w:spacing w:before="120" w:after="40"/>
      </w:pPr>
      <w:r>
        <w:rPr>
          <w:i/>
          <w:color w:val="4B5563"/>
          <w:sz w:val="20"/>
        </w:rPr>
        <w:t>Listing — src/NaijaPrimeSchool.Web/Components/Pages/Inventory/Suppliers.razor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@page "/store/suppliers"</w:t>
            </w:r>
          </w:p>
          <w:p>
            <w:pPr>
              <w:spacing w:before="0" w:after="0"/>
              <w:ind w:left="115" w:right="115"/>
            </w:pPr>
            <w:r>
              <w:rPr>
                <w:rFonts w:ascii="Consolas" w:hAnsi="Consolas"/>
                <w:color w:val="1F2A37"/>
                <w:sz w:val="18"/>
              </w:rPr>
              <w:t>@attribute [Authorize(Roles = $"{Roles.SuperAdmin},{Roles.HeadTeacher},{Roles.SchoolStoreKeeper}")]</w:t>
            </w:r>
          </w:p>
          <w:p>
            <w:pPr>
              <w:spacing w:before="0" w:after="0"/>
              <w:ind w:left="115" w:right="115"/>
            </w:pPr>
            <w:r>
              <w:rPr>
                <w:rFonts w:ascii="Consolas" w:hAnsi="Consolas"/>
                <w:color w:val="1F2A37"/>
                <w:sz w:val="18"/>
              </w:rPr>
              <w:t>@rendermode InteractiveServer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@inject ISupplierService SupplierService</w:t>
            </w:r>
          </w:p>
          <w:p>
            <w:pPr>
              <w:spacing w:before="0" w:after="0"/>
              <w:ind w:left="115" w:right="115"/>
            </w:pPr>
            <w:r>
              <w:rPr>
                <w:rFonts w:ascii="Consolas" w:hAnsi="Consolas"/>
                <w:color w:val="1F2A37"/>
                <w:sz w:val="18"/>
              </w:rPr>
              <w:t>@inject NavigationManager Nav</w:t>
            </w:r>
          </w:p>
          <w:p>
            <w:pPr>
              <w:spacing w:before="0" w:after="0"/>
              <w:ind w:left="115" w:right="115"/>
            </w:pPr>
            <w:r>
              <w:rPr>
                <w:rFonts w:ascii="Consolas" w:hAnsi="Consolas"/>
                <w:color w:val="1F2A37"/>
                <w:sz w:val="18"/>
              </w:rPr>
              <w:t>@inject DialogService Dialog</w:t>
            </w:r>
          </w:p>
          <w:p>
            <w:pPr>
              <w:spacing w:before="0" w:after="0"/>
              <w:ind w:left="115" w:right="115"/>
            </w:pPr>
            <w:r>
              <w:rPr>
                <w:rFonts w:ascii="Consolas" w:hAnsi="Consolas"/>
                <w:color w:val="1F2A37"/>
                <w:sz w:val="18"/>
              </w:rPr>
              <w:t>@inject NotificationService Notification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&lt;PageTitle&gt;Suppliers · Naija Prime School&lt;/PageTitle&gt;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&lt;div class="nps-page-header"&gt;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&lt;h1&gt;Suppliers&lt;/h1&gt;</w:t>
            </w:r>
          </w:p>
          <w:p>
            <w:pPr>
              <w:spacing w:before="0" w:after="0"/>
              <w:ind w:left="115" w:right="115"/>
            </w:pPr>
            <w:r>
              <w:rPr>
                <w:rFonts w:ascii="Consolas" w:hAnsi="Consolas"/>
                <w:color w:val="1F2A37"/>
                <w:sz w:val="18"/>
              </w:rPr>
              <w:t xml:space="preserve">        &lt;p&gt;The vendors the school buys from. Each row tracks total purchases recorded against the supplier.&lt;/p&gt;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class="nps-page-actions"&gt;</w:t>
            </w:r>
          </w:p>
          <w:p>
            <w:pPr>
              <w:spacing w:before="0" w:after="0"/>
              <w:ind w:left="115" w:right="115"/>
            </w:pPr>
            <w:r>
              <w:rPr>
                <w:rFonts w:ascii="Consolas" w:hAnsi="Consolas"/>
                <w:color w:val="1F2A37"/>
                <w:sz w:val="18"/>
              </w:rPr>
              <w:t xml:space="preserve">        &lt;RadzenButton Text="New supplier" Icon="add" ButtonStyle="ButtonStyle.Primary"</w:t>
            </w:r>
          </w:p>
          <w:p>
            <w:pPr>
              <w:spacing w:before="0" w:after="0"/>
              <w:ind w:left="115" w:right="115"/>
            </w:pPr>
            <w:r>
              <w:rPr>
                <w:rFonts w:ascii="Consolas" w:hAnsi="Consolas"/>
                <w:color w:val="1F2A37"/>
                <w:sz w:val="18"/>
              </w:rPr>
              <w:t xml:space="preserve">                      Click="@(() =&gt; OpenForm(null))"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&lt;RadzenCard class="nps-card" Style="margin-bottom: 1rem;"&gt;</w:t>
            </w:r>
          </w:p>
          <w:p>
            <w:pPr>
              <w:spacing w:before="0" w:after="0"/>
              <w:ind w:left="115" w:right="115"/>
            </w:pPr>
            <w:r>
              <w:rPr>
                <w:rFonts w:ascii="Consolas" w:hAnsi="Consolas"/>
                <w:color w:val="1F2A37"/>
                <w:sz w:val="18"/>
              </w:rPr>
              <w:t xml:space="preserve">    &lt;div class="nps-filter-bar"&gt;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&lt;label&gt;Search&lt;/label&gt;</w:t>
            </w:r>
          </w:p>
          <w:p>
            <w:pPr>
              <w:spacing w:before="0" w:after="0"/>
              <w:ind w:left="115" w:right="115"/>
            </w:pPr>
            <w:r>
              <w:rPr>
                <w:rFonts w:ascii="Consolas" w:hAnsi="Consolas"/>
                <w:color w:val="1F2A37"/>
                <w:sz w:val="18"/>
              </w:rPr>
              <w:t xml:space="preserve">            &lt;RadzenTextBox @bind-Value="search" Placeholder="Name, contact, phone, email"</w:t>
            </w:r>
          </w:p>
          <w:p>
            <w:pPr>
              <w:spacing w:before="0" w:after="0"/>
              <w:ind w:left="115" w:right="115"/>
            </w:pPr>
            <w:r>
              <w:rPr>
                <w:rFonts w:ascii="Consolas" w:hAnsi="Consolas"/>
                <w:color w:val="1F2A37"/>
                <w:sz w:val="18"/>
              </w:rPr>
              <w:t xml:space="preserve">                           Change="@(_ =&gt; LoadAsync())" Style="min-width: 280px;"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&lt;label&gt;Status&lt;/label&gt;</w:t>
            </w:r>
          </w:p>
          <w:p>
            <w:pPr>
              <w:spacing w:before="0" w:after="0"/>
              <w:ind w:left="115" w:right="115"/>
            </w:pPr>
            <w:r>
              <w:rPr>
                <w:rFonts w:ascii="Consolas" w:hAnsi="Consolas"/>
                <w:color w:val="1F2A37"/>
                <w:sz w:val="18"/>
              </w:rPr>
              <w:t xml:space="preserve">            &lt;RadzenDropDown TValue="bool?" Data="@statusOptions" TextProperty="Text" ValueProperty="Value"</w:t>
            </w:r>
          </w:p>
          <w:p>
            <w:pPr>
              <w:spacing w:before="0" w:after="0"/>
              <w:ind w:left="115" w:right="115"/>
            </w:pPr>
            <w:r>
              <w:rPr>
                <w:rFonts w:ascii="Consolas" w:hAnsi="Consolas"/>
                <w:color w:val="1F2A37"/>
                <w:sz w:val="18"/>
              </w:rPr>
              <w:t xml:space="preserve">                            @bind-Value="isActive" AllowClear="true" Placeholder="All"</w:t>
            </w:r>
          </w:p>
          <w:p>
            <w:pPr>
              <w:spacing w:before="0" w:after="0"/>
              <w:ind w:left="115" w:right="115"/>
            </w:pPr>
            <w:r>
              <w:rPr>
                <w:rFonts w:ascii="Consolas" w:hAnsi="Consolas"/>
                <w:color w:val="1F2A37"/>
                <w:sz w:val="18"/>
              </w:rPr>
              <w:t xml:space="preserve">                            Change="@(_ =&gt; LoadAsync())" Style="min-width: 160px;"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&lt;/RadzenCard&gt;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&lt;RadzenCard class="nps-card"&gt;</w:t>
            </w:r>
          </w:p>
          <w:p>
            <w:pPr>
              <w:spacing w:before="0" w:after="0"/>
              <w:ind w:left="115" w:right="115"/>
            </w:pPr>
            <w:r>
              <w:rPr>
                <w:rFonts w:ascii="Consolas" w:hAnsi="Consolas"/>
                <w:color w:val="1F2A37"/>
                <w:sz w:val="18"/>
              </w:rPr>
              <w:t xml:space="preserve">    &lt;RadzenDataGrid TItem="SupplierDto" Data="@suppliers" IsLoading="@loading"</w:t>
            </w:r>
          </w:p>
          <w:p>
            <w:pPr>
              <w:spacing w:before="0" w:after="0"/>
              <w:ind w:left="115" w:right="115"/>
            </w:pPr>
            <w:r>
              <w:rPr>
                <w:rFonts w:ascii="Consolas" w:hAnsi="Consolas"/>
                <w:color w:val="1F2A37"/>
                <w:sz w:val="18"/>
              </w:rPr>
              <w:t xml:space="preserve">                    AllowPaging="true" PageSize="25" EmptyText="No suppliers match your filters."&gt;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&lt;RadzenDataGridColumn TItem="SupplierDto" Title="Name"&gt;</w:t>
            </w:r>
          </w:p>
          <w:p>
            <w:pPr>
              <w:spacing w:before="0" w:after="0"/>
              <w:ind w:left="115" w:right="115"/>
            </w:pPr>
            <w:r>
              <w:rPr>
                <w:rFonts w:ascii="Consolas" w:hAnsi="Consolas"/>
                <w:color w:val="1F2A37"/>
                <w:sz w:val="18"/>
              </w:rPr>
              <w:t xml:space="preserve">                &lt;Template Context="s"&gt;</w:t>
            </w:r>
          </w:p>
          <w:p>
            <w:pPr>
              <w:spacing w:before="0" w:after="0"/>
              <w:ind w:left="115" w:right="115"/>
            </w:pPr>
            <w:r>
              <w:rPr>
                <w:rFonts w:ascii="Consolas" w:hAnsi="Consolas"/>
                <w:color w:val="1F2A37"/>
                <w:sz w:val="18"/>
              </w:rPr>
              <w:t xml:space="preserve">                    &lt;strong&gt;@s.Name&lt;/strong&gt;</w:t>
            </w:r>
          </w:p>
          <w:p>
            <w:pPr>
              <w:spacing w:before="0" w:after="0"/>
              <w:ind w:left="115" w:right="115"/>
            </w:pPr>
            <w:r>
              <w:rPr>
                <w:rFonts w:ascii="Consolas" w:hAnsi="Consolas"/>
                <w:color w:val="1F2A37"/>
                <w:sz w:val="18"/>
              </w:rPr>
              <w:t xml:space="preserve">                    @if (!string.IsNullOrEmpty(s.ContactName))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&lt;br /&gt;</w:t>
            </w:r>
          </w:p>
          <w:p>
            <w:pPr>
              <w:spacing w:before="0" w:after="0"/>
              <w:ind w:left="115" w:right="115"/>
            </w:pPr>
            <w:r>
              <w:rPr>
                <w:rFonts w:ascii="Consolas" w:hAnsi="Consolas"/>
                <w:color w:val="1F2A37"/>
                <w:sz w:val="18"/>
              </w:rPr>
              <w:t xml:space="preserve">                        &lt;small style="color: var(--nps-ink-500);"&gt;@s.ContactName&lt;/small&gt;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TItem="SupplierDto" Title="Contact" Sortable="false"&gt;</w:t>
            </w:r>
          </w:p>
          <w:p>
            <w:pPr>
              <w:spacing w:before="0" w:after="0"/>
              <w:ind w:left="115" w:right="115"/>
            </w:pPr>
            <w:r>
              <w:rPr>
                <w:rFonts w:ascii="Consolas" w:hAnsi="Consolas"/>
                <w:color w:val="1F2A37"/>
                <w:sz w:val="18"/>
              </w:rPr>
              <w:t xml:space="preserve">                &lt;Template Context="s"&gt;</w:t>
            </w:r>
          </w:p>
          <w:p>
            <w:pPr>
              <w:spacing w:before="0" w:after="0"/>
              <w:ind w:left="115" w:right="115"/>
            </w:pPr>
            <w:r>
              <w:rPr>
                <w:rFonts w:ascii="Consolas" w:hAnsi="Consolas"/>
                <w:color w:val="1F2A37"/>
                <w:sz w:val="18"/>
              </w:rPr>
              <w:t xml:space="preserve">                    &lt;div style="display:flex; flex-direction:column;"&gt;</w:t>
            </w:r>
          </w:p>
          <w:p>
            <w:pPr>
              <w:spacing w:before="0" w:after="0"/>
              <w:ind w:left="115" w:right="115"/>
            </w:pPr>
            <w:r>
              <w:rPr>
                <w:rFonts w:ascii="Consolas" w:hAnsi="Consolas"/>
                <w:color w:val="1F2A37"/>
                <w:sz w:val="18"/>
              </w:rPr>
              <w:t xml:space="preserve">                        &lt;span&gt;@s.Phone&lt;/span&gt;</w:t>
            </w:r>
          </w:p>
          <w:p>
            <w:pPr>
              <w:spacing w:before="0" w:after="0"/>
              <w:ind w:left="115" w:right="115"/>
            </w:pPr>
            <w:r>
              <w:rPr>
                <w:rFonts w:ascii="Consolas" w:hAnsi="Consolas"/>
                <w:color w:val="1F2A37"/>
                <w:sz w:val="18"/>
              </w:rPr>
              <w:t xml:space="preserve">                        &lt;small style="color: var(--nps-ink-500);"&gt;@s.Email&lt;/small&gt;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TItem="SupplierDto" Title="Purchases" Width="120px" Property="PurchaseCount" /&gt;</w:t>
            </w:r>
          </w:p>
          <w:p>
            <w:pPr>
              <w:spacing w:before="0" w:after="0"/>
              <w:ind w:left="115" w:right="115"/>
            </w:pPr>
            <w:r>
              <w:rPr>
                <w:rFonts w:ascii="Consolas" w:hAnsi="Consolas"/>
                <w:color w:val="1F2A37"/>
                <w:sz w:val="18"/>
              </w:rPr>
              <w:t xml:space="preserve">            &lt;RadzenDataGridColumn TItem="SupplierDto" Title="Total" Width="160px"&gt;</w:t>
            </w:r>
          </w:p>
          <w:p>
            <w:pPr>
              <w:spacing w:before="0" w:after="0"/>
              <w:ind w:left="115" w:right="115"/>
            </w:pPr>
            <w:r>
              <w:rPr>
                <w:rFonts w:ascii="Consolas" w:hAnsi="Consolas"/>
                <w:color w:val="1F2A37"/>
                <w:sz w:val="18"/>
              </w:rPr>
              <w:t xml:space="preserve">                &lt;Template Context="s"&gt;&lt;strong&gt;@s.TotalPurchased.ToString("N2")&lt;/strong&gt;&lt;/Template&gt;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TItem="SupplierDto" Title="Status" Width="120px"&gt;</w:t>
            </w:r>
          </w:p>
          <w:p>
            <w:pPr>
              <w:spacing w:before="0" w:after="0"/>
              <w:ind w:left="115" w:right="115"/>
            </w:pPr>
            <w:r>
              <w:rPr>
                <w:rFonts w:ascii="Consolas" w:hAnsi="Consolas"/>
                <w:color w:val="1F2A37"/>
                <w:sz w:val="18"/>
              </w:rPr>
              <w:t xml:space="preserve">                &lt;Template Context="s"&gt;</w:t>
            </w:r>
          </w:p>
          <w:p>
            <w:pPr>
              <w:spacing w:before="0" w:after="0"/>
              <w:ind w:left="115" w:right="115"/>
            </w:pPr>
            <w:r>
              <w:rPr>
                <w:rFonts w:ascii="Consolas" w:hAnsi="Consolas"/>
                <w:color w:val="1F2A37"/>
                <w:sz w:val="18"/>
              </w:rPr>
              <w:t xml:space="preserve">                    @if (s.IsActive)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&lt;RadzenBadge Text="Active" BadgeStyle="BadgeStyle.Success" Variant="Variant.Flat"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&lt;RadzenBadge Text="Inactive" BadgeStyle="BadgeStyle.Secondary" Variant="Variant.Flat"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TItem="SupplierDto" Title="Actions" Width="200px" Sortable="false"</w:t>
            </w:r>
          </w:p>
          <w:p>
            <w:pPr>
              <w:spacing w:before="0" w:after="0"/>
              <w:ind w:left="115" w:right="115"/>
            </w:pPr>
            <w:r>
              <w:rPr>
                <w:rFonts w:ascii="Consolas" w:hAnsi="Consolas"/>
                <w:color w:val="1F2A37"/>
                <w:sz w:val="18"/>
              </w:rPr>
              <w:t xml:space="preserve">                                  TextAlign="TextAlign.Right"&gt;</w:t>
            </w:r>
          </w:p>
          <w:p>
            <w:pPr>
              <w:spacing w:before="0" w:after="0"/>
              <w:ind w:left="115" w:right="115"/>
            </w:pPr>
            <w:r>
              <w:rPr>
                <w:rFonts w:ascii="Consolas" w:hAnsi="Consolas"/>
                <w:color w:val="1F2A37"/>
                <w:sz w:val="18"/>
              </w:rPr>
              <w:t xml:space="preserve">                &lt;Template Context="s"&gt;</w:t>
            </w:r>
          </w:p>
          <w:p>
            <w:pPr>
              <w:spacing w:before="0" w:after="0"/>
              <w:ind w:left="115" w:right="115"/>
            </w:pPr>
            <w:r>
              <w:rPr>
                <w:rFonts w:ascii="Consolas" w:hAnsi="Consolas"/>
                <w:color w:val="1F2A37"/>
                <w:sz w:val="18"/>
              </w:rPr>
              <w:t xml:space="preserve">                    &lt;div class="nps-inline-actions"&gt;</w:t>
            </w:r>
          </w:p>
          <w:p>
            <w:pPr>
              <w:spacing w:before="0" w:after="0"/>
              <w:ind w:left="115" w:right="115"/>
            </w:pPr>
            <w:r>
              <w:rPr>
                <w:rFonts w:ascii="Consolas" w:hAnsi="Consolas"/>
                <w:color w:val="1F2A37"/>
                <w:sz w:val="18"/>
              </w:rPr>
              <w:t xml:space="preserve">                        &lt;RadzenButton Icon="edit" Size="ButtonSize.Small" Variant="Variant.Flat"</w:t>
            </w:r>
          </w:p>
          <w:p>
            <w:pPr>
              <w:spacing w:before="0" w:after="0"/>
              <w:ind w:left="115" w:right="115"/>
            </w:pPr>
            <w:r>
              <w:rPr>
                <w:rFonts w:ascii="Consolas" w:hAnsi="Consolas"/>
                <w:color w:val="1F2A37"/>
                <w:sz w:val="18"/>
              </w:rPr>
              <w:t xml:space="preserve">                                      ButtonStyle="ButtonStyle.Light" title="Edit"</w:t>
            </w:r>
          </w:p>
          <w:p>
            <w:pPr>
              <w:spacing w:before="0" w:after="0"/>
              <w:ind w:left="115" w:right="115"/>
            </w:pPr>
            <w:r>
              <w:rPr>
                <w:rFonts w:ascii="Consolas" w:hAnsi="Consolas"/>
                <w:color w:val="1F2A37"/>
                <w:sz w:val="18"/>
              </w:rPr>
              <w:t xml:space="preserve">                                      Click="@(() =&gt; OpenForm(s))" /&gt;</w:t>
            </w:r>
          </w:p>
          <w:p>
            <w:pPr>
              <w:spacing w:before="0" w:after="0"/>
              <w:ind w:left="115" w:right="115"/>
            </w:pPr>
            <w:r>
              <w:rPr>
                <w:rFonts w:ascii="Consolas" w:hAnsi="Consolas"/>
                <w:color w:val="1F2A37"/>
                <w:sz w:val="18"/>
              </w:rPr>
              <w:t xml:space="preserve">                        @if (s.IsActive)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&lt;RadzenButton Icon="block" Size="ButtonSize.Small" Variant="Variant.Flat"</w:t>
            </w:r>
          </w:p>
          <w:p>
            <w:pPr>
              <w:spacing w:before="0" w:after="0"/>
              <w:ind w:left="115" w:right="115"/>
            </w:pPr>
            <w:r>
              <w:rPr>
                <w:rFonts w:ascii="Consolas" w:hAnsi="Consolas"/>
                <w:color w:val="1F2A37"/>
                <w:sz w:val="18"/>
              </w:rPr>
              <w:t xml:space="preserve">                                          ButtonStyle="ButtonStyle.Warning" title="Deactivate"</w:t>
            </w:r>
          </w:p>
          <w:p>
            <w:pPr>
              <w:spacing w:before="0" w:after="0"/>
              <w:ind w:left="115" w:right="115"/>
            </w:pPr>
            <w:r>
              <w:rPr>
                <w:rFonts w:ascii="Consolas" w:hAnsi="Consolas"/>
                <w:color w:val="1F2A37"/>
                <w:sz w:val="18"/>
              </w:rPr>
              <w:t xml:space="preserve">                                          Click="@(() =&gt; SetActiveAsync(s, false))"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&lt;RadzenButton Icon="check_circle" Size="ButtonSize.Small" Variant="Variant.Flat"</w:t>
            </w:r>
          </w:p>
          <w:p>
            <w:pPr>
              <w:spacing w:before="0" w:after="0"/>
              <w:ind w:left="115" w:right="115"/>
            </w:pPr>
            <w:r>
              <w:rPr>
                <w:rFonts w:ascii="Consolas" w:hAnsi="Consolas"/>
                <w:color w:val="1F2A37"/>
                <w:sz w:val="18"/>
              </w:rPr>
              <w:t xml:space="preserve">                                          ButtonStyle="ButtonStyle.Success" title="Activate"</w:t>
            </w:r>
          </w:p>
          <w:p>
            <w:pPr>
              <w:spacing w:before="0" w:after="0"/>
              <w:ind w:left="115" w:right="115"/>
            </w:pPr>
            <w:r>
              <w:rPr>
                <w:rFonts w:ascii="Consolas" w:hAnsi="Consolas"/>
                <w:color w:val="1F2A37"/>
                <w:sz w:val="18"/>
              </w:rPr>
              <w:t xml:space="preserve">                                          Click="@(() =&gt; SetActiveAsync(s, true))"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&lt;RadzenButton Icon="delete" Size="ButtonSize.Small" Variant="Variant.Flat"</w:t>
            </w:r>
          </w:p>
          <w:p>
            <w:pPr>
              <w:spacing w:before="0" w:after="0"/>
              <w:ind w:left="115" w:right="115"/>
            </w:pPr>
            <w:r>
              <w:rPr>
                <w:rFonts w:ascii="Consolas" w:hAnsi="Consolas"/>
                <w:color w:val="1F2A37"/>
                <w:sz w:val="18"/>
              </w:rPr>
              <w:t xml:space="preserve">                                      ButtonStyle="ButtonStyle.Danger" title="Delete"</w:t>
            </w:r>
          </w:p>
          <w:p>
            <w:pPr>
              <w:spacing w:before="0" w:after="0"/>
              <w:ind w:left="115" w:right="115"/>
            </w:pPr>
            <w:r>
              <w:rPr>
                <w:rFonts w:ascii="Consolas" w:hAnsi="Consolas"/>
                <w:color w:val="1F2A37"/>
                <w:sz w:val="18"/>
              </w:rPr>
              <w:t xml:space="preserve">                                      Click="@(() =&gt; DeleteAsync(s))"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&lt;/RadzenDataGrid&gt;</w:t>
            </w:r>
          </w:p>
          <w:p>
            <w:pPr>
              <w:spacing w:before="0" w:after="0"/>
              <w:ind w:left="115" w:right="115"/>
            </w:pPr>
            <w:r>
              <w:rPr>
                <w:rFonts w:ascii="Consolas" w:hAnsi="Consolas"/>
                <w:color w:val="1F2A37"/>
                <w:sz w:val="18"/>
              </w:rPr>
              <w:t>&lt;/RadzenCard&gt;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@if (showForm)</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&lt;RadzenCard class="nps-card" Style="margin-top:1rem;"&gt;</w:t>
            </w:r>
          </w:p>
          <w:p>
            <w:pPr>
              <w:spacing w:before="0" w:after="0"/>
              <w:ind w:left="115" w:right="115"/>
            </w:pPr>
            <w:r>
              <w:rPr>
                <w:rFonts w:ascii="Consolas" w:hAnsi="Consolas"/>
                <w:color w:val="1F2A37"/>
                <w:sz w:val="18"/>
              </w:rPr>
              <w:t xml:space="preserve">        &lt;h3 style="margin: 0 0 1rem;"&gt;@(editingId.HasValue ? "Edit supplier" : "New supplier")&lt;/h3&gt;</w:t>
            </w:r>
          </w:p>
          <w:p>
            <w:pPr>
              <w:spacing w:before="0" w:after="0"/>
              <w:ind w:left="115" w:right="115"/>
            </w:pPr>
            <w:r>
              <w:rPr>
                <w:rFonts w:ascii="Consolas" w:hAnsi="Consolas"/>
                <w:color w:val="1F2A37"/>
                <w:sz w:val="18"/>
              </w:rPr>
              <w:t xml:space="preserve">        &lt;RadzenTemplateForm TItem="SupplierFormModel" Data="@form" Submit="@SaveAsync"&gt;</w:t>
            </w:r>
          </w:p>
          <w:p>
            <w:pPr>
              <w:spacing w:before="0" w:after="0"/>
              <w:ind w:left="115" w:right="115"/>
            </w:pPr>
            <w:r>
              <w:rPr>
                <w:rFonts w:ascii="Consolas" w:hAnsi="Consolas"/>
                <w:color w:val="1F2A37"/>
                <w:sz w:val="18"/>
              </w:rPr>
              <w:t xml:space="preserve">            &lt;DataAnnotationsValidator /&gt;</w:t>
            </w:r>
          </w:p>
          <w:p>
            <w:pPr>
              <w:spacing w:before="0" w:after="0"/>
              <w:ind w:left="115" w:right="115"/>
            </w:pPr>
            <w:r>
              <w:rPr>
                <w:rFonts w:ascii="Consolas" w:hAnsi="Consolas"/>
                <w:color w:val="1F2A37"/>
                <w:sz w:val="18"/>
              </w:rPr>
              <w:t xml:space="preserve">            &lt;div class="nps-form-grid"&gt;</w:t>
            </w:r>
          </w:p>
          <w:p>
            <w:pPr>
              <w:spacing w:before="0" w:after="0"/>
              <w:ind w:left="115" w:right="115"/>
            </w:pPr>
            <w:r>
              <w:rPr>
                <w:rFonts w:ascii="Consolas" w:hAnsi="Consolas"/>
                <w:color w:val="1F2A37"/>
                <w:sz w:val="18"/>
              </w:rPr>
              <w:t xml:space="preserve">                &lt;div class="nps-field nps-span-2"&gt;</w:t>
            </w:r>
          </w:p>
          <w:p>
            <w:pPr>
              <w:spacing w:before="0" w:after="0"/>
              <w:ind w:left="115" w:right="115"/>
            </w:pPr>
            <w:r>
              <w:rPr>
                <w:rFonts w:ascii="Consolas" w:hAnsi="Consolas"/>
                <w:color w:val="1F2A37"/>
                <w:sz w:val="18"/>
              </w:rPr>
              <w:t xml:space="preserve">                    &lt;label&gt;Name *&lt;/label&gt;</w:t>
            </w:r>
          </w:p>
          <w:p>
            <w:pPr>
              <w:spacing w:before="0" w:after="0"/>
              <w:ind w:left="115" w:right="115"/>
            </w:pPr>
            <w:r>
              <w:rPr>
                <w:rFonts w:ascii="Consolas" w:hAnsi="Consolas"/>
                <w:color w:val="1F2A37"/>
                <w:sz w:val="18"/>
              </w:rPr>
              <w:t xml:space="preserve">                    &lt;RadzenTextBox @bind-Value="form.Name" /&gt;</w:t>
            </w:r>
          </w:p>
          <w:p>
            <w:pPr>
              <w:spacing w:before="0" w:after="0"/>
              <w:ind w:left="115" w:right="115"/>
            </w:pPr>
            <w:r>
              <w:rPr>
                <w:rFonts w:ascii="Consolas" w:hAnsi="Consolas"/>
                <w:color w:val="1F2A37"/>
                <w:sz w:val="18"/>
              </w:rPr>
              <w:t xml:space="preserve">                    &lt;ValidationMessage For="() =&gt; form.Name"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&lt;label&gt;Contact name&lt;/label&gt;</w:t>
            </w:r>
          </w:p>
          <w:p>
            <w:pPr>
              <w:spacing w:before="0" w:after="0"/>
              <w:ind w:left="115" w:right="115"/>
            </w:pPr>
            <w:r>
              <w:rPr>
                <w:rFonts w:ascii="Consolas" w:hAnsi="Consolas"/>
                <w:color w:val="1F2A37"/>
                <w:sz w:val="18"/>
              </w:rPr>
              <w:t xml:space="preserve">                    &lt;RadzenTextBox @bind-Value="form.ContactName"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&lt;label&gt;Phone&lt;/label&gt;</w:t>
            </w:r>
          </w:p>
          <w:p>
            <w:pPr>
              <w:spacing w:before="0" w:after="0"/>
              <w:ind w:left="115" w:right="115"/>
            </w:pPr>
            <w:r>
              <w:rPr>
                <w:rFonts w:ascii="Consolas" w:hAnsi="Consolas"/>
                <w:color w:val="1F2A37"/>
                <w:sz w:val="18"/>
              </w:rPr>
              <w:t xml:space="preserve">                    &lt;RadzenTextBox @bind-Value="form.Phone"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 nps-span-2"&gt;</w:t>
            </w:r>
          </w:p>
          <w:p>
            <w:pPr>
              <w:spacing w:before="0" w:after="0"/>
              <w:ind w:left="115" w:right="115"/>
            </w:pPr>
            <w:r>
              <w:rPr>
                <w:rFonts w:ascii="Consolas" w:hAnsi="Consolas"/>
                <w:color w:val="1F2A37"/>
                <w:sz w:val="18"/>
              </w:rPr>
              <w:t xml:space="preserve">                    &lt;label&gt;Email&lt;/label&gt;</w:t>
            </w:r>
          </w:p>
          <w:p>
            <w:pPr>
              <w:spacing w:before="0" w:after="0"/>
              <w:ind w:left="115" w:right="115"/>
            </w:pPr>
            <w:r>
              <w:rPr>
                <w:rFonts w:ascii="Consolas" w:hAnsi="Consolas"/>
                <w:color w:val="1F2A37"/>
                <w:sz w:val="18"/>
              </w:rPr>
              <w:t xml:space="preserve">                    &lt;RadzenTextBox @bind-Value="form.Email"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 nps-span-2"&gt;</w:t>
            </w:r>
          </w:p>
          <w:p>
            <w:pPr>
              <w:spacing w:before="0" w:after="0"/>
              <w:ind w:left="115" w:right="115"/>
            </w:pPr>
            <w:r>
              <w:rPr>
                <w:rFonts w:ascii="Consolas" w:hAnsi="Consolas"/>
                <w:color w:val="1F2A37"/>
                <w:sz w:val="18"/>
              </w:rPr>
              <w:t xml:space="preserve">                    &lt;label&gt;Address&lt;/label&gt;</w:t>
            </w:r>
          </w:p>
          <w:p>
            <w:pPr>
              <w:spacing w:before="0" w:after="0"/>
              <w:ind w:left="115" w:right="115"/>
            </w:pPr>
            <w:r>
              <w:rPr>
                <w:rFonts w:ascii="Consolas" w:hAnsi="Consolas"/>
                <w:color w:val="1F2A37"/>
                <w:sz w:val="18"/>
              </w:rPr>
              <w:t xml:space="preserve">                    &lt;RadzenTextArea @bind-Value="form.Address" Rows="2"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 nps-span-2"&gt;</w:t>
            </w:r>
          </w:p>
          <w:p>
            <w:pPr>
              <w:spacing w:before="0" w:after="0"/>
              <w:ind w:left="115" w:right="115"/>
            </w:pPr>
            <w:r>
              <w:rPr>
                <w:rFonts w:ascii="Consolas" w:hAnsi="Consolas"/>
                <w:color w:val="1F2A37"/>
                <w:sz w:val="18"/>
              </w:rPr>
              <w:t xml:space="preserve">                    &lt;label&gt;Notes&lt;/label&gt;</w:t>
            </w:r>
          </w:p>
          <w:p>
            <w:pPr>
              <w:spacing w:before="0" w:after="0"/>
              <w:ind w:left="115" w:right="115"/>
            </w:pPr>
            <w:r>
              <w:rPr>
                <w:rFonts w:ascii="Consolas" w:hAnsi="Consolas"/>
                <w:color w:val="1F2A37"/>
                <w:sz w:val="18"/>
              </w:rPr>
              <w:t xml:space="preserve">                    &lt;RadzenTextArea @bind-Value="form.Notes" Rows="2"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class="nps-form-actions"&gt;</w:t>
            </w:r>
          </w:p>
          <w:p>
            <w:pPr>
              <w:spacing w:before="0" w:after="0"/>
              <w:ind w:left="115" w:right="115"/>
            </w:pPr>
            <w:r>
              <w:rPr>
                <w:rFonts w:ascii="Consolas" w:hAnsi="Consolas"/>
                <w:color w:val="1F2A37"/>
                <w:sz w:val="18"/>
              </w:rPr>
              <w:t xml:space="preserve">                &lt;RadzenButton Text="Cancel" ButtonType="ButtonType.Button"</w:t>
            </w:r>
          </w:p>
          <w:p>
            <w:pPr>
              <w:spacing w:before="0" w:after="0"/>
              <w:ind w:left="115" w:right="115"/>
            </w:pPr>
            <w:r>
              <w:rPr>
                <w:rFonts w:ascii="Consolas" w:hAnsi="Consolas"/>
                <w:color w:val="1F2A37"/>
                <w:sz w:val="18"/>
              </w:rPr>
              <w:t xml:space="preserve">                              ButtonStyle="ButtonStyle.Light" Variant="Variant.Flat"</w:t>
            </w:r>
          </w:p>
          <w:p>
            <w:pPr>
              <w:spacing w:before="0" w:after="0"/>
              <w:ind w:left="115" w:right="115"/>
            </w:pPr>
            <w:r>
              <w:rPr>
                <w:rFonts w:ascii="Consolas" w:hAnsi="Consolas"/>
                <w:color w:val="1F2A37"/>
                <w:sz w:val="18"/>
              </w:rPr>
              <w:t xml:space="preserve">                              Click="@(() =&gt; showForm = false)" /&gt;</w:t>
            </w:r>
          </w:p>
          <w:p>
            <w:pPr>
              <w:spacing w:before="0" w:after="0"/>
              <w:ind w:left="115" w:right="115"/>
            </w:pPr>
            <w:r>
              <w:rPr>
                <w:rFonts w:ascii="Consolas" w:hAnsi="Consolas"/>
                <w:color w:val="1F2A37"/>
                <w:sz w:val="18"/>
              </w:rPr>
              <w:t xml:space="preserve">                &lt;RadzenButton Text="@(saving ? "Saving..." : "Save")"</w:t>
            </w:r>
          </w:p>
          <w:p>
            <w:pPr>
              <w:spacing w:before="0" w:after="0"/>
              <w:ind w:left="115" w:right="115"/>
            </w:pPr>
            <w:r>
              <w:rPr>
                <w:rFonts w:ascii="Consolas" w:hAnsi="Consolas"/>
                <w:color w:val="1F2A37"/>
                <w:sz w:val="18"/>
              </w:rPr>
              <w:t xml:space="preserve">                              Icon="save" ButtonType="ButtonType.Submit"</w:t>
            </w:r>
          </w:p>
          <w:p>
            <w:pPr>
              <w:spacing w:before="0" w:after="0"/>
              <w:ind w:left="115" w:right="115"/>
            </w:pPr>
            <w:r>
              <w:rPr>
                <w:rFonts w:ascii="Consolas" w:hAnsi="Consolas"/>
                <w:color w:val="1F2A37"/>
                <w:sz w:val="18"/>
              </w:rPr>
              <w:t xml:space="preserve">                              ButtonStyle="ButtonStyle.Primary" Disabled="@saving"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&lt;/RadzenTemplateForm&gt;</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@code {</w:t>
            </w:r>
          </w:p>
          <w:p>
            <w:pPr>
              <w:spacing w:before="0" w:after="0"/>
              <w:ind w:left="115" w:right="115"/>
            </w:pPr>
            <w:r>
              <w:rPr>
                <w:rFonts w:ascii="Consolas" w:hAnsi="Consolas"/>
                <w:color w:val="1F2A37"/>
                <w:sz w:val="18"/>
              </w:rPr>
              <w:t xml:space="preserve">    private IReadOnlyList&lt;SupplierDto&gt; suppliers = [];</w:t>
            </w:r>
          </w:p>
          <w:p>
            <w:pPr>
              <w:spacing w:before="0" w:after="0"/>
              <w:ind w:left="115" w:right="115"/>
            </w:pPr>
            <w:r>
              <w:rPr>
                <w:rFonts w:ascii="Consolas" w:hAnsi="Consolas"/>
                <w:color w:val="1F2A37"/>
                <w:sz w:val="18"/>
              </w:rPr>
              <w:t xml:space="preserve">    private bool loading;</w:t>
            </w:r>
          </w:p>
          <w:p>
            <w:pPr>
              <w:spacing w:before="0" w:after="0"/>
              <w:ind w:left="115" w:right="115"/>
            </w:pPr>
            <w:r>
              <w:rPr>
                <w:rFonts w:ascii="Consolas" w:hAnsi="Consolas"/>
                <w:color w:val="1F2A37"/>
                <w:sz w:val="18"/>
              </w:rPr>
              <w:t xml:space="preserve">    private bool saving;</w:t>
            </w:r>
          </w:p>
          <w:p>
            <w:pPr>
              <w:spacing w:before="0" w:after="0"/>
              <w:ind w:left="115" w:right="115"/>
            </w:pPr>
            <w:r>
              <w:rPr>
                <w:rFonts w:ascii="Consolas" w:hAnsi="Consolas"/>
                <w:color w:val="1F2A37"/>
                <w:sz w:val="18"/>
              </w:rPr>
              <w:t xml:space="preserve">    private bool showForm;</w:t>
            </w:r>
          </w:p>
          <w:p>
            <w:pPr>
              <w:spacing w:before="0" w:after="0"/>
              <w:ind w:left="115" w:right="115"/>
            </w:pPr>
            <w:r>
              <w:rPr>
                <w:rFonts w:ascii="Consolas" w:hAnsi="Consolas"/>
                <w:color w:val="1F2A37"/>
                <w:sz w:val="18"/>
              </w:rPr>
              <w:t xml:space="preserve">    private Guid? editingId;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string? search;</w:t>
            </w:r>
          </w:p>
          <w:p>
            <w:pPr>
              <w:spacing w:before="0" w:after="0"/>
              <w:ind w:left="115" w:right="115"/>
            </w:pPr>
            <w:r>
              <w:rPr>
                <w:rFonts w:ascii="Consolas" w:hAnsi="Consolas"/>
                <w:color w:val="1F2A37"/>
                <w:sz w:val="18"/>
              </w:rPr>
              <w:t xml:space="preserve">    private bool? isActive;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record StatusOption(string Text, bool? Value);</w:t>
            </w:r>
          </w:p>
          <w:p>
            <w:pPr>
              <w:spacing w:before="0" w:after="0"/>
              <w:ind w:left="115" w:right="115"/>
            </w:pPr>
            <w:r>
              <w:rPr>
                <w:rFonts w:ascii="Consolas" w:hAnsi="Consolas"/>
                <w:color w:val="1F2A37"/>
                <w:sz w:val="18"/>
              </w:rPr>
              <w:t xml:space="preserve">    private readonly List&lt;StatusOption&gt; statusOptions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new StatusOption("Active", true),</w:t>
            </w:r>
          </w:p>
          <w:p>
            <w:pPr>
              <w:spacing w:before="0" w:after="0"/>
              <w:ind w:left="115" w:right="115"/>
            </w:pPr>
            <w:r>
              <w:rPr>
                <w:rFonts w:ascii="Consolas" w:hAnsi="Consolas"/>
                <w:color w:val="1F2A37"/>
                <w:sz w:val="18"/>
              </w:rPr>
              <w:t xml:space="preserve">        new StatusOption("Inactive", false),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SupplierFormModel form =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class SupplierFormModel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[System.ComponentModel.DataAnnotations.Required, System.ComponentModel.DataAnnotations.StringLength(120)]</w:t>
            </w:r>
          </w:p>
          <w:p>
            <w:pPr>
              <w:spacing w:before="0" w:after="0"/>
              <w:ind w:left="115" w:right="115"/>
            </w:pPr>
            <w:r>
              <w:rPr>
                <w:rFonts w:ascii="Consolas" w:hAnsi="Consolas"/>
                <w:color w:val="1F2A37"/>
                <w:sz w:val="18"/>
              </w:rPr>
              <w:t xml:space="preserve">        public string 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[System.ComponentModel.DataAnnotations.StringLength(120)]</w:t>
            </w:r>
          </w:p>
          <w:p>
            <w:pPr>
              <w:spacing w:before="0" w:after="0"/>
              <w:ind w:left="115" w:right="115"/>
            </w:pPr>
            <w:r>
              <w:rPr>
                <w:rFonts w:ascii="Consolas" w:hAnsi="Consolas"/>
                <w:color w:val="1F2A37"/>
                <w:sz w:val="18"/>
              </w:rPr>
              <w:t xml:space="preserve">        public string? ContactName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[System.ComponentModel.DataAnnotations.StringLength(30)]</w:t>
            </w:r>
          </w:p>
          <w:p>
            <w:pPr>
              <w:spacing w:before="0" w:after="0"/>
              <w:ind w:left="115" w:right="115"/>
            </w:pPr>
            <w:r>
              <w:rPr>
                <w:rFonts w:ascii="Consolas" w:hAnsi="Consolas"/>
                <w:color w:val="1F2A37"/>
                <w:sz w:val="18"/>
              </w:rPr>
              <w:t xml:space="preserve">        public string? Phone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[System.ComponentModel.DataAnnotations.EmailAddress, System.ComponentModel.DataAnnotations.StringLength(256)]</w:t>
            </w:r>
          </w:p>
          <w:p>
            <w:pPr>
              <w:spacing w:before="0" w:after="0"/>
              <w:ind w:left="115" w:right="115"/>
            </w:pPr>
            <w:r>
              <w:rPr>
                <w:rFonts w:ascii="Consolas" w:hAnsi="Consolas"/>
                <w:color w:val="1F2A37"/>
                <w:sz w:val="18"/>
              </w:rPr>
              <w:t xml:space="preserve">        public string? Email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[System.ComponentModel.DataAnnotations.StringLength(300)]</w:t>
            </w:r>
          </w:p>
          <w:p>
            <w:pPr>
              <w:spacing w:before="0" w:after="0"/>
              <w:ind w:left="115" w:right="115"/>
            </w:pPr>
            <w:r>
              <w:rPr>
                <w:rFonts w:ascii="Consolas" w:hAnsi="Consolas"/>
                <w:color w:val="1F2A37"/>
                <w:sz w:val="18"/>
              </w:rPr>
              <w:t xml:space="preserve">        public string? Address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[System.ComponentModel.DataAnnotations.StringLength(500)]</w:t>
            </w:r>
          </w:p>
          <w:p>
            <w:pPr>
              <w:spacing w:before="0" w:after="0"/>
              <w:ind w:left="115" w:right="115"/>
            </w:pPr>
            <w:r>
              <w:rPr>
                <w:rFonts w:ascii="Consolas" w:hAnsi="Consolas"/>
                <w:color w:val="1F2A37"/>
                <w:sz w:val="18"/>
              </w:rPr>
              <w:t xml:space="preserve">        public string? Notes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protected override Task OnInitializedAsync() =&gt;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loading = true;</w:t>
            </w:r>
          </w:p>
          <w:p>
            <w:pPr>
              <w:spacing w:before="0" w:after="0"/>
              <w:ind w:left="115" w:right="115"/>
            </w:pPr>
            <w:r>
              <w:rPr>
                <w:rFonts w:ascii="Consolas" w:hAnsi="Consolas"/>
                <w:color w:val="1F2A37"/>
                <w:sz w:val="18"/>
              </w:rPr>
              <w:t xml:space="preserve">        try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suppliers = await SupplierService.ListAsync(new SupplierFilter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Search = search,</w:t>
            </w:r>
          </w:p>
          <w:p>
            <w:pPr>
              <w:spacing w:before="0" w:after="0"/>
              <w:ind w:left="115" w:right="115"/>
            </w:pPr>
            <w:r>
              <w:rPr>
                <w:rFonts w:ascii="Consolas" w:hAnsi="Consolas"/>
                <w:color w:val="1F2A37"/>
                <w:sz w:val="18"/>
              </w:rPr>
              <w:t xml:space="preserve">                IsActive = isActive,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finally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loading = false;</w:t>
            </w:r>
          </w:p>
          <w:p>
            <w:pPr>
              <w:spacing w:before="0" w:after="0"/>
              <w:ind w:left="115" w:right="115"/>
            </w:pPr>
            <w:r>
              <w:rPr>
                <w:rFonts w:ascii="Consolas" w:hAnsi="Consolas"/>
                <w:color w:val="1F2A37"/>
                <w:sz w:val="18"/>
              </w:rPr>
              <w:t xml:space="preserve">            StateHasChanged();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void OpenForm(SupplierDto? 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editingId = s?.Id;</w:t>
            </w:r>
          </w:p>
          <w:p>
            <w:pPr>
              <w:spacing w:before="0" w:after="0"/>
              <w:ind w:left="115" w:right="115"/>
            </w:pPr>
            <w:r>
              <w:rPr>
                <w:rFonts w:ascii="Consolas" w:hAnsi="Consolas"/>
                <w:color w:val="1F2A37"/>
                <w:sz w:val="18"/>
              </w:rPr>
              <w:t xml:space="preserve">        form = new SupplierFormModel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Name = s?.Name ?? string.Empty,</w:t>
            </w:r>
          </w:p>
          <w:p>
            <w:pPr>
              <w:spacing w:before="0" w:after="0"/>
              <w:ind w:left="115" w:right="115"/>
            </w:pPr>
            <w:r>
              <w:rPr>
                <w:rFonts w:ascii="Consolas" w:hAnsi="Consolas"/>
                <w:color w:val="1F2A37"/>
                <w:sz w:val="18"/>
              </w:rPr>
              <w:t xml:space="preserve">            ContactName = s?.ContactName,</w:t>
            </w:r>
          </w:p>
          <w:p>
            <w:pPr>
              <w:spacing w:before="0" w:after="0"/>
              <w:ind w:left="115" w:right="115"/>
            </w:pPr>
            <w:r>
              <w:rPr>
                <w:rFonts w:ascii="Consolas" w:hAnsi="Consolas"/>
                <w:color w:val="1F2A37"/>
                <w:sz w:val="18"/>
              </w:rPr>
              <w:t xml:space="preserve">            Phone = s?.Phone,</w:t>
            </w:r>
          </w:p>
          <w:p>
            <w:pPr>
              <w:spacing w:before="0" w:after="0"/>
              <w:ind w:left="115" w:right="115"/>
            </w:pPr>
            <w:r>
              <w:rPr>
                <w:rFonts w:ascii="Consolas" w:hAnsi="Consolas"/>
                <w:color w:val="1F2A37"/>
                <w:sz w:val="18"/>
              </w:rPr>
              <w:t xml:space="preserve">            Email = s?.Email,</w:t>
            </w:r>
          </w:p>
          <w:p>
            <w:pPr>
              <w:spacing w:before="0" w:after="0"/>
              <w:ind w:left="115" w:right="115"/>
            </w:pPr>
            <w:r>
              <w:rPr>
                <w:rFonts w:ascii="Consolas" w:hAnsi="Consolas"/>
                <w:color w:val="1F2A37"/>
                <w:sz w:val="18"/>
              </w:rPr>
              <w:t xml:space="preserve">            Address = s?.Address,</w:t>
            </w:r>
          </w:p>
          <w:p>
            <w:pPr>
              <w:spacing w:before="0" w:after="0"/>
              <w:ind w:left="115" w:right="115"/>
            </w:pPr>
            <w:r>
              <w:rPr>
                <w:rFonts w:ascii="Consolas" w:hAnsi="Consolas"/>
                <w:color w:val="1F2A37"/>
                <w:sz w:val="18"/>
              </w:rPr>
              <w:t xml:space="preserve">            Notes = s?.Notes,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showForm =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SaveAsync()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saving = true;</w:t>
            </w:r>
          </w:p>
          <w:p>
            <w:pPr>
              <w:spacing w:before="0" w:after="0"/>
              <w:ind w:left="115" w:right="115"/>
            </w:pPr>
            <w:r>
              <w:rPr>
                <w:rFonts w:ascii="Consolas" w:hAnsi="Consolas"/>
                <w:color w:val="1F2A37"/>
                <w:sz w:val="18"/>
              </w:rPr>
              <w:t xml:space="preserve">        try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OperationResult result = editingId.HasValue</w:t>
            </w:r>
          </w:p>
          <w:p>
            <w:pPr>
              <w:spacing w:before="0" w:after="0"/>
              <w:ind w:left="115" w:right="115"/>
            </w:pPr>
            <w:r>
              <w:rPr>
                <w:rFonts w:ascii="Consolas" w:hAnsi="Consolas"/>
                <w:color w:val="1F2A37"/>
                <w:sz w:val="18"/>
              </w:rPr>
              <w:t xml:space="preserve">                ? await SupplierService.UpdateAsync(new UpdateSupplierRequest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editingId.Value,</w:t>
            </w:r>
          </w:p>
          <w:p>
            <w:pPr>
              <w:spacing w:before="0" w:after="0"/>
              <w:ind w:left="115" w:right="115"/>
            </w:pPr>
            <w:r>
              <w:rPr>
                <w:rFonts w:ascii="Consolas" w:hAnsi="Consolas"/>
                <w:color w:val="1F2A37"/>
                <w:sz w:val="18"/>
              </w:rPr>
              <w:t xml:space="preserve">                    Name = form.Name,</w:t>
            </w:r>
          </w:p>
          <w:p>
            <w:pPr>
              <w:spacing w:before="0" w:after="0"/>
              <w:ind w:left="115" w:right="115"/>
            </w:pPr>
            <w:r>
              <w:rPr>
                <w:rFonts w:ascii="Consolas" w:hAnsi="Consolas"/>
                <w:color w:val="1F2A37"/>
                <w:sz w:val="18"/>
              </w:rPr>
              <w:t xml:space="preserve">                    ContactName = form.ContactName,</w:t>
            </w:r>
          </w:p>
          <w:p>
            <w:pPr>
              <w:spacing w:before="0" w:after="0"/>
              <w:ind w:left="115" w:right="115"/>
            </w:pPr>
            <w:r>
              <w:rPr>
                <w:rFonts w:ascii="Consolas" w:hAnsi="Consolas"/>
                <w:color w:val="1F2A37"/>
                <w:sz w:val="18"/>
              </w:rPr>
              <w:t xml:space="preserve">                    Phone = form.Phone,</w:t>
            </w:r>
          </w:p>
          <w:p>
            <w:pPr>
              <w:spacing w:before="0" w:after="0"/>
              <w:ind w:left="115" w:right="115"/>
            </w:pPr>
            <w:r>
              <w:rPr>
                <w:rFonts w:ascii="Consolas" w:hAnsi="Consolas"/>
                <w:color w:val="1F2A37"/>
                <w:sz w:val="18"/>
              </w:rPr>
              <w:t xml:space="preserve">                    Email = form.Email,</w:t>
            </w:r>
          </w:p>
          <w:p>
            <w:pPr>
              <w:spacing w:before="0" w:after="0"/>
              <w:ind w:left="115" w:right="115"/>
            </w:pPr>
            <w:r>
              <w:rPr>
                <w:rFonts w:ascii="Consolas" w:hAnsi="Consolas"/>
                <w:color w:val="1F2A37"/>
                <w:sz w:val="18"/>
              </w:rPr>
              <w:t xml:space="preserve">                    Address = form.Address,</w:t>
            </w:r>
          </w:p>
          <w:p>
            <w:pPr>
              <w:spacing w:before="0" w:after="0"/>
              <w:ind w:left="115" w:right="115"/>
            </w:pPr>
            <w:r>
              <w:rPr>
                <w:rFonts w:ascii="Consolas" w:hAnsi="Consolas"/>
                <w:color w:val="1F2A37"/>
                <w:sz w:val="18"/>
              </w:rPr>
              <w:t xml:space="preserve">                    Notes = form.Notes,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await SupplierService.CreateAsync(new CreateSupplierRequest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Name = form.Name,</w:t>
            </w:r>
          </w:p>
          <w:p>
            <w:pPr>
              <w:spacing w:before="0" w:after="0"/>
              <w:ind w:left="115" w:right="115"/>
            </w:pPr>
            <w:r>
              <w:rPr>
                <w:rFonts w:ascii="Consolas" w:hAnsi="Consolas"/>
                <w:color w:val="1F2A37"/>
                <w:sz w:val="18"/>
              </w:rPr>
              <w:t xml:space="preserve">                    ContactName = form.ContactName,</w:t>
            </w:r>
          </w:p>
          <w:p>
            <w:pPr>
              <w:spacing w:before="0" w:after="0"/>
              <w:ind w:left="115" w:right="115"/>
            </w:pPr>
            <w:r>
              <w:rPr>
                <w:rFonts w:ascii="Consolas" w:hAnsi="Consolas"/>
                <w:color w:val="1F2A37"/>
                <w:sz w:val="18"/>
              </w:rPr>
              <w:t xml:space="preserve">                    Phone = form.Phone,</w:t>
            </w:r>
          </w:p>
          <w:p>
            <w:pPr>
              <w:spacing w:before="0" w:after="0"/>
              <w:ind w:left="115" w:right="115"/>
            </w:pPr>
            <w:r>
              <w:rPr>
                <w:rFonts w:ascii="Consolas" w:hAnsi="Consolas"/>
                <w:color w:val="1F2A37"/>
                <w:sz w:val="18"/>
              </w:rPr>
              <w:t xml:space="preserve">                    Email = form.Email,</w:t>
            </w:r>
          </w:p>
          <w:p>
            <w:pPr>
              <w:spacing w:before="0" w:after="0"/>
              <w:ind w:left="115" w:right="115"/>
            </w:pPr>
            <w:r>
              <w:rPr>
                <w:rFonts w:ascii="Consolas" w:hAnsi="Consolas"/>
                <w:color w:val="1F2A37"/>
                <w:sz w:val="18"/>
              </w:rPr>
              <w:t xml:space="preserve">                    Address = form.Address,</w:t>
            </w:r>
          </w:p>
          <w:p>
            <w:pPr>
              <w:spacing w:before="0" w:after="0"/>
              <w:ind w:left="115" w:right="115"/>
            </w:pPr>
            <w:r>
              <w:rPr>
                <w:rFonts w:ascii="Consolas" w:hAnsi="Consolas"/>
                <w:color w:val="1F2A37"/>
                <w:sz w:val="18"/>
              </w:rPr>
              <w:t xml:space="preserve">                    Notes = form.Notes,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(result.Succeeded)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Notification.Notify(NotificationSeverity.Success, "Saved",</w:t>
            </w:r>
          </w:p>
          <w:p>
            <w:pPr>
              <w:spacing w:before="0" w:after="0"/>
              <w:ind w:left="115" w:right="115"/>
            </w:pPr>
            <w:r>
              <w:rPr>
                <w:rFonts w:ascii="Consolas" w:hAnsi="Consolas"/>
                <w:color w:val="1F2A37"/>
                <w:sz w:val="18"/>
              </w:rPr>
              <w:t xml:space="preserve">                    $"Supplier '{form.Name}' saved.");</w:t>
            </w:r>
          </w:p>
          <w:p>
            <w:pPr>
              <w:spacing w:before="0" w:after="0"/>
              <w:ind w:left="115" w:right="115"/>
            </w:pPr>
            <w:r>
              <w:rPr>
                <w:rFonts w:ascii="Consolas" w:hAnsi="Consolas"/>
                <w:color w:val="1F2A37"/>
                <w:sz w:val="18"/>
              </w:rPr>
              <w:t xml:space="preserve">                showForm = false;</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Notification.Notify(NotificationSeverity.Error, "Failed",</w:t>
            </w:r>
          </w:p>
          <w:p>
            <w:pPr>
              <w:spacing w:before="0" w:after="0"/>
              <w:ind w:left="115" w:right="115"/>
            </w:pPr>
            <w:r>
              <w:rPr>
                <w:rFonts w:ascii="Consolas" w:hAnsi="Consolas"/>
                <w:color w:val="1F2A37"/>
                <w:sz w:val="18"/>
              </w:rPr>
              <w:t xml:space="preserve">                    string.Join("; ", result.Errors));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finally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saving = false;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SetActiveAsync(SupplierDto s, bool active)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SupplierService.SetActiveAsync(s.Id, active, CancellationToken.None);</w:t>
            </w:r>
          </w:p>
          <w:p>
            <w:pPr>
              <w:spacing w:before="0" w:after="0"/>
              <w:ind w:left="115" w:right="115"/>
            </w:pPr>
            <w:r>
              <w:rPr>
                <w:rFonts w:ascii="Consolas" w:hAnsi="Consolas"/>
                <w:color w:val="1F2A37"/>
                <w:sz w:val="18"/>
              </w:rPr>
              <w:t xml:space="preserve">        if (result.Succeeded)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Notification.Notify(NotificationSeverity.Success, "Updated",</w:t>
            </w:r>
          </w:p>
          <w:p>
            <w:pPr>
              <w:spacing w:before="0" w:after="0"/>
              <w:ind w:left="115" w:right="115"/>
            </w:pPr>
            <w:r>
              <w:rPr>
                <w:rFonts w:ascii="Consolas" w:hAnsi="Consolas"/>
                <w:color w:val="1F2A37"/>
                <w:sz w:val="18"/>
              </w:rPr>
              <w:t xml:space="preserve">                active ? $"'{s.Name}' activated." : $"'{s.Name}' deactivated.");</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Notification.Notify(NotificationSeverity.Error, "Failed",</w:t>
            </w:r>
          </w:p>
          <w:p>
            <w:pPr>
              <w:spacing w:before="0" w:after="0"/>
              <w:ind w:left="115" w:right="115"/>
            </w:pPr>
            <w:r>
              <w:rPr>
                <w:rFonts w:ascii="Consolas" w:hAnsi="Consolas"/>
                <w:color w:val="1F2A37"/>
                <w:sz w:val="18"/>
              </w:rPr>
              <w:t xml:space="preserve">                string.Join("; ", result.Errors));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DeleteAsync(SupplierDto 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confirm = await Dialog.Confirm(</w:t>
            </w:r>
          </w:p>
          <w:p>
            <w:pPr>
              <w:spacing w:before="0" w:after="0"/>
              <w:ind w:left="115" w:right="115"/>
            </w:pPr>
            <w:r>
              <w:rPr>
                <w:rFonts w:ascii="Consolas" w:hAnsi="Consolas"/>
                <w:color w:val="1F2A37"/>
                <w:sz w:val="18"/>
              </w:rPr>
              <w:t xml:space="preserve">            $"Delete '{s.Name}'? Only suppliers with no purchase history can be deleted.",</w:t>
            </w:r>
          </w:p>
          <w:p>
            <w:pPr>
              <w:spacing w:before="0" w:after="0"/>
              <w:ind w:left="115" w:right="115"/>
            </w:pPr>
            <w:r>
              <w:rPr>
                <w:rFonts w:ascii="Consolas" w:hAnsi="Consolas"/>
                <w:color w:val="1F2A37"/>
                <w:sz w:val="18"/>
              </w:rPr>
              <w:t xml:space="preserve">            "Delete supplier",</w:t>
            </w:r>
          </w:p>
          <w:p>
            <w:pPr>
              <w:spacing w:before="0" w:after="0"/>
              <w:ind w:left="115" w:right="115"/>
            </w:pPr>
            <w:r>
              <w:rPr>
                <w:rFonts w:ascii="Consolas" w:hAnsi="Consolas"/>
                <w:color w:val="1F2A37"/>
                <w:sz w:val="18"/>
              </w:rPr>
              <w:t xml:space="preserve">            new ConfirmOptions { OkButtonText = "Delete", CancelButtonText = "Cancel" });</w:t>
            </w:r>
          </w:p>
          <w:p>
            <w:pPr>
              <w:spacing w:before="0" w:after="0"/>
              <w:ind w:left="115" w:right="115"/>
            </w:pPr>
            <w:r>
              <w:rPr>
                <w:rFonts w:ascii="Consolas" w:hAnsi="Consolas"/>
                <w:color w:val="1F2A37"/>
                <w:sz w:val="18"/>
              </w:rPr>
              <w:t xml:space="preserve">        if (confirm != true) return;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SupplierService.SoftDeleteAsync(s.Id);</w:t>
            </w:r>
          </w:p>
          <w:p>
            <w:pPr>
              <w:spacing w:before="0" w:after="0"/>
              <w:ind w:left="115" w:right="115"/>
            </w:pPr>
            <w:r>
              <w:rPr>
                <w:rFonts w:ascii="Consolas" w:hAnsi="Consolas"/>
                <w:color w:val="1F2A37"/>
                <w:sz w:val="18"/>
              </w:rPr>
              <w:t xml:space="preserve">        if (result.Succeeded)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Notification.Notify(NotificationSeverity.Success, "Deleted", $"'{s.Name}' removed.");</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Notification.Notify(NotificationSeverity.Error, "Failed",</w:t>
            </w:r>
          </w:p>
          <w:p>
            <w:pPr>
              <w:spacing w:before="0" w:after="0"/>
              <w:ind w:left="115" w:right="115"/>
            </w:pPr>
            <w:r>
              <w:rPr>
                <w:rFonts w:ascii="Consolas" w:hAnsi="Consolas"/>
                <w:color w:val="1F2A37"/>
                <w:sz w:val="18"/>
              </w:rPr>
              <w:t xml:space="preserve">                string.Join("; ", result.Errors));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r>
        <w:br w:type="page"/>
      </w:r>
    </w:p>
    <w:p>
      <w:pPr>
        <w:pStyle w:val="Heading1"/>
      </w:pPr>
      <w:r>
        <w:rPr>
          <w:color w:val="05613C"/>
        </w:rPr>
        <w:t>10. Navigation, imports, and authorization</w:t>
      </w:r>
    </w:p>
    <w:p>
      <w:r>
        <w:rPr>
          <w:b w:val="0"/>
          <w:i w:val="0"/>
        </w:rPr>
        <w:t>The previously-disabled 'Store &amp; Inventory' nav placeholder is replaced with a six-item panel. The panel is wrapped in an AuthorizeView that grants access to SuperAdmin, HeadTeacher, and SchoolStoreKeeper.</w:t>
      </w:r>
    </w:p>
    <w:p>
      <w:pPr>
        <w:spacing w:before="120" w:after="40"/>
      </w:pPr>
      <w:r>
        <w:rPr>
          <w:i/>
          <w:color w:val="4B5563"/>
          <w:sz w:val="20"/>
        </w:rPr>
        <w:t>Excerpt — NavMenu.razor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&lt;RadzenPanelMenuItem Text="Store &amp; Inventory" Icon="inventory_2" Expanded="true"&gt;</w:t>
            </w:r>
          </w:p>
          <w:p>
            <w:pPr>
              <w:spacing w:before="0" w:after="0"/>
              <w:ind w:left="115" w:right="115"/>
            </w:pPr>
            <w:r>
              <w:rPr>
                <w:rFonts w:ascii="Consolas" w:hAnsi="Consolas"/>
                <w:color w:val="1F2A37"/>
                <w:sz w:val="18"/>
              </w:rPr>
              <w:t xml:space="preserve">                &lt;RadzenPanelMenuItem Text="Store dashboard" Icon="space_dashboard" Path="/store" /&gt;</w:t>
            </w:r>
          </w:p>
          <w:p>
            <w:pPr>
              <w:spacing w:before="0" w:after="0"/>
              <w:ind w:left="115" w:right="115"/>
            </w:pPr>
            <w:r>
              <w:rPr>
                <w:rFonts w:ascii="Consolas" w:hAnsi="Consolas"/>
                <w:color w:val="1F2A37"/>
                <w:sz w:val="18"/>
              </w:rPr>
              <w:t xml:space="preserve">                &lt;RadzenPanelMenuItem Text="Catalog" Icon="inventory_2" Path="/store/items" /&gt;</w:t>
            </w:r>
          </w:p>
          <w:p>
            <w:pPr>
              <w:spacing w:before="0" w:after="0"/>
              <w:ind w:left="115" w:right="115"/>
            </w:pPr>
            <w:r>
              <w:rPr>
                <w:rFonts w:ascii="Consolas" w:hAnsi="Consolas"/>
                <w:color w:val="1F2A37"/>
                <w:sz w:val="18"/>
              </w:rPr>
              <w:t xml:space="preserve">                &lt;RadzenPanelMenuItem Text="New item" Icon="add_box" Path="/store/items/new" /&gt;</w:t>
            </w:r>
          </w:p>
          <w:p>
            <w:pPr>
              <w:spacing w:before="0" w:after="0"/>
              <w:ind w:left="115" w:right="115"/>
            </w:pPr>
            <w:r>
              <w:rPr>
                <w:rFonts w:ascii="Consolas" w:hAnsi="Consolas"/>
                <w:color w:val="1F2A37"/>
                <w:sz w:val="18"/>
              </w:rPr>
              <w:t xml:space="preserve">                &lt;RadzenPanelMenuItem Text="Movements" Icon="swap_vert" Path="/store/movements" /&gt;</w:t>
            </w:r>
          </w:p>
          <w:p>
            <w:pPr>
              <w:spacing w:before="0" w:after="0"/>
              <w:ind w:left="115" w:right="115"/>
            </w:pPr>
            <w:r>
              <w:rPr>
                <w:rFonts w:ascii="Consolas" w:hAnsi="Consolas"/>
                <w:color w:val="1F2A37"/>
                <w:sz w:val="18"/>
              </w:rPr>
              <w:t xml:space="preserve">                &lt;RadzenPanelMenuItem Text="Record movement" Icon="post_add" Path="/store/movements/new" /&gt;</w:t>
            </w:r>
          </w:p>
          <w:p>
            <w:pPr>
              <w:spacing w:before="0" w:after="0"/>
              <w:ind w:left="115" w:right="115"/>
            </w:pPr>
            <w:r>
              <w:rPr>
                <w:rFonts w:ascii="Consolas" w:hAnsi="Consolas"/>
                <w:color w:val="1F2A37"/>
                <w:sz w:val="18"/>
              </w:rPr>
              <w:t xml:space="preserve">                &lt;RadzenPanelMenuItem Text="Suppliers" Icon="local_shipping" Path="/store/suppliers" /&gt;</w:t>
            </w:r>
          </w:p>
          <w:p>
            <w:pPr>
              <w:spacing w:before="0" w:after="0"/>
              <w:ind w:left="115" w:right="115"/>
            </w:pPr>
            <w:r>
              <w:rPr>
                <w:rFonts w:ascii="Consolas" w:hAnsi="Consolas"/>
                <w:color w:val="1F2A37"/>
                <w:sz w:val="18"/>
              </w:rPr>
              <w:t xml:space="preserve">            &lt;/RadzenPanelMenuItem&gt;</w:t>
            </w:r>
          </w:p>
          <w:p>
            <w:pPr>
              <w:spacing w:before="0" w:after="0"/>
              <w:ind w:left="115" w:right="115"/>
            </w:pPr>
            <w:r>
              <w:rPr>
                <w:rFonts w:ascii="Consolas" w:hAnsi="Consolas"/>
                <w:color w:val="1F2A37"/>
                <w:sz w:val="18"/>
              </w:rPr>
              <w:t xml:space="preserve">        &lt;/Authorized&gt;</w:t>
            </w:r>
          </w:p>
          <w:p>
            <w:pPr>
              <w:spacing w:before="0" w:after="0"/>
              <w:ind w:left="115" w:right="115"/>
            </w:pPr>
            <w:r>
              <w:rPr>
                <w:rFonts w:ascii="Consolas" w:hAnsi="Consolas"/>
                <w:color w:val="1F2A37"/>
                <w:sz w:val="18"/>
              </w:rPr>
              <w:t xml:space="preserve">    &lt;/AuthorizeView&gt;</w:t>
            </w:r>
          </w:p>
        </w:tc>
      </w:tr>
    </w:tbl>
    <w:p>
      <w:pPr>
        <w:spacing w:after="120"/>
      </w:pPr>
    </w:p>
    <w:p>
      <w:pPr>
        <w:spacing w:before="120" w:after="40"/>
      </w:pPr>
      <w:r>
        <w:rPr>
          <w:i/>
          <w:color w:val="4B5563"/>
          <w:sz w:val="20"/>
        </w:rPr>
        <w:t>Excerpt — _Imports.razor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NaijaPrimeSchool.Application.Inventory</w:t>
            </w:r>
          </w:p>
          <w:p>
            <w:pPr>
              <w:spacing w:before="0" w:after="0"/>
              <w:ind w:left="115" w:right="115"/>
            </w:pPr>
            <w:r>
              <w:rPr>
                <w:rFonts w:ascii="Consolas" w:hAnsi="Consolas"/>
                <w:color w:val="1F2A37"/>
                <w:sz w:val="18"/>
              </w:rPr>
              <w:t>@using NaijaPrimeSchool.Application.Inventory.Dtos</w:t>
            </w:r>
          </w:p>
        </w:tc>
      </w:tr>
    </w:tbl>
    <w:p>
      <w:pPr>
        <w:spacing w:after="120"/>
      </w:pPr>
    </w:p>
    <w:p>
      <w:r>
        <w:br w:type="page"/>
      </w:r>
    </w:p>
    <w:p>
      <w:pPr>
        <w:pStyle w:val="Heading1"/>
      </w:pPr>
      <w:r>
        <w:rPr>
          <w:color w:val="05613C"/>
        </w:rPr>
        <w:t>11. Lifecycle of an inventory flow</w:t>
      </w:r>
    </w:p>
    <w:p>
      <w:pPr>
        <w:pStyle w:val="Heading2"/>
      </w:pPr>
      <w:r>
        <w:rPr>
          <w:color w:val="05613C"/>
        </w:rPr>
        <w:t>11.1 Seeding the store</w:t>
      </w:r>
    </w:p>
    <w:p>
      <w:pPr>
        <w:pStyle w:val="ListBullet"/>
      </w:pPr>
      <w:r>
        <w:t>Storekeeper opens /store/suppliers, clicks New supplier. Enters 'Lagos Books Ltd', a contact, a phone, an email.</w:t>
      </w:r>
    </w:p>
    <w:p>
      <w:pPr>
        <w:pStyle w:val="ListBullet"/>
      </w:pPr>
      <w:r>
        <w:t>Opens /store/items, clicks New item. Enters 'English Textbook — Primary 4', picks category Books, unit Each, reorder level 5, opening quantity 60, opening unit cost ₦2,000. Saves.</w:t>
      </w:r>
    </w:p>
    <w:p>
      <w:pPr>
        <w:pStyle w:val="ListBullet"/>
      </w:pPr>
      <w:r>
        <w:t>StoreItemService stages the StoreItem with QuantityOnHand = 60 plus an OPENING StockMovement for 60 × ₦2,000 in the same SaveChanges.</w:t>
      </w:r>
    </w:p>
    <w:p>
      <w:pPr>
        <w:pStyle w:val="ListBullet"/>
      </w:pPr>
      <w:r>
        <w:t>Storekeeper lands on the item detail page, which now shows the opening movement and a stock value of ₦120,000.</w:t>
      </w:r>
    </w:p>
    <w:p>
      <w:pPr>
        <w:pStyle w:val="Heading2"/>
      </w:pPr>
      <w:r>
        <w:rPr>
          <w:color w:val="05613C"/>
        </w:rPr>
        <w:t>11.2 Recording a purchase</w:t>
      </w:r>
    </w:p>
    <w:p>
      <w:pPr>
        <w:pStyle w:val="ListBullet"/>
      </w:pPr>
      <w:r>
        <w:t>Lagos Books delivers 50 more copies at ₦2,100.</w:t>
      </w:r>
    </w:p>
    <w:p>
      <w:pPr>
        <w:pStyle w:val="ListBullet"/>
      </w:pPr>
      <w:r>
        <w:t>Storekeeper opens /store/movements/new, picks the textbook item, picks Purchase as the type. The lower half flips to the inbound 'received from' panel.</w:t>
      </w:r>
    </w:p>
    <w:p>
      <w:pPr>
        <w:pStyle w:val="ListBullet"/>
      </w:pPr>
      <w:r>
        <w:t>Picks Lagos Books Ltd as the supplier, enters quantity 50, unit cost 2,100, reference 'PO-2026-009'.</w:t>
      </w:r>
    </w:p>
    <w:p>
      <w:pPr>
        <w:pStyle w:val="ListBullet"/>
      </w:pPr>
      <w:r>
        <w:t>Saves. StockMovementService writes the row, increments QuantityOnHand by 50 (now 110), and updates LastUnitCost to 2,100. Movement number is auto-generated as NPS/STK/&lt;year&gt;/&lt;seq&gt;.</w:t>
      </w:r>
    </w:p>
    <w:p>
      <w:pPr>
        <w:pStyle w:val="Heading2"/>
      </w:pPr>
      <w:r>
        <w:rPr>
          <w:color w:val="05613C"/>
        </w:rPr>
        <w:t>11.3 Issuing to a class</w:t>
      </w:r>
    </w:p>
    <w:p>
      <w:pPr>
        <w:pStyle w:val="ListBullet"/>
      </w:pPr>
      <w:r>
        <w:t>The Primary 4A teacher requisitions 38 textbooks (one per pupil).</w:t>
      </w:r>
    </w:p>
    <w:p>
      <w:pPr>
        <w:pStyle w:val="ListBullet"/>
      </w:pPr>
      <w:r>
        <w:t>Storekeeper records a movement, picks Issue. The lower half flips to the outbound 'issued to recipient' panel.</w:t>
      </w:r>
    </w:p>
    <w:p>
      <w:pPr>
        <w:pStyle w:val="ListBullet"/>
      </w:pPr>
      <w:r>
        <w:t>Picks Primary 4A as the class. Enters quantity 38, leaves unit cost blank (cost only matters for inbound movements).</w:t>
      </w:r>
    </w:p>
    <w:p>
      <w:pPr>
        <w:pStyle w:val="ListBullet"/>
      </w:pPr>
      <w:r>
        <w:t>Saves. QuantityOnHand drops to 72.</w:t>
      </w:r>
    </w:p>
    <w:p>
      <w:pPr>
        <w:pStyle w:val="Heading2"/>
      </w:pPr>
      <w:r>
        <w:rPr>
          <w:color w:val="05613C"/>
        </w:rPr>
        <w:t>11.4 Catching a low-stock alert</w:t>
      </w:r>
    </w:p>
    <w:p>
      <w:pPr>
        <w:pStyle w:val="ListBullet"/>
      </w:pPr>
      <w:r>
        <w:t>Over the term, 65 more textbooks are issued. QuantityOnHand now sits at 7.</w:t>
      </w:r>
    </w:p>
    <w:p>
      <w:pPr>
        <w:pStyle w:val="ListBullet"/>
      </w:pPr>
      <w:r>
        <w:t>Dashboard's 'Below reorder level' tile flips to 1.</w:t>
      </w:r>
    </w:p>
    <w:p>
      <w:pPr>
        <w:pStyle w:val="ListBullet"/>
      </w:pPr>
      <w:r>
        <w:t>The Low-stock panel surfaces the textbook with a Low badge and a click-through to the item detail.</w:t>
      </w:r>
    </w:p>
    <w:p>
      <w:pPr>
        <w:pStyle w:val="ListBullet"/>
      </w:pPr>
      <w:r>
        <w:t>Storekeeper raises a fresh purchase, runs through the same Purchase movement flow, and the badge clears.</w:t>
      </w:r>
    </w:p>
    <w:p>
      <w:pPr>
        <w:pStyle w:val="Heading2"/>
      </w:pPr>
      <w:r>
        <w:rPr>
          <w:color w:val="05613C"/>
        </w:rPr>
        <w:t>11.5 Reversing a mistake</w:t>
      </w:r>
    </w:p>
    <w:p>
      <w:pPr>
        <w:pStyle w:val="ListBullet"/>
      </w:pPr>
      <w:r>
        <w:t>Storekeeper realises a Purchase was keyed against the wrong item.</w:t>
      </w:r>
    </w:p>
    <w:p>
      <w:pPr>
        <w:pStyle w:val="ListBullet"/>
      </w:pPr>
      <w:r>
        <w:t>Opens the movement log, finds the row, soft-deletes it.</w:t>
      </w:r>
    </w:p>
    <w:p>
      <w:pPr>
        <w:pStyle w:val="ListBullet"/>
      </w:pPr>
      <w:r>
        <w:t>StockMovementService reads the row, multiplies Direction by Quantity, subtracts that from QuantityOnHand on the affected item, then soft-deletes the row.</w:t>
      </w:r>
    </w:p>
    <w:p>
      <w:pPr>
        <w:pStyle w:val="ListBullet"/>
      </w:pPr>
      <w:r>
        <w:t>The audit history shows the row as hidden (only IgnoreQueryFilters returns it); the item's on-hand quantity is back to what it was before the mistake.</w:t>
      </w:r>
    </w:p>
    <w:p>
      <w:r>
        <w:br w:type="page"/>
      </w:r>
    </w:p>
    <w:p>
      <w:pPr>
        <w:pStyle w:val="Heading1"/>
      </w:pPr>
      <w:r>
        <w:rPr>
          <w:color w:val="05613C"/>
        </w:rPr>
        <w:t>12. Smoke-test walkthrough</w:t>
      </w:r>
    </w:p>
    <w:p>
      <w:pPr>
        <w:pStyle w:val="Heading2"/>
      </w:pPr>
      <w:r>
        <w:rPr>
          <w:color w:val="05613C"/>
        </w:rPr>
        <w:t>12.1 Build, migrate, run</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dotnet restore</w:t>
            </w:r>
          </w:p>
          <w:p>
            <w:pPr>
              <w:spacing w:before="0" w:after="0"/>
              <w:ind w:left="115" w:right="115"/>
            </w:pPr>
            <w:r>
              <w:rPr>
                <w:rFonts w:ascii="Consolas" w:hAnsi="Consolas"/>
                <w:color w:val="1F2A37"/>
                <w:sz w:val="18"/>
              </w:rPr>
              <w:t>dotnet build NaijaPrimeSchool.slnx</w:t>
            </w:r>
          </w:p>
          <w:p>
            <w:pPr>
              <w:spacing w:before="0" w:after="0"/>
              <w:ind w:left="115" w:right="115"/>
            </w:pPr>
            <w:r>
              <w:rPr>
                <w:rFonts w:ascii="Consolas" w:hAnsi="Consolas"/>
                <w:color w:val="1F2A37"/>
                <w:sz w:val="18"/>
              </w:rPr>
              <w:t>dotnet run --project src/NaijaPrimeSchool.Web</w:t>
            </w:r>
          </w:p>
        </w:tc>
      </w:tr>
    </w:tbl>
    <w:p>
      <w:pPr>
        <w:spacing w:after="120"/>
      </w:pPr>
    </w:p>
    <w:p>
      <w:r>
        <w:rPr>
          <w:b w:val="0"/>
          <w:i w:val="0"/>
        </w:rPr>
        <w:t>First run applies the StoreAndInventory migration and seeds the three new lookup tables. Sign in as the SuperAdmin (or a user in the SchoolStoreKeeper role).</w:t>
      </w:r>
    </w:p>
    <w:p>
      <w:pPr>
        <w:pStyle w:val="Heading2"/>
      </w:pPr>
      <w:r>
        <w:rPr>
          <w:color w:val="05613C"/>
        </w:rPr>
        <w:t>12.2 Verify navigation and lookups</w:t>
      </w:r>
    </w:p>
    <w:p>
      <w:pPr>
        <w:pStyle w:val="ListBullet"/>
      </w:pPr>
      <w:r>
        <w:t>The Store &amp; Inventory nav panel is now an active six-item dropdown rather than a disabled placeholder.</w:t>
      </w:r>
    </w:p>
    <w:p>
      <w:pPr>
        <w:pStyle w:val="ListBullet"/>
      </w:pPr>
      <w:r>
        <w:t>SELECT Name, Code FROM ItemCategories ORDER BY DisplayOrder; shows ten rows.</w:t>
      </w:r>
    </w:p>
    <w:p>
      <w:pPr>
        <w:pStyle w:val="ListBullet"/>
      </w:pPr>
      <w:r>
        <w:t>SELECT Name, Code FROM UnitsOfMeasure ORDER BY DisplayOrder; shows ten rows.</w:t>
      </w:r>
    </w:p>
    <w:p>
      <w:pPr>
        <w:pStyle w:val="ListBullet"/>
      </w:pPr>
      <w:r>
        <w:t>SELECT Name, Code, Direction FROM StockMovementTypes ORDER BY DisplayOrder; shows seven rows with the right +1 / -1 values.</w:t>
      </w:r>
    </w:p>
    <w:p>
      <w:pPr>
        <w:pStyle w:val="Heading2"/>
      </w:pPr>
      <w:r>
        <w:rPr>
          <w:color w:val="05613C"/>
        </w:rPr>
        <w:t>12.3 End-to-end happy path</w:t>
      </w:r>
    </w:p>
    <w:p>
      <w:pPr>
        <w:pStyle w:val="ListNumber"/>
      </w:pPr>
      <w:r>
        <w:t>Store → Suppliers → New supplier. Save 'Lagos Books Ltd'.</w:t>
      </w:r>
    </w:p>
    <w:p>
      <w:pPr>
        <w:pStyle w:val="ListNumber"/>
      </w:pPr>
      <w:r>
        <w:t>Store → New item. Save 'English Textbook — Primary 4', Books, Each, reorder level 5, opening quantity 60 at ₦2,000.</w:t>
      </w:r>
    </w:p>
    <w:p>
      <w:pPr>
        <w:pStyle w:val="ListNumber"/>
      </w:pPr>
      <w:r>
        <w:t>Open the item detail. Confirm one Opening Balance movement and QuantityOnHand = 60.</w:t>
      </w:r>
    </w:p>
    <w:p>
      <w:pPr>
        <w:pStyle w:val="ListNumber"/>
      </w:pPr>
      <w:r>
        <w:t>Store → Record movement. Pick the textbook, Purchase, supplier Lagos Books, quantity 50 at ₦2,100. Save.</w:t>
      </w:r>
    </w:p>
    <w:p>
      <w:pPr>
        <w:pStyle w:val="ListNumber"/>
      </w:pPr>
      <w:r>
        <w:t>Item detail now shows two movements and on-hand 110.</w:t>
      </w:r>
    </w:p>
    <w:p>
      <w:pPr>
        <w:pStyle w:val="ListNumber"/>
      </w:pPr>
      <w:r>
        <w:t>Record an Issue movement to a class for quantity 38. On-hand drops to 72.</w:t>
      </w:r>
    </w:p>
    <w:p>
      <w:pPr>
        <w:pStyle w:val="ListNumber"/>
      </w:pPr>
      <w:r>
        <w:t>Store dashboard shows the textbook in the 'Recent movements' list, the stock value reflects (72 × 2,100), and items below reorder is zero.</w:t>
      </w:r>
    </w:p>
    <w:p>
      <w:pPr>
        <w:pStyle w:val="Heading2"/>
      </w:pPr>
      <w:r>
        <w:rPr>
          <w:color w:val="05613C"/>
        </w:rPr>
        <w:t>12.4 Error paths</w:t>
      </w:r>
    </w:p>
    <w:p>
      <w:pPr>
        <w:pStyle w:val="ListNumber"/>
      </w:pPr>
      <w:r>
        <w:t>Try recording an Issue larger than the on-hand quantity. Refused.</w:t>
      </w:r>
    </w:p>
    <w:p>
      <w:pPr>
        <w:pStyle w:val="ListNumber"/>
      </w:pPr>
      <w:r>
        <w:t>Try recording an Issue with both a pupil and a class picked. Refused by the form.</w:t>
      </w:r>
    </w:p>
    <w:p>
      <w:pPr>
        <w:pStyle w:val="ListNumber"/>
      </w:pPr>
      <w:r>
        <w:t>Try deleting a supplier that has a purchase. Refused.</w:t>
      </w:r>
    </w:p>
    <w:p>
      <w:pPr>
        <w:pStyle w:val="ListNumber"/>
      </w:pPr>
      <w:r>
        <w:t>Try deleting an item that has movement history. Refused.</w:t>
      </w:r>
    </w:p>
    <w:p>
      <w:pPr>
        <w:pStyle w:val="ListNumber"/>
      </w:pPr>
      <w:r>
        <w:t>Soft-delete a movement and watch the parent item's on-hand quantity rewind by the right amount.</w:t>
      </w:r>
    </w:p>
    <w:p>
      <w:r>
        <w:br w:type="page"/>
      </w:r>
    </w:p>
    <w:p>
      <w:pPr>
        <w:pStyle w:val="Heading1"/>
      </w:pPr>
      <w:r>
        <w:rPr>
          <w:color w:val="05613C"/>
        </w:rPr>
        <w:t>13. Troubleshooting and gotchas</w:t>
      </w:r>
    </w:p>
    <w:p>
      <w:pPr>
        <w:pStyle w:val="Heading2"/>
      </w:pPr>
      <w:r>
        <w:rPr>
          <w:color w:val="05613C"/>
        </w:rPr>
        <w:t>13.1 'Cannot remove N — only M are on hand'</w:t>
      </w:r>
    </w:p>
    <w:p>
      <w:r>
        <w:rPr>
          <w:b w:val="0"/>
          <w:i w:val="0"/>
        </w:rPr>
        <w:t>Sprint 7 refuses to let an outbound movement drive the running balance negative. Either record a fresh Purchase or Adjustment In first, or split the movement so the requested quantity matches what is on hand. The friendly error message names the on-hand figure.</w:t>
      </w:r>
    </w:p>
    <w:p>
      <w:pPr>
        <w:pStyle w:val="Heading2"/>
      </w:pPr>
      <w:r>
        <w:rPr>
          <w:color w:val="05613C"/>
        </w:rPr>
        <w:t>13.2 'A movement can be issued to at most one recipient'</w:t>
      </w:r>
    </w:p>
    <w:p>
      <w:r>
        <w:rPr>
          <w:b w:val="0"/>
          <w:i w:val="0"/>
        </w:rPr>
        <w:t>Both the UI and the service-layer guard against this. If the Save button silently refuses, double-check the recipient panel — only one of pupil / class / staff member should be selected.</w:t>
      </w:r>
    </w:p>
    <w:p>
      <w:pPr>
        <w:pStyle w:val="Heading2"/>
      </w:pPr>
      <w:r>
        <w:rPr>
          <w:color w:val="05613C"/>
        </w:rPr>
        <w:t>13.3 'Cannot delete a supplier with purchase history'</w:t>
      </w:r>
    </w:p>
    <w:p>
      <w:r>
        <w:rPr>
          <w:b w:val="0"/>
          <w:i w:val="0"/>
        </w:rPr>
        <w:t>Suppliers that have ever been linked to a purchase movement stay on file for the audit trail. Use Deactivate instead — deactivated suppliers no longer appear in the active-suppliers dropdown on the record-movement page, but their history is preserved.</w:t>
      </w:r>
    </w:p>
    <w:p>
      <w:pPr>
        <w:pStyle w:val="Heading2"/>
      </w:pPr>
      <w:r>
        <w:rPr>
          <w:color w:val="05613C"/>
        </w:rPr>
        <w:t>13.4 'SKU already exists'</w:t>
      </w:r>
    </w:p>
    <w:p>
      <w:r>
        <w:rPr>
          <w:b w:val="0"/>
          <w:i w:val="0"/>
        </w:rPr>
        <w:t>The filtered unique index on StoreItem.Sku ignores NULLs, so you can have any number of items without an SKU. If you insist on filling it in, the value has to be globally unique across active items.</w:t>
      </w:r>
    </w:p>
    <w:p>
      <w:pPr>
        <w:pStyle w:val="Heading2"/>
      </w:pPr>
      <w:r>
        <w:rPr>
          <w:color w:val="05613C"/>
        </w:rPr>
        <w:t>13.5 Dashboard stock value disagrees with my expectations</w:t>
      </w:r>
    </w:p>
    <w:p>
      <w:r>
        <w:rPr>
          <w:b w:val="0"/>
          <w:i w:val="0"/>
        </w:rPr>
        <w:t>StockValue is QuantityOnHand × LastUnitCost — a single-point estimate. If the school buys at varying unit costs (the 60 textbooks at ₦2,000 plus 50 at ₦2,100), the valuation uses the most recent unit cost (2,100), not a weighted average. This matches how most small schools value stock; a future enhancement could expose a weighted-average column.</w:t>
      </w:r>
    </w:p>
    <w:p>
      <w:pPr>
        <w:pStyle w:val="Heading2"/>
      </w:pPr>
      <w:r>
        <w:rPr>
          <w:color w:val="05613C"/>
        </w:rPr>
        <w:t>13.6 The IdentityRole migration warning</w:t>
      </w:r>
    </w:p>
    <w:p>
      <w:r>
        <w:rPr>
          <w:b w:val="0"/>
          <w:i w:val="0"/>
        </w:rPr>
        <w:t>Same pre-existing warning that has accompanied every sprint since sprint 1. Harmless at runtime.</w:t>
      </w:r>
    </w:p>
    <w:p>
      <w:r>
        <w:br w:type="page"/>
      </w:r>
    </w:p>
    <w:p>
      <w:pPr>
        <w:pStyle w:val="Heading1"/>
      </w:pPr>
      <w:r>
        <w:rPr>
          <w:color w:val="05613C"/>
        </w:rPr>
        <w:t>14. Forward-compatibility, today</w:t>
      </w:r>
    </w:p>
    <w:p>
      <w:pPr>
        <w:pStyle w:val="ListBullet"/>
      </w:pPr>
      <w:r>
        <w:t>Parent and student portals (later sprint) will read StudentId-tagged issuance movements to show 'items received this term' on a pupil's profile.</w:t>
      </w:r>
    </w:p>
    <w:p>
      <w:pPr>
        <w:pStyle w:val="ListBullet"/>
      </w:pPr>
      <w:r>
        <w:t>Purchase Orders can grow into their own table with approvals; the Reference column on a StockMovement captures a PO number today and can later become a foreign key.</w:t>
      </w:r>
    </w:p>
    <w:p>
      <w:pPr>
        <w:pStyle w:val="ListBullet"/>
      </w:pPr>
      <w:r>
        <w:t>Per-batch tracking (expiry, lot number) is additive — a future StoreItemBatch table sitting between StoreItem and StockMovement does not require changing existing rows.</w:t>
      </w:r>
    </w:p>
    <w:p>
      <w:pPr>
        <w:pStyle w:val="ListBullet"/>
      </w:pPr>
      <w:r>
        <w:t>Linking issuances to bursar invoices (a uniform issued is also a uniform billed) is a one-column add to StockMovement.</w:t>
      </w:r>
    </w:p>
    <w:p>
      <w:pPr>
        <w:pStyle w:val="ListBullet"/>
      </w:pPr>
      <w:r>
        <w:t>Stock-take audits — periodic full counts that produce a stream of Adjustment In / Out movements — already work with the seeded types.</w:t>
      </w:r>
    </w:p>
    <w:p>
      <w:r>
        <w:br w:type="page"/>
      </w:r>
    </w:p>
    <w:p>
      <w:pPr>
        <w:pStyle w:val="Heading1"/>
      </w:pPr>
      <w:r>
        <w:rPr>
          <w:color w:val="05613C"/>
        </w:rPr>
        <w:t>15. Appendix — files added or changed in sprint 7</w:t>
      </w:r>
    </w:p>
    <w:tbl>
      <w:tblPr>
        <w:tblStyle w:val="LightGrid-Accent1"/>
        <w:tblW w:type="auto" w:w="0"/>
        <w:tblLook w:firstColumn="1" w:firstRow="1" w:lastColumn="0" w:lastRow="0" w:noHBand="0" w:noVBand="1" w:val="04A0"/>
      </w:tblPr>
      <w:tblGrid>
        <w:gridCol w:w="4759"/>
        <w:gridCol w:w="4759"/>
      </w:tblGrid>
      <w:tr>
        <w:tc>
          <w:tcPr>
            <w:tcW w:type="dxa" w:w="4759"/>
          </w:tcPr>
          <w:p>
            <w:r>
              <w:rPr>
                <w:b/>
              </w:rPr>
              <w:t>Domain layer (new)</w:t>
            </w:r>
          </w:p>
        </w:tc>
        <w:tc>
          <w:tcPr>
            <w:tcW w:type="dxa" w:w="4759"/>
          </w:tcPr>
          <w:p>
            <w:r>
              <w:t>—</w:t>
            </w:r>
          </w:p>
        </w:tc>
      </w:tr>
      <w:tr>
        <w:tc>
          <w:tcPr>
            <w:tcW w:type="dxa" w:w="4759"/>
          </w:tcPr>
          <w:p>
            <w:r>
              <w:t>src/NaijaPrimeSchool.Domain/Inventory/ItemCategory.cs</w:t>
            </w:r>
          </w:p>
        </w:tc>
        <w:tc>
          <w:tcPr>
            <w:tcW w:type="dxa" w:w="4759"/>
          </w:tcPr>
          <w:p>
            <w:r>
              <w:t>Lookup.</w:t>
            </w:r>
          </w:p>
        </w:tc>
      </w:tr>
      <w:tr>
        <w:tc>
          <w:tcPr>
            <w:tcW w:type="dxa" w:w="4759"/>
          </w:tcPr>
          <w:p>
            <w:r>
              <w:t>src/NaijaPrimeSchool.Domain/Inventory/UnitOfMeasure.cs</w:t>
            </w:r>
          </w:p>
        </w:tc>
        <w:tc>
          <w:tcPr>
            <w:tcW w:type="dxa" w:w="4759"/>
          </w:tcPr>
          <w:p>
            <w:r>
              <w:t>Lookup.</w:t>
            </w:r>
          </w:p>
        </w:tc>
      </w:tr>
      <w:tr>
        <w:tc>
          <w:tcPr>
            <w:tcW w:type="dxa" w:w="4759"/>
          </w:tcPr>
          <w:p>
            <w:r>
              <w:t>src/NaijaPrimeSchool.Domain/Inventory/StockMovementType.cs</w:t>
            </w:r>
          </w:p>
        </w:tc>
        <w:tc>
          <w:tcPr>
            <w:tcW w:type="dxa" w:w="4759"/>
          </w:tcPr>
          <w:p>
            <w:r>
              <w:t>Lookup with Direction.</w:t>
            </w:r>
          </w:p>
        </w:tc>
      </w:tr>
      <w:tr>
        <w:tc>
          <w:tcPr>
            <w:tcW w:type="dxa" w:w="4759"/>
          </w:tcPr>
          <w:p>
            <w:r>
              <w:t>src/NaijaPrimeSchool.Domain/Inventory/Supplier.cs</w:t>
            </w:r>
          </w:p>
        </w:tc>
        <w:tc>
          <w:tcPr>
            <w:tcW w:type="dxa" w:w="4759"/>
          </w:tcPr>
          <w:p>
            <w:r>
              <w:t>Vendor entity.</w:t>
            </w:r>
          </w:p>
        </w:tc>
      </w:tr>
      <w:tr>
        <w:tc>
          <w:tcPr>
            <w:tcW w:type="dxa" w:w="4759"/>
          </w:tcPr>
          <w:p>
            <w:r>
              <w:t>src/NaijaPrimeSchool.Domain/Inventory/StoreItem.cs</w:t>
            </w:r>
          </w:p>
        </w:tc>
        <w:tc>
          <w:tcPr>
            <w:tcW w:type="dxa" w:w="4759"/>
          </w:tcPr>
          <w:p>
            <w:r>
              <w:t>Catalog entry.</w:t>
            </w:r>
          </w:p>
        </w:tc>
      </w:tr>
      <w:tr>
        <w:tc>
          <w:tcPr>
            <w:tcW w:type="dxa" w:w="4759"/>
          </w:tcPr>
          <w:p>
            <w:r>
              <w:t>src/NaijaPrimeSchool.Domain/Inventory/StockMovement.cs</w:t>
            </w:r>
          </w:p>
        </w:tc>
        <w:tc>
          <w:tcPr>
            <w:tcW w:type="dxa" w:w="4759"/>
          </w:tcPr>
          <w:p>
            <w:r>
              <w:t>Audit row.</w:t>
            </w:r>
          </w:p>
        </w:tc>
      </w:tr>
      <w:tr>
        <w:tc>
          <w:tcPr>
            <w:tcW w:type="dxa" w:w="4759"/>
          </w:tcPr>
          <w:p>
            <w:r>
              <w:rPr>
                <w:b/>
              </w:rPr>
              <w:t>Domain layer (modified)</w:t>
            </w:r>
          </w:p>
        </w:tc>
        <w:tc>
          <w:tcPr>
            <w:tcW w:type="dxa" w:w="4759"/>
          </w:tcPr>
          <w:p>
            <w:r>
              <w:t>—</w:t>
            </w:r>
          </w:p>
        </w:tc>
      </w:tr>
      <w:tr>
        <w:tc>
          <w:tcPr>
            <w:tcW w:type="dxa" w:w="4759"/>
          </w:tcPr>
          <w:p>
            <w:r>
              <w:t>src/NaijaPrimeSchool.Domain/Family/Student.cs</w:t>
            </w:r>
          </w:p>
        </w:tc>
        <w:tc>
          <w:tcPr>
            <w:tcW w:type="dxa" w:w="4759"/>
          </w:tcPr>
          <w:p>
            <w:r>
              <w:t>Added StockIssuances.</w:t>
            </w:r>
          </w:p>
        </w:tc>
      </w:tr>
      <w:tr>
        <w:tc>
          <w:tcPr>
            <w:tcW w:type="dxa" w:w="4759"/>
          </w:tcPr>
          <w:p>
            <w:r>
              <w:t>src/NaijaPrimeSchool.Domain/Academics/SchoolClass.cs</w:t>
            </w:r>
          </w:p>
        </w:tc>
        <w:tc>
          <w:tcPr>
            <w:tcW w:type="dxa" w:w="4759"/>
          </w:tcPr>
          <w:p>
            <w:r>
              <w:t>Added StockIssuances.</w:t>
            </w:r>
          </w:p>
        </w:tc>
      </w:tr>
      <w:tr>
        <w:tc>
          <w:tcPr>
            <w:tcW w:type="dxa" w:w="4759"/>
          </w:tcPr>
          <w:p>
            <w:r>
              <w:rPr>
                <w:b/>
              </w:rPr>
              <w:t>Application layer (new)</w:t>
            </w:r>
          </w:p>
        </w:tc>
        <w:tc>
          <w:tcPr>
            <w:tcW w:type="dxa" w:w="4759"/>
          </w:tcPr>
          <w:p>
            <w:r>
              <w:t>—</w:t>
            </w:r>
          </w:p>
        </w:tc>
      </w:tr>
      <w:tr>
        <w:tc>
          <w:tcPr>
            <w:tcW w:type="dxa" w:w="4759"/>
          </w:tcPr>
          <w:p>
            <w:r>
              <w:t>src/NaijaPrimeSchool.Application/Inventory/Dtos/SupplierDtos.cs</w:t>
            </w:r>
          </w:p>
        </w:tc>
        <w:tc>
          <w:tcPr>
            <w:tcW w:type="dxa" w:w="4759"/>
          </w:tcPr>
          <w:p>
            <w:r>
              <w:t>Supplier DTOs.</w:t>
            </w:r>
          </w:p>
        </w:tc>
      </w:tr>
      <w:tr>
        <w:tc>
          <w:tcPr>
            <w:tcW w:type="dxa" w:w="4759"/>
          </w:tcPr>
          <w:p>
            <w:r>
              <w:t>src/NaijaPrimeSchool.Application/Inventory/Dtos/StoreItemDtos.cs</w:t>
            </w:r>
          </w:p>
        </w:tc>
        <w:tc>
          <w:tcPr>
            <w:tcW w:type="dxa" w:w="4759"/>
          </w:tcPr>
          <w:p>
            <w:r>
              <w:t>Catalog DTOs.</w:t>
            </w:r>
          </w:p>
        </w:tc>
      </w:tr>
      <w:tr>
        <w:tc>
          <w:tcPr>
            <w:tcW w:type="dxa" w:w="4759"/>
          </w:tcPr>
          <w:p>
            <w:r>
              <w:t>src/NaijaPrimeSchool.Application/Inventory/Dtos/StockMovementDtos.cs</w:t>
            </w:r>
          </w:p>
        </w:tc>
        <w:tc>
          <w:tcPr>
            <w:tcW w:type="dxa" w:w="4759"/>
          </w:tcPr>
          <w:p>
            <w:r>
              <w:t>Movement DTOs.</w:t>
            </w:r>
          </w:p>
        </w:tc>
      </w:tr>
      <w:tr>
        <w:tc>
          <w:tcPr>
            <w:tcW w:type="dxa" w:w="4759"/>
          </w:tcPr>
          <w:p>
            <w:r>
              <w:t>src/NaijaPrimeSchool.Application/Inventory/Dtos/StoreSummaryDtos.cs</w:t>
            </w:r>
          </w:p>
        </w:tc>
        <w:tc>
          <w:tcPr>
            <w:tcW w:type="dxa" w:w="4759"/>
          </w:tcPr>
          <w:p>
            <w:r>
              <w:t>Dashboard DTOs.</w:t>
            </w:r>
          </w:p>
        </w:tc>
      </w:tr>
      <w:tr>
        <w:tc>
          <w:tcPr>
            <w:tcW w:type="dxa" w:w="4759"/>
          </w:tcPr>
          <w:p>
            <w:r>
              <w:t>src/NaijaPrimeSchool.Application/Inventory/ISupplierService.cs</w:t>
            </w:r>
          </w:p>
        </w:tc>
        <w:tc>
          <w:tcPr>
            <w:tcW w:type="dxa" w:w="4759"/>
          </w:tcPr>
          <w:p>
            <w:r>
              <w:t>Supplier service contract.</w:t>
            </w:r>
          </w:p>
        </w:tc>
      </w:tr>
      <w:tr>
        <w:tc>
          <w:tcPr>
            <w:tcW w:type="dxa" w:w="4759"/>
          </w:tcPr>
          <w:p>
            <w:r>
              <w:t>src/NaijaPrimeSchool.Application/Inventory/IStoreItemService.cs</w:t>
            </w:r>
          </w:p>
        </w:tc>
        <w:tc>
          <w:tcPr>
            <w:tcW w:type="dxa" w:w="4759"/>
          </w:tcPr>
          <w:p>
            <w:r>
              <w:t>Catalog service contract.</w:t>
            </w:r>
          </w:p>
        </w:tc>
      </w:tr>
      <w:tr>
        <w:tc>
          <w:tcPr>
            <w:tcW w:type="dxa" w:w="4759"/>
          </w:tcPr>
          <w:p>
            <w:r>
              <w:t>src/NaijaPrimeSchool.Application/Inventory/IStockMovementService.cs</w:t>
            </w:r>
          </w:p>
        </w:tc>
        <w:tc>
          <w:tcPr>
            <w:tcW w:type="dxa" w:w="4759"/>
          </w:tcPr>
          <w:p>
            <w:r>
              <w:t>Movement service contract.</w:t>
            </w:r>
          </w:p>
        </w:tc>
      </w:tr>
      <w:tr>
        <w:tc>
          <w:tcPr>
            <w:tcW w:type="dxa" w:w="4759"/>
          </w:tcPr>
          <w:p>
            <w:r>
              <w:rPr>
                <w:b/>
              </w:rPr>
              <w:t>Application layer (modified)</w:t>
            </w:r>
          </w:p>
        </w:tc>
        <w:tc>
          <w:tcPr>
            <w:tcW w:type="dxa" w:w="4759"/>
          </w:tcPr>
          <w:p>
            <w:r>
              <w:t>—</w:t>
            </w:r>
          </w:p>
        </w:tc>
      </w:tr>
      <w:tr>
        <w:tc>
          <w:tcPr>
            <w:tcW w:type="dxa" w:w="4759"/>
          </w:tcPr>
          <w:p>
            <w:r>
              <w:t>src/NaijaPrimeSchool.Application/Users/ILookupService.cs</w:t>
            </w:r>
          </w:p>
        </w:tc>
        <w:tc>
          <w:tcPr>
            <w:tcW w:type="dxa" w:w="4759"/>
          </w:tcPr>
          <w:p>
            <w:r>
              <w:t>Added 5 new lookup methods.</w:t>
            </w:r>
          </w:p>
        </w:tc>
      </w:tr>
      <w:tr>
        <w:tc>
          <w:tcPr>
            <w:tcW w:type="dxa" w:w="4759"/>
          </w:tcPr>
          <w:p>
            <w:r>
              <w:rPr>
                <w:b/>
              </w:rPr>
              <w:t>Infrastructure layer (new)</w:t>
            </w:r>
          </w:p>
        </w:tc>
        <w:tc>
          <w:tcPr>
            <w:tcW w:type="dxa" w:w="4759"/>
          </w:tcPr>
          <w:p>
            <w:r>
              <w:t>—</w:t>
            </w:r>
          </w:p>
        </w:tc>
      </w:tr>
      <w:tr>
        <w:tc>
          <w:tcPr>
            <w:tcW w:type="dxa" w:w="4759"/>
          </w:tcPr>
          <w:p>
            <w:r>
              <w:t>src/NaijaPrimeSchool.Infrastructure/Services/SupplierService.cs</w:t>
            </w:r>
          </w:p>
        </w:tc>
        <w:tc>
          <w:tcPr>
            <w:tcW w:type="dxa" w:w="4759"/>
          </w:tcPr>
          <w:p>
            <w:r>
              <w:t>Supplier CRUD.</w:t>
            </w:r>
          </w:p>
        </w:tc>
      </w:tr>
      <w:tr>
        <w:tc>
          <w:tcPr>
            <w:tcW w:type="dxa" w:w="4759"/>
          </w:tcPr>
          <w:p>
            <w:r>
              <w:t>src/NaijaPrimeSchool.Infrastructure/Services/StoreItemService.cs</w:t>
            </w:r>
          </w:p>
        </w:tc>
        <w:tc>
          <w:tcPr>
            <w:tcW w:type="dxa" w:w="4759"/>
          </w:tcPr>
          <w:p>
            <w:r>
              <w:t>Catalog CRUD + opening balance.</w:t>
            </w:r>
          </w:p>
        </w:tc>
      </w:tr>
      <w:tr>
        <w:tc>
          <w:tcPr>
            <w:tcW w:type="dxa" w:w="4759"/>
          </w:tcPr>
          <w:p>
            <w:r>
              <w:t>src/NaijaPrimeSchool.Infrastructure/Services/StockMovementService.cs</w:t>
            </w:r>
          </w:p>
        </w:tc>
        <w:tc>
          <w:tcPr>
            <w:tcW w:type="dxa" w:w="4759"/>
          </w:tcPr>
          <w:p>
            <w:r>
              <w:t>Audit log + dashboard summary.</w:t>
            </w:r>
          </w:p>
        </w:tc>
      </w:tr>
      <w:tr>
        <w:tc>
          <w:tcPr>
            <w:tcW w:type="dxa" w:w="4759"/>
          </w:tcPr>
          <w:p>
            <w:r>
              <w:t>src/NaijaPrimeSchool.Infrastructure/Persistence/Migrations/20260516054730_StoreAndInventory.cs</w:t>
            </w:r>
          </w:p>
        </w:tc>
        <w:tc>
          <w:tcPr>
            <w:tcW w:type="dxa" w:w="4759"/>
          </w:tcPr>
          <w:p>
            <w:r>
              <w:t>EF migration adding 6 tables.</w:t>
            </w:r>
          </w:p>
        </w:tc>
      </w:tr>
      <w:tr>
        <w:tc>
          <w:tcPr>
            <w:tcW w:type="dxa" w:w="4759"/>
          </w:tcPr>
          <w:p>
            <w:r>
              <w:rPr>
                <w:b/>
              </w:rPr>
              <w:t>Infrastructure layer (modified)</w:t>
            </w:r>
          </w:p>
        </w:tc>
        <w:tc>
          <w:tcPr>
            <w:tcW w:type="dxa" w:w="4759"/>
          </w:tcPr>
          <w:p>
            <w:r>
              <w:t>—</w:t>
            </w:r>
          </w:p>
        </w:tc>
      </w:tr>
      <w:tr>
        <w:tc>
          <w:tcPr>
            <w:tcW w:type="dxa" w:w="4759"/>
          </w:tcPr>
          <w:p>
            <w:r>
              <w:t>src/NaijaPrimeSchool.Infrastructure/DependencyInjection.cs</w:t>
            </w:r>
          </w:p>
        </w:tc>
        <w:tc>
          <w:tcPr>
            <w:tcW w:type="dxa" w:w="4759"/>
          </w:tcPr>
          <w:p>
            <w:r>
              <w:t>Registered 3 new services.</w:t>
            </w:r>
          </w:p>
        </w:tc>
      </w:tr>
      <w:tr>
        <w:tc>
          <w:tcPr>
            <w:tcW w:type="dxa" w:w="4759"/>
          </w:tcPr>
          <w:p>
            <w:r>
              <w:t>src/NaijaPrimeSchool.Infrastructure/Persistence/ApplicationDbContext.cs</w:t>
            </w:r>
          </w:p>
        </w:tc>
        <w:tc>
          <w:tcPr>
            <w:tcW w:type="dxa" w:w="4759"/>
          </w:tcPr>
          <w:p>
            <w:r>
              <w:t>Added 6 DbSets, ConfigureInventory.</w:t>
            </w:r>
          </w:p>
        </w:tc>
      </w:tr>
      <w:tr>
        <w:tc>
          <w:tcPr>
            <w:tcW w:type="dxa" w:w="4759"/>
          </w:tcPr>
          <w:p>
            <w:r>
              <w:t>src/NaijaPrimeSchool.Infrastructure/Persistence/DatabaseInitializer.cs</w:t>
            </w:r>
          </w:p>
        </w:tc>
        <w:tc>
          <w:tcPr>
            <w:tcW w:type="dxa" w:w="4759"/>
          </w:tcPr>
          <w:p>
            <w:r>
              <w:t>Seeded the 3 new lookup tables.</w:t>
            </w:r>
          </w:p>
        </w:tc>
      </w:tr>
      <w:tr>
        <w:tc>
          <w:tcPr>
            <w:tcW w:type="dxa" w:w="4759"/>
          </w:tcPr>
          <w:p>
            <w:r>
              <w:t>src/NaijaPrimeSchool.Infrastructure/Services/LookupService.cs</w:t>
            </w:r>
          </w:p>
        </w:tc>
        <w:tc>
          <w:tcPr>
            <w:tcW w:type="dxa" w:w="4759"/>
          </w:tcPr>
          <w:p>
            <w:r>
              <w:t>Added 5 new lookup methods.</w:t>
            </w:r>
          </w:p>
        </w:tc>
      </w:tr>
      <w:tr>
        <w:tc>
          <w:tcPr>
            <w:tcW w:type="dxa" w:w="4759"/>
          </w:tcPr>
          <w:p>
            <w:r>
              <w:rPr>
                <w:b/>
              </w:rPr>
              <w:t>Web layer (new)</w:t>
            </w:r>
          </w:p>
        </w:tc>
        <w:tc>
          <w:tcPr>
            <w:tcW w:type="dxa" w:w="4759"/>
          </w:tcPr>
          <w:p>
            <w:r>
              <w:t>—</w:t>
            </w:r>
          </w:p>
        </w:tc>
      </w:tr>
      <w:tr>
        <w:tc>
          <w:tcPr>
            <w:tcW w:type="dxa" w:w="4759"/>
          </w:tcPr>
          <w:p>
            <w:r>
              <w:t>src/NaijaPrimeSchool.Web/Components/Pages/Inventory/StoreDashboard.razor</w:t>
            </w:r>
          </w:p>
        </w:tc>
        <w:tc>
          <w:tcPr>
            <w:tcW w:type="dxa" w:w="4759"/>
          </w:tcPr>
          <w:p>
            <w:r>
              <w:t>Storekeeper summary.</w:t>
            </w:r>
          </w:p>
        </w:tc>
      </w:tr>
      <w:tr>
        <w:tc>
          <w:tcPr>
            <w:tcW w:type="dxa" w:w="4759"/>
          </w:tcPr>
          <w:p>
            <w:r>
              <w:t>src/NaijaPrimeSchool.Web/Components/Pages/Inventory/StoreItems.razor</w:t>
            </w:r>
          </w:p>
        </w:tc>
        <w:tc>
          <w:tcPr>
            <w:tcW w:type="dxa" w:w="4759"/>
          </w:tcPr>
          <w:p>
            <w:r>
              <w:t>Catalog list + filters.</w:t>
            </w:r>
          </w:p>
        </w:tc>
      </w:tr>
      <w:tr>
        <w:tc>
          <w:tcPr>
            <w:tcW w:type="dxa" w:w="4759"/>
          </w:tcPr>
          <w:p>
            <w:r>
              <w:t>src/NaijaPrimeSchool.Web/Components/Pages/Inventory/CreateStoreItem.razor</w:t>
            </w:r>
          </w:p>
        </w:tc>
        <w:tc>
          <w:tcPr>
            <w:tcW w:type="dxa" w:w="4759"/>
          </w:tcPr>
          <w:p>
            <w:r>
              <w:t>New item with opening balance.</w:t>
            </w:r>
          </w:p>
        </w:tc>
      </w:tr>
      <w:tr>
        <w:tc>
          <w:tcPr>
            <w:tcW w:type="dxa" w:w="4759"/>
          </w:tcPr>
          <w:p>
            <w:r>
              <w:t>src/NaijaPrimeSchool.Web/Components/Pages/Inventory/StoreItemDetail.razor</w:t>
            </w:r>
          </w:p>
        </w:tc>
        <w:tc>
          <w:tcPr>
            <w:tcW w:type="dxa" w:w="4759"/>
          </w:tcPr>
          <w:p>
            <w:r>
              <w:t>Edit + movement history.</w:t>
            </w:r>
          </w:p>
        </w:tc>
      </w:tr>
      <w:tr>
        <w:tc>
          <w:tcPr>
            <w:tcW w:type="dxa" w:w="4759"/>
          </w:tcPr>
          <w:p>
            <w:r>
              <w:t>src/NaijaPrimeSchool.Web/Components/Pages/Inventory/StockMovements.razor</w:t>
            </w:r>
          </w:p>
        </w:tc>
        <w:tc>
          <w:tcPr>
            <w:tcW w:type="dxa" w:w="4759"/>
          </w:tcPr>
          <w:p>
            <w:r>
              <w:t>Movement log.</w:t>
            </w:r>
          </w:p>
        </w:tc>
      </w:tr>
      <w:tr>
        <w:tc>
          <w:tcPr>
            <w:tcW w:type="dxa" w:w="4759"/>
          </w:tcPr>
          <w:p>
            <w:r>
              <w:t>src/NaijaPrimeSchool.Web/Components/Pages/Inventory/RecordStockMovement.razor</w:t>
            </w:r>
          </w:p>
        </w:tc>
        <w:tc>
          <w:tcPr>
            <w:tcW w:type="dxa" w:w="4759"/>
          </w:tcPr>
          <w:p>
            <w:r>
              <w:t>Record movement with direction-aware panel.</w:t>
            </w:r>
          </w:p>
        </w:tc>
      </w:tr>
      <w:tr>
        <w:tc>
          <w:tcPr>
            <w:tcW w:type="dxa" w:w="4759"/>
          </w:tcPr>
          <w:p>
            <w:r>
              <w:t>src/NaijaPrimeSchool.Web/Components/Pages/Inventory/Suppliers.razor</w:t>
            </w:r>
          </w:p>
        </w:tc>
        <w:tc>
          <w:tcPr>
            <w:tcW w:type="dxa" w:w="4759"/>
          </w:tcPr>
          <w:p>
            <w:r>
              <w:t>Supplier directory + inline form.</w:t>
            </w:r>
          </w:p>
        </w:tc>
      </w:tr>
      <w:tr>
        <w:tc>
          <w:tcPr>
            <w:tcW w:type="dxa" w:w="4759"/>
          </w:tcPr>
          <w:p>
            <w:r>
              <w:rPr>
                <w:b/>
              </w:rPr>
              <w:t>Web layer (modified)</w:t>
            </w:r>
          </w:p>
        </w:tc>
        <w:tc>
          <w:tcPr>
            <w:tcW w:type="dxa" w:w="4759"/>
          </w:tcPr>
          <w:p>
            <w:r>
              <w:t>—</w:t>
            </w:r>
          </w:p>
        </w:tc>
      </w:tr>
      <w:tr>
        <w:tc>
          <w:tcPr>
            <w:tcW w:type="dxa" w:w="4759"/>
          </w:tcPr>
          <w:p>
            <w:r>
              <w:t>src/NaijaPrimeSchool.Web/Components/_Imports.razor</w:t>
            </w:r>
          </w:p>
        </w:tc>
        <w:tc>
          <w:tcPr>
            <w:tcW w:type="dxa" w:w="4759"/>
          </w:tcPr>
          <w:p>
            <w:r>
              <w:t>Added Inventory + Inventory.Dtos usings.</w:t>
            </w:r>
          </w:p>
        </w:tc>
      </w:tr>
      <w:tr>
        <w:tc>
          <w:tcPr>
            <w:tcW w:type="dxa" w:w="4759"/>
          </w:tcPr>
          <w:p>
            <w:r>
              <w:t>src/NaijaPrimeSchool.Web/Components/Layout/NavMenu.razor</w:t>
            </w:r>
          </w:p>
        </w:tc>
        <w:tc>
          <w:tcPr>
            <w:tcW w:type="dxa" w:w="4759"/>
          </w:tcPr>
          <w:p>
            <w:r>
              <w:t>Replaced disabled Store &amp; Inventory placeholder with full panel.</w:t>
            </w:r>
          </w:p>
        </w:tc>
      </w:tr>
      <w:tr>
        <w:tc>
          <w:tcPr>
            <w:tcW w:type="dxa" w:w="4759"/>
          </w:tcPr>
          <w:p>
            <w:r>
              <w:rPr>
                <w:b/>
              </w:rPr>
              <w:t>Tooling (new)</w:t>
            </w:r>
          </w:p>
        </w:tc>
        <w:tc>
          <w:tcPr>
            <w:tcW w:type="dxa" w:w="4759"/>
          </w:tcPr>
          <w:p>
            <w:r>
              <w:t>—</w:t>
            </w:r>
          </w:p>
        </w:tc>
      </w:tr>
      <w:tr>
        <w:tc>
          <w:tcPr>
            <w:tcW w:type="dxa" w:w="4759"/>
          </w:tcPr>
          <w:p>
            <w:r>
              <w:t>tools/generate_sprint7_guide.py</w:t>
            </w:r>
          </w:p>
        </w:tc>
        <w:tc>
          <w:tcPr>
            <w:tcW w:type="dxa" w:w="4759"/>
          </w:tcPr>
          <w:p>
            <w:r>
              <w:t>This document's generator.</w:t>
            </w:r>
          </w:p>
        </w:tc>
      </w:tr>
    </w:tbl>
    <w:p>
      <w:r>
        <w:rPr>
          <w:b w:val="0"/>
          <w:i w:val="0"/>
        </w:rPr>
        <w:t xml:space="preserve"> </w:t>
      </w:r>
    </w:p>
    <w:p>
      <w:r>
        <w:rPr>
          <w:i/>
        </w:rPr>
        <w:t>— End of the Sprint 7 implementation guide. With the storekeeper's workspace alive, the next sprint can turn to the parent and student portals — the last role groups still looking at disabled navigation.</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