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10 — Parent-Deletion Hotfix</w:t>
      </w:r>
    </w:p>
    <w:p>
      <w:pPr>
        <w:jc w:val="center"/>
      </w:pPr>
      <w:r>
        <w:rPr>
          <w:i/>
          <w:sz w:val="28"/>
        </w:rPr>
        <w:t>Fresh DB-driven link count · Retire the auto-provisioned ApplicationUser</w:t>
      </w:r>
    </w:p>
    <w:p>
      <w:pPr>
        <w:jc w:val="center"/>
      </w:pPr>
      <w:r>
        <w:rPr>
          <w:i/>
          <w:sz w:val="24"/>
        </w:rPr>
        <w:t>Long-form implementation walk-through</w:t>
      </w:r>
    </w:p>
    <w:p/>
    <w:p/>
    <w:p>
      <w:pPr>
        <w:jc w:val="center"/>
      </w:pPr>
      <w:r>
        <w:rPr>
          <w:b/>
        </w:rPr>
        <w:t>Author: Benjamin Fadina</w:t>
      </w:r>
      <w:r>
        <w:br/>
        <w:t>Branch: sprint/10-parent-delete-fix</w:t>
      </w:r>
      <w:r>
        <w:br/>
        <w:t>Built on: Sprints 1–9 (identity, academic domain, students &amp; parents, attendance, results &amp; report cards, pupil photos, fees &amp; bursar workflows, store &amp; inventory, parent &amp; student portals + announcements, auto-provisioned portal accounts)</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Why this hotfix exists</w:t>
      </w:r>
    </w:p>
    <w:p>
      <w:r>
        <w:rPr>
          <w:b w:val="0"/>
          <w:i w:val="0"/>
        </w:rPr>
        <w:t>Sprint 9 closed the create-side loop on portal accounts. Sprint 10 closes a smaller but very visible delete-side gap. The school office reported that after unlinking every pupil from a parent (via Edit student → Parents → Unlink), pressing Delete on the parent in Parents still produced "Cannot delete a parent who is still linked to a student. Unlink them first." A direct database check showed zero matching StudentParents rows for that parent, yet the guard kept firing.</w:t>
      </w:r>
    </w:p>
    <w:p>
      <w:r>
        <w:rPr>
          <w:b w:val="0"/>
          <w:i w:val="0"/>
        </w:rPr>
        <w:t>The root cause is an EF Core relationship fix-up quirk that is easy to walk straight past until it bites. The fix replaces an in-memory navigation count with a fresh database query, and — while we are in the same method — also retires the ApplicationUser that sprint 9 auto-provisioned, so the deleted parent cannot keep signing in to the portal.</w:t>
      </w:r>
    </w:p>
    <w:p>
      <w:pPr>
        <w:pStyle w:val="Heading2"/>
      </w:pPr>
      <w:r>
        <w:rPr>
          <w:color w:val="05613C"/>
        </w:rPr>
        <w:t>1.1 Reproduction</w:t>
      </w:r>
    </w:p>
    <w:p>
      <w:pPr>
        <w:pStyle w:val="ListNumber"/>
      </w:pPr>
      <w:r>
        <w:t>Sign in as superadmin@naijaprimeschool.ng / Admin@12345.</w:t>
      </w:r>
    </w:p>
    <w:p>
      <w:pPr>
        <w:pStyle w:val="ListNumber"/>
      </w:pPr>
      <w:r>
        <w:t>Open Family → Students, edit a pupil who has at least one parent linked.</w:t>
      </w:r>
    </w:p>
    <w:p>
      <w:pPr>
        <w:pStyle w:val="ListNumber"/>
      </w:pPr>
      <w:r>
        <w:t>Switch to the Parents tab and click Unlink on each row. The notification says "Unlinked. '&lt;parent&gt;' removed." — the soft-delete on StudentParent is committed.</w:t>
      </w:r>
    </w:p>
    <w:p>
      <w:pPr>
        <w:pStyle w:val="ListNumber"/>
      </w:pPr>
      <w:r>
        <w:t>Without refreshing or signing out, navigate to Family → Parents and click Delete on the parent you just unlinked.</w:t>
      </w:r>
    </w:p>
    <w:p>
      <w:pPr>
        <w:pStyle w:val="ListNumber"/>
      </w:pPr>
      <w:r>
        <w:t>Observe the misleading error: "Cannot delete a parent who is still linked to a student. Unlink them first."</w:t>
      </w:r>
    </w:p>
    <w:p>
      <w:pPr>
        <w:pStyle w:val="ListNumber"/>
      </w:pPr>
      <w:r>
        <w:t>Open the database and run SELECT COUNT(*) FROM StudentParents WHERE ParentId = '&lt;id&gt;' AND IsDeleted = 0 — the answer is 0.</w:t>
      </w:r>
    </w:p>
    <w:p>
      <w:pPr>
        <w:pStyle w:val="Heading2"/>
      </w:pPr>
      <w:r>
        <w:rPr>
          <w:color w:val="05613C"/>
        </w:rPr>
        <w:t>1.2 Acceptance criteria</w:t>
      </w:r>
    </w:p>
    <w:p>
      <w:pPr>
        <w:pStyle w:val="ListNumber"/>
      </w:pPr>
      <w:r>
        <w:t>After unlinking every pupil from a parent (via Edit student → Parents → Unlink), pressing Delete on the parent in Parents succeeds.</w:t>
      </w:r>
    </w:p>
    <w:p>
      <w:pPr>
        <w:pStyle w:val="ListNumber"/>
      </w:pPr>
      <w:r>
        <w:t>If at least one active StudentParent row still points at the parent, the delete is refused with an error that names the actual remaining count (e.g. "Cannot delete this parent because 2 active student link(s) remain. Unlink them first.").</w:t>
      </w:r>
    </w:p>
    <w:p>
      <w:pPr>
        <w:pStyle w:val="ListNumber"/>
      </w:pPr>
      <w:r>
        <w:t>When the parent does delete, the linked ApplicationUser (if any) is also soft-deleted. The parent can no longer sign in to the portal.</w:t>
      </w:r>
    </w:p>
    <w:p>
      <w:pPr>
        <w:pStyle w:val="ListNumber"/>
      </w:pPr>
      <w:r>
        <w:t>No new tables, no migration, no UI change — the fix is entirely behind the IParentService boundary.</w:t>
      </w:r>
    </w:p>
    <w:p>
      <w:pPr>
        <w:pStyle w:val="Heading2"/>
      </w:pPr>
      <w:r>
        <w:rPr>
          <w:color w:val="05613C"/>
        </w:rPr>
        <w:t>1.3 What this sprint does not do</w:t>
      </w:r>
    </w:p>
    <w:p>
      <w:pPr>
        <w:pStyle w:val="ListBullet"/>
      </w:pPr>
      <w:r>
        <w:t>It does not auto-unlink pupils on delete. The office still has to remove the StudentParent rows on the Edit student → Parents tab first — the new count-aware error message just tells them whether they actually have anything left to do.</w:t>
      </w:r>
    </w:p>
    <w:p>
      <w:pPr>
        <w:pStyle w:val="ListBullet"/>
      </w:pPr>
      <w:r>
        <w:t>It does not change StudentService.SoftDeleteAsync, which has the same in-memory-count vs. database-count exposure on student.Enrolments. The bug has not been reported there yet and the predicate (WithdrawnOn == null) tends to be more forgiving, but a symmetric hotfix is a sensible follow-up.</w:t>
      </w:r>
    </w:p>
    <w:p>
      <w:pPr>
        <w:pStyle w:val="ListBullet"/>
      </w:pPr>
      <w:r>
        <w:t>It does not wrap the parent-delete-then-user-delete pair in an explicit IDbContextTransaction. Today both writes share the same EF Core context, so a failure between them is observable as "parent gone but user remains" and reversible by hand — see the Follow-ups chapter.</w:t>
      </w:r>
    </w:p>
    <w:p>
      <w:pPr>
        <w:pStyle w:val="Heading2"/>
      </w:pPr>
      <w:r>
        <w:rPr>
          <w:color w:val="05613C"/>
        </w:rPr>
        <w:t>1.4 Files touched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src/NaijaPrimeSchool.Infrastructure/Services/ParentService.cs</w:t>
            </w:r>
          </w:p>
          <w:p>
            <w:pPr>
              <w:spacing w:before="0" w:after="0"/>
              <w:ind w:left="115" w:right="115"/>
            </w:pPr>
            <w:r>
              <w:rPr>
                <w:rFonts w:ascii="Consolas" w:hAnsi="Consolas"/>
                <w:color w:val="1F2A37"/>
                <w:sz w:val="18"/>
              </w:rPr>
              <w:t>README.md</w:t>
            </w:r>
          </w:p>
          <w:p>
            <w:pPr>
              <w:spacing w:before="0" w:after="0"/>
              <w:ind w:left="115" w:right="115"/>
            </w:pPr>
            <w:r>
              <w:rPr>
                <w:rFonts w:ascii="Consolas" w:hAnsi="Consolas"/>
                <w:color w:val="1F2A37"/>
                <w:sz w:val="18"/>
              </w:rPr>
              <w:t>Sprint 10 - Implementation Guide.md (markdown companion)</w:t>
            </w:r>
          </w:p>
          <w:p>
            <w:pPr>
              <w:spacing w:before="0" w:after="0"/>
              <w:ind w:left="115" w:right="115"/>
            </w:pPr>
            <w:r>
              <w:rPr>
                <w:rFonts w:ascii="Consolas" w:hAnsi="Consolas"/>
                <w:color w:val="1F2A37"/>
                <w:sz w:val="18"/>
              </w:rPr>
              <w:t>tools/generate_sprint10_guide.py (this generator)</w:t>
            </w:r>
          </w:p>
        </w:tc>
      </w:tr>
    </w:tbl>
    <w:p>
      <w:pPr>
        <w:spacing w:after="120"/>
      </w:pPr>
    </w:p>
    <w:p>
      <w:r>
        <w:br w:type="page"/>
      </w:r>
    </w:p>
    <w:p>
      <w:pPr>
        <w:pStyle w:val="Heading1"/>
      </w:pPr>
      <w:r>
        <w:rPr>
          <w:color w:val="05613C"/>
        </w:rPr>
        <w:t>2. The trap: EF Core relationship fix-up</w:t>
      </w:r>
    </w:p>
    <w:p>
      <w:r>
        <w:rPr>
          <w:b w:val="0"/>
          <w:i w:val="0"/>
        </w:rPr>
        <w:t>EF Core does two related things that interact badly here. First, it ships a global query filter mechanism that you can register with HasQueryFilter, and which it applies to every top-level SELECT it generates for that entity (including Include navigations). Second, it ships a relationship fix-up mechanism that, after materialising the result of a query, walks the change tracker and stitches navigation properties from whatever else it already knows. The first respects the filter. The second does not. This sprint is what happens when you rely on the navigation collection for a guard that should reflect the live database state.</w:t>
      </w:r>
    </w:p>
    <w:p>
      <w:pPr>
        <w:pStyle w:val="Heading2"/>
      </w:pPr>
      <w:r>
        <w:rPr>
          <w:color w:val="05613C"/>
        </w:rPr>
        <w:t>2.1 The query filter on StudentParent</w:t>
      </w:r>
    </w:p>
    <w:p>
      <w:r>
        <w:rPr>
          <w:b w:val="0"/>
          <w:i w:val="0"/>
        </w:rPr>
        <w:t>Every entity in the system soft-deletes through ApplyAuditAndSoftDelete in ApplicationDbContext: a Delete becomes a Modified write that stamps IsDeleted = true, DeletedOn, and DeletedBy. The matching global filter on StudentParent hides those rows from every subsequent SELECT.</w:t>
      </w:r>
    </w:p>
    <w:p>
      <w:pPr>
        <w:spacing w:before="120" w:after="40"/>
      </w:pPr>
      <w:r>
        <w:rPr>
          <w:i/>
          <w:color w:val="4B5563"/>
          <w:sz w:val="20"/>
        </w:rPr>
        <w:t>Excerpt — src/NaijaPrimeSchool.Infrastructure/Persistence/ApplicationDbContext.cs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builder.Entity&lt;StudentParent&gt;(b =&gt;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b.ToTable("StudentParents");</w:t>
            </w:r>
          </w:p>
          <w:p>
            <w:pPr>
              <w:spacing w:before="0" w:after="0"/>
              <w:ind w:left="115" w:right="115"/>
            </w:pPr>
            <w:r>
              <w:rPr>
                <w:rFonts w:ascii="Consolas" w:hAnsi="Consolas"/>
                <w:color w:val="1F2A37"/>
                <w:sz w:val="18"/>
              </w:rPr>
              <w:t xml:space="preserve">    // ... HasOne / HasMany / unique index ...</w:t>
            </w:r>
          </w:p>
          <w:p>
            <w:pPr>
              <w:spacing w:before="0" w:after="0"/>
              <w:ind w:left="115" w:right="115"/>
            </w:pPr>
            <w:r>
              <w:rPr>
                <w:rFonts w:ascii="Consolas" w:hAnsi="Consolas"/>
                <w:color w:val="1F2A37"/>
                <w:sz w:val="18"/>
              </w:rPr>
              <w:t xml:space="preserve">    b.HasIndex(sp =&gt; sp.IsDeleted);</w:t>
            </w:r>
          </w:p>
          <w:p>
            <w:pPr>
              <w:spacing w:before="0" w:after="0"/>
              <w:ind w:left="115" w:right="115"/>
            </w:pPr>
            <w:r>
              <w:rPr>
                <w:rFonts w:ascii="Consolas" w:hAnsi="Consolas"/>
                <w:color w:val="1F2A37"/>
                <w:sz w:val="18"/>
              </w:rPr>
              <w:t xml:space="preserve">    b.HasQueryFilter(sp =&gt; !sp.IsDeleted);</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Excerpt — ApplyAuditAndSoftDelete (same file)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if (entry.Entity is ISoftDelete softDelete &amp;&amp; entry.State == EntityState.Deleted)</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entry.State = EntityState.Modified;</w:t>
            </w:r>
          </w:p>
          <w:p>
            <w:pPr>
              <w:spacing w:before="0" w:after="0"/>
              <w:ind w:left="115" w:right="115"/>
            </w:pPr>
            <w:r>
              <w:rPr>
                <w:rFonts w:ascii="Consolas" w:hAnsi="Consolas"/>
                <w:color w:val="1F2A37"/>
                <w:sz w:val="18"/>
              </w:rPr>
              <w:t xml:space="preserve">    softDelete.IsDeleted = true;</w:t>
            </w:r>
          </w:p>
          <w:p>
            <w:pPr>
              <w:spacing w:before="0" w:after="0"/>
              <w:ind w:left="115" w:right="115"/>
            </w:pPr>
            <w:r>
              <w:rPr>
                <w:rFonts w:ascii="Consolas" w:hAnsi="Consolas"/>
                <w:color w:val="1F2A37"/>
                <w:sz w:val="18"/>
              </w:rPr>
              <w:t xml:space="preserve">    softDelete.DeletedOn = now;</w:t>
            </w:r>
          </w:p>
          <w:p>
            <w:pPr>
              <w:spacing w:before="0" w:after="0"/>
              <w:ind w:left="115" w:right="115"/>
            </w:pPr>
            <w:r>
              <w:rPr>
                <w:rFonts w:ascii="Consolas" w:hAnsi="Consolas"/>
                <w:color w:val="1F2A37"/>
                <w:sz w:val="18"/>
              </w:rPr>
              <w:t xml:space="preserve">    softDelete.DeletedBy = userName;</w:t>
            </w:r>
          </w:p>
          <w:p>
            <w:pPr>
              <w:spacing w:before="0" w:after="0"/>
              <w:ind w:left="115" w:right="115"/>
            </w:pPr>
            <w:r>
              <w:rPr>
                <w:rFonts w:ascii="Consolas" w:hAnsi="Consolas"/>
                <w:color w:val="1F2A37"/>
                <w:sz w:val="18"/>
              </w:rPr>
              <w:t>}</w:t>
            </w:r>
          </w:p>
        </w:tc>
      </w:tr>
    </w:tbl>
    <w:p>
      <w:pPr>
        <w:spacing w:after="120"/>
      </w:pPr>
    </w:p>
    <w:p>
      <w:pPr>
        <w:pStyle w:val="Heading2"/>
      </w:pPr>
      <w:r>
        <w:rPr>
          <w:color w:val="05613C"/>
        </w:rPr>
        <w:t>2.2 The unlink path</w:t>
      </w:r>
    </w:p>
    <w:p>
      <w:r>
        <w:rPr>
          <w:b w:val="0"/>
          <w:i w:val="0"/>
        </w:rPr>
        <w:t>StudentService.UnlinkParentAsync looks innocent: load the link, call db.StudentParents.Remove(link), save. ApplyAuditAndSoftDelete converts the Delete to a Modified write that sets IsDeleted = true. The catch is that the StudentParent entity stays tracked in the DbContext after SaveChanges — its EntityState is Unchanged (because its modified values were persisted) and its IsDeleted property is true.</w:t>
      </w:r>
    </w:p>
    <w:p>
      <w:pPr>
        <w:spacing w:before="120" w:after="40"/>
      </w:pPr>
      <w:r>
        <w:rPr>
          <w:i/>
          <w:color w:val="4B5563"/>
          <w:sz w:val="20"/>
        </w:rPr>
        <w:t>Excerpt — src/NaijaPrimeSchool.Infrastructure/Services/StudentService.cs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async Task&lt;OperationResult&gt; UnlinkParentAsync(Guid linkId, 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var link = await db.StudentParents.FirstOrDefaultAsync(l =&gt; l.Id == linkId, ct);</w:t>
            </w:r>
          </w:p>
          <w:p>
            <w:pPr>
              <w:spacing w:before="0" w:after="0"/>
              <w:ind w:left="115" w:right="115"/>
            </w:pPr>
            <w:r>
              <w:rPr>
                <w:rFonts w:ascii="Consolas" w:hAnsi="Consolas"/>
                <w:color w:val="1F2A37"/>
                <w:sz w:val="18"/>
              </w:rPr>
              <w:t xml:space="preserve">    if (link is null) return OperationResult.Failure("Link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db.StudentParents.Remove(link);</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w:t>
            </w:r>
          </w:p>
        </w:tc>
      </w:tr>
    </w:tbl>
    <w:p>
      <w:pPr>
        <w:spacing w:after="120"/>
      </w:pPr>
    </w:p>
    <w:p>
      <w:pPr>
        <w:pStyle w:val="Heading2"/>
      </w:pPr>
      <w:r>
        <w:rPr>
          <w:color w:val="05613C"/>
        </w:rPr>
        <w:t>2.3 Why the navigation count went wrong</w:t>
      </w:r>
    </w:p>
    <w:p>
      <w:r>
        <w:rPr>
          <w:b w:val="0"/>
          <w:i w:val="0"/>
        </w:rPr>
        <w:t>The original ParentService.SoftDeleteAsync loaded the parent with Include(p =&gt; p.StudentLinks). The generated SQL applied the StudentParent filter, so the result set was empty for a parent whose links had all been unlinked. But EF Core then ran relationship fix-up against the change tracker and added the already-tracked, soft-deleted StudentParent rows to parent.StudentLinks. The guard then tested parent.StudentLinks.Count &gt; 0, saw the pre-unlink count, and refused the delete.</w:t>
      </w:r>
    </w:p>
    <w:p>
      <w:pPr>
        <w:spacing w:before="120" w:after="40"/>
      </w:pPr>
      <w:r>
        <w:rPr>
          <w:i/>
          <w:color w:val="4B5563"/>
          <w:sz w:val="20"/>
        </w:rPr>
        <w:t>Pre-sprint-10 ParentService.SoftDeleteAsync (now replaced)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async Task&lt;OperationResult&gt; SoftDeleteAsync(Guid id, 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var parent = await db.Parents</w:t>
            </w:r>
          </w:p>
          <w:p>
            <w:pPr>
              <w:spacing w:before="0" w:after="0"/>
              <w:ind w:left="115" w:right="115"/>
            </w:pPr>
            <w:r>
              <w:rPr>
                <w:rFonts w:ascii="Consolas" w:hAnsi="Consolas"/>
                <w:color w:val="1F2A37"/>
                <w:sz w:val="18"/>
              </w:rPr>
              <w:t xml:space="preserve">        .Include(p =&gt; p.StudentLinks)</w:t>
            </w:r>
          </w:p>
          <w:p>
            <w:pPr>
              <w:spacing w:before="0" w:after="0"/>
              <w:ind w:left="115" w:right="115"/>
            </w:pPr>
            <w:r>
              <w:rPr>
                <w:rFonts w:ascii="Consolas" w:hAnsi="Consolas"/>
                <w:color w:val="1F2A37"/>
                <w:sz w:val="18"/>
              </w:rPr>
              <w:t xml:space="preserve">        .FirstOrDefaultAsync(p =&gt; p.Id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(parent.StudentLinks.Count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parent who is still linked to a student. Unlink them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db.Parents.Remove(parent);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w:t>
            </w:r>
          </w:p>
        </w:tc>
      </w:tr>
    </w:tbl>
    <w:p>
      <w:pPr>
        <w:spacing w:after="120"/>
      </w:pPr>
    </w:p>
    <w:p>
      <w:r>
        <w:rPr>
          <w:b w:val="0"/>
          <w:i w:val="0"/>
        </w:rPr>
        <w:t>The asymmetry is the bug: the database says zero, the change tracker says N, the guard reads the change tracker. In a Blazor Server circuit the ApplicationDbContext is scoped per request and the navigation can repopulate from prior request state in long-lived circuits, which is exactly the workflow the office uses (open Edit student, unlink several pupils, then jump straight to Parents → Delete).</w:t>
      </w:r>
    </w:p>
    <w:p>
      <w:r>
        <w:br w:type="page"/>
      </w:r>
    </w:p>
    <w:p>
      <w:pPr>
        <w:pStyle w:val="Heading1"/>
      </w:pPr>
      <w:r>
        <w:rPr>
          <w:color w:val="05613C"/>
        </w:rPr>
        <w:t>3. The fix</w:t>
      </w:r>
    </w:p>
    <w:p>
      <w:r>
        <w:rPr>
          <w:b w:val="0"/>
          <w:i w:val="0"/>
        </w:rPr>
        <w:t>ParentService.SoftDeleteAsync no longer Includes the StudentLinks navigation. Instead it loads the parent on its own and counts active links with a fresh top-level query against db.StudentParents. That query respects the global filter at the database level and does not consult the change tracker, so soft-deleted rows are correctly invisible. The error message also grew a count so the office can see at a glance whether something is genuinely still linked.</w:t>
      </w:r>
    </w:p>
    <w:p>
      <w:pPr>
        <w:pStyle w:val="Heading2"/>
      </w:pPr>
      <w:r>
        <w:rPr>
          <w:color w:val="05613C"/>
        </w:rPr>
        <w:t>3.1 New ParentService.SoftDeleteAsync</w:t>
      </w:r>
    </w:p>
    <w:p>
      <w:pPr>
        <w:spacing w:before="120" w:after="40"/>
      </w:pPr>
      <w:r>
        <w:rPr>
          <w:i/>
          <w:color w:val="4B5563"/>
          <w:sz w:val="20"/>
        </w:rPr>
        <w:t>Excerpt — src/NaijaPrimeSchool.Infrastructure/Services/ParentService.cs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public async Task&lt;OperationResult&gt; SoftDeleteAsync(Guid id, CancellationToken ct = default)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var parent = await db.Parents.FirstOrDefaultAsync(p =&gt; p.Id == 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Count active links via a fresh database query rather than the</w:t>
            </w:r>
          </w:p>
          <w:p>
            <w:pPr>
              <w:spacing w:before="0" w:after="0"/>
              <w:ind w:left="115" w:right="115"/>
            </w:pPr>
            <w:r>
              <w:rPr>
                <w:rFonts w:ascii="Consolas" w:hAnsi="Consolas"/>
                <w:color w:val="1F2A37"/>
                <w:sz w:val="18"/>
              </w:rPr>
              <w:t xml:space="preserve">    // Parent.StudentLinks navigation. EF Core relationship fix-up</w:t>
            </w:r>
          </w:p>
          <w:p>
            <w:pPr>
              <w:spacing w:before="0" w:after="0"/>
              <w:ind w:left="115" w:right="115"/>
            </w:pPr>
            <w:r>
              <w:rPr>
                <w:rFonts w:ascii="Consolas" w:hAnsi="Consolas"/>
                <w:color w:val="1F2A37"/>
                <w:sz w:val="18"/>
              </w:rPr>
              <w:t xml:space="preserve">    // populates that navigation with every StudentParent currently in</w:t>
            </w:r>
          </w:p>
          <w:p>
            <w:pPr>
              <w:spacing w:before="0" w:after="0"/>
              <w:ind w:left="115" w:right="115"/>
            </w:pPr>
            <w:r>
              <w:rPr>
                <w:rFonts w:ascii="Consolas" w:hAnsi="Consolas"/>
                <w:color w:val="1F2A37"/>
                <w:sz w:val="18"/>
              </w:rPr>
              <w:t xml:space="preserve">    // the change tracker that matches the FK — including soft-deleted</w:t>
            </w:r>
          </w:p>
          <w:p>
            <w:pPr>
              <w:spacing w:before="0" w:after="0"/>
              <w:ind w:left="115" w:right="115"/>
            </w:pPr>
            <w:r>
              <w:rPr>
                <w:rFonts w:ascii="Consolas" w:hAnsi="Consolas"/>
                <w:color w:val="1F2A37"/>
                <w:sz w:val="18"/>
              </w:rPr>
              <w:t xml:space="preserve">    // rows that an earlier unlink in the same circuit marked</w:t>
            </w:r>
          </w:p>
          <w:p>
            <w:pPr>
              <w:spacing w:before="0" w:after="0"/>
              <w:ind w:left="115" w:right="115"/>
            </w:pPr>
            <w:r>
              <w:rPr>
                <w:rFonts w:ascii="Consolas" w:hAnsi="Consolas"/>
                <w:color w:val="1F2A37"/>
                <w:sz w:val="18"/>
              </w:rPr>
              <w:t xml:space="preserve">    // IsDeleted = true. The global query filter only affects new</w:t>
            </w:r>
          </w:p>
          <w:p>
            <w:pPr>
              <w:spacing w:before="0" w:after="0"/>
              <w:ind w:left="115" w:right="115"/>
            </w:pPr>
            <w:r>
              <w:rPr>
                <w:rFonts w:ascii="Consolas" w:hAnsi="Consolas"/>
                <w:color w:val="1F2A37"/>
                <w:sz w:val="18"/>
              </w:rPr>
              <w:t xml:space="preserve">    // SELECTs, not the in-memory graph, so the navigation count would</w:t>
            </w:r>
          </w:p>
          <w:p>
            <w:pPr>
              <w:spacing w:before="0" w:after="0"/>
              <w:ind w:left="115" w:right="115"/>
            </w:pPr>
            <w:r>
              <w:rPr>
                <w:rFonts w:ascii="Consolas" w:hAnsi="Consolas"/>
                <w:color w:val="1F2A37"/>
                <w:sz w:val="18"/>
              </w:rPr>
              <w:t xml:space="preserve">    // stay &gt; 0 after a successful unlink and block this delete.</w:t>
            </w:r>
          </w:p>
          <w:p>
            <w:pPr>
              <w:spacing w:before="0" w:after="0"/>
              <w:ind w:left="115" w:right="115"/>
            </w:pPr>
            <w:r>
              <w:rPr>
                <w:rFonts w:ascii="Consolas" w:hAnsi="Consolas"/>
                <w:color w:val="1F2A37"/>
                <w:sz w:val="18"/>
              </w:rPr>
              <w:t xml:space="preserve">    var activeLinks = await db.StudentParents</w:t>
            </w:r>
          </w:p>
          <w:p>
            <w:pPr>
              <w:spacing w:before="0" w:after="0"/>
              <w:ind w:left="115" w:right="115"/>
            </w:pPr>
            <w:r>
              <w:rPr>
                <w:rFonts w:ascii="Consolas" w:hAnsi="Consolas"/>
                <w:color w:val="1F2A37"/>
                <w:sz w:val="18"/>
              </w:rPr>
              <w:t xml:space="preserve">        .CountAsync(l =&gt; l.ParentId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(activeLinks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this parent because {activeLinks} active student link(s) remain. Unlink them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db.Parents.Remove(parent);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Sprint 9 auto-provisions an ApplicationUser when a parent is</w:t>
            </w:r>
          </w:p>
          <w:p>
            <w:pPr>
              <w:spacing w:before="0" w:after="0"/>
              <w:ind w:left="115" w:right="115"/>
            </w:pPr>
            <w:r>
              <w:rPr>
                <w:rFonts w:ascii="Consolas" w:hAnsi="Consolas"/>
                <w:color w:val="1F2A37"/>
                <w:sz w:val="18"/>
              </w:rPr>
              <w:t xml:space="preserve">    // created. Mirror that on the way out so a deleted parent cannot</w:t>
            </w:r>
          </w:p>
          <w:p>
            <w:pPr>
              <w:spacing w:before="0" w:after="0"/>
              <w:ind w:left="115" w:right="115"/>
            </w:pPr>
            <w:r>
              <w:rPr>
                <w:rFonts w:ascii="Consolas" w:hAnsi="Consolas"/>
                <w:color w:val="1F2A37"/>
                <w:sz w:val="18"/>
              </w:rPr>
              <w:t xml:space="preserve">    // sign in to the portal and hit the "we can't find your record"</w:t>
            </w:r>
          </w:p>
          <w:p>
            <w:pPr>
              <w:spacing w:before="0" w:after="0"/>
              <w:ind w:left="115" w:right="115"/>
            </w:pPr>
            <w:r>
              <w:rPr>
                <w:rFonts w:ascii="Consolas" w:hAnsi="Consolas"/>
                <w:color w:val="1F2A37"/>
                <w:sz w:val="18"/>
              </w:rPr>
              <w:t xml:space="preserve">    // fallback card forever.</w:t>
            </w:r>
          </w:p>
          <w:p>
            <w:pPr>
              <w:spacing w:before="0" w:after="0"/>
              <w:ind w:left="115" w:right="115"/>
            </w:pPr>
            <w:r>
              <w:rPr>
                <w:rFonts w:ascii="Consolas" w:hAnsi="Consolas"/>
                <w:color w:val="1F2A37"/>
                <w:sz w:val="18"/>
              </w:rPr>
              <w:t xml:space="preserve">    if (parent.UserId is {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await userManager.FindByIdAsync(userId.ToString());</w:t>
            </w:r>
          </w:p>
          <w:p>
            <w:pPr>
              <w:spacing w:before="0" w:after="0"/>
              <w:ind w:left="115" w:right="115"/>
            </w:pPr>
            <w:r>
              <w:rPr>
                <w:rFonts w:ascii="Consolas" w:hAnsi="Consolas"/>
                <w:color w:val="1F2A37"/>
                <w:sz w:val="18"/>
              </w:rPr>
              <w:t xml:space="preserve">        if (user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userManager.DeleteAsync(user);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w:t>
            </w:r>
          </w:p>
        </w:tc>
      </w:tr>
    </w:tbl>
    <w:p>
      <w:pPr>
        <w:spacing w:after="120"/>
      </w:pPr>
    </w:p>
    <w:p>
      <w:pPr>
        <w:pStyle w:val="Heading2"/>
      </w:pPr>
      <w:r>
        <w:rPr>
          <w:color w:val="05613C"/>
        </w:rPr>
        <w:t>3.2 Why retire the ApplicationUser?</w:t>
      </w:r>
    </w:p>
    <w:p>
      <w:r>
        <w:rPr>
          <w:b w:val="0"/>
          <w:i w:val="0"/>
        </w:rPr>
        <w:t>Sprint 9 made every new parent come with a sign-in (a fresh ApplicationUser in the Parent role, with Parent.UserId stamped on the way through CreateAsync). If we soft-delete the parent but leave the user alive, two unhappy paths open up:</w:t>
      </w:r>
    </w:p>
    <w:p>
      <w:pPr>
        <w:pStyle w:val="ListBullet"/>
      </w:pPr>
      <w:r>
        <w:t>The (now-orphaned) parent can keep signing in. The portal's Parent dashboard runs PortalService.ResolveParentIdForCurrentUserAsync, which honours the IsDeleted query filter and therefore returns null — so the parent lands on the friendly "We can't find your record" fallback card forever. That is more confusing than "your account has been disabled".</w:t>
      </w:r>
    </w:p>
    <w:p>
      <w:pPr>
        <w:pStyle w:val="ListBullet"/>
      </w:pPr>
      <w:r>
        <w:t>The unique filtered index on Parent.UserId ("[UserId] IS NOT NULL") would refuse to let the office create a fresh parent linked to the same user without manually unlinking first.</w:t>
      </w:r>
    </w:p>
    <w:p>
      <w:r>
        <w:rPr>
          <w:b w:val="0"/>
          <w:i w:val="0"/>
        </w:rPr>
        <w:t>Calling UserManager.DeleteAsync flows through the same scoped ApplicationDbContext and the same ApplyAuditAndSoftDelete interceptor that handles every other entity, so the user row is preserved with IsDeleted = true rather than physically removed. The audit trail (CreatedOn/By, ModifiedOn/By, DeletedOn/By, the Identity stamps) survives.</w:t>
      </w:r>
    </w:p>
    <w:p>
      <w:pPr>
        <w:pStyle w:val="Heading2"/>
      </w:pPr>
      <w:r>
        <w:rPr>
          <w:color w:val="05613C"/>
        </w:rPr>
        <w:t>3.3 Why no explicit transaction?</w:t>
      </w:r>
    </w:p>
    <w:p>
      <w:r>
        <w:rPr>
          <w:b w:val="0"/>
          <w:i w:val="0"/>
        </w:rPr>
        <w:t>The same reasoning as sprint 9: UserManager and our service share the same scoped DbContext, so the two writes execute sequentially against the same SQL Server connection. A failure between SaveChangesAsync (parent committed) and UserManager.DeleteAsync (user delete) is observable as "parent gone but user remains" — easy to spot in the Users page and easy to fix by hand. Wrapping the pair in IDbContextTransaction is a sensible future hardening; it is deliberately left out of this hotfix so the diff stays small.</w:t>
      </w:r>
    </w:p>
    <w:p>
      <w:r>
        <w:br w:type="page"/>
      </w:r>
    </w:p>
    <w:p>
      <w:pPr>
        <w:pStyle w:val="Heading1"/>
      </w:pPr>
      <w:r>
        <w:rPr>
          <w:color w:val="05613C"/>
        </w:rPr>
        <w:t>4. Full updated listing</w:t>
      </w:r>
    </w:p>
    <w:p>
      <w:r>
        <w:rPr>
          <w:b w:val="0"/>
          <w:i w:val="0"/>
        </w:rPr>
        <w:t>For reference, here is the complete ParentService.cs after the hotfix. Only SoftDeleteAsync changed — everything else is the sprint 9 baseline.</w:t>
      </w:r>
    </w:p>
    <w:p>
      <w:pPr>
        <w:spacing w:before="120" w:after="40"/>
      </w:pPr>
      <w:r>
        <w:rPr>
          <w:i/>
          <w:color w:val="4B5563"/>
          <w:sz w:val="20"/>
        </w:rPr>
        <w:t>Listing — src/NaijaPrimeSchool.Infrastructure/Services/ParentService.cs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Microsoft.AspNetCore.Identity;</w:t>
            </w:r>
          </w:p>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NaijaPrimeSchool.Application.Family;</w:t>
            </w:r>
          </w:p>
          <w:p>
            <w:pPr>
              <w:spacing w:before="0" w:after="0"/>
              <w:ind w:left="115" w:right="115"/>
            </w:pPr>
            <w:r>
              <w:rPr>
                <w:rFonts w:ascii="Consolas" w:hAnsi="Consolas"/>
                <w:color w:val="1F2A37"/>
                <w:sz w:val="18"/>
              </w:rPr>
              <w:t>using NaijaPrimeSchool.Application.Family.Dtos;</w:t>
            </w:r>
          </w:p>
          <w:p>
            <w:pPr>
              <w:spacing w:before="0" w:after="0"/>
              <w:ind w:left="115" w:right="115"/>
            </w:pPr>
            <w:r>
              <w:rPr>
                <w:rFonts w:ascii="Consolas" w:hAnsi="Consolas"/>
                <w:color w:val="1F2A37"/>
                <w:sz w:val="18"/>
              </w:rPr>
              <w:t>using NaijaPrimeSchool.Application.Users.Dtos;</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ParentService(</w:t>
            </w:r>
          </w:p>
          <w:p>
            <w:pPr>
              <w:spacing w:before="0" w:after="0"/>
              <w:ind w:left="115" w:right="115"/>
            </w:pPr>
            <w:r>
              <w:rPr>
                <w:rFonts w:ascii="Consolas" w:hAnsi="Consolas"/>
                <w:color w:val="1F2A37"/>
                <w:sz w:val="18"/>
              </w:rPr>
              <w:t xml:space="preserve">    ApplicationDbContext db,</w:t>
            </w:r>
          </w:p>
          <w:p>
            <w:pPr>
              <w:spacing w:before="0" w:after="0"/>
              <w:ind w:left="115" w:right="115"/>
            </w:pPr>
            <w:r>
              <w:rPr>
                <w:rFonts w:ascii="Consolas" w:hAnsi="Consolas"/>
                <w:color w:val="1F2A37"/>
                <w:sz w:val="18"/>
              </w:rPr>
              <w:t xml:space="preserve">    UserManager&lt;ApplicationUser&gt; userManager,</w:t>
            </w:r>
          </w:p>
          <w:p>
            <w:pPr>
              <w:spacing w:before="0" w:after="0"/>
              <w:ind w:left="115" w:right="115"/>
            </w:pPr>
            <w:r>
              <w:rPr>
                <w:rFonts w:ascii="Consolas" w:hAnsi="Consolas"/>
                <w:color w:val="1F2A37"/>
                <w:sz w:val="18"/>
              </w:rPr>
              <w:t xml:space="preserve">    ICurrentUser currentUser) : IParentService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async Task&lt;PagedResult&lt;ParentDto&gt;&gt; ListAsync(ParentListFilter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query = db.Parents.AsQueryable();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(!string.IsNullOrWhiteSpace(filter.SearchTerm))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filter.SearchTerm.Trim().ToLower();</w:t>
            </w:r>
          </w:p>
          <w:p>
            <w:pPr>
              <w:spacing w:before="0" w:after="0"/>
              <w:ind w:left="115" w:right="115"/>
            </w:pPr>
            <w:r>
              <w:rPr>
                <w:rFonts w:ascii="Consolas" w:hAnsi="Consolas"/>
                <w:color w:val="1F2A37"/>
                <w:sz w:val="18"/>
              </w:rPr>
              <w:t xml:space="preserve">            query = query.Where(p =&gt;</w:t>
            </w:r>
          </w:p>
          <w:p>
            <w:pPr>
              <w:spacing w:before="0" w:after="0"/>
              <w:ind w:left="115" w:right="115"/>
            </w:pPr>
            <w:r>
              <w:rPr>
                <w:rFonts w:ascii="Consolas" w:hAnsi="Consolas"/>
                <w:color w:val="1F2A37"/>
                <w:sz w:val="18"/>
              </w:rPr>
              <w:t xml:space="preserve">                p.FirstName.ToLower().Contains(term) ||</w:t>
            </w:r>
          </w:p>
          <w:p>
            <w:pPr>
              <w:spacing w:before="0" w:after="0"/>
              <w:ind w:left="115" w:right="115"/>
            </w:pPr>
            <w:r>
              <w:rPr>
                <w:rFonts w:ascii="Consolas" w:hAnsi="Consolas"/>
                <w:color w:val="1F2A37"/>
                <w:sz w:val="18"/>
              </w:rPr>
              <w:t xml:space="preserve">                p.LastName.ToLower().Contains(term) ||</w:t>
            </w:r>
          </w:p>
          <w:p>
            <w:pPr>
              <w:spacing w:before="0" w:after="0"/>
              <w:ind w:left="115" w:right="115"/>
            </w:pPr>
            <w:r>
              <w:rPr>
                <w:rFonts w:ascii="Consolas" w:hAnsi="Consolas"/>
                <w:color w:val="1F2A37"/>
                <w:sz w:val="18"/>
              </w:rPr>
              <w:t xml:space="preserve">                (p.MiddleName != null &amp;&amp; p.MiddleName.ToLower().Contains(term)) ||</w:t>
            </w:r>
          </w:p>
          <w:p>
            <w:pPr>
              <w:spacing w:before="0" w:after="0"/>
              <w:ind w:left="115" w:right="115"/>
            </w:pPr>
            <w:r>
              <w:rPr>
                <w:rFonts w:ascii="Consolas" w:hAnsi="Consolas"/>
                <w:color w:val="1F2A37"/>
                <w:sz w:val="18"/>
              </w:rPr>
              <w:t xml:space="preserve">                (p.PrimaryPhone != null &amp;&amp; p.PrimaryPhone.Contains(term)) ||</w:t>
            </w:r>
          </w:p>
          <w:p>
            <w:pPr>
              <w:spacing w:before="0" w:after="0"/>
              <w:ind w:left="115" w:right="115"/>
            </w:pPr>
            <w:r>
              <w:rPr>
                <w:rFonts w:ascii="Consolas" w:hAnsi="Consolas"/>
                <w:color w:val="1F2A37"/>
                <w:sz w:val="18"/>
              </w:rPr>
              <w:t xml:space="preserve">                (p.AlternatePhone != null &amp;&amp; p.AlternatePhone.Contains(term)) ||</w:t>
            </w:r>
          </w:p>
          <w:p>
            <w:pPr>
              <w:spacing w:before="0" w:after="0"/>
              <w:ind w:left="115" w:right="115"/>
            </w:pPr>
            <w:r>
              <w:rPr>
                <w:rFonts w:ascii="Consolas" w:hAnsi="Consolas"/>
                <w:color w:val="1F2A37"/>
                <w:sz w:val="18"/>
              </w:rPr>
              <w:t xml:space="preserve">                (p.Email != null &amp;&amp; p.Email.ToLower().Contains(term)));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(filter.IsActive.HasValue)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query.Where(p =&gt; p.IsActive == filter.IsActive.Value);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 = await query.CountAsync(ct);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query = filter.OrderBy?.ToLower()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desc" =&gt; query.OrderByDescending(p =&gt; p.FirstName).ThenByDescending(p =&gt; p.LastName),</w:t>
            </w:r>
          </w:p>
          <w:p>
            <w:pPr>
              <w:spacing w:before="0" w:after="0"/>
              <w:ind w:left="115" w:right="115"/>
            </w:pPr>
            <w:r>
              <w:rPr>
                <w:rFonts w:ascii="Consolas" w:hAnsi="Consolas"/>
                <w:color w:val="1F2A37"/>
                <w:sz w:val="18"/>
              </w:rPr>
              <w:t xml:space="preserve">            "createdon desc" =&gt; query.OrderByDescending(p =&gt; p.CreatedOn),</w:t>
            </w:r>
          </w:p>
          <w:p>
            <w:pPr>
              <w:spacing w:before="0" w:after="0"/>
              <w:ind w:left="115" w:right="115"/>
            </w:pPr>
            <w:r>
              <w:rPr>
                <w:rFonts w:ascii="Consolas" w:hAnsi="Consolas"/>
                <w:color w:val="1F2A37"/>
                <w:sz w:val="18"/>
              </w:rPr>
              <w:t xml:space="preserve">            _ =&gt; query.OrderBy(p =&gt; p.FirstName).ThenBy(p =&gt; p.LastName),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query</w:t>
            </w:r>
          </w:p>
          <w:p>
            <w:pPr>
              <w:spacing w:before="0" w:after="0"/>
              <w:ind w:left="115" w:right="115"/>
            </w:pPr>
            <w:r>
              <w:rPr>
                <w:rFonts w:ascii="Consolas" w:hAnsi="Consolas"/>
                <w:color w:val="1F2A37"/>
                <w:sz w:val="18"/>
              </w:rPr>
              <w:t xml:space="preserve">            .Skip(filter.Skip)</w:t>
            </w:r>
          </w:p>
          <w:p>
            <w:pPr>
              <w:spacing w:before="0" w:after="0"/>
              <w:ind w:left="115" w:right="115"/>
            </w:pPr>
            <w:r>
              <w:rPr>
                <w:rFonts w:ascii="Consolas" w:hAnsi="Consolas"/>
                <w:color w:val="1F2A37"/>
                <w:sz w:val="18"/>
              </w:rPr>
              <w:t xml:space="preserve">            .Take(filter.Take)</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PagedResult&lt;ParentDto&gt; { Items = items, TotalCount = total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Task&lt;ParentDto?&gt; GetByIdAsync(Guid id, CancellationToken ct = default) =&gt;</w:t>
            </w:r>
          </w:p>
          <w:p>
            <w:pPr>
              <w:spacing w:before="0" w:after="0"/>
              <w:ind w:left="115" w:right="115"/>
            </w:pPr>
            <w:r>
              <w:rPr>
                <w:rFonts w:ascii="Consolas" w:hAnsi="Consolas"/>
                <w:color w:val="1F2A37"/>
                <w:sz w:val="18"/>
              </w:rPr>
              <w:t xml:space="preserve">        db.Parents.Where(p =&gt; p.Id == id)</w:t>
            </w:r>
          </w:p>
          <w:p>
            <w:pPr>
              <w:spacing w:before="0" w:after="0"/>
              <w:ind w:left="115" w:right="115"/>
            </w:pPr>
            <w:r>
              <w:rPr>
                <w:rFonts w:ascii="Consolas" w:hAnsi="Consolas"/>
                <w:color w:val="1F2A37"/>
                <w:sz w:val="18"/>
              </w:rPr>
              <w:t xml:space="preserve">            .Select(p =&gt; new 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p.Id,</w:t>
            </w:r>
          </w:p>
          <w:p>
            <w:pPr>
              <w:spacing w:before="0" w:after="0"/>
              <w:ind w:left="115" w:right="115"/>
            </w:pPr>
            <w:r>
              <w:rPr>
                <w:rFonts w:ascii="Consolas" w:hAnsi="Consolas"/>
                <w:color w:val="1F2A37"/>
                <w:sz w:val="18"/>
              </w:rPr>
              <w:t xml:space="preserve">                FirstName = p.FirstName,</w:t>
            </w:r>
          </w:p>
          <w:p>
            <w:pPr>
              <w:spacing w:before="0" w:after="0"/>
              <w:ind w:left="115" w:right="115"/>
            </w:pPr>
            <w:r>
              <w:rPr>
                <w:rFonts w:ascii="Consolas" w:hAnsi="Consolas"/>
                <w:color w:val="1F2A37"/>
                <w:sz w:val="18"/>
              </w:rPr>
              <w:t xml:space="preserve">                LastName = p.LastName,</w:t>
            </w:r>
          </w:p>
          <w:p>
            <w:pPr>
              <w:spacing w:before="0" w:after="0"/>
              <w:ind w:left="115" w:right="115"/>
            </w:pPr>
            <w:r>
              <w:rPr>
                <w:rFonts w:ascii="Consolas" w:hAnsi="Consolas"/>
                <w:color w:val="1F2A37"/>
                <w:sz w:val="18"/>
              </w:rPr>
              <w:t xml:space="preserve">                MiddleName = p.MiddleName,</w:t>
            </w:r>
          </w:p>
          <w:p>
            <w:pPr>
              <w:spacing w:before="0" w:after="0"/>
              <w:ind w:left="115" w:right="115"/>
            </w:pPr>
            <w:r>
              <w:rPr>
                <w:rFonts w:ascii="Consolas" w:hAnsi="Consolas"/>
                <w:color w:val="1F2A37"/>
                <w:sz w:val="18"/>
              </w:rPr>
              <w:t xml:space="preserve">                FullName = p.FirstName + (p.MiddleName == null ? "" : " " + p.MiddleName) + " " + p.LastName,</w:t>
            </w:r>
          </w:p>
          <w:p>
            <w:pPr>
              <w:spacing w:before="0" w:after="0"/>
              <w:ind w:left="115" w:right="115"/>
            </w:pPr>
            <w:r>
              <w:rPr>
                <w:rFonts w:ascii="Consolas" w:hAnsi="Consolas"/>
                <w:color w:val="1F2A37"/>
                <w:sz w:val="18"/>
              </w:rPr>
              <w:t xml:space="preserve">                TitleId = p.TitleId,</w:t>
            </w:r>
          </w:p>
          <w:p>
            <w:pPr>
              <w:spacing w:before="0" w:after="0"/>
              <w:ind w:left="115" w:right="115"/>
            </w:pPr>
            <w:r>
              <w:rPr>
                <w:rFonts w:ascii="Consolas" w:hAnsi="Consolas"/>
                <w:color w:val="1F2A37"/>
                <w:sz w:val="18"/>
              </w:rPr>
              <w:t xml:space="preserve">                TitleName = p.Title == null ? null : p.Title.Name,</w:t>
            </w:r>
          </w:p>
          <w:p>
            <w:pPr>
              <w:spacing w:before="0" w:after="0"/>
              <w:ind w:left="115" w:right="115"/>
            </w:pPr>
            <w:r>
              <w:rPr>
                <w:rFonts w:ascii="Consolas" w:hAnsi="Consolas"/>
                <w:color w:val="1F2A37"/>
                <w:sz w:val="18"/>
              </w:rPr>
              <w:t xml:space="preserve">                GenderId = p.GenderId,</w:t>
            </w:r>
          </w:p>
          <w:p>
            <w:pPr>
              <w:spacing w:before="0" w:after="0"/>
              <w:ind w:left="115" w:right="115"/>
            </w:pPr>
            <w:r>
              <w:rPr>
                <w:rFonts w:ascii="Consolas" w:hAnsi="Consolas"/>
                <w:color w:val="1F2A37"/>
                <w:sz w:val="18"/>
              </w:rPr>
              <w:t xml:space="preserve">                GenderName = p.Gender == null ? null : p.Gender.Name,</w:t>
            </w:r>
          </w:p>
          <w:p>
            <w:pPr>
              <w:spacing w:before="0" w:after="0"/>
              <w:ind w:left="115" w:right="115"/>
            </w:pPr>
            <w:r>
              <w:rPr>
                <w:rFonts w:ascii="Consolas" w:hAnsi="Consolas"/>
                <w:color w:val="1F2A37"/>
                <w:sz w:val="18"/>
              </w:rPr>
              <w:t xml:space="preserve">                MaritalStatusId = p.MaritalStatusId,</w:t>
            </w:r>
          </w:p>
          <w:p>
            <w:pPr>
              <w:spacing w:before="0" w:after="0"/>
              <w:ind w:left="115" w:right="115"/>
            </w:pPr>
            <w:r>
              <w:rPr>
                <w:rFonts w:ascii="Consolas" w:hAnsi="Consolas"/>
                <w:color w:val="1F2A37"/>
                <w:sz w:val="18"/>
              </w:rPr>
              <w:t xml:space="preserve">                MaritalStatusName = p.MaritalStatus == null ? null : p.MaritalStatus.Name,</w:t>
            </w:r>
          </w:p>
          <w:p>
            <w:pPr>
              <w:spacing w:before="0" w:after="0"/>
              <w:ind w:left="115" w:right="115"/>
            </w:pPr>
            <w:r>
              <w:rPr>
                <w:rFonts w:ascii="Consolas" w:hAnsi="Consolas"/>
                <w:color w:val="1F2A37"/>
                <w:sz w:val="18"/>
              </w:rPr>
              <w:t xml:space="preserve">                PrimaryPhone = p.PrimaryPhone,</w:t>
            </w:r>
          </w:p>
          <w:p>
            <w:pPr>
              <w:spacing w:before="0" w:after="0"/>
              <w:ind w:left="115" w:right="115"/>
            </w:pPr>
            <w:r>
              <w:rPr>
                <w:rFonts w:ascii="Consolas" w:hAnsi="Consolas"/>
                <w:color w:val="1F2A37"/>
                <w:sz w:val="18"/>
              </w:rPr>
              <w:t xml:space="preserve">                AlternatePhone = p.AlternatePhone,</w:t>
            </w:r>
          </w:p>
          <w:p>
            <w:pPr>
              <w:spacing w:before="0" w:after="0"/>
              <w:ind w:left="115" w:right="115"/>
            </w:pPr>
            <w:r>
              <w:rPr>
                <w:rFonts w:ascii="Consolas" w:hAnsi="Consolas"/>
                <w:color w:val="1F2A37"/>
                <w:sz w:val="18"/>
              </w:rPr>
              <w:t xml:space="preserve">                Email = p.Email,</w:t>
            </w:r>
          </w:p>
          <w:p>
            <w:pPr>
              <w:spacing w:before="0" w:after="0"/>
              <w:ind w:left="115" w:right="115"/>
            </w:pPr>
            <w:r>
              <w:rPr>
                <w:rFonts w:ascii="Consolas" w:hAnsi="Consolas"/>
                <w:color w:val="1F2A37"/>
                <w:sz w:val="18"/>
              </w:rPr>
              <w:t xml:space="preserve">                ResidentialAddress = p.ResidentialAddress,</w:t>
            </w:r>
          </w:p>
          <w:p>
            <w:pPr>
              <w:spacing w:before="0" w:after="0"/>
              <w:ind w:left="115" w:right="115"/>
            </w:pPr>
            <w:r>
              <w:rPr>
                <w:rFonts w:ascii="Consolas" w:hAnsi="Consolas"/>
                <w:color w:val="1F2A37"/>
                <w:sz w:val="18"/>
              </w:rPr>
              <w:t xml:space="preserve">                Occupation = p.Occupation,</w:t>
            </w:r>
          </w:p>
          <w:p>
            <w:pPr>
              <w:spacing w:before="0" w:after="0"/>
              <w:ind w:left="115" w:right="115"/>
            </w:pPr>
            <w:r>
              <w:rPr>
                <w:rFonts w:ascii="Consolas" w:hAnsi="Consolas"/>
                <w:color w:val="1F2A37"/>
                <w:sz w:val="18"/>
              </w:rPr>
              <w:t xml:space="preserve">                Employer = p.Employer,</w:t>
            </w:r>
          </w:p>
          <w:p>
            <w:pPr>
              <w:spacing w:before="0" w:after="0"/>
              <w:ind w:left="115" w:right="115"/>
            </w:pPr>
            <w:r>
              <w:rPr>
                <w:rFonts w:ascii="Consolas" w:hAnsi="Consolas"/>
                <w:color w:val="1F2A37"/>
                <w:sz w:val="18"/>
              </w:rPr>
              <w:t xml:space="preserve">                IsActive = p.IsActive,</w:t>
            </w:r>
          </w:p>
          <w:p>
            <w:pPr>
              <w:spacing w:before="0" w:after="0"/>
              <w:ind w:left="115" w:right="115"/>
            </w:pPr>
            <w:r>
              <w:rPr>
                <w:rFonts w:ascii="Consolas" w:hAnsi="Consolas"/>
                <w:color w:val="1F2A37"/>
                <w:sz w:val="18"/>
              </w:rPr>
              <w:t xml:space="preserve">                StudentCount = p.StudentLinks.Count,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userManager.FindByNameAsync(request.UserName) is not null)</w:t>
            </w:r>
          </w:p>
          <w:p>
            <w:pPr>
              <w:spacing w:before="0" w:after="0"/>
              <w:ind w:left="115" w:right="115"/>
            </w:pPr>
            <w:r>
              <w:rPr>
                <w:rFonts w:ascii="Consolas" w:hAnsi="Consolas"/>
                <w:color w:val="1F2A37"/>
                <w:sz w:val="18"/>
              </w:rPr>
              <w:t xml:space="preserve">            return OperationResult&lt;Guid&gt;.Failure($"Username '{request.UserName}' is already taken.");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userManager.FindByEmailAsync(request.Email) is not null)</w:t>
            </w:r>
          </w:p>
          <w:p>
            <w:pPr>
              <w:spacing w:before="0" w:after="0"/>
              <w:ind w:left="115" w:right="115"/>
            </w:pPr>
            <w:r>
              <w:rPr>
                <w:rFonts w:ascii="Consolas" w:hAnsi="Consolas"/>
                <w:color w:val="1F2A37"/>
                <w:sz w:val="18"/>
              </w:rPr>
              <w:t xml:space="preserve">            return OperationResult&lt;Guid&gt;.Failure($"Email '{request.Email}' is already in use.");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new ApplicationUser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UserName = request.UserName.Trim(),</w:t>
            </w:r>
          </w:p>
          <w:p>
            <w:pPr>
              <w:spacing w:before="0" w:after="0"/>
              <w:ind w:left="115" w:right="115"/>
            </w:pPr>
            <w:r>
              <w:rPr>
                <w:rFonts w:ascii="Consolas" w:hAnsi="Consolas"/>
                <w:color w:val="1F2A37"/>
                <w:sz w:val="18"/>
              </w:rPr>
              <w:t xml:space="preserve">            Email = request.Email.Trim(),</w:t>
            </w:r>
          </w:p>
          <w:p>
            <w:pPr>
              <w:spacing w:before="0" w:after="0"/>
              <w:ind w:left="115" w:right="115"/>
            </w:pPr>
            <w:r>
              <w:rPr>
                <w:rFonts w:ascii="Consolas" w:hAnsi="Consolas"/>
                <w:color w:val="1F2A37"/>
                <w:sz w:val="18"/>
              </w:rPr>
              <w:t xml:space="preserve">            PhoneNumber = request.PrimaryPhone,</w:t>
            </w:r>
          </w:p>
          <w:p>
            <w:pPr>
              <w:spacing w:before="0" w:after="0"/>
              <w:ind w:left="115" w:right="115"/>
            </w:pPr>
            <w:r>
              <w:rPr>
                <w:rFonts w:ascii="Consolas" w:hAnsi="Consolas"/>
                <w:color w:val="1F2A37"/>
                <w:sz w:val="18"/>
              </w:rPr>
              <w:t xml:space="preserve">            EmailConfirmed = true,</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TitleId = request.TitleId,</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Address = request.ResidentialAddress,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CreatedBy = currentUser.UserName ?? "system",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created = await userManager.CreateAsync(user, request.Password);</w:t>
            </w:r>
          </w:p>
          <w:p>
            <w:pPr>
              <w:spacing w:before="0" w:after="0"/>
              <w:ind w:left="115" w:right="115"/>
            </w:pPr>
            <w:r>
              <w:rPr>
                <w:rFonts w:ascii="Consolas" w:hAnsi="Consolas"/>
                <w:color w:val="1F2A37"/>
                <w:sz w:val="18"/>
              </w:rPr>
              <w:t xml:space="preserve">        if (!created.Succeeded)</w:t>
            </w:r>
          </w:p>
          <w:p>
            <w:pPr>
              <w:spacing w:before="0" w:after="0"/>
              <w:ind w:left="115" w:right="115"/>
            </w:pPr>
            <w:r>
              <w:rPr>
                <w:rFonts w:ascii="Consolas" w:hAnsi="Consolas"/>
                <w:color w:val="1F2A37"/>
                <w:sz w:val="18"/>
              </w:rPr>
              <w:t xml:space="preserve">            return OperationResult&lt;Guid&gt;.Failure(created.Errors.Select(e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addRole = await userManager.AddToRoleAsync(user, Roles.Parent);</w:t>
            </w:r>
          </w:p>
          <w:p>
            <w:pPr>
              <w:spacing w:before="0" w:after="0"/>
              <w:ind w:left="115" w:right="115"/>
            </w:pPr>
            <w:r>
              <w:rPr>
                <w:rFonts w:ascii="Consolas" w:hAnsi="Consolas"/>
                <w:color w:val="1F2A37"/>
                <w:sz w:val="18"/>
              </w:rPr>
              <w:t xml:space="preserve">        if (!addRole.Succeeded)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userManager.DeleteAsync(user);</w:t>
            </w:r>
          </w:p>
          <w:p>
            <w:pPr>
              <w:spacing w:before="0" w:after="0"/>
              <w:ind w:left="115" w:right="115"/>
            </w:pPr>
            <w:r>
              <w:rPr>
                <w:rFonts w:ascii="Consolas" w:hAnsi="Consolas"/>
                <w:color w:val="1F2A37"/>
                <w:sz w:val="18"/>
              </w:rPr>
              <w:t xml:space="preserve">            return OperationResult&lt;Guid&gt;.Failure(addRole.Errors.Select(e =&gt; e.Description));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new Parent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FirstName = request.FirstName.Trim(),</w:t>
            </w:r>
          </w:p>
          <w:p>
            <w:pPr>
              <w:spacing w:before="0" w:after="0"/>
              <w:ind w:left="115" w:right="115"/>
            </w:pPr>
            <w:r>
              <w:rPr>
                <w:rFonts w:ascii="Consolas" w:hAnsi="Consolas"/>
                <w:color w:val="1F2A37"/>
                <w:sz w:val="18"/>
              </w:rPr>
              <w:t xml:space="preserve">            LastName = request.LastName.Trim(),</w:t>
            </w:r>
          </w:p>
          <w:p>
            <w:pPr>
              <w:spacing w:before="0" w:after="0"/>
              <w:ind w:left="115" w:right="115"/>
            </w:pPr>
            <w:r>
              <w:rPr>
                <w:rFonts w:ascii="Consolas" w:hAnsi="Consolas"/>
                <w:color w:val="1F2A37"/>
                <w:sz w:val="18"/>
              </w:rPr>
              <w:t xml:space="preserve">            MiddleName = string.IsNullOrWhiteSpace(request.MiddleName) ? null : request.MiddleName.Trim(),</w:t>
            </w:r>
          </w:p>
          <w:p>
            <w:pPr>
              <w:spacing w:before="0" w:after="0"/>
              <w:ind w:left="115" w:right="115"/>
            </w:pPr>
            <w:r>
              <w:rPr>
                <w:rFonts w:ascii="Consolas" w:hAnsi="Consolas"/>
                <w:color w:val="1F2A37"/>
                <w:sz w:val="18"/>
              </w:rPr>
              <w:t xml:space="preserve">            TitleId = request.TitleId,</w:t>
            </w:r>
          </w:p>
          <w:p>
            <w:pPr>
              <w:spacing w:before="0" w:after="0"/>
              <w:ind w:left="115" w:right="115"/>
            </w:pPr>
            <w:r>
              <w:rPr>
                <w:rFonts w:ascii="Consolas" w:hAnsi="Consolas"/>
                <w:color w:val="1F2A37"/>
                <w:sz w:val="18"/>
              </w:rPr>
              <w:t xml:space="preserve">            GenderId = request.GenderId,</w:t>
            </w:r>
          </w:p>
          <w:p>
            <w:pPr>
              <w:spacing w:before="0" w:after="0"/>
              <w:ind w:left="115" w:right="115"/>
            </w:pPr>
            <w:r>
              <w:rPr>
                <w:rFonts w:ascii="Consolas" w:hAnsi="Consolas"/>
                <w:color w:val="1F2A37"/>
                <w:sz w:val="18"/>
              </w:rPr>
              <w:t xml:space="preserve">            MaritalStatusId = request.MaritalStatusId,</w:t>
            </w:r>
          </w:p>
          <w:p>
            <w:pPr>
              <w:spacing w:before="0" w:after="0"/>
              <w:ind w:left="115" w:right="115"/>
            </w:pPr>
            <w:r>
              <w:rPr>
                <w:rFonts w:ascii="Consolas" w:hAnsi="Consolas"/>
                <w:color w:val="1F2A37"/>
                <w:sz w:val="18"/>
              </w:rPr>
              <w:t xml:space="preserve">            PrimaryPhone = request.PrimaryPhone,</w:t>
            </w:r>
          </w:p>
          <w:p>
            <w:pPr>
              <w:spacing w:before="0" w:after="0"/>
              <w:ind w:left="115" w:right="115"/>
            </w:pPr>
            <w:r>
              <w:rPr>
                <w:rFonts w:ascii="Consolas" w:hAnsi="Consolas"/>
                <w:color w:val="1F2A37"/>
                <w:sz w:val="18"/>
              </w:rPr>
              <w:t xml:space="preserve">            AlternatePhone = request.AlternatePhone,</w:t>
            </w:r>
          </w:p>
          <w:p>
            <w:pPr>
              <w:spacing w:before="0" w:after="0"/>
              <w:ind w:left="115" w:right="115"/>
            </w:pPr>
            <w:r>
              <w:rPr>
                <w:rFonts w:ascii="Consolas" w:hAnsi="Consolas"/>
                <w:color w:val="1F2A37"/>
                <w:sz w:val="18"/>
              </w:rPr>
              <w:t xml:space="preserve">            Email = request.Email,</w:t>
            </w:r>
          </w:p>
          <w:p>
            <w:pPr>
              <w:spacing w:before="0" w:after="0"/>
              <w:ind w:left="115" w:right="115"/>
            </w:pPr>
            <w:r>
              <w:rPr>
                <w:rFonts w:ascii="Consolas" w:hAnsi="Consolas"/>
                <w:color w:val="1F2A37"/>
                <w:sz w:val="18"/>
              </w:rPr>
              <w:t xml:space="preserve">            ResidentialAddress = request.ResidentialAddress,</w:t>
            </w:r>
          </w:p>
          <w:p>
            <w:pPr>
              <w:spacing w:before="0" w:after="0"/>
              <w:ind w:left="115" w:right="115"/>
            </w:pPr>
            <w:r>
              <w:rPr>
                <w:rFonts w:ascii="Consolas" w:hAnsi="Consolas"/>
                <w:color w:val="1F2A37"/>
                <w:sz w:val="18"/>
              </w:rPr>
              <w:t xml:space="preserve">            Occupation = request.Occupation,</w:t>
            </w:r>
          </w:p>
          <w:p>
            <w:pPr>
              <w:spacing w:before="0" w:after="0"/>
              <w:ind w:left="115" w:right="115"/>
            </w:pPr>
            <w:r>
              <w:rPr>
                <w:rFonts w:ascii="Consolas" w:hAnsi="Consolas"/>
                <w:color w:val="1F2A37"/>
                <w:sz w:val="18"/>
              </w:rPr>
              <w:t xml:space="preserve">            Employer = request.Employer,</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UserId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db.Parents.Add(parent);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OperationResult&lt;Guid&gt;.Success(parent.Id);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UpdateAsync(UpdateParentRequest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request.Id,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parent.FirstName = request.FirstName.Trim();</w:t>
            </w:r>
          </w:p>
          <w:p>
            <w:pPr>
              <w:spacing w:before="0" w:after="0"/>
              <w:ind w:left="115" w:right="115"/>
            </w:pPr>
            <w:r>
              <w:rPr>
                <w:rFonts w:ascii="Consolas" w:hAnsi="Consolas"/>
                <w:color w:val="1F2A37"/>
                <w:sz w:val="18"/>
              </w:rPr>
              <w:t xml:space="preserve">        parent.LastName = request.LastName.Trim();</w:t>
            </w:r>
          </w:p>
          <w:p>
            <w:pPr>
              <w:spacing w:before="0" w:after="0"/>
              <w:ind w:left="115" w:right="115"/>
            </w:pPr>
            <w:r>
              <w:rPr>
                <w:rFonts w:ascii="Consolas" w:hAnsi="Consolas"/>
                <w:color w:val="1F2A37"/>
                <w:sz w:val="18"/>
              </w:rPr>
              <w:t xml:space="preserve">        parent.MiddleName = string.IsNullOrWhiteSpace(request.MiddleName) ? null : request.MiddleName.Trim();</w:t>
            </w:r>
          </w:p>
          <w:p>
            <w:pPr>
              <w:spacing w:before="0" w:after="0"/>
              <w:ind w:left="115" w:right="115"/>
            </w:pPr>
            <w:r>
              <w:rPr>
                <w:rFonts w:ascii="Consolas" w:hAnsi="Consolas"/>
                <w:color w:val="1F2A37"/>
                <w:sz w:val="18"/>
              </w:rPr>
              <w:t xml:space="preserve">        parent.TitleId = request.TitleId;</w:t>
            </w:r>
          </w:p>
          <w:p>
            <w:pPr>
              <w:spacing w:before="0" w:after="0"/>
              <w:ind w:left="115" w:right="115"/>
            </w:pPr>
            <w:r>
              <w:rPr>
                <w:rFonts w:ascii="Consolas" w:hAnsi="Consolas"/>
                <w:color w:val="1F2A37"/>
                <w:sz w:val="18"/>
              </w:rPr>
              <w:t xml:space="preserve">        parent.GenderId = request.GenderId;</w:t>
            </w:r>
          </w:p>
          <w:p>
            <w:pPr>
              <w:spacing w:before="0" w:after="0"/>
              <w:ind w:left="115" w:right="115"/>
            </w:pPr>
            <w:r>
              <w:rPr>
                <w:rFonts w:ascii="Consolas" w:hAnsi="Consolas"/>
                <w:color w:val="1F2A37"/>
                <w:sz w:val="18"/>
              </w:rPr>
              <w:t xml:space="preserve">        parent.MaritalStatusId = request.MaritalStatusId;</w:t>
            </w:r>
          </w:p>
          <w:p>
            <w:pPr>
              <w:spacing w:before="0" w:after="0"/>
              <w:ind w:left="115" w:right="115"/>
            </w:pPr>
            <w:r>
              <w:rPr>
                <w:rFonts w:ascii="Consolas" w:hAnsi="Consolas"/>
                <w:color w:val="1F2A37"/>
                <w:sz w:val="18"/>
              </w:rPr>
              <w:t xml:space="preserve">        parent.PrimaryPhone = request.PrimaryPhone;</w:t>
            </w:r>
          </w:p>
          <w:p>
            <w:pPr>
              <w:spacing w:before="0" w:after="0"/>
              <w:ind w:left="115" w:right="115"/>
            </w:pPr>
            <w:r>
              <w:rPr>
                <w:rFonts w:ascii="Consolas" w:hAnsi="Consolas"/>
                <w:color w:val="1F2A37"/>
                <w:sz w:val="18"/>
              </w:rPr>
              <w:t xml:space="preserve">        parent.AlternatePhone = request.AlternatePhone;</w:t>
            </w:r>
          </w:p>
          <w:p>
            <w:pPr>
              <w:spacing w:before="0" w:after="0"/>
              <w:ind w:left="115" w:right="115"/>
            </w:pPr>
            <w:r>
              <w:rPr>
                <w:rFonts w:ascii="Consolas" w:hAnsi="Consolas"/>
                <w:color w:val="1F2A37"/>
                <w:sz w:val="18"/>
              </w:rPr>
              <w:t xml:space="preserve">        parent.Email = request.Email;</w:t>
            </w:r>
          </w:p>
          <w:p>
            <w:pPr>
              <w:spacing w:before="0" w:after="0"/>
              <w:ind w:left="115" w:right="115"/>
            </w:pPr>
            <w:r>
              <w:rPr>
                <w:rFonts w:ascii="Consolas" w:hAnsi="Consolas"/>
                <w:color w:val="1F2A37"/>
                <w:sz w:val="18"/>
              </w:rPr>
              <w:t xml:space="preserve">        parent.ResidentialAddress = request.ResidentialAddress;</w:t>
            </w:r>
          </w:p>
          <w:p>
            <w:pPr>
              <w:spacing w:before="0" w:after="0"/>
              <w:ind w:left="115" w:right="115"/>
            </w:pPr>
            <w:r>
              <w:rPr>
                <w:rFonts w:ascii="Consolas" w:hAnsi="Consolas"/>
                <w:color w:val="1F2A37"/>
                <w:sz w:val="18"/>
              </w:rPr>
              <w:t xml:space="preserve">        parent.Occupation = request.Occupation;</w:t>
            </w:r>
          </w:p>
          <w:p>
            <w:pPr>
              <w:spacing w:before="0" w:after="0"/>
              <w:ind w:left="115" w:right="115"/>
            </w:pPr>
            <w:r>
              <w:rPr>
                <w:rFonts w:ascii="Consolas" w:hAnsi="Consolas"/>
                <w:color w:val="1F2A37"/>
                <w:sz w:val="18"/>
              </w:rPr>
              <w:t xml:space="preserve">        parent.Employer = request.Employer;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parent.IsActive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parent = await db.Parents.FirstOrDefaultAsync(p =&gt; p.Id == id, ct);</w:t>
            </w:r>
          </w:p>
          <w:p>
            <w:pPr>
              <w:spacing w:before="0" w:after="0"/>
              <w:ind w:left="115" w:right="115"/>
            </w:pPr>
            <w:r>
              <w:rPr>
                <w:rFonts w:ascii="Consolas" w:hAnsi="Consolas"/>
                <w:color w:val="1F2A37"/>
                <w:sz w:val="18"/>
              </w:rPr>
              <w:t xml:space="preserve">        if (parent is null) return OperationResult.Failure("Parent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Count active links via a fresh database query rather than the</w:t>
            </w:r>
          </w:p>
          <w:p>
            <w:pPr>
              <w:spacing w:before="0" w:after="0"/>
              <w:ind w:left="115" w:right="115"/>
            </w:pPr>
            <w:r>
              <w:rPr>
                <w:rFonts w:ascii="Consolas" w:hAnsi="Consolas"/>
                <w:color w:val="1F2A37"/>
                <w:sz w:val="18"/>
              </w:rPr>
              <w:t xml:space="preserve">        // Parent.StudentLinks navigation. EF Core relationship fix-up</w:t>
            </w:r>
          </w:p>
          <w:p>
            <w:pPr>
              <w:spacing w:before="0" w:after="0"/>
              <w:ind w:left="115" w:right="115"/>
            </w:pPr>
            <w:r>
              <w:rPr>
                <w:rFonts w:ascii="Consolas" w:hAnsi="Consolas"/>
                <w:color w:val="1F2A37"/>
                <w:sz w:val="18"/>
              </w:rPr>
              <w:t xml:space="preserve">        // populates that navigation with every StudentParent currently in</w:t>
            </w:r>
          </w:p>
          <w:p>
            <w:pPr>
              <w:spacing w:before="0" w:after="0"/>
              <w:ind w:left="115" w:right="115"/>
            </w:pPr>
            <w:r>
              <w:rPr>
                <w:rFonts w:ascii="Consolas" w:hAnsi="Consolas"/>
                <w:color w:val="1F2A37"/>
                <w:sz w:val="18"/>
              </w:rPr>
              <w:t xml:space="preserve">        // the change tracker that matches the FK — including soft-deleted</w:t>
            </w:r>
          </w:p>
          <w:p>
            <w:pPr>
              <w:spacing w:before="0" w:after="0"/>
              <w:ind w:left="115" w:right="115"/>
            </w:pPr>
            <w:r>
              <w:rPr>
                <w:rFonts w:ascii="Consolas" w:hAnsi="Consolas"/>
                <w:color w:val="1F2A37"/>
                <w:sz w:val="18"/>
              </w:rPr>
              <w:t xml:space="preserve">        // rows that an earlier unlink in the same circuit marked</w:t>
            </w:r>
          </w:p>
          <w:p>
            <w:pPr>
              <w:spacing w:before="0" w:after="0"/>
              <w:ind w:left="115" w:right="115"/>
            </w:pPr>
            <w:r>
              <w:rPr>
                <w:rFonts w:ascii="Consolas" w:hAnsi="Consolas"/>
                <w:color w:val="1F2A37"/>
                <w:sz w:val="18"/>
              </w:rPr>
              <w:t xml:space="preserve">        // IsDeleted = true. The global query filter only affects new</w:t>
            </w:r>
          </w:p>
          <w:p>
            <w:pPr>
              <w:spacing w:before="0" w:after="0"/>
              <w:ind w:left="115" w:right="115"/>
            </w:pPr>
            <w:r>
              <w:rPr>
                <w:rFonts w:ascii="Consolas" w:hAnsi="Consolas"/>
                <w:color w:val="1F2A37"/>
                <w:sz w:val="18"/>
              </w:rPr>
              <w:t xml:space="preserve">        // SELECTs, not the in-memory graph, so the navigation count would</w:t>
            </w:r>
          </w:p>
          <w:p>
            <w:pPr>
              <w:spacing w:before="0" w:after="0"/>
              <w:ind w:left="115" w:right="115"/>
            </w:pPr>
            <w:r>
              <w:rPr>
                <w:rFonts w:ascii="Consolas" w:hAnsi="Consolas"/>
                <w:color w:val="1F2A37"/>
                <w:sz w:val="18"/>
              </w:rPr>
              <w:t xml:space="preserve">        // stay &gt; 0 after a successful unlink and block this delete.</w:t>
            </w:r>
          </w:p>
          <w:p>
            <w:pPr>
              <w:spacing w:before="0" w:after="0"/>
              <w:ind w:left="115" w:right="115"/>
            </w:pPr>
            <w:r>
              <w:rPr>
                <w:rFonts w:ascii="Consolas" w:hAnsi="Consolas"/>
                <w:color w:val="1F2A37"/>
                <w:sz w:val="18"/>
              </w:rPr>
              <w:t xml:space="preserve">        var activeLinks = await db.StudentParents</w:t>
            </w:r>
          </w:p>
          <w:p>
            <w:pPr>
              <w:spacing w:before="0" w:after="0"/>
              <w:ind w:left="115" w:right="115"/>
            </w:pPr>
            <w:r>
              <w:rPr>
                <w:rFonts w:ascii="Consolas" w:hAnsi="Consolas"/>
                <w:color w:val="1F2A37"/>
                <w:sz w:val="18"/>
              </w:rPr>
              <w:t xml:space="preserve">            .CountAsync(l =&gt; l.ParentId == 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(activeLinks &gt; 0)</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this parent because {activeLinks} active student link(s) remain. Unlink them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db.Parents.Remove(parent);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Sprint 9 auto-provisions an ApplicationUser when a parent is</w:t>
            </w:r>
          </w:p>
          <w:p>
            <w:pPr>
              <w:spacing w:before="0" w:after="0"/>
              <w:ind w:left="115" w:right="115"/>
            </w:pPr>
            <w:r>
              <w:rPr>
                <w:rFonts w:ascii="Consolas" w:hAnsi="Consolas"/>
                <w:color w:val="1F2A37"/>
                <w:sz w:val="18"/>
              </w:rPr>
              <w:t xml:space="preserve">        // created. Mirror that on the way out so a deleted parent cannot</w:t>
            </w:r>
          </w:p>
          <w:p>
            <w:pPr>
              <w:spacing w:before="0" w:after="0"/>
              <w:ind w:left="115" w:right="115"/>
            </w:pPr>
            <w:r>
              <w:rPr>
                <w:rFonts w:ascii="Consolas" w:hAnsi="Consolas"/>
                <w:color w:val="1F2A37"/>
                <w:sz w:val="18"/>
              </w:rPr>
              <w:t xml:space="preserve">        // sign in to the portal and hit the "we can't find your record"</w:t>
            </w:r>
          </w:p>
          <w:p>
            <w:pPr>
              <w:spacing w:before="0" w:after="0"/>
              <w:ind w:left="115" w:right="115"/>
            </w:pPr>
            <w:r>
              <w:rPr>
                <w:rFonts w:ascii="Consolas" w:hAnsi="Consolas"/>
                <w:color w:val="1F2A37"/>
                <w:sz w:val="18"/>
              </w:rPr>
              <w:t xml:space="preserve">        // fallback card forever.</w:t>
            </w:r>
          </w:p>
          <w:p>
            <w:pPr>
              <w:spacing w:before="0" w:after="0"/>
              <w:ind w:left="115" w:right="115"/>
            </w:pPr>
            <w:r>
              <w:rPr>
                <w:rFonts w:ascii="Consolas" w:hAnsi="Consolas"/>
                <w:color w:val="1F2A37"/>
                <w:sz w:val="18"/>
              </w:rPr>
              <w:t xml:space="preserve">        if (parent.UserId is {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user = await userManager.FindByIdAsync(userId.ToString());</w:t>
            </w:r>
          </w:p>
          <w:p>
            <w:pPr>
              <w:spacing w:before="0" w:after="0"/>
              <w:ind w:left="115" w:right="115"/>
            </w:pPr>
            <w:r>
              <w:rPr>
                <w:rFonts w:ascii="Consolas" w:hAnsi="Consolas"/>
                <w:color w:val="1F2A37"/>
                <w:sz w:val="18"/>
              </w:rPr>
              <w:t xml:space="preserve">            if (user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userManager.DeleteAsync(user);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Task&lt;IReadOnlyList&lt;StudentParentDto&gt;&gt; GetStudentLinksAsync(Guid parentId, CancellationToken ct = default) =&gt;</w:t>
            </w:r>
          </w:p>
          <w:p>
            <w:pPr>
              <w:spacing w:before="0" w:after="0"/>
              <w:ind w:left="115" w:right="115"/>
            </w:pPr>
            <w:r>
              <w:rPr>
                <w:rFonts w:ascii="Consolas" w:hAnsi="Consolas"/>
                <w:color w:val="1F2A37"/>
                <w:sz w:val="18"/>
              </w:rPr>
              <w:t xml:space="preserve">        ProjectLinks(db.StudentParents.Where(l =&gt; l.ParentId == parentId),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Task&lt;IReadOnlyList&lt;StudentParentDto&gt;&gt; ProjectLinks(</w:t>
            </w:r>
          </w:p>
          <w:p>
            <w:pPr>
              <w:spacing w:before="0" w:after="0"/>
              <w:ind w:left="115" w:right="115"/>
            </w:pPr>
            <w:r>
              <w:rPr>
                <w:rFonts w:ascii="Consolas" w:hAnsi="Consolas"/>
                <w:color w:val="1F2A37"/>
                <w:sz w:val="18"/>
              </w:rPr>
              <w:t xml:space="preserve">        IQueryable&lt;StudentParent&gt; q, CancellationToken ct) =&gt;</w:t>
            </w:r>
          </w:p>
          <w:p>
            <w:pPr>
              <w:spacing w:before="0" w:after="0"/>
              <w:ind w:left="115" w:right="115"/>
            </w:pPr>
            <w:r>
              <w:rPr>
                <w:rFonts w:ascii="Consolas" w:hAnsi="Consolas"/>
                <w:color w:val="1F2A37"/>
                <w:sz w:val="18"/>
              </w:rPr>
              <w:t xml:space="preserve">        await q.OrderBy(l =&gt; l.Student!.FirstName)</w:t>
            </w:r>
          </w:p>
          <w:p>
            <w:pPr>
              <w:spacing w:before="0" w:after="0"/>
              <w:ind w:left="115" w:right="115"/>
            </w:pPr>
            <w:r>
              <w:rPr>
                <w:rFonts w:ascii="Consolas" w:hAnsi="Consolas"/>
                <w:color w:val="1F2A37"/>
                <w:sz w:val="18"/>
              </w:rPr>
              <w:t xml:space="preserve">            .Select(l =&gt; new StudentParentDto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l.Id,</w:t>
            </w:r>
          </w:p>
          <w:p>
            <w:pPr>
              <w:spacing w:before="0" w:after="0"/>
              <w:ind w:left="115" w:right="115"/>
            </w:pPr>
            <w:r>
              <w:rPr>
                <w:rFonts w:ascii="Consolas" w:hAnsi="Consolas"/>
                <w:color w:val="1F2A37"/>
                <w:sz w:val="18"/>
              </w:rPr>
              <w:t xml:space="preserve">                StudentId = l.StudentId,</w:t>
            </w:r>
          </w:p>
          <w:p>
            <w:pPr>
              <w:spacing w:before="0" w:after="0"/>
              <w:ind w:left="115" w:right="115"/>
            </w:pPr>
            <w:r>
              <w:rPr>
                <w:rFonts w:ascii="Consolas" w:hAnsi="Consolas"/>
                <w:color w:val="1F2A37"/>
                <w:sz w:val="18"/>
              </w:rPr>
              <w:t xml:space="preserve">                StudentName = (l.Student!.FirstName + " " + l.Student!.LastName).Trim(),</w:t>
            </w:r>
          </w:p>
          <w:p>
            <w:pPr>
              <w:spacing w:before="0" w:after="0"/>
              <w:ind w:left="115" w:right="115"/>
            </w:pPr>
            <w:r>
              <w:rPr>
                <w:rFonts w:ascii="Consolas" w:hAnsi="Consolas"/>
                <w:color w:val="1F2A37"/>
                <w:sz w:val="18"/>
              </w:rPr>
              <w:t xml:space="preserve">                StudentAdmissionNumber = l.Student!.AdmissionNumber,</w:t>
            </w:r>
          </w:p>
          <w:p>
            <w:pPr>
              <w:spacing w:before="0" w:after="0"/>
              <w:ind w:left="115" w:right="115"/>
            </w:pPr>
            <w:r>
              <w:rPr>
                <w:rFonts w:ascii="Consolas" w:hAnsi="Consolas"/>
                <w:color w:val="1F2A37"/>
                <w:sz w:val="18"/>
              </w:rPr>
              <w:t xml:space="preserve">                ParentId = l.ParentId,</w:t>
            </w:r>
          </w:p>
          <w:p>
            <w:pPr>
              <w:spacing w:before="0" w:after="0"/>
              <w:ind w:left="115" w:right="115"/>
            </w:pPr>
            <w:r>
              <w:rPr>
                <w:rFonts w:ascii="Consolas" w:hAnsi="Consolas"/>
                <w:color w:val="1F2A37"/>
                <w:sz w:val="18"/>
              </w:rPr>
              <w:t xml:space="preserve">                ParentName = (l.Parent!.FirstName + " " + l.Parent!.LastName).Trim(),</w:t>
            </w:r>
          </w:p>
          <w:p>
            <w:pPr>
              <w:spacing w:before="0" w:after="0"/>
              <w:ind w:left="115" w:right="115"/>
            </w:pPr>
            <w:r>
              <w:rPr>
                <w:rFonts w:ascii="Consolas" w:hAnsi="Consolas"/>
                <w:color w:val="1F2A37"/>
                <w:sz w:val="18"/>
              </w:rPr>
              <w:t xml:space="preserve">                ParentPhone = l.Parent!.PrimaryPhone,</w:t>
            </w:r>
          </w:p>
          <w:p>
            <w:pPr>
              <w:spacing w:before="0" w:after="0"/>
              <w:ind w:left="115" w:right="115"/>
            </w:pPr>
            <w:r>
              <w:rPr>
                <w:rFonts w:ascii="Consolas" w:hAnsi="Consolas"/>
                <w:color w:val="1F2A37"/>
                <w:sz w:val="18"/>
              </w:rPr>
              <w:t xml:space="preserve">                ParentEmail = l.Parent!.Email,</w:t>
            </w:r>
          </w:p>
          <w:p>
            <w:pPr>
              <w:spacing w:before="0" w:after="0"/>
              <w:ind w:left="115" w:right="115"/>
            </w:pPr>
            <w:r>
              <w:rPr>
                <w:rFonts w:ascii="Consolas" w:hAnsi="Consolas"/>
                <w:color w:val="1F2A37"/>
                <w:sz w:val="18"/>
              </w:rPr>
              <w:t xml:space="preserve">                RelationshipId = l.RelationshipId,</w:t>
            </w:r>
          </w:p>
          <w:p>
            <w:pPr>
              <w:spacing w:before="0" w:after="0"/>
              <w:ind w:left="115" w:right="115"/>
            </w:pPr>
            <w:r>
              <w:rPr>
                <w:rFonts w:ascii="Consolas" w:hAnsi="Consolas"/>
                <w:color w:val="1F2A37"/>
                <w:sz w:val="18"/>
              </w:rPr>
              <w:t xml:space="preserve">                RelationshipName = l.Relationship!.Name,</w:t>
            </w:r>
          </w:p>
          <w:p>
            <w:pPr>
              <w:spacing w:before="0" w:after="0"/>
              <w:ind w:left="115" w:right="115"/>
            </w:pPr>
            <w:r>
              <w:rPr>
                <w:rFonts w:ascii="Consolas" w:hAnsi="Consolas"/>
                <w:color w:val="1F2A37"/>
                <w:sz w:val="18"/>
              </w:rPr>
              <w:t xml:space="preserve">                IsPrimaryContact = l.IsPrimaryContact,</w:t>
            </w:r>
          </w:p>
          <w:p>
            <w:pPr>
              <w:spacing w:before="0" w:after="0"/>
              <w:ind w:left="115" w:right="115"/>
            </w:pPr>
            <w:r>
              <w:rPr>
                <w:rFonts w:ascii="Consolas" w:hAnsi="Consolas"/>
                <w:color w:val="1F2A37"/>
                <w:sz w:val="18"/>
              </w:rPr>
              <w:t xml:space="preserve">                CanPickUp = l.CanPickUp,</w:t>
            </w:r>
          </w:p>
          <w:p>
            <w:pPr>
              <w:spacing w:before="0" w:after="0"/>
              <w:ind w:left="115" w:right="115"/>
            </w:pPr>
            <w:r>
              <w:rPr>
                <w:rFonts w:ascii="Consolas" w:hAnsi="Consolas"/>
                <w:color w:val="1F2A37"/>
                <w:sz w:val="18"/>
              </w:rPr>
              <w:t xml:space="preserve">                Notes = l.Notes,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5. How to test end-to-end</w:t>
      </w:r>
    </w:p>
    <w:p>
      <w:pPr>
        <w:pStyle w:val="Heading2"/>
      </w:pPr>
      <w:r>
        <w:rPr>
          <w:color w:val="05613C"/>
        </w:rPr>
        <w:t>5.1 Happy path: unlink then delete</w:t>
      </w:r>
    </w:p>
    <w:p>
      <w:pPr>
        <w:pStyle w:val="ListNumber"/>
      </w:pPr>
      <w:r>
        <w:t>Sign in as superadmin@naijaprimeschool.ng / Admin@12345.</w:t>
      </w:r>
    </w:p>
    <w:p>
      <w:pPr>
        <w:pStyle w:val="ListNumber"/>
      </w:pPr>
      <w:r>
        <w:t>Pick a pupil with at least one parent linked.</w:t>
      </w:r>
    </w:p>
    <w:p>
      <w:pPr>
        <w:pStyle w:val="ListNumber"/>
      </w:pPr>
      <w:r>
        <w:t>Open Family → Students → Edit, switch to the Parents tab, and click Unlink on every link. The notification confirms each unlink.</w:t>
      </w:r>
    </w:p>
    <w:p>
      <w:pPr>
        <w:pStyle w:val="ListNumber"/>
      </w:pPr>
      <w:r>
        <w:t>Without refreshing the page or signing out, navigate to Family → Parents and click Delete on the parent that was just unlinked.</w:t>
      </w:r>
    </w:p>
    <w:p>
      <w:pPr>
        <w:pStyle w:val="ListNumber"/>
      </w:pPr>
      <w:r>
        <w:t>Confirm the dialog. The delete completes; the parent disappears from the Parents list.</w:t>
      </w:r>
    </w:p>
    <w:p>
      <w:pPr>
        <w:pStyle w:val="ListNumber"/>
      </w:pPr>
      <w:r>
        <w:t>Sign out, then attempt to sign in with that parent's username and password (the credentials sprint 9 captured on create). The sign-in is refused — the linked ApplicationUser is now soft-deleted.</w:t>
      </w:r>
    </w:p>
    <w:p>
      <w:pPr>
        <w:pStyle w:val="Heading2"/>
      </w:pPr>
      <w:r>
        <w:rPr>
          <w:color w:val="05613C"/>
        </w:rPr>
        <w:t>5.2 Negative path: links still active</w:t>
      </w:r>
    </w:p>
    <w:p>
      <w:pPr>
        <w:pStyle w:val="ListNumber"/>
      </w:pPr>
      <w:r>
        <w:t>Sign in as the SuperAdmin.</w:t>
      </w:r>
    </w:p>
    <w:p>
      <w:pPr>
        <w:pStyle w:val="ListNumber"/>
      </w:pPr>
      <w:r>
        <w:t>Pick a parent who is linked to at least one pupil. Do not unlink.</w:t>
      </w:r>
    </w:p>
    <w:p>
      <w:pPr>
        <w:pStyle w:val="ListNumber"/>
      </w:pPr>
      <w:r>
        <w:t>Open Family → Parents and click Delete on that parent.</w:t>
      </w:r>
    </w:p>
    <w:p>
      <w:pPr>
        <w:pStyle w:val="ListNumber"/>
      </w:pPr>
      <w:r>
        <w:t>Observe the count-aware error: "Cannot delete this parent because N active student link(s) remain. Unlink them first." — where N is the actual number of active StudentParent rows.</w:t>
      </w:r>
    </w:p>
    <w:p>
      <w:pPr>
        <w:pStyle w:val="ListNumber"/>
      </w:pPr>
      <w:r>
        <w:t>Open Family → Students → Edit on the linked pupil, switch to the Parents tab, and click Unlink on each row.</w:t>
      </w:r>
    </w:p>
    <w:p>
      <w:pPr>
        <w:pStyle w:val="ListNumber"/>
      </w:pPr>
      <w:r>
        <w:t>Return to Family → Parents and click Delete again. The delete now succeeds.</w:t>
      </w:r>
    </w:p>
    <w:p>
      <w:pPr>
        <w:pStyle w:val="Heading2"/>
      </w:pPr>
      <w:r>
        <w:rPr>
          <w:color w:val="05613C"/>
        </w:rPr>
        <w:t>5.3 Database verification</w:t>
      </w:r>
    </w:p>
    <w:p>
      <w:r>
        <w:rPr>
          <w:b w:val="0"/>
          <w:i w:val="0"/>
        </w:rPr>
        <w:t>If you want to confirm the data shape from the database directly, three SQL queries are useful.</w:t>
      </w:r>
    </w:p>
    <w:p>
      <w:pPr>
        <w:spacing w:before="120" w:after="40"/>
      </w:pPr>
      <w:r>
        <w:rPr>
          <w:i/>
          <w:color w:val="4B5563"/>
          <w:sz w:val="20"/>
        </w:rPr>
        <w:t>Confirm the parent row is now soft-deleted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Id, FirstName, LastName, IsDeleted, DeletedOn, DeletedBy</w:t>
            </w:r>
          </w:p>
          <w:p>
            <w:pPr>
              <w:spacing w:before="0" w:after="0"/>
              <w:ind w:left="115" w:right="115"/>
            </w:pPr>
            <w:r>
              <w:rPr>
                <w:rFonts w:ascii="Consolas" w:hAnsi="Consolas"/>
                <w:color w:val="1F2A37"/>
                <w:sz w:val="18"/>
              </w:rPr>
              <w:t>FROM Parents</w:t>
            </w:r>
          </w:p>
          <w:p>
            <w:pPr>
              <w:spacing w:before="0" w:after="0"/>
              <w:ind w:left="115" w:right="115"/>
            </w:pPr>
            <w:r>
              <w:rPr>
                <w:rFonts w:ascii="Consolas" w:hAnsi="Consolas"/>
                <w:color w:val="1F2A37"/>
                <w:sz w:val="18"/>
              </w:rPr>
              <w:t>WHERE Id = '&lt;parent-id&gt;';</w:t>
            </w:r>
          </w:p>
        </w:tc>
      </w:tr>
    </w:tbl>
    <w:p>
      <w:pPr>
        <w:spacing w:after="120"/>
      </w:pPr>
    </w:p>
    <w:p>
      <w:pPr>
        <w:spacing w:before="120" w:after="40"/>
      </w:pPr>
      <w:r>
        <w:rPr>
          <w:i/>
          <w:color w:val="4B5563"/>
          <w:sz w:val="20"/>
        </w:rPr>
        <w:t>Confirm the linked ApplicationUser is retired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u.Id, u.UserName, u.Email, u.IsDeleted, u.DeletedOn, u.DeletedBy</w:t>
            </w:r>
          </w:p>
          <w:p>
            <w:pPr>
              <w:spacing w:before="0" w:after="0"/>
              <w:ind w:left="115" w:right="115"/>
            </w:pPr>
            <w:r>
              <w:rPr>
                <w:rFonts w:ascii="Consolas" w:hAnsi="Consolas"/>
                <w:color w:val="1F2A37"/>
                <w:sz w:val="18"/>
              </w:rPr>
              <w:t>FROM Users u</w:t>
            </w:r>
          </w:p>
          <w:p>
            <w:pPr>
              <w:spacing w:before="0" w:after="0"/>
              <w:ind w:left="115" w:right="115"/>
            </w:pPr>
            <w:r>
              <w:rPr>
                <w:rFonts w:ascii="Consolas" w:hAnsi="Consolas"/>
                <w:color w:val="1F2A37"/>
                <w:sz w:val="18"/>
              </w:rPr>
              <w:t>WHERE u.Id = '&lt;parent.UserId&gt;';</w:t>
            </w:r>
          </w:p>
        </w:tc>
      </w:tr>
    </w:tbl>
    <w:p>
      <w:pPr>
        <w:spacing w:after="120"/>
      </w:pPr>
    </w:p>
    <w:p>
      <w:pPr>
        <w:spacing w:before="120" w:after="40"/>
      </w:pPr>
      <w:r>
        <w:rPr>
          <w:i/>
          <w:color w:val="4B5563"/>
          <w:sz w:val="20"/>
        </w:rPr>
        <w:t>Confirm all StudentParents links are soft-deleted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Id, StudentId, ParentId, IsDeleted, DeletedOn, DeletedBy</w:t>
            </w:r>
          </w:p>
          <w:p>
            <w:pPr>
              <w:spacing w:before="0" w:after="0"/>
              <w:ind w:left="115" w:right="115"/>
            </w:pPr>
            <w:r>
              <w:rPr>
                <w:rFonts w:ascii="Consolas" w:hAnsi="Consolas"/>
                <w:color w:val="1F2A37"/>
                <w:sz w:val="18"/>
              </w:rPr>
              <w:t>FROM StudentParents</w:t>
            </w:r>
          </w:p>
          <w:p>
            <w:pPr>
              <w:spacing w:before="0" w:after="0"/>
              <w:ind w:left="115" w:right="115"/>
            </w:pPr>
            <w:r>
              <w:rPr>
                <w:rFonts w:ascii="Consolas" w:hAnsi="Consolas"/>
                <w:color w:val="1F2A37"/>
                <w:sz w:val="18"/>
              </w:rPr>
              <w:t>WHERE ParentId = '&lt;parent-id&gt;';</w:t>
            </w:r>
          </w:p>
        </w:tc>
      </w:tr>
    </w:tbl>
    <w:p>
      <w:pPr>
        <w:spacing w:after="120"/>
      </w:pPr>
    </w:p>
    <w:p>
      <w:r>
        <w:br w:type="page"/>
      </w:r>
    </w:p>
    <w:p>
      <w:pPr>
        <w:pStyle w:val="Heading1"/>
      </w:pPr>
      <w:r>
        <w:rPr>
          <w:color w:val="05613C"/>
        </w:rPr>
        <w:t>6. Follow-ups &amp; known limitations</w:t>
      </w:r>
    </w:p>
    <w:p>
      <w:pPr>
        <w:pStyle w:val="ListBullet"/>
      </w:pPr>
      <w:r>
        <w:t>StudentService.SoftDeleteAsync has the same in-memory-count vs. database-count exposure on student.Enrolments (it runs .Include(s =&gt; s.Enrolments).Any(e =&gt; e.WithdrawnOn == null) after a similar Include). The bug has not been reported there yet and the WithdrawnOn-based predicate is more forgiving, but the symmetric hotfix is a sensible follow-up.</w:t>
      </w:r>
    </w:p>
    <w:p>
      <w:pPr>
        <w:pStyle w:val="ListBullet"/>
      </w:pPr>
      <w:r>
        <w:t>Other services across the codebase that guard on Include + .Count / .Any should be audited; the recommended pattern is a fresh, top-level CountAsync / AnyAsync against the relevant DbSet so the global query filter is honoured and the change tracker is bypassed.</w:t>
      </w:r>
    </w:p>
    <w:p>
      <w:pPr>
        <w:pStyle w:val="ListBullet"/>
      </w:pPr>
      <w:r>
        <w:t>The parent-delete-then-user-delete pair would benefit from an explicit IDbContextTransaction so a failure between the two writes leaves no daylight. Today both share the same scoped DbContext and a failure is observable as "parent gone but user remains" — easy to spot in the Users page and reversible by hand.</w:t>
      </w:r>
    </w:p>
    <w:p>
      <w:pPr>
        <w:pStyle w:val="ListBullet"/>
      </w:pPr>
      <w:r>
        <w:t>There is no UI to undo a soft-delete on a parent or its linked user. Use IgnoreQueryFilters() in the relevant service or run a SQL UPDATE clearing IsDeleted = 0 if a deletion needs to be reversed.</w:t>
      </w:r>
    </w:p>
    <w:p>
      <w:r>
        <w:rPr>
          <w:b w:val="0"/>
          <w:i w:val="0"/>
        </w:rPr>
        <w:t>With sprint 10 shipped, the parent lifecycle (create → link → unlink → delete → user retired) is now coherent end to end. The next sprint can move on to the items on the roadmap (notifications, two-way messaging, online fee payment, the audit-log viewer) without worrying that the office will stack up undeletable parent rows in the directory.</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