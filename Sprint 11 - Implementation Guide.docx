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05613C"/>
          <w:sz w:val="64"/>
        </w:rPr>
        <w:t>Naija Prime School</w:t>
      </w:r>
    </w:p>
    <w:p>
      <w:pPr>
        <w:jc w:val="center"/>
      </w:pPr>
      <w:r>
        <w:rPr>
          <w:color w:val="B8860B"/>
          <w:sz w:val="36"/>
        </w:rPr>
        <w:t>Sprint 11 — Email / SMS Notifications for Unread Announcements</w:t>
      </w:r>
    </w:p>
    <w:p>
      <w:pPr>
        <w:jc w:val="center"/>
      </w:pPr>
      <w:r>
        <w:rPr>
          <w:i/>
          <w:sz w:val="28"/>
        </w:rPr>
        <w:t>Queue on publish · Unread grace period · Background dispatcher · SMTP &amp; Termii</w:t>
      </w:r>
    </w:p>
    <w:p/>
    <w:p/>
    <w:p>
      <w:pPr>
        <w:jc w:val="center"/>
      </w:pPr>
      <w:r>
        <w:rPr>
          <w:b/>
        </w:rPr>
        <w:t>Author: Benjamin Fadina</w:t>
      </w:r>
      <w:r>
        <w:br/>
        <w:t>Built on: Sprints 1–10 (identity through the parent-deletion hotfix)</w:t>
      </w:r>
      <w:r>
        <w:br/>
        <w:t>Stack: .NET 10, Blazor Web App (Auto), EF Core 10, SQL Server, Radzen Blazor</w:t>
      </w:r>
      <w:r>
        <w:br/>
        <w:t>Repository: https://github.com/benjaminsqlserver/NaijaPrimeSchool</w:t>
      </w:r>
      <w:r>
        <w:br/>
        <w:t>Licence: MIT — see LICENSE at the repo root</w:t>
      </w:r>
    </w:p>
    <w:p>
      <w:r>
        <w:br w:type="page"/>
      </w:r>
    </w:p>
    <w:p>
      <w:pPr>
        <w:pStyle w:val="Heading1"/>
      </w:pPr>
      <w:r>
        <w:rPr>
          <w:color w:val="05613C"/>
        </w:rP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'Update Field' (or press F9) to build the table of contents.</w:t>
        <w:fldChar w:fldCharType="end"/>
      </w:r>
    </w:p>
    <w:p>
      <w:r>
        <w:br w:type="page"/>
      </w:r>
    </w:p>
    <w:p>
      <w:pPr>
        <w:pStyle w:val="Heading1"/>
      </w:pPr>
      <w:r>
        <w:rPr>
          <w:color w:val="05613C"/>
        </w:rPr>
        <w:t>Purpose</w:t>
      </w:r>
    </w:p>
    <w:p>
      <w:r>
        <w:t xml:space="preserve">Sprint 8 gave the head teacher a way to broadcast announcements into the parent and student portals, with per-user </w:t>
      </w:r>
      <w:r>
        <w:rPr>
          <w:rFonts w:ascii="Consolas" w:hAnsi="Consolas"/>
          <w:color w:val="05613C"/>
          <w:sz w:val="19"/>
        </w:rPr>
        <w:t>AnnouncementRead</w:t>
      </w:r>
      <w:r>
        <w:t xml:space="preserve"> tracking and live unread counts. That only works if families actually open the portal. Sprint 11 closes the loop: when an announcement is published, every parent and student in its audience who </w:t>
      </w:r>
      <w:r>
        <w:rPr>
          <w:b/>
        </w:rPr>
        <w:t>still has not read it</w:t>
      </w:r>
      <w:r>
        <w:t xml:space="preserve"> after a grace period gets an </w:t>
      </w:r>
      <w:r>
        <w:rPr>
          <w:b/>
        </w:rPr>
        <w:t>email</w:t>
      </w:r>
      <w:r>
        <w:t xml:space="preserve"> and/or an </w:t>
      </w:r>
      <w:r>
        <w:rPr>
          <w:b/>
        </w:rPr>
        <w:t>SMS</w:t>
      </w:r>
      <w:r>
        <w:t xml:space="preserve"> pointing them back to the portal.</w:t>
      </w:r>
    </w:p>
    <w:p>
      <w:r>
        <w:t>The pipeline is deliberately split in two:</w:t>
      </w:r>
    </w:p>
    <w:p>
      <w:pPr>
        <w:pStyle w:val="ListNumber"/>
      </w:pPr>
      <w:r>
        <w:rPr>
          <w:b/>
        </w:rPr>
        <w:t>Queue</w:t>
      </w:r>
      <w:r>
        <w:t xml:space="preserve"> — publishing an announcement (or pressing </w:t>
      </w:r>
      <w:r>
        <w:rPr>
          <w:b/>
        </w:rPr>
        <w:t>Notify now</w:t>
      </w:r>
      <w:r>
        <w:t xml:space="preserve">) writes one </w:t>
      </w:r>
      <w:r>
        <w:rPr>
          <w:rFonts w:ascii="Consolas" w:hAnsi="Consolas"/>
          <w:color w:val="05613C"/>
          <w:sz w:val="19"/>
        </w:rPr>
        <w:t>AnnouncementNotification</w:t>
      </w:r>
      <w:r>
        <w:t xml:space="preserve"> row per recipient per channel.</w:t>
      </w:r>
    </w:p>
    <w:p>
      <w:pPr>
        <w:pStyle w:val="ListNumber"/>
      </w:pPr>
      <w:r>
        <w:rPr>
          <w:b/>
        </w:rPr>
        <w:t>Dispatch</w:t>
      </w:r>
      <w:r>
        <w:t xml:space="preserve"> — a hosted background worker picks up due rows, re-checks that the recipient still has not read the notice, sends through the configured gateway, and records the outcome.</w:t>
      </w:r>
    </w:p>
    <w:p>
      <w:r>
        <w:t>Nothing is sent from inside a Blazor request, so a slow SMTP server or SMS API can never freeze the head teacher's screen.</w:t>
      </w:r>
    </w:p>
    <w:p>
      <w:pPr>
        <w:pStyle w:val="Heading1"/>
      </w:pPr>
      <w:r>
        <w:rPr>
          <w:color w:val="05613C"/>
        </w:rPr>
        <w:t>Acceptance criteria</w:t>
      </w:r>
    </w:p>
    <w:p>
      <w:pPr>
        <w:pStyle w:val="ListNumber"/>
      </w:pPr>
      <w:r>
        <w:t>Publishing an announcement queues an email (and an SMS where a valid phone number exists) for every parent / student in its audience who has an active portal account.</w:t>
      </w:r>
    </w:p>
    <w:p>
      <w:pPr>
        <w:pStyle w:val="ListNumber"/>
      </w:pPr>
      <w:r>
        <w:t xml:space="preserve">The reminders wait out a configurable grace period (default 120 minutes). Anyone who reads the notice in the portal inside that window is </w:t>
      </w:r>
      <w:r>
        <w:rPr>
          <w:b/>
        </w:rPr>
        <w:t>not</w:t>
      </w:r>
      <w:r>
        <w:t xml:space="preserve"> emailed or texted — their row is marked </w:t>
      </w:r>
      <w:r>
        <w:rPr>
          <w:b/>
        </w:rPr>
        <w:t>Skipped</w:t>
      </w:r>
      <w:r>
        <w:t>.</w:t>
      </w:r>
    </w:p>
    <w:p>
      <w:pPr>
        <w:pStyle w:val="ListNumber"/>
      </w:pPr>
      <w:r>
        <w:rPr>
          <w:b/>
        </w:rPr>
        <w:t>Notify now</w:t>
      </w:r>
      <w:r>
        <w:t xml:space="preserve"> on the Announcements grid sends immediately to everyone still unread, without creating duplicates for people already queued or already sent.</w:t>
      </w:r>
    </w:p>
    <w:p>
      <w:pPr>
        <w:pStyle w:val="ListNumber"/>
      </w:pPr>
      <w:r>
        <w:t>Unpublishing, deleting or letting an announcement expire before the reminder goes out means the reminder is skipped, not sent.</w:t>
      </w:r>
    </w:p>
    <w:p>
      <w:pPr>
        <w:pStyle w:val="ListNumber"/>
      </w:pPr>
      <w:r>
        <w:t xml:space="preserve">Failed sends are retried automatically (default: 3 attempts, 5 / 10 / 15 minutes apart). After the final attempt the row is </w:t>
      </w:r>
      <w:r>
        <w:rPr>
          <w:b/>
        </w:rPr>
        <w:t>Failed</w:t>
      </w:r>
      <w:r>
        <w:t xml:space="preserve"> and can be re-queued from the </w:t>
      </w:r>
      <w:r>
        <w:rPr>
          <w:b/>
        </w:rPr>
        <w:t>Notification log</w:t>
      </w:r>
      <w:r>
        <w:t xml:space="preserve"> page, one row at a time or all at once.</w:t>
      </w:r>
    </w:p>
    <w:p>
      <w:pPr>
        <w:pStyle w:val="ListNumber"/>
      </w:pPr>
      <w:r>
        <w:t>The Announcements grid shows sent / pending / failed / skipped counts per notice, linking to the filtered log.</w:t>
      </w:r>
    </w:p>
    <w:p>
      <w:pPr>
        <w:pStyle w:val="ListNumber"/>
      </w:pPr>
      <w:r>
        <w:t xml:space="preserve">Development works out of the box: the default </w:t>
      </w:r>
      <w:r>
        <w:rPr>
          <w:b/>
        </w:rPr>
        <w:t>Log</w:t>
      </w:r>
      <w:r>
        <w:t xml:space="preserve"> providers write messages to the application log instead of sending them.</w:t>
      </w:r>
    </w:p>
    <w:p>
      <w:pPr>
        <w:pStyle w:val="ListNumber"/>
      </w:pPr>
      <w:r>
        <w:t>No enums: channels and statuses are lookup tables, seeded on startup.</w:t>
      </w:r>
    </w:p>
    <w:p>
      <w:pPr>
        <w:pStyle w:val="Heading1"/>
      </w:pPr>
      <w:r>
        <w:rPr>
          <w:color w:val="05613C"/>
        </w:rPr>
        <w:t>Audience → recipients</w:t>
      </w:r>
    </w:p>
    <w:p>
      <w:r>
        <w:t xml:space="preserve">The recipient rules mirror the portal visibility rules in </w:t>
      </w:r>
      <w:r>
        <w:rPr>
          <w:rFonts w:ascii="Consolas" w:hAnsi="Consolas"/>
          <w:color w:val="05613C"/>
          <w:sz w:val="19"/>
        </w:rPr>
        <w:t>AnnouncementService.ListForCurrentUserAsync</w:t>
      </w:r>
      <w:r>
        <w:t>, so an email only ever points at a notice the recipient can actually see: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05613C"/>
          </w:tcPr>
          <w:p>
            <w:r/>
            <w:r>
              <w:rPr>
                <w:b/>
                <w:color w:val="FFFFFF"/>
              </w:rPr>
              <w:t>Audience code</w:t>
            </w:r>
          </w:p>
        </w:tc>
        <w:tc>
          <w:tcPr>
            <w:tcW w:type="dxa" w:w="4759"/>
            <w:shd w:val="clear" w:color="auto" w:fill="05613C"/>
          </w:tcPr>
          <w:p>
            <w:r/>
            <w:r>
              <w:rPr>
                <w:b/>
                <w:color w:val="FFFFFF"/>
              </w:rPr>
              <w:t>Who is notified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/>
                <w:color w:val="05613C"/>
                <w:sz w:val="19"/>
              </w:rPr>
              <w:t>ALL</w:t>
            </w:r>
          </w:p>
        </w:tc>
        <w:tc>
          <w:tcPr>
            <w:tcW w:type="dxa" w:w="4759"/>
          </w:tcPr>
          <w:p>
            <w:r/>
            <w:r>
              <w:t>every active parent and every active student with a portal account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/>
                <w:color w:val="05613C"/>
                <w:sz w:val="19"/>
              </w:rPr>
              <w:t>PARENT</w:t>
            </w:r>
          </w:p>
        </w:tc>
        <w:tc>
          <w:tcPr>
            <w:tcW w:type="dxa" w:w="4759"/>
          </w:tcPr>
          <w:p>
            <w:r/>
            <w:r>
              <w:t>every active parent with a portal account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/>
                <w:color w:val="05613C"/>
                <w:sz w:val="19"/>
              </w:rPr>
              <w:t>STUDENT</w:t>
            </w:r>
          </w:p>
        </w:tc>
        <w:tc>
          <w:tcPr>
            <w:tcW w:type="dxa" w:w="4759"/>
          </w:tcPr>
          <w:p>
            <w:r/>
            <w:r>
              <w:t>every active student with a portal account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/>
                <w:color w:val="05613C"/>
                <w:sz w:val="19"/>
              </w:rPr>
              <w:t>CLASS</w:t>
            </w:r>
          </w:p>
        </w:tc>
        <w:tc>
          <w:tcPr>
            <w:tcW w:type="dxa" w:w="4759"/>
          </w:tcPr>
          <w:p>
            <w:r/>
            <w:r>
              <w:t xml:space="preserve">pupils actively enrolled in the target class (not withdrawn) </w:t>
            </w:r>
            <w:r>
              <w:rPr>
                <w:b/>
              </w:rPr>
              <w:t>plus</w:t>
            </w:r>
            <w:r>
              <w:t xml:space="preserve"> every parent linked to one of them</w:t>
            </w:r>
          </w:p>
        </w:tc>
      </w:tr>
    </w:tbl>
    <w:p/>
    <w:p>
      <w:r>
        <w:t>Contact details are resolved at queue time:</w:t>
      </w:r>
    </w:p>
    <w:p>
      <w:pPr>
        <w:pStyle w:val="ListBullet"/>
      </w:pPr>
      <w:r>
        <w:rPr>
          <w:b/>
        </w:rPr>
        <w:t>Parent email</w:t>
      </w:r>
      <w:r>
        <w:t xml:space="preserve"> — </w:t>
      </w:r>
      <w:r>
        <w:rPr>
          <w:rFonts w:ascii="Consolas" w:hAnsi="Consolas"/>
          <w:color w:val="05613C"/>
          <w:sz w:val="19"/>
        </w:rPr>
        <w:t>Parent.Email</w:t>
      </w:r>
      <w:r>
        <w:t>, falling back to the portal user's email.</w:t>
      </w:r>
    </w:p>
    <w:p>
      <w:pPr>
        <w:pStyle w:val="ListBullet"/>
      </w:pPr>
      <w:r>
        <w:rPr>
          <w:b/>
        </w:rPr>
        <w:t>Parent phone</w:t>
      </w:r>
      <w:r>
        <w:t xml:space="preserve"> — </w:t>
      </w:r>
      <w:r>
        <w:rPr>
          <w:rFonts w:ascii="Consolas" w:hAnsi="Consolas"/>
          <w:color w:val="05613C"/>
          <w:sz w:val="19"/>
        </w:rPr>
        <w:t>Parent.PrimaryPhone</w:t>
      </w:r>
      <w:r>
        <w:t xml:space="preserve">, then </w:t>
      </w:r>
      <w:r>
        <w:rPr>
          <w:rFonts w:ascii="Consolas" w:hAnsi="Consolas"/>
          <w:color w:val="05613C"/>
          <w:sz w:val="19"/>
        </w:rPr>
        <w:t>AlternatePhone</w:t>
      </w:r>
      <w:r>
        <w:t xml:space="preserve">, then the portal user's </w:t>
      </w:r>
      <w:r>
        <w:rPr>
          <w:rFonts w:ascii="Consolas" w:hAnsi="Consolas"/>
          <w:color w:val="05613C"/>
          <w:sz w:val="19"/>
        </w:rPr>
        <w:t>PhoneNumber</w:t>
      </w:r>
      <w:r>
        <w:t>.</w:t>
      </w:r>
    </w:p>
    <w:p>
      <w:pPr>
        <w:pStyle w:val="ListBullet"/>
      </w:pPr>
      <w:r>
        <w:rPr>
          <w:b/>
        </w:rPr>
        <w:t>Student</w:t>
      </w:r>
      <w:r>
        <w:t xml:space="preserve"> — the portal user's email and phone.</w:t>
      </w:r>
    </w:p>
    <w:p>
      <w:r>
        <w:t xml:space="preserve">Phone numbers are normalised to </w:t>
      </w:r>
      <w:r>
        <w:rPr>
          <w:rFonts w:ascii="Consolas" w:hAnsi="Consolas"/>
          <w:color w:val="05613C"/>
          <w:sz w:val="19"/>
        </w:rPr>
        <w:t>+234…</w:t>
      </w:r>
      <w:r>
        <w:t xml:space="preserve">: </w:t>
      </w:r>
      <w:r>
        <w:rPr>
          <w:rFonts w:ascii="Consolas" w:hAnsi="Consolas"/>
          <w:color w:val="05613C"/>
          <w:sz w:val="19"/>
        </w:rPr>
        <w:t>0803 123 4567</w:t>
      </w:r>
      <w:r>
        <w:t xml:space="preserve"> becomes </w:t>
      </w:r>
      <w:r>
        <w:rPr>
          <w:rFonts w:ascii="Consolas" w:hAnsi="Consolas"/>
          <w:color w:val="05613C"/>
          <w:sz w:val="19"/>
        </w:rPr>
        <w:t>+2348031234567</w:t>
      </w:r>
      <w:r>
        <w:t xml:space="preserve">, and numbers that already carry a country code are kept. Anything that does not look like a phone number (e.g. </w:t>
      </w:r>
      <w:r>
        <w:rPr>
          <w:rFonts w:ascii="Consolas" w:hAnsi="Consolas"/>
          <w:color w:val="05613C"/>
          <w:sz w:val="19"/>
        </w:rPr>
        <w:t>"call me"</w:t>
      </w:r>
      <w:r>
        <w:t>) is treated as missing, so no SMS row is created.</w:t>
      </w:r>
    </w:p>
    <w:p>
      <w:pPr>
        <w:pStyle w:val="Heading1"/>
      </w:pPr>
      <w:r>
        <w:rPr>
          <w:color w:val="05613C"/>
        </w:rPr>
        <w:t>Data model</w:t>
      </w:r>
    </w:p>
    <w:p>
      <w:r>
        <w:t>Three new tables, all using the project's soft-delete and audit columns: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05613C"/>
          </w:tcPr>
          <w:p>
            <w:r/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4759"/>
            <w:shd w:val="clear" w:color="auto" w:fill="05613C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/>
                <w:color w:val="05613C"/>
                <w:sz w:val="19"/>
              </w:rPr>
              <w:t>NotificationChannels</w:t>
            </w:r>
          </w:p>
        </w:tc>
        <w:tc>
          <w:tcPr>
            <w:tcW w:type="dxa" w:w="4759"/>
          </w:tcPr>
          <w:p>
            <w:r/>
            <w:r>
              <w:t xml:space="preserve">lookup: </w:t>
            </w:r>
            <w:r>
              <w:rPr>
                <w:rFonts w:ascii="Consolas" w:hAnsi="Consolas"/>
                <w:color w:val="05613C"/>
                <w:sz w:val="19"/>
              </w:rPr>
              <w:t>EMAIL</w:t>
            </w:r>
            <w:r>
              <w:t xml:space="preserve">, </w:t>
            </w:r>
            <w:r>
              <w:rPr>
                <w:rFonts w:ascii="Consolas" w:hAnsi="Consolas"/>
                <w:color w:val="05613C"/>
                <w:sz w:val="19"/>
              </w:rPr>
              <w:t>SMS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/>
                <w:color w:val="05613C"/>
                <w:sz w:val="19"/>
              </w:rPr>
              <w:t>NotificationStatuses</w:t>
            </w:r>
          </w:p>
        </w:tc>
        <w:tc>
          <w:tcPr>
            <w:tcW w:type="dxa" w:w="4759"/>
          </w:tcPr>
          <w:p>
            <w:r/>
            <w:r>
              <w:t xml:space="preserve">lookup: </w:t>
            </w:r>
            <w:r>
              <w:rPr>
                <w:rFonts w:ascii="Consolas" w:hAnsi="Consolas"/>
                <w:color w:val="05613C"/>
                <w:sz w:val="19"/>
              </w:rPr>
              <w:t>PENDING</w:t>
            </w:r>
            <w:r>
              <w:t xml:space="preserve">, </w:t>
            </w:r>
            <w:r>
              <w:rPr>
                <w:rFonts w:ascii="Consolas" w:hAnsi="Consolas"/>
                <w:color w:val="05613C"/>
                <w:sz w:val="19"/>
              </w:rPr>
              <w:t>SENT</w:t>
            </w:r>
            <w:r>
              <w:t xml:space="preserve">, </w:t>
            </w:r>
            <w:r>
              <w:rPr>
                <w:rFonts w:ascii="Consolas" w:hAnsi="Consolas"/>
                <w:color w:val="05613C"/>
                <w:sz w:val="19"/>
              </w:rPr>
              <w:t>FAILED</w:t>
            </w:r>
            <w:r>
              <w:t xml:space="preserve">, </w:t>
            </w:r>
            <w:r>
              <w:rPr>
                <w:rFonts w:ascii="Consolas" w:hAnsi="Consolas"/>
                <w:color w:val="05613C"/>
                <w:sz w:val="19"/>
              </w:rPr>
              <w:t>SKIPPED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/>
                <w:color w:val="05613C"/>
                <w:sz w:val="19"/>
              </w:rPr>
              <w:t>AnnouncementNotifications</w:t>
            </w:r>
          </w:p>
        </w:tc>
        <w:tc>
          <w:tcPr>
            <w:tcW w:type="dxa" w:w="4759"/>
          </w:tcPr>
          <w:p>
            <w:r/>
            <w:r>
              <w:t>one row per (announcement, user, channel)</w:t>
            </w:r>
          </w:p>
        </w:tc>
      </w:tr>
    </w:tbl>
    <w:p/>
    <w:p>
      <w:r>
        <w:t xml:space="preserve">Key columns on </w:t>
      </w:r>
      <w:r>
        <w:rPr>
          <w:rFonts w:ascii="Consolas" w:hAnsi="Consolas"/>
          <w:color w:val="05613C"/>
          <w:sz w:val="19"/>
        </w:rPr>
        <w:t>AnnouncementNotifications</w:t>
      </w:r>
      <w:r>
        <w:t>: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ScheduledFor</w:t>
      </w:r>
      <w:r>
        <w:t xml:space="preserve"> — when the dispatcher may send it. Publishing sets this to </w:t>
      </w:r>
      <w:r>
        <w:rPr>
          <w:rFonts w:ascii="Consolas" w:hAnsi="Consolas"/>
          <w:color w:val="05613C"/>
          <w:sz w:val="19"/>
        </w:rPr>
        <w:t>PublishedOn + UnreadGraceMinutes</w:t>
      </w:r>
      <w:r>
        <w:t xml:space="preserve">; </w:t>
      </w:r>
      <w:r>
        <w:rPr>
          <w:b/>
        </w:rPr>
        <w:t>Notify now</w:t>
      </w:r>
      <w:r>
        <w:t xml:space="preserve"> sets it to now.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Destination</w:t>
      </w:r>
      <w:r>
        <w:t xml:space="preserve">, </w:t>
      </w:r>
      <w:r>
        <w:rPr>
          <w:rFonts w:ascii="Consolas" w:hAnsi="Consolas"/>
          <w:color w:val="05613C"/>
          <w:sz w:val="19"/>
        </w:rPr>
        <w:t>RecipientName</w:t>
      </w:r>
      <w:r>
        <w:t xml:space="preserve"> — resolved when the row is queued.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Subject</w:t>
      </w:r>
      <w:r>
        <w:t xml:space="preserve">, </w:t>
      </w:r>
      <w:r>
        <w:rPr>
          <w:rFonts w:ascii="Consolas" w:hAnsi="Consolas"/>
          <w:color w:val="05613C"/>
          <w:sz w:val="19"/>
        </w:rPr>
        <w:t>Message</w:t>
      </w:r>
      <w:r>
        <w:t xml:space="preserve"> — stamped at send time, so the log shows exactly what the family received even if the notice is edited later.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AttemptCount</w:t>
      </w:r>
      <w:r>
        <w:t xml:space="preserve">, </w:t>
      </w:r>
      <w:r>
        <w:rPr>
          <w:rFonts w:ascii="Consolas" w:hAnsi="Consolas"/>
          <w:color w:val="05613C"/>
          <w:sz w:val="19"/>
        </w:rPr>
        <w:t>LastAttemptOn</w:t>
      </w:r>
      <w:r>
        <w:t xml:space="preserve">, </w:t>
      </w:r>
      <w:r>
        <w:rPr>
          <w:rFonts w:ascii="Consolas" w:hAnsi="Consolas"/>
          <w:color w:val="05613C"/>
          <w:sz w:val="19"/>
        </w:rPr>
        <w:t>SentOn</w:t>
      </w:r>
      <w:r>
        <w:t xml:space="preserve">, </w:t>
      </w:r>
      <w:r>
        <w:rPr>
          <w:rFonts w:ascii="Consolas" w:hAnsi="Consolas"/>
          <w:color w:val="05613C"/>
          <w:sz w:val="19"/>
        </w:rPr>
        <w:t>LastError</w:t>
      </w:r>
      <w:r>
        <w:t xml:space="preserve">, </w:t>
      </w:r>
      <w:r>
        <w:rPr>
          <w:rFonts w:ascii="Consolas" w:hAnsi="Consolas"/>
          <w:color w:val="05613C"/>
          <w:sz w:val="19"/>
        </w:rPr>
        <w:t>ProviderMessageId</w:t>
      </w:r>
      <w:r>
        <w:t xml:space="preserve"> — delivery bookkeeping.</w:t>
      </w:r>
    </w:p>
    <w:p>
      <w:r>
        <w:t>Indexes:</w:t>
      </w:r>
    </w:p>
    <w:p>
      <w:pPr>
        <w:pStyle w:val="ListBullet"/>
      </w:pPr>
      <w:r>
        <w:t xml:space="preserve">unique </w:t>
      </w:r>
      <w:r>
        <w:rPr>
          <w:rFonts w:ascii="Consolas" w:hAnsi="Consolas"/>
          <w:color w:val="05613C"/>
          <w:sz w:val="19"/>
        </w:rPr>
        <w:t>(AnnouncementId, UserId, NotificationChannelId)</w:t>
      </w:r>
      <w:r>
        <w:t xml:space="preserve"> — re-queueing re-arms the existing row instead of inserting a duplicate;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(NotificationStatusId, ScheduledFor)</w:t>
      </w:r>
      <w:r>
        <w:t xml:space="preserve"> — the dispatcher's scan.</w:t>
      </w:r>
    </w:p>
    <w:p>
      <w:r>
        <w:t xml:space="preserve">The FK to </w:t>
      </w:r>
      <w:r>
        <w:rPr>
          <w:rFonts w:ascii="Consolas" w:hAnsi="Consolas"/>
          <w:color w:val="05613C"/>
          <w:sz w:val="19"/>
        </w:rPr>
        <w:t>Users</w:t>
      </w:r>
      <w:r>
        <w:t xml:space="preserve"> is </w:t>
      </w:r>
      <w:r>
        <w:rPr>
          <w:rFonts w:ascii="Consolas" w:hAnsi="Consolas"/>
          <w:color w:val="05613C"/>
          <w:sz w:val="19"/>
        </w:rPr>
        <w:t>Restrict</w:t>
      </w:r>
      <w:r>
        <w:t xml:space="preserve">, not </w:t>
      </w:r>
      <w:r>
        <w:rPr>
          <w:rFonts w:ascii="Consolas" w:hAnsi="Consolas"/>
          <w:color w:val="05613C"/>
          <w:sz w:val="19"/>
        </w:rPr>
        <w:t>Cascade</w:t>
      </w:r>
      <w:r>
        <w:t xml:space="preserve">, so SQL Server never sees two cascade paths from </w:t>
      </w:r>
      <w:r>
        <w:rPr>
          <w:rFonts w:ascii="Consolas" w:hAnsi="Consolas"/>
          <w:color w:val="05613C"/>
          <w:sz w:val="19"/>
        </w:rPr>
        <w:t>Users</w:t>
      </w:r>
      <w:r>
        <w:t xml:space="preserve"> (the other goes through </w:t>
      </w:r>
      <w:r>
        <w:rPr>
          <w:rFonts w:ascii="Consolas" w:hAnsi="Consolas"/>
          <w:color w:val="05613C"/>
          <w:sz w:val="19"/>
        </w:rPr>
        <w:t>Announcements.PostedById</w:t>
      </w:r>
      <w:r>
        <w:t xml:space="preserve">). The FK to </w:t>
      </w:r>
      <w:r>
        <w:rPr>
          <w:rFonts w:ascii="Consolas" w:hAnsi="Consolas"/>
          <w:color w:val="05613C"/>
          <w:sz w:val="19"/>
        </w:rPr>
        <w:t>Announcements</w:t>
      </w:r>
      <w:r>
        <w:t xml:space="preserve"> cascades, which only matters for hard deletes — the app itself only soft-deletes.</w:t>
      </w:r>
    </w:p>
    <w:p>
      <w:r>
        <w:t xml:space="preserve">Migration: </w:t>
      </w:r>
      <w:r>
        <w:rPr>
          <w:rFonts w:ascii="Consolas" w:hAnsi="Consolas"/>
          <w:color w:val="05613C"/>
          <w:sz w:val="19"/>
        </w:rPr>
        <w:t>20260926040847_AnnouncementNotifications</w:t>
      </w:r>
      <w:r>
        <w:t xml:space="preserve">. It is purely additive and was generated with </w:t>
      </w:r>
      <w:r>
        <w:rPr>
          <w:rFonts w:ascii="Consolas" w:hAnsi="Consolas"/>
          <w:color w:val="05613C"/>
          <w:sz w:val="19"/>
        </w:rPr>
        <w:t>dotnet ef migrations add</w:t>
      </w:r>
      <w:r>
        <w:t>.</w:t>
      </w:r>
    </w:p>
    <w:p>
      <w:pPr>
        <w:pStyle w:val="Heading1"/>
      </w:pPr>
      <w:r>
        <w:rPr>
          <w:color w:val="05613C"/>
        </w:rPr>
        <w:t>Status lifecycle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queue / notify-now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│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▼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┌──────────────► PENDING ──── read in portal / unpublished /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│                  │          deleted / expired / account inactive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│     send OK      │                      │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│   ┌──────────────┤                      ▼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│   ▼              │ send failed       SKIPPED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│  SENT            │ (attempt &lt; Max)      │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│                  ├──► reschedule ─┐     │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│                  │                │     │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│                  │ attempt = Max  │     │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│                  ▼                │     │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│               FAILED ◄────────────┘     │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│                  │                      │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└── retry / retry all failed / re-queue ◄─┘</w:t>
            </w:r>
          </w:p>
        </w:tc>
      </w:tr>
    </w:tbl>
    <w:p>
      <w:pPr>
        <w:spacing w:after="120"/>
      </w:pPr>
    </w:p>
    <w:p>
      <w:pPr>
        <w:pStyle w:val="ListBullet"/>
      </w:pPr>
      <w:r>
        <w:t xml:space="preserve">The dispatcher only ever picks up </w:t>
      </w:r>
      <w:r>
        <w:rPr>
          <w:b/>
        </w:rPr>
        <w:t>Pending</w:t>
      </w:r>
      <w:r>
        <w:t xml:space="preserve"> rows whose </w:t>
      </w:r>
      <w:r>
        <w:rPr>
          <w:rFonts w:ascii="Consolas" w:hAnsi="Consolas"/>
          <w:color w:val="05613C"/>
          <w:sz w:val="19"/>
        </w:rPr>
        <w:t>ScheduledFor</w:t>
      </w:r>
      <w:r>
        <w:t xml:space="preserve"> has passed.</w:t>
      </w:r>
    </w:p>
    <w:p>
      <w:pPr>
        <w:pStyle w:val="ListBullet"/>
      </w:pPr>
      <w:r>
        <w:t xml:space="preserve">Re-queueing a notice (publish again, or </w:t>
      </w:r>
      <w:r>
        <w:rPr>
          <w:b/>
        </w:rPr>
        <w:t>Notify now</w:t>
      </w:r>
      <w:r>
        <w:t xml:space="preserve">) leaves </w:t>
      </w:r>
      <w:r>
        <w:rPr>
          <w:b/>
        </w:rPr>
        <w:t>Pending</w:t>
      </w:r>
      <w:r>
        <w:t xml:space="preserve"> and </w:t>
      </w:r>
      <w:r>
        <w:rPr>
          <w:b/>
        </w:rPr>
        <w:t>Sent</w:t>
      </w:r>
      <w:r>
        <w:t xml:space="preserve"> rows alone and re-arms </w:t>
      </w:r>
      <w:r>
        <w:rPr>
          <w:b/>
        </w:rPr>
        <w:t>Failed</w:t>
      </w:r>
      <w:r>
        <w:t xml:space="preserve"> / </w:t>
      </w:r>
      <w:r>
        <w:rPr>
          <w:b/>
        </w:rPr>
        <w:t>Skipped</w:t>
      </w:r>
      <w:r>
        <w:t xml:space="preserve"> rows, unless the recipient has since read the notice.</w:t>
      </w:r>
    </w:p>
    <w:p>
      <w:pPr>
        <w:pStyle w:val="ListBullet"/>
      </w:pPr>
      <w:r>
        <w:t xml:space="preserve">If a recipient has read the notice by the time it is re-queued, any row of theirs still waiting out the grace period is marked </w:t>
      </w:r>
      <w:r>
        <w:rPr>
          <w:b/>
        </w:rPr>
        <w:t>Skipped</w:t>
      </w:r>
      <w:r>
        <w:t xml:space="preserve"> straight away.</w:t>
      </w:r>
    </w:p>
    <w:p>
      <w:pPr>
        <w:pStyle w:val="Heading1"/>
      </w:pPr>
      <w:r>
        <w:rPr>
          <w:color w:val="05613C"/>
        </w:rPr>
        <w:t>Code map</w:t>
      </w:r>
    </w:p>
    <w:p>
      <w:pPr>
        <w:pStyle w:val="Heading2"/>
      </w:pPr>
      <w:r>
        <w:rPr>
          <w:color w:val="05613C"/>
        </w:rPr>
        <w:t>Domain — NaijaPrimeSchool.Domain/Communications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NotificationChannel.cs</w:t>
      </w:r>
      <w:r>
        <w:t xml:space="preserve">, </w:t>
      </w:r>
      <w:r>
        <w:rPr>
          <w:rFonts w:ascii="Consolas" w:hAnsi="Consolas"/>
          <w:color w:val="05613C"/>
          <w:sz w:val="19"/>
        </w:rPr>
        <w:t>NotificationStatus.cs</w:t>
      </w:r>
      <w:r>
        <w:t xml:space="preserve"> — lookup entities.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AnnouncementNotification.cs</w:t>
      </w:r>
      <w:r>
        <w:t xml:space="preserve"> — the queue / log row.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Announcement.cs</w:t>
      </w:r>
      <w:r>
        <w:t xml:space="preserve"> — gains a </w:t>
      </w:r>
      <w:r>
        <w:rPr>
          <w:rFonts w:ascii="Consolas" w:hAnsi="Consolas"/>
          <w:color w:val="05613C"/>
          <w:sz w:val="19"/>
        </w:rPr>
        <w:t>Notifications</w:t>
      </w:r>
      <w:r>
        <w:t xml:space="preserve"> navigation.</w:t>
      </w:r>
    </w:p>
    <w:p>
      <w:pPr>
        <w:pStyle w:val="Heading2"/>
      </w:pPr>
      <w:r>
        <w:rPr>
          <w:color w:val="05613C"/>
        </w:rPr>
        <w:t>Application — NaijaPrimeSchool.Application/Communications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INotificationService.cs</w:t>
      </w:r>
      <w:r>
        <w:t xml:space="preserve"> — </w:t>
      </w:r>
      <w:r>
        <w:rPr>
          <w:rFonts w:ascii="Consolas" w:hAnsi="Consolas"/>
          <w:color w:val="05613C"/>
          <w:sz w:val="19"/>
        </w:rPr>
        <w:t>QueueForAnnouncementAsync</w:t>
      </w:r>
      <w:r>
        <w:t xml:space="preserve">, </w:t>
      </w:r>
      <w:r>
        <w:rPr>
          <w:rFonts w:ascii="Consolas" w:hAnsi="Consolas"/>
          <w:color w:val="05613C"/>
          <w:sz w:val="19"/>
        </w:rPr>
        <w:t>ListAsync</w:t>
      </w:r>
      <w:r>
        <w:t xml:space="preserve">, </w:t>
      </w:r>
      <w:r>
        <w:rPr>
          <w:rFonts w:ascii="Consolas" w:hAnsi="Consolas"/>
          <w:color w:val="05613C"/>
          <w:sz w:val="19"/>
        </w:rPr>
        <w:t>GetCountsByAnnouncementAsync</w:t>
      </w:r>
      <w:r>
        <w:t xml:space="preserve">, </w:t>
      </w:r>
      <w:r>
        <w:rPr>
          <w:rFonts w:ascii="Consolas" w:hAnsi="Consolas"/>
          <w:color w:val="05613C"/>
          <w:sz w:val="19"/>
        </w:rPr>
        <w:t>RetryAsync</w:t>
      </w:r>
      <w:r>
        <w:t xml:space="preserve">, </w:t>
      </w:r>
      <w:r>
        <w:rPr>
          <w:rFonts w:ascii="Consolas" w:hAnsi="Consolas"/>
          <w:color w:val="05613C"/>
          <w:sz w:val="19"/>
        </w:rPr>
        <w:t>RetryAllFailedAsync</w:t>
      </w:r>
      <w:r>
        <w:t>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IMessageGateways.cs</w:t>
      </w:r>
      <w:r>
        <w:t xml:space="preserve"> — </w:t>
      </w:r>
      <w:r>
        <w:rPr>
          <w:rFonts w:ascii="Consolas" w:hAnsi="Consolas"/>
          <w:color w:val="05613C"/>
          <w:sz w:val="19"/>
        </w:rPr>
        <w:t>IEmailGateway</w:t>
      </w:r>
      <w:r>
        <w:t xml:space="preserve">, </w:t>
      </w:r>
      <w:r>
        <w:rPr>
          <w:rFonts w:ascii="Consolas" w:hAnsi="Consolas"/>
          <w:color w:val="05613C"/>
          <w:sz w:val="19"/>
        </w:rPr>
        <w:t>ISmsGateway</w:t>
      </w:r>
      <w:r>
        <w:t xml:space="preserve"> and </w:t>
      </w:r>
      <w:r>
        <w:rPr>
          <w:rFonts w:ascii="Consolas" w:hAnsi="Consolas"/>
          <w:color w:val="05613C"/>
          <w:sz w:val="19"/>
        </w:rPr>
        <w:t>GatewayResult</w:t>
      </w:r>
      <w:r>
        <w:t xml:space="preserve">. The names avoid clashing with ASP.NET Identity's </w:t>
      </w:r>
      <w:r>
        <w:rPr>
          <w:rFonts w:ascii="Consolas" w:hAnsi="Consolas"/>
          <w:color w:val="05613C"/>
          <w:sz w:val="19"/>
        </w:rPr>
        <w:t>IEmailSender&lt;TUser&gt;</w:t>
      </w:r>
      <w:r>
        <w:t>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Dtos/NotificationDtos.cs</w:t>
      </w:r>
      <w:r>
        <w:t xml:space="preserve"> — </w:t>
      </w:r>
      <w:r>
        <w:rPr>
          <w:rFonts w:ascii="Consolas" w:hAnsi="Consolas"/>
          <w:color w:val="05613C"/>
          <w:sz w:val="19"/>
        </w:rPr>
        <w:t>AnnouncementNotificationDto</w:t>
      </w:r>
      <w:r>
        <w:t xml:space="preserve">, </w:t>
      </w:r>
      <w:r>
        <w:rPr>
          <w:rFonts w:ascii="Consolas" w:hAnsi="Consolas"/>
          <w:color w:val="05613C"/>
          <w:sz w:val="19"/>
        </w:rPr>
        <w:t>NotificationFilter</w:t>
      </w:r>
      <w:r>
        <w:t xml:space="preserve">, </w:t>
      </w:r>
      <w:r>
        <w:rPr>
          <w:rFonts w:ascii="Consolas" w:hAnsi="Consolas"/>
          <w:color w:val="05613C"/>
          <w:sz w:val="19"/>
        </w:rPr>
        <w:t>NotificationQueueResult</w:t>
      </w:r>
      <w:r>
        <w:t xml:space="preserve">, </w:t>
      </w:r>
      <w:r>
        <w:rPr>
          <w:rFonts w:ascii="Consolas" w:hAnsi="Consolas"/>
          <w:color w:val="05613C"/>
          <w:sz w:val="19"/>
        </w:rPr>
        <w:t>NotificationCounts</w:t>
      </w:r>
      <w:r>
        <w:t>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Dtos/AnnouncementDtos.cs</w:t>
      </w:r>
      <w:r>
        <w:t xml:space="preserve"> — </w:t>
      </w:r>
      <w:r>
        <w:rPr>
          <w:rFonts w:ascii="Consolas" w:hAnsi="Consolas"/>
          <w:color w:val="05613C"/>
          <w:sz w:val="19"/>
        </w:rPr>
        <w:t>AnnouncementDto.Notifications</w:t>
      </w:r>
      <w:r>
        <w:t xml:space="preserve"> carries the per-status counts shown in the grid.</w:t>
      </w:r>
    </w:p>
    <w:p>
      <w:pPr>
        <w:pStyle w:val="Heading2"/>
      </w:pPr>
      <w:r>
        <w:rPr>
          <w:color w:val="05613C"/>
        </w:rPr>
        <w:t>Infrastructure — NaijaPrimeSchool.Infrastructure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Services/NotificationService.cs</w:t>
      </w:r>
      <w:r>
        <w:t xml:space="preserve"> — recipient resolution, queueing, listing, counts and retries.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Services/AnnouncementService.cs</w:t>
      </w:r>
      <w:r>
        <w:t xml:space="preserve"> — </w:t>
      </w:r>
      <w:r>
        <w:rPr>
          <w:rFonts w:ascii="Consolas" w:hAnsi="Consolas"/>
          <w:color w:val="05613C"/>
          <w:sz w:val="19"/>
        </w:rPr>
        <w:t>CreateAsync</w:t>
      </w:r>
      <w:r>
        <w:t xml:space="preserve"> (publish immediately) and </w:t>
      </w:r>
      <w:r>
        <w:rPr>
          <w:rFonts w:ascii="Consolas" w:hAnsi="Consolas"/>
          <w:color w:val="05613C"/>
          <w:sz w:val="19"/>
        </w:rPr>
        <w:t>PublishAsync</w:t>
      </w:r>
      <w:r>
        <w:t xml:space="preserve"> call </w:t>
      </w:r>
      <w:r>
        <w:rPr>
          <w:rFonts w:ascii="Consolas" w:hAnsi="Consolas"/>
          <w:color w:val="05613C"/>
          <w:sz w:val="19"/>
        </w:rPr>
        <w:t>QueueForAnnouncementAsync(sendNow: false)</w:t>
      </w:r>
      <w:r>
        <w:t xml:space="preserve"> when </w:t>
      </w:r>
      <w:r>
        <w:rPr>
          <w:rFonts w:ascii="Consolas" w:hAnsi="Consolas"/>
          <w:color w:val="05613C"/>
          <w:sz w:val="19"/>
        </w:rPr>
        <w:t>AutoQueueOnPublish</w:t>
      </w:r>
      <w:r>
        <w:t xml:space="preserve"> is on. </w:t>
      </w:r>
      <w:r>
        <w:rPr>
          <w:rFonts w:ascii="Consolas" w:hAnsi="Consolas"/>
          <w:color w:val="05613C"/>
          <w:sz w:val="19"/>
        </w:rPr>
        <w:t>ListAsync</w:t>
      </w:r>
      <w:r>
        <w:t xml:space="preserve"> fills the notification counts.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Notifications/NotificationDispatcher.cs</w:t>
      </w:r>
      <w:r>
        <w:t xml:space="preserve"> — sends one batch of due rows and saves after </w:t>
      </w:r>
      <w:r>
        <w:rPr>
          <w:b/>
        </w:rPr>
        <w:t>each</w:t>
      </w:r>
      <w:r>
        <w:t xml:space="preserve"> row, so a crash mid-batch never re-sends a delivered message.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Notifications/NotificationDispatchWorker.cs</w:t>
      </w:r>
      <w:r>
        <w:t xml:space="preserve"> — a </w:t>
      </w:r>
      <w:r>
        <w:rPr>
          <w:rFonts w:ascii="Consolas" w:hAnsi="Consolas"/>
          <w:color w:val="05613C"/>
          <w:sz w:val="19"/>
        </w:rPr>
        <w:t>BackgroundService</w:t>
      </w:r>
      <w:r>
        <w:t xml:space="preserve"> that ticks every </w:t>
      </w:r>
      <w:r>
        <w:rPr>
          <w:rFonts w:ascii="Consolas" w:hAnsi="Consolas"/>
          <w:color w:val="05613C"/>
          <w:sz w:val="19"/>
        </w:rPr>
        <w:t>DispatchIntervalSeconds</w:t>
      </w:r>
      <w:r>
        <w:t xml:space="preserve"> and drains batches, each in its own DI scope (fresh </w:t>
      </w:r>
      <w:r>
        <w:rPr>
          <w:rFonts w:ascii="Consolas" w:hAnsi="Consolas"/>
          <w:color w:val="05613C"/>
          <w:sz w:val="19"/>
        </w:rPr>
        <w:t>DbContext</w:t>
      </w:r>
      <w:r>
        <w:t>).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Notifications/NotificationComposer.cs</w:t>
      </w:r>
      <w:r>
        <w:t xml:space="preserve"> — email (plain text + HTML in the school's green and gold) and SMS text. SMS messages are squeezed into one 160-character segment, keep the portal link intact, and use </w:t>
      </w:r>
      <w:r>
        <w:rPr>
          <w:rFonts w:ascii="Consolas" w:hAnsi="Consolas"/>
          <w:color w:val="05613C"/>
          <w:sz w:val="19"/>
        </w:rPr>
        <w:t>...</w:t>
      </w:r>
      <w:r>
        <w:t xml:space="preserve"> rather than </w:t>
      </w:r>
      <w:r>
        <w:rPr>
          <w:rFonts w:ascii="Consolas" w:hAnsi="Consolas"/>
          <w:color w:val="05613C"/>
          <w:sz w:val="19"/>
        </w:rPr>
        <w:t>…</w:t>
      </w:r>
      <w:r>
        <w:t xml:space="preserve"> so they stay in the GSM-7 alphabet.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Notifications/ContactNormalizer.cs</w:t>
      </w:r>
      <w:r>
        <w:t xml:space="preserve"> — email validation and Nigerian phone normalisation.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Notifications/LogGateways.cs</w:t>
      </w:r>
      <w:r>
        <w:t xml:space="preserve"> — development gateways that log instead of sending.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Notifications/SmtpEmailGateway.cs</w:t>
      </w:r>
      <w:r>
        <w:t xml:space="preserve"> — </w:t>
      </w:r>
      <w:r>
        <w:rPr>
          <w:rFonts w:ascii="Consolas" w:hAnsi="Consolas"/>
          <w:color w:val="05613C"/>
          <w:sz w:val="19"/>
        </w:rPr>
        <w:t>System.Net.Mail</w:t>
      </w:r>
      <w:r>
        <w:t xml:space="preserve"> SMTP.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Notifications/TermiiSmsGateway.cs</w:t>
      </w:r>
      <w:r>
        <w:t xml:space="preserve"> — </w:t>
      </w:r>
      <w:r>
        <w:t>Termii (https://developers.termii.com)</w:t>
      </w:r>
      <w:r>
        <w:t xml:space="preserve"> SMS (typed </w:t>
      </w:r>
      <w:r>
        <w:rPr>
          <w:rFonts w:ascii="Consolas" w:hAnsi="Consolas"/>
          <w:color w:val="05613C"/>
          <w:sz w:val="19"/>
        </w:rPr>
        <w:t>HttpClient</w:t>
      </w:r>
      <w:r>
        <w:t>).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Notifications/NotificationOptions.cs</w:t>
      </w:r>
      <w:r>
        <w:t xml:space="preserve"> — the </w:t>
      </w:r>
      <w:r>
        <w:rPr>
          <w:rFonts w:ascii="Consolas" w:hAnsi="Consolas"/>
          <w:color w:val="05613C"/>
          <w:sz w:val="19"/>
        </w:rPr>
        <w:t>Notifications</w:t>
      </w:r>
      <w:r>
        <w:t xml:space="preserve"> config section.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DependencyInjection.cs</w:t>
      </w:r>
      <w:r>
        <w:t xml:space="preserve"> — </w:t>
      </w:r>
      <w:r>
        <w:rPr>
          <w:rFonts w:ascii="Consolas" w:hAnsi="Consolas"/>
          <w:color w:val="05613C"/>
          <w:sz w:val="19"/>
        </w:rPr>
        <w:t>AddNotifications</w:t>
      </w:r>
      <w:r>
        <w:t xml:space="preserve"> binds the options, picks the gateways from </w:t>
      </w:r>
      <w:r>
        <w:rPr>
          <w:rFonts w:ascii="Consolas" w:hAnsi="Consolas"/>
          <w:color w:val="05613C"/>
          <w:sz w:val="19"/>
        </w:rPr>
        <w:t>Provider</w:t>
      </w:r>
      <w:r>
        <w:t>, and registers the hosted worker. An unknown provider name fails fast at startup.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Persistence/ApplicationDbContext.cs</w:t>
      </w:r>
      <w:r>
        <w:t xml:space="preserve">, </w:t>
      </w:r>
      <w:r>
        <w:rPr>
          <w:rFonts w:ascii="Consolas" w:hAnsi="Consolas"/>
          <w:color w:val="05613C"/>
          <w:sz w:val="19"/>
        </w:rPr>
        <w:t>DatabaseInitializer.cs</w:t>
      </w:r>
      <w:r>
        <w:t xml:space="preserve"> — model configuration and lookup seeding.</w:t>
      </w:r>
    </w:p>
    <w:p>
      <w:pPr>
        <w:pStyle w:val="Heading2"/>
      </w:pPr>
      <w:r>
        <w:rPr>
          <w:color w:val="05613C"/>
        </w:rPr>
        <w:t>Web — NaijaPrimeSchool.Web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Pages/Communications/Announcements.razor</w:t>
      </w:r>
      <w:r>
        <w:t xml:space="preserve"> — new </w:t>
      </w:r>
      <w:r>
        <w:rPr>
          <w:b/>
        </w:rPr>
        <w:t>Email / SMS</w:t>
      </w:r>
      <w:r>
        <w:t xml:space="preserve"> column (badges link to the filtered log), a </w:t>
      </w:r>
      <w:r>
        <w:rPr>
          <w:b/>
        </w:rPr>
        <w:t>Notify now</w:t>
      </w:r>
      <w:r>
        <w:t xml:space="preserve"> button (</w:t>
      </w:r>
      <w:r>
        <w:rPr>
          <w:rFonts w:ascii="Consolas" w:hAnsi="Consolas"/>
          <w:color w:val="05613C"/>
          <w:sz w:val="19"/>
        </w:rPr>
        <w:t>notifications_active</w:t>
      </w:r>
      <w:r>
        <w:t xml:space="preserve">) on published, unexpired notices, and a </w:t>
      </w:r>
      <w:r>
        <w:rPr>
          <w:b/>
        </w:rPr>
        <w:t>Notification log</w:t>
      </w:r>
      <w:r>
        <w:t xml:space="preserve"> header button.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Pages/Communications/NotificationLog.razor</w:t>
      </w:r>
      <w:r>
        <w:t xml:space="preserve"> — </w:t>
      </w:r>
      <w:r>
        <w:rPr>
          <w:rFonts w:ascii="Consolas" w:hAnsi="Consolas"/>
          <w:color w:val="05613C"/>
          <w:sz w:val="19"/>
        </w:rPr>
        <w:t>/announcements/notifications</w:t>
      </w:r>
      <w:r>
        <w:t xml:space="preserve"> (SuperAdmin, HeadTeacher). Stat cards, filters (search, announcement, channel, status), an expandable row showing the exact message sent, per-row retry and </w:t>
      </w:r>
      <w:r>
        <w:rPr>
          <w:b/>
        </w:rPr>
        <w:t>Retry all failed</w:t>
      </w:r>
      <w:r>
        <w:t xml:space="preserve">. Accepts </w:t>
      </w:r>
      <w:r>
        <w:rPr>
          <w:rFonts w:ascii="Consolas" w:hAnsi="Consolas"/>
          <w:color w:val="05613C"/>
          <w:sz w:val="19"/>
        </w:rPr>
        <w:t>?announcementId=</w:t>
      </w:r>
      <w:r>
        <w:t>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Layout/NavMenu.razor</w:t>
      </w:r>
      <w:r>
        <w:t xml:space="preserve"> — </w:t>
      </w:r>
      <w:r>
        <w:rPr>
          <w:b/>
        </w:rPr>
        <w:t>Communications → Notification log</w:t>
      </w:r>
      <w:r>
        <w:t>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appsettings.json</w:t>
      </w:r>
      <w:r>
        <w:t xml:space="preserve"> — the </w:t>
      </w:r>
      <w:r>
        <w:rPr>
          <w:rFonts w:ascii="Consolas" w:hAnsi="Consolas"/>
          <w:color w:val="05613C"/>
          <w:sz w:val="19"/>
        </w:rPr>
        <w:t>Notifications</w:t>
      </w:r>
      <w:r>
        <w:t xml:space="preserve"> section.</w:t>
      </w:r>
    </w:p>
    <w:p>
      <w:pPr>
        <w:pStyle w:val="Heading1"/>
      </w:pPr>
      <w:r>
        <w:rPr>
          <w:color w:val="05613C"/>
        </w:rPr>
        <w:t>Configuration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"Notifications":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"Enabled": true,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"AutoQueueOnPublish": true,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"UnreadGraceMinutes": 120,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"DispatchIntervalSeconds": 60,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"BatchSize": 50,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"MaxAttempts": 3,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"RetryDelayMinutes": 5,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"SchoolName": "Naija Prime School",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"PortalBaseUrl": "",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"Email":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"Enabled": true,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"Provider": "Log",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"FromAddress": "no-reply@naijaprimeschool.ng",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"FromName": "Naija Prime School",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"Smtp": { "Host": "", "Port": 587, "EnableSsl": true, "UserName": "", "Password": ""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},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"Sms":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"Enabled": true,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"Provider": "Log",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"SenderId": "NaijaPrime",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"Termii": { "BaseUrl": "https://api.ng.termii.com", "ApiKey": "", "Channel": "generic"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05613C"/>
          </w:tcPr>
          <w:p>
            <w:r/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4759"/>
            <w:shd w:val="clear" w:color="auto" w:fill="05613C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/>
                <w:color w:val="05613C"/>
                <w:sz w:val="19"/>
              </w:rPr>
              <w:t>Enabled</w:t>
            </w:r>
          </w:p>
        </w:tc>
        <w:tc>
          <w:tcPr>
            <w:tcW w:type="dxa" w:w="4759"/>
          </w:tcPr>
          <w:p>
            <w:r/>
            <w:r>
              <w:t>Master switch for the dispatcher. When off, rows still queue and stay Pending; turning it back on catches up.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/>
                <w:color w:val="05613C"/>
                <w:sz w:val="19"/>
              </w:rPr>
              <w:t>AutoQueueOnPublish</w:t>
            </w:r>
          </w:p>
        </w:tc>
        <w:tc>
          <w:tcPr>
            <w:tcW w:type="dxa" w:w="4759"/>
          </w:tcPr>
          <w:p>
            <w:r/>
            <w:r>
              <w:t xml:space="preserve">Queue reminders automatically on publish. When off, only </w:t>
            </w:r>
            <w:r>
              <w:rPr>
                <w:b/>
              </w:rPr>
              <w:t>Notify now</w:t>
            </w:r>
            <w:r>
              <w:t xml:space="preserve"> queues.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/>
                <w:color w:val="05613C"/>
                <w:sz w:val="19"/>
              </w:rPr>
              <w:t>UnreadGraceMinutes</w:t>
            </w:r>
          </w:p>
        </w:tc>
        <w:tc>
          <w:tcPr>
            <w:tcW w:type="dxa" w:w="4759"/>
          </w:tcPr>
          <w:p>
            <w:r/>
            <w:r>
              <w:t xml:space="preserve">How long after publishing before the reminder goes out. </w:t>
            </w:r>
            <w:r>
              <w:rPr>
                <w:rFonts w:ascii="Consolas" w:hAnsi="Consolas"/>
                <w:color w:val="05613C"/>
                <w:sz w:val="19"/>
              </w:rPr>
              <w:t>0</w:t>
            </w:r>
            <w:r>
              <w:t xml:space="preserve"> sends on the next tick.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/>
                <w:color w:val="05613C"/>
                <w:sz w:val="19"/>
              </w:rPr>
              <w:t>PortalBaseUrl</w:t>
            </w:r>
          </w:p>
        </w:tc>
        <w:tc>
          <w:tcPr>
            <w:tcW w:type="dxa" w:w="4759"/>
          </w:tcPr>
          <w:p>
            <w:r/>
            <w:r>
              <w:t xml:space="preserve">Public URL of the app, e.g. </w:t>
            </w:r>
            <w:r>
              <w:rPr>
                <w:rFonts w:ascii="Consolas" w:hAnsi="Consolas"/>
                <w:color w:val="05613C"/>
                <w:sz w:val="19"/>
              </w:rPr>
              <w:t>https://portal.naijaprimeschool.ng</w:t>
            </w:r>
            <w:r>
              <w:t xml:space="preserve">. Adds a link to </w:t>
            </w:r>
            <w:r>
              <w:rPr>
                <w:rFonts w:ascii="Consolas" w:hAnsi="Consolas"/>
                <w:color w:val="05613C"/>
                <w:sz w:val="19"/>
              </w:rPr>
              <w:t>/portal/announcements</w:t>
            </w:r>
            <w:r>
              <w:t xml:space="preserve"> in the email and SMS. Leave empty to omit it.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/>
                <w:color w:val="05613C"/>
                <w:sz w:val="19"/>
              </w:rPr>
              <w:t>Email.Provider</w:t>
            </w:r>
          </w:p>
        </w:tc>
        <w:tc>
          <w:tcPr>
            <w:tcW w:type="dxa" w:w="4759"/>
          </w:tcPr>
          <w:p>
            <w:r/>
            <w:r>
              <w:rPr>
                <w:rFonts w:ascii="Consolas" w:hAnsi="Consolas"/>
                <w:color w:val="05613C"/>
                <w:sz w:val="19"/>
              </w:rPr>
              <w:t>Log</w:t>
            </w:r>
            <w:r>
              <w:t xml:space="preserve"> or </w:t>
            </w:r>
            <w:r>
              <w:rPr>
                <w:rFonts w:ascii="Consolas" w:hAnsi="Consolas"/>
                <w:color w:val="05613C"/>
                <w:sz w:val="19"/>
              </w:rPr>
              <w:t>Smtp</w:t>
            </w:r>
            <w:r>
              <w:t>.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/>
                <w:color w:val="05613C"/>
                <w:sz w:val="19"/>
              </w:rPr>
              <w:t>Sms.Provider</w:t>
            </w:r>
          </w:p>
        </w:tc>
        <w:tc>
          <w:tcPr>
            <w:tcW w:type="dxa" w:w="4759"/>
          </w:tcPr>
          <w:p>
            <w:r/>
            <w:r>
              <w:rPr>
                <w:rFonts w:ascii="Consolas" w:hAnsi="Consolas"/>
                <w:color w:val="05613C"/>
                <w:sz w:val="19"/>
              </w:rPr>
              <w:t>Log</w:t>
            </w:r>
            <w:r>
              <w:t xml:space="preserve"> or </w:t>
            </w:r>
            <w:r>
              <w:rPr>
                <w:rFonts w:ascii="Consolas" w:hAnsi="Consolas"/>
                <w:color w:val="05613C"/>
                <w:sz w:val="19"/>
              </w:rPr>
              <w:t>Termii</w:t>
            </w:r>
            <w:r>
              <w:t>.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/>
                <w:color w:val="05613C"/>
                <w:sz w:val="19"/>
              </w:rPr>
              <w:t>Sms.SenderId</w:t>
            </w:r>
          </w:p>
        </w:tc>
        <w:tc>
          <w:tcPr>
            <w:tcW w:type="dxa" w:w="4759"/>
          </w:tcPr>
          <w:p>
            <w:r/>
            <w:r>
              <w:t>Alphanumeric sender ID registered with the SMS provider (at most 11 characters).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/>
                <w:color w:val="05613C"/>
                <w:sz w:val="19"/>
              </w:rPr>
              <w:t>Sms.Termii.Channel</w:t>
            </w:r>
          </w:p>
        </w:tc>
        <w:tc>
          <w:tcPr>
            <w:tcW w:type="dxa" w:w="4759"/>
          </w:tcPr>
          <w:p>
            <w:r/>
            <w:r>
              <w:rPr>
                <w:rFonts w:ascii="Consolas" w:hAnsi="Consolas"/>
                <w:color w:val="05613C"/>
                <w:sz w:val="19"/>
              </w:rPr>
              <w:t>generic</w:t>
            </w:r>
            <w:r>
              <w:t xml:space="preserve">, or </w:t>
            </w:r>
            <w:r>
              <w:rPr>
                <w:rFonts w:ascii="Consolas" w:hAnsi="Consolas"/>
                <w:color w:val="05613C"/>
                <w:sz w:val="19"/>
              </w:rPr>
              <w:t>dnd</w:t>
            </w:r>
            <w:r>
              <w:t xml:space="preserve"> to reach numbers on the Do-Not-Disturb register (DND needs Termii approval).</w:t>
            </w:r>
          </w:p>
        </w:tc>
      </w:tr>
    </w:tbl>
    <w:p/>
    <w:p>
      <w:r>
        <w:t xml:space="preserve">Keep secrets such as the SMTP password and Termii API key out of </w:t>
      </w:r>
      <w:r>
        <w:rPr>
          <w:rFonts w:ascii="Consolas" w:hAnsi="Consolas"/>
          <w:color w:val="05613C"/>
          <w:sz w:val="19"/>
        </w:rPr>
        <w:t>appsettings.json</w:t>
      </w:r>
      <w:r>
        <w:t xml:space="preserve">. Use </w:t>
      </w:r>
      <w:r>
        <w:rPr>
          <w:rFonts w:ascii="Consolas" w:hAnsi="Consolas"/>
          <w:color w:val="05613C"/>
          <w:sz w:val="19"/>
        </w:rPr>
        <w:t>dotnet user-secrets</w:t>
      </w:r>
      <w:r>
        <w:t xml:space="preserve"> in development and environment variables in production, for example: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dotnet user-secrets set "Notifications:Sms:Provider" "Termii" --project src/NaijaPrimeSchool.Web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dotnet user-secrets set "Notifications:Sms:Termii:ApiKey" "&lt;your key&gt;" --project src/NaijaPrimeSchool.Web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$env:Notifications__Email__Provider = "Smtp"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$env:Notifications__Email__Smtp__Password = "&lt;smtp password&gt;"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color w:val="05613C"/>
        </w:rPr>
        <w:t>Applying the migration</w:t>
      </w:r>
    </w:p>
    <w:p>
      <w:r>
        <w:t>The app migrates on startup (</w:t>
      </w:r>
      <w:r>
        <w:rPr>
          <w:rFonts w:ascii="Consolas" w:hAnsi="Consolas"/>
          <w:color w:val="05613C"/>
          <w:sz w:val="19"/>
        </w:rPr>
        <w:t>DatabaseInitializer</w:t>
      </w:r>
      <w:r>
        <w:t>), so running it is enough. To apply the migration by hand: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dotnet ef database update --project src/NaijaPrimeSchool.Infrastructure --startup-project src/NaijaPrimeSchool.Web</w:t>
            </w:r>
          </w:p>
        </w:tc>
      </w:tr>
    </w:tbl>
    <w:p>
      <w:pPr>
        <w:spacing w:after="120"/>
      </w:pPr>
    </w:p>
    <w:p>
      <w:r>
        <w:t>The two lookup tables are seeded on the next start.</w:t>
      </w:r>
    </w:p>
    <w:p>
      <w:pPr>
        <w:pStyle w:val="Heading1"/>
      </w:pPr>
      <w:r>
        <w:rPr>
          <w:color w:val="05613C"/>
        </w:rPr>
        <w:t>How to test end-to-end</w:t>
      </w:r>
    </w:p>
    <w:p>
      <w:r>
        <w:t xml:space="preserve">Use the default </w:t>
      </w:r>
      <w:r>
        <w:rPr>
          <w:b/>
        </w:rPr>
        <w:t>Log</w:t>
      </w:r>
      <w:r>
        <w:t xml:space="preserve"> providers, and set </w:t>
      </w:r>
      <w:r>
        <w:rPr>
          <w:rFonts w:ascii="Consolas" w:hAnsi="Consolas"/>
          <w:color w:val="05613C"/>
          <w:sz w:val="19"/>
        </w:rPr>
        <w:t>UnreadGraceMinutes</w:t>
      </w:r>
      <w:r>
        <w:t xml:space="preserve"> to </w:t>
      </w:r>
      <w:r>
        <w:rPr>
          <w:rFonts w:ascii="Consolas" w:hAnsi="Consolas"/>
          <w:color w:val="05613C"/>
          <w:sz w:val="19"/>
        </w:rPr>
        <w:t>2</w:t>
      </w:r>
      <w:r>
        <w:t xml:space="preserve"> and </w:t>
      </w:r>
      <w:r>
        <w:rPr>
          <w:rFonts w:ascii="Consolas" w:hAnsi="Consolas"/>
          <w:color w:val="05613C"/>
          <w:sz w:val="19"/>
        </w:rPr>
        <w:t>DispatchIntervalSeconds</w:t>
      </w:r>
      <w:r>
        <w:t xml:space="preserve"> to </w:t>
      </w:r>
      <w:r>
        <w:rPr>
          <w:rFonts w:ascii="Consolas" w:hAnsi="Consolas"/>
          <w:color w:val="05613C"/>
          <w:sz w:val="19"/>
        </w:rPr>
        <w:t>10</w:t>
      </w:r>
      <w:r>
        <w:t xml:space="preserve"> in </w:t>
      </w:r>
      <w:r>
        <w:rPr>
          <w:rFonts w:ascii="Consolas" w:hAnsi="Consolas"/>
          <w:color w:val="05613C"/>
          <w:sz w:val="19"/>
        </w:rPr>
        <w:t>appsettings.Development.json</w:t>
      </w:r>
      <w:r>
        <w:t xml:space="preserve"> so you don't have to wait.</w:t>
      </w:r>
    </w:p>
    <w:p>
      <w:pPr>
        <w:pStyle w:val="ListNumber"/>
      </w:pPr>
      <w:r>
        <w:t xml:space="preserve">Create two parents at </w:t>
      </w:r>
      <w:r>
        <w:rPr>
          <w:b/>
        </w:rPr>
        <w:t>Family → Add Parent</w:t>
      </w:r>
      <w:r>
        <w:t xml:space="preserve">: </w:t>
      </w:r>
      <w:r>
        <w:rPr>
          <w:i/>
        </w:rPr>
        <w:t>Ada</w:t>
      </w:r>
      <w:r>
        <w:t xml:space="preserve"> with email </w:t>
      </w:r>
      <w:r>
        <w:rPr>
          <w:rFonts w:ascii="Consolas" w:hAnsi="Consolas"/>
          <w:color w:val="05613C"/>
          <w:sz w:val="19"/>
        </w:rPr>
        <w:t>ada@example.ng</w:t>
      </w:r>
      <w:r>
        <w:t xml:space="preserve"> and phone </w:t>
      </w:r>
      <w:r>
        <w:rPr>
          <w:rFonts w:ascii="Consolas" w:hAnsi="Consolas"/>
          <w:color w:val="05613C"/>
          <w:sz w:val="19"/>
        </w:rPr>
        <w:t>0803 123 4567</w:t>
      </w:r>
      <w:r>
        <w:t xml:space="preserve">, and </w:t>
      </w:r>
      <w:r>
        <w:rPr>
          <w:i/>
        </w:rPr>
        <w:t>Bola</w:t>
      </w:r>
      <w:r>
        <w:t xml:space="preserve"> with an email but no phone.</w:t>
      </w:r>
    </w:p>
    <w:p>
      <w:pPr>
        <w:pStyle w:val="ListNumber"/>
      </w:pPr>
      <w:r>
        <w:t xml:space="preserve">At </w:t>
      </w:r>
      <w:r>
        <w:rPr>
          <w:b/>
        </w:rPr>
        <w:t>Communications → New announcement</w:t>
      </w:r>
      <w:r>
        <w:t xml:space="preserve">, create a notice for the </w:t>
      </w:r>
      <w:r>
        <w:rPr>
          <w:b/>
        </w:rPr>
        <w:t>Parents</w:t>
      </w:r>
      <w:r>
        <w:t xml:space="preserve"> audience and tick </w:t>
      </w:r>
      <w:r>
        <w:rPr>
          <w:b/>
        </w:rPr>
        <w:t>Publish immediately</w:t>
      </w:r>
      <w:r>
        <w:t>.</w:t>
      </w:r>
    </w:p>
    <w:p>
      <w:pPr>
        <w:pStyle w:val="ListNumber"/>
      </w:pPr>
      <w:r>
        <w:t xml:space="preserve">On </w:t>
      </w:r>
      <w:r>
        <w:rPr>
          <w:b/>
        </w:rPr>
        <w:t>Announcements</w:t>
      </w:r>
      <w:r>
        <w:t xml:space="preserve"> the new row shows </w:t>
      </w:r>
      <w:r>
        <w:rPr>
          <w:b/>
        </w:rPr>
        <w:t>3 pending</w:t>
      </w:r>
      <w:r>
        <w:t xml:space="preserve"> (Ada email, Ada SMS, Bola email). Open </w:t>
      </w:r>
      <w:r>
        <w:rPr>
          <w:b/>
        </w:rPr>
        <w:t>Notification log</w:t>
      </w:r>
      <w:r>
        <w:t>: the rows are due two minutes after publishing.</w:t>
      </w:r>
    </w:p>
    <w:p>
      <w:pPr>
        <w:pStyle w:val="ListNumber"/>
      </w:pPr>
      <w:r>
        <w:t xml:space="preserve">Sign in as Bola in a private window and open </w:t>
      </w:r>
      <w:r>
        <w:rPr>
          <w:b/>
        </w:rPr>
        <w:t>Announcements</w:t>
      </w:r>
      <w:r>
        <w:t xml:space="preserve"> in the portal, which marks the notice read.</w:t>
      </w:r>
    </w:p>
    <w:p>
      <w:pPr>
        <w:pStyle w:val="ListNumber"/>
      </w:pPr>
      <w:r>
        <w:t xml:space="preserve">Wait for the grace period. The application log shows </w:t>
      </w:r>
      <w:r>
        <w:rPr>
          <w:rFonts w:ascii="Consolas" w:hAnsi="Consolas"/>
          <w:color w:val="05613C"/>
          <w:sz w:val="19"/>
        </w:rPr>
        <w:t>[Email:Log]</w:t>
      </w:r>
      <w:r>
        <w:t xml:space="preserve"> and </w:t>
      </w:r>
      <w:r>
        <w:rPr>
          <w:rFonts w:ascii="Consolas" w:hAnsi="Consolas"/>
          <w:color w:val="05613C"/>
          <w:sz w:val="19"/>
        </w:rPr>
        <w:t>[SMS:Log]</w:t>
      </w:r>
      <w:r>
        <w:t xml:space="preserve"> entries for Ada only. Bola's row is </w:t>
      </w:r>
      <w:r>
        <w:rPr>
          <w:b/>
        </w:rPr>
        <w:t>Skipped</w:t>
      </w:r>
      <w:r>
        <w:t xml:space="preserve"> with the note </w:t>
      </w:r>
      <w:r>
        <w:rPr>
          <w:i/>
        </w:rPr>
        <w:t>"Read in the portal before the reminder went out."</w:t>
      </w:r>
    </w:p>
    <w:p>
      <w:pPr>
        <w:pStyle w:val="ListNumber"/>
      </w:pPr>
      <w:r>
        <w:t xml:space="preserve">Expand Ada's SMS row in the log. The message is at most 160 characters and ends with the portal link (if </w:t>
      </w:r>
      <w:r>
        <w:rPr>
          <w:rFonts w:ascii="Consolas" w:hAnsi="Consolas"/>
          <w:color w:val="05613C"/>
          <w:sz w:val="19"/>
        </w:rPr>
        <w:t>PortalBaseUrl</w:t>
      </w:r>
      <w:r>
        <w:t xml:space="preserve"> is set).</w:t>
      </w:r>
    </w:p>
    <w:p>
      <w:pPr>
        <w:pStyle w:val="ListNumber"/>
      </w:pPr>
      <w:r>
        <w:t xml:space="preserve">Press </w:t>
      </w:r>
      <w:r>
        <w:rPr>
          <w:b/>
        </w:rPr>
        <w:t>Notify now</w:t>
      </w:r>
      <w:r>
        <w:t xml:space="preserve"> on the same notice. The toast reports </w:t>
      </w:r>
      <w:r>
        <w:rPr>
          <w:i/>
        </w:rPr>
        <w:t>0 queued … already queued or sent … already read</w:t>
      </w:r>
      <w:r>
        <w:t>, and no duplicates are created.</w:t>
      </w:r>
    </w:p>
    <w:p>
      <w:pPr>
        <w:pStyle w:val="ListNumber"/>
      </w:pPr>
      <w:r>
        <w:t xml:space="preserve">Failure path: set </w:t>
      </w:r>
      <w:r>
        <w:rPr>
          <w:rFonts w:ascii="Consolas" w:hAnsi="Consolas"/>
          <w:color w:val="05613C"/>
          <w:sz w:val="19"/>
        </w:rPr>
        <w:t>Sms:Provider</w:t>
      </w:r>
      <w:r>
        <w:t xml:space="preserve"> to </w:t>
      </w:r>
      <w:r>
        <w:rPr>
          <w:rFonts w:ascii="Consolas" w:hAnsi="Consolas"/>
          <w:color w:val="05613C"/>
          <w:sz w:val="19"/>
        </w:rPr>
        <w:t>Termii</w:t>
      </w:r>
      <w:r>
        <w:t xml:space="preserve"> with an empty </w:t>
      </w:r>
      <w:r>
        <w:rPr>
          <w:rFonts w:ascii="Consolas" w:hAnsi="Consolas"/>
          <w:color w:val="05613C"/>
          <w:sz w:val="19"/>
        </w:rPr>
        <w:t>ApiKey</w:t>
      </w:r>
      <w:r>
        <w:t xml:space="preserve"> and publish another notice to Parents. Ada's SMS is retried, then shows </w:t>
      </w:r>
      <w:r>
        <w:rPr>
          <w:b/>
        </w:rPr>
        <w:t>Failed</w:t>
      </w:r>
      <w:r>
        <w:t xml:space="preserve"> with </w:t>
      </w:r>
      <w:r>
        <w:rPr>
          <w:i/>
        </w:rPr>
        <w:t>"Notifications:Sms:Termii:ApiKey is not configured."</w:t>
      </w:r>
      <w:r>
        <w:t xml:space="preserve"> Switch back to </w:t>
      </w:r>
      <w:r>
        <w:rPr>
          <w:rFonts w:ascii="Consolas" w:hAnsi="Consolas"/>
          <w:color w:val="05613C"/>
          <w:sz w:val="19"/>
        </w:rPr>
        <w:t>Log</w:t>
      </w:r>
      <w:r>
        <w:t xml:space="preserve">, restart, and press </w:t>
      </w:r>
      <w:r>
        <w:rPr>
          <w:b/>
        </w:rPr>
        <w:t>Retry all failed</w:t>
      </w:r>
      <w:r>
        <w:t xml:space="preserve">; the row goes to </w:t>
      </w:r>
      <w:r>
        <w:rPr>
          <w:b/>
        </w:rPr>
        <w:t>Sent</w:t>
      </w:r>
      <w:r>
        <w:t>.</w:t>
      </w:r>
    </w:p>
    <w:p>
      <w:pPr>
        <w:pStyle w:val="ListNumber"/>
      </w:pPr>
      <w:r>
        <w:t xml:space="preserve">Class audience: enrol a pupil with a portal account in a class, link Ada as the pupil's parent, and publish a </w:t>
      </w:r>
      <w:r>
        <w:rPr>
          <w:b/>
        </w:rPr>
        <w:t>Specific Class</w:t>
      </w:r>
      <w:r>
        <w:t xml:space="preserve"> notice for that class. Only the pupil and Ada are queued.</w:t>
      </w:r>
    </w:p>
    <w:p>
      <w:pPr>
        <w:pStyle w:val="ListNumber"/>
      </w:pPr>
      <w:r>
        <w:t xml:space="preserve">Unpublish path: publish, press </w:t>
      </w:r>
      <w:r>
        <w:rPr>
          <w:b/>
        </w:rPr>
        <w:t>Notify now</w:t>
      </w:r>
      <w:r>
        <w:t xml:space="preserve">, then immediately </w:t>
      </w:r>
      <w:r>
        <w:rPr>
          <w:b/>
        </w:rPr>
        <w:t>Unpublish</w:t>
      </w:r>
      <w:r>
        <w:t xml:space="preserve">. On the next tick every row becomes </w:t>
      </w:r>
      <w:r>
        <w:rPr>
          <w:b/>
        </w:rPr>
        <w:t>Skipped</w:t>
      </w:r>
      <w:r>
        <w:t xml:space="preserve"> with </w:t>
      </w:r>
      <w:r>
        <w:rPr>
          <w:i/>
        </w:rPr>
        <w:t>"Announcement was unpublished before the reminder went out."</w:t>
      </w:r>
    </w:p>
    <w:p>
      <w:pPr>
        <w:pStyle w:val="Heading2"/>
      </w:pPr>
      <w:r>
        <w:rPr>
          <w:color w:val="05613C"/>
        </w:rPr>
        <w:t>SQL checks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SELECT s.Code, c.Code AS Channel, COUNT(*) AS Messages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FROM AnnouncementNotifications n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JOIN NotificationStatuses s ON s.Id = n.NotificationStatusId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JOIN NotificationChannels c ON c.Id = n.NotificationChannelId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WHERE n.IsDeleted = 0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GROUP BY s.Code, c.Code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ORDER BY s.Code, c.Code;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color w:val="05613C"/>
        </w:rPr>
        <w:t>Known limits and follow-ups</w:t>
      </w:r>
    </w:p>
    <w:p>
      <w:pPr>
        <w:pStyle w:val="ListBullet"/>
      </w:pPr>
      <w:r>
        <w:rPr>
          <w:b/>
        </w:rPr>
        <w:t>Single dispatcher.</w:t>
      </w:r>
      <w:r>
        <w:t xml:space="preserve"> The worker assumes one app instance is sending. Running several web nodes against one database would need a row-claiming step (e.g. </w:t>
      </w:r>
      <w:r>
        <w:rPr>
          <w:rFonts w:ascii="Consolas" w:hAnsi="Consolas"/>
          <w:color w:val="05613C"/>
          <w:sz w:val="19"/>
        </w:rPr>
        <w:t>UPDATE … OUTPUT</w:t>
      </w:r>
      <w:r>
        <w:t xml:space="preserve"> with </w:t>
      </w:r>
      <w:r>
        <w:rPr>
          <w:rFonts w:ascii="Consolas" w:hAnsi="Consolas"/>
          <w:color w:val="05613C"/>
          <w:sz w:val="19"/>
        </w:rPr>
        <w:t>READPAST</w:t>
      </w:r>
      <w:r>
        <w:t>) so two nodes never send the same row.</w:t>
      </w:r>
    </w:p>
    <w:p>
      <w:pPr>
        <w:pStyle w:val="ListBullet"/>
      </w:pPr>
      <w:r>
        <w:rPr>
          <w:b/>
        </w:rPr>
        <w:t>No per-family opt-out yet.</w:t>
      </w:r>
      <w:r>
        <w:t xml:space="preserve"> Everyone with a portal account and a valid contact is notified. A preferences screen (email on/off, SMS on/off, quiet hours) is the natural next step.</w:t>
      </w:r>
    </w:p>
    <w:p>
      <w:pPr>
        <w:pStyle w:val="ListBullet"/>
      </w:pPr>
      <w:r>
        <w:rPr>
          <w:b/>
        </w:rPr>
        <w:t>Students' contacts</w:t>
      </w:r>
      <w:r>
        <w:t xml:space="preserve"> come from their portal account. Young pupils often share a parent's phone, so the SMS channel mostly reaches parents in practice.</w:t>
      </w:r>
    </w:p>
    <w:p>
      <w:pPr>
        <w:pStyle w:val="ListBullet"/>
      </w:pPr>
      <w:r>
        <w:rPr>
          <w:b/>
        </w:rPr>
        <w:t>Contact snapshot.</w:t>
      </w:r>
      <w:r>
        <w:t xml:space="preserve"> Contact details are captured at queue time. Editing a parent's phone after queueing does not change a pending row; re-queueing after a failure picks up the new value.</w:t>
      </w:r>
    </w:p>
    <w:p>
      <w:pPr>
        <w:pStyle w:val="ListBullet"/>
      </w:pPr>
      <w:r>
        <w:rPr>
          <w:b/>
        </w:rPr>
        <w:t>SMS cost.</w:t>
      </w:r>
      <w:r>
        <w:t xml:space="preserve"> Every SMS costs money. Use </w:t>
      </w:r>
      <w:r>
        <w:rPr>
          <w:rFonts w:ascii="Consolas" w:hAnsi="Consolas"/>
          <w:color w:val="05613C"/>
          <w:sz w:val="19"/>
        </w:rPr>
        <w:t>UnreadGraceMinutes</w:t>
      </w:r>
      <w:r>
        <w:t xml:space="preserve">, or turn </w:t>
      </w:r>
      <w:r>
        <w:rPr>
          <w:rFonts w:ascii="Consolas" w:hAnsi="Consolas"/>
          <w:color w:val="05613C"/>
          <w:sz w:val="19"/>
        </w:rPr>
        <w:t>Sms.Enabled</w:t>
      </w:r>
      <w:r>
        <w:t xml:space="preserve"> off, to control spend.</w:t>
      </w:r>
    </w:p>
    <w:p>
      <w:r>
        <w:br w:type="page"/>
      </w:r>
    </w:p>
    <w:p>
      <w:pPr>
        <w:pStyle w:val="Heading1"/>
      </w:pPr>
      <w:r>
        <w:rPr>
          <w:color w:val="05613C"/>
        </w:rPr>
        <w:t>Appendix — Full listings</w:t>
      </w:r>
    </w:p>
    <w:p>
      <w:pPr>
        <w:spacing w:before="120" w:after="40"/>
      </w:pPr>
      <w:r>
        <w:rPr>
          <w:i/>
          <w:color w:val="4B5563"/>
          <w:sz w:val="20"/>
        </w:rPr>
        <w:t>Listing — src/NaijaPrimeSchool.Domain/Communications/AnnouncementNotification.cs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NaijaPrimeSchool.Domain.Common;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NaijaPrimeSchool.Domain.Identity;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namespace NaijaPrimeSchool.Domain.Communications;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One email or SMS nudging a single portal user about an announcement they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have not read yet. Rows are queued when the announcement is published and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picked up by the background dispatcher once ScheduledFor has passed; the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dispatcher re-checks AnnouncementReads at send time and marks the row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Skipped if the user already read it in the portal.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public class AnnouncementNotification : BaseEntity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Guid AnnouncementId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Announcement? Announcement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Guid UserId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ApplicationUser? User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Guid NotificationChannelId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NotificationChannel? NotificationChannel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Guid NotificationStatusId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NotificationStatus? NotificationStatus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 RecipientName { get; set; } = string.Empty;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Email address or E.164-ish phone number, resolved at queue time.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 Destination { get; set; } = string.Empty;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DateTimeOffset ScheduledFor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Snapshot of what actually went out, stamped at send time so the log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reflects the text the family received even if the notice is edited.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string? Subject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string? Message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int AttemptCount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DateTimeOffset? LastAttemptOn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DateTimeOffset? SentOn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string? LastError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string? ProviderMessageId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i/>
          <w:color w:val="4B5563"/>
          <w:sz w:val="20"/>
        </w:rPr>
        <w:t>Listing — src/NaijaPrimeSchool.Domain/Communications/NotificationChannel.cs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NaijaPrimeSchool.Domain.Common;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namespace NaijaPrimeSchool.Domain.Communications;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Delivery channel for an out-of-portal notification (Email, SMS).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public class NotificationChannel : BaseEntity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 Name { get; set; } = string.Empty;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 Code { get; set; } = string.Empty;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int DisplayOrder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ICollection&lt;AnnouncementNotification&gt; Notifications { get; set; } = [];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i/>
          <w:color w:val="4B5563"/>
          <w:sz w:val="20"/>
        </w:rPr>
        <w:t>Listing — src/NaijaPrimeSchool.Domain/Communications/NotificationStatus.cs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NaijaPrimeSchool.Domain.Common;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namespace NaijaPrimeSchool.Domain.Communications;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Lifecycle of a queued notification: Pending -&gt; Sent | Failed | Skipped.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The dispatcher only ever picks up Pending rows; Failed and Skipped rows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go back to Pending only through a manual retry or a re-queue.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public class NotificationStatus : BaseEntity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 Name { get; set; } = string.Empty;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 Code { get; set; } = string.Empty;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int DisplayOrder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ICollection&lt;AnnouncementNotification&gt; Notifications { get; set; } = [];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i/>
          <w:color w:val="4B5563"/>
          <w:sz w:val="20"/>
        </w:rPr>
        <w:t>Listing — src/NaijaPrimeSchool.Application/Communications/INotificationService.cs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NaijaPrimeSchool.Application.Common;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NaijaPrimeSchool.Application.Communications.Dtos;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namespace NaijaPrimeSchool.Application.Communications;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Email / SMS nudges for announcements a parent or student has not yet read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in the portal. Queueing only creates AnnouncementNotification rows; the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background dispatcher does the actual sending.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public interface INotificationService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Queues one row per (recipient, enabled channel) for a published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announcement. With sendNow = false the rows wait for the configured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unread grace period, giving families a chance to read the notice in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the portal first; sendNow = true schedules them immediately.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Task&lt;OperationResult&lt;NotificationQueueResult&gt;&gt; QueueForAnnouncementAsync(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Guid announcementId, bool sendNow, CancellationToken ct = default);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Task&lt;IReadOnlyList&lt;AnnouncementNotificationDto&gt;&gt; ListAsync(NotificationFilter filter, CancellationToken ct = default);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Task&lt;IReadOnlyDictionary&lt;Guid, NotificationCounts&gt;&gt; GetCountsByAnnouncementAsync(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IReadOnlyCollection&lt;Guid&gt; announcementIds, CancellationToken ct = default);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Task&lt;OperationResult&gt; RetryAsync(Guid notificationId, CancellationToken ct = default);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Task&lt;OperationResult&lt;int&gt;&gt; RetryAllFailedAsync(Guid? announcementId = null, CancellationToken ct = default);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i/>
          <w:color w:val="4B5563"/>
          <w:sz w:val="20"/>
        </w:rPr>
        <w:t>Listing — src/NaijaPrimeSchool.Application/Communications/IMessageGateways.cs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namespace NaijaPrimeSchool.Application.Communications;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public sealed record GatewayResult(bool Succeeded, string? ProviderMessageId = null, string? Error = null)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static GatewayResult Success(string? providerMessageId = null) =&gt; new(true, providerMessageId);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static GatewayResult Failure(string error) =&gt; new(false, Error: error);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public interface IEmailGateway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Task&lt;GatewayResult&gt; SendAsync(string toAddress, string toName, string subject,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string textBody, string htmlBody, CancellationToken ct = default);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public interface ISmsGateway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Task&lt;GatewayResult&gt; SendAsync(string toPhone, string message, CancellationToken ct = default);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i/>
          <w:color w:val="4B5563"/>
          <w:sz w:val="20"/>
        </w:rPr>
        <w:t>Listing — src/NaijaPrimeSchool.Application/Communications/Dtos/NotificationDtos.cs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namespace NaijaPrimeSchool.Application.Communications.Dtos;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public class AnnouncementNotificationDto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Guid Id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Guid AnnouncementId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 AnnouncementTitle { get; set; } = string.Empty;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Guid UserId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 RecipientName { get; set; } = string.Empty;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 Destination { get; set; } = string.Empty;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Guid ChannelId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 ChannelName { get; set; } = string.Empty;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 ChannelCode { get; set; } = string.Empty;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Guid StatusId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 StatusName { get; set; } = string.Empty;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 StatusCode { get; set; } = string.Empty;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DateTimeOffset ScheduledFor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int AttemptCount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DateTimeOffset? LastAttemptOn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DateTimeOffset? SentOn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string? LastError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string? Subject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string? Message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public class NotificationFilter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string? Search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Guid? AnnouncementId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Guid? ChannelId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Guid? StatusId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int Take { get; set; } = 500;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Queued, AlreadyQueued and MissingContact count messages (one per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recipient per enabled channel); Recipients and AlreadyRead count people.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public class NotificationQueueResult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New rows created, plus Failed / Skipped rows re-armed for another try.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int Queued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Messages that already had a Pending or Sent row.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int AlreadyQueued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Messages not queued because the recipient has no usable email / phone.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int MissingContact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People in the audience who have already read it in the portal.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int AlreadyRead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People in the audience with an active portal account.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int Recipients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public class NotificationCounts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int Pending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int Sent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int Failed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int Skipped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int Total =&gt; Pending + Sent + Failed + Skipped;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i/>
          <w:color w:val="4B5563"/>
          <w:sz w:val="20"/>
        </w:rPr>
        <w:t>Listing — src/NaijaPrimeSchool.Infrastructure/Services/NotificationService.cs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Microsoft.EntityFrameworkCore;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Microsoft.Extensions.Options;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NaijaPrimeSchool.Application.Common;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NaijaPrimeSchool.Application.Communications;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NaijaPrimeSchool.Application.Communications.Dtos;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NaijaPrimeSchool.Domain.Communications;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NaijaPrimeSchool.Infrastructure.Notifications;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NaijaPrimeSchool.Infrastructure.Persistence;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namespace NaijaPrimeSchool.Infrastructure.Services;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public class NotificationService(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ApplicationDbContext db,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IOptions&lt;NotificationOptions&gt; options) : INotificationService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sealed record Recipient(Guid UserId, string Name, string? Email, string? Phone);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async Task&lt;OperationResult&lt;NotificationQueueResult&gt;&gt; QueueForAnnouncementAsync(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Guid announcementId, bool sendNow, CancellationToken ct = default)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a = await db.Announcements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.Include(x =&gt; x.AnnouncementAudience)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.FirstOrDefaultAsync(x =&gt; x.Id == announcementId, 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(a is null) return OperationResult&lt;NotificationQueueResult&gt;.Failure("Announcement not found.");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(!a.IsPublished)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return OperationResult&lt;NotificationQueueResult&gt;.Failure("Publish the announcement before notifying families.");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(a.ExpiresOn is { } exp &amp;&amp; exp &lt; DateOnly.FromDateTime(DateTime.UtcNow))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return OperationResult&lt;NotificationQueueResult&gt;.Failure("This announcement has expired.");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opts = options.Value;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channels = await db.NotificationChannels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.Where(c =&gt; (c.Code == NotificationCodes.Email &amp;&amp; opts.Email.Enabled)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|| (c.Code == NotificationCodes.Sms &amp;&amp; opts.Sms.Enabled))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.ToListAsync(ct);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(channels.Count == 0)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return OperationResult&lt;NotificationQueueResult&gt;.Failure(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"Email and SMS notifications are both switched off in configuration.");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statusIds = await db.NotificationStatuses.ToDictionaryAsync(s =&gt; s.Code, s =&gt; s.Id, 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pendingId = statusIds[NotificationCodes.Pending];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sentId = statusIds[NotificationCodes.Sent];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recipients = await ResolveRecipientsAsync(a, 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readers = (await db.AnnouncementReads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.Where(r =&gt; r.AnnouncementId == announcementId)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.Select(r =&gt; r.UserId)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.ToListAsync(ct))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.ToHashSet();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existing = (await db.AnnouncementNotifications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.Where(n =&gt; n.AnnouncementId == announcementId)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.ToListAsync(ct))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.ToDictionary(n =&gt; (n.UserId, n.NotificationChannelId));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now = DateTimeOffset.UtcNow;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graceEnds = (a.PublishedOn ?? now).AddMinutes(Math.Max(0, opts.UnreadGraceMinutes));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scheduledFor = sendNow || graceEnds &lt; now ? now : graceEnds;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skippedId = statusIds[NotificationCodes.Skipped];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result = new NotificationQueueResult { Recipients = recipients.Count };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foreach (var r in recipients)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if (readers.Contains(r.UserId))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// Close off reminders still waiting out the grace period now,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// rather than leaving them Pending until the dispatcher runs.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foreach (var channel in channels)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if (existing.TryGetValue((r.UserId, channel.Id), out var waiting)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&amp;&amp; waiting.NotificationStatusId == pendingId)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waiting.NotificationStatusId = skippedId;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waiting.LastError = "Read in the portal before the reminder went out.";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result.AlreadyRead++;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continue;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foreach (var channel in channels)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var destination = channel.Code == NotificationCodes.Email ? r.Email : r.Phone;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if (destination is null)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result.MissingContact++;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continue;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if (existing.TryGetValue((r.UserId, channel.Id), out var row))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if (row.NotificationStatusId == pendingId || row.NotificationStatusId == sentId)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// "Notify now" pulls a row still waiting out its grace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// period forward instead of creating a duplicate.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if (sendNow &amp;&amp; row.NotificationStatusId == pendingId &amp;&amp; row.ScheduledFor &gt; now)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    row.ScheduledFor = now;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result.AlreadyQueued++;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continue;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// Failed or Skipped: re-arm the same row.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row.NotificationStatusId = pendingId;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row.ScheduledFor = scheduledFor;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row.AttemptCount = 0;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row.LastError = null;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row.RecipientName = r.Name;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row.Destination = destination;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result.Queued++;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continue;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db.AnnouncementNotifications.Add(new AnnouncementNotification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AnnouncementId = a.Id,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UserId = r.UserId,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NotificationChannelId = channel.Id,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NotificationStatusId = pendingId,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RecipientName = r.Name,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Destination = destination,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ScheduledFor = scheduledFor,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});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result.Queued++;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await db.SaveChangesAsync(ct);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return OperationResult&lt;NotificationQueueResult&gt;.Success(result);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async Task&lt;IReadOnlyList&lt;AnnouncementNotificationDto&gt;&gt; ListAsync(NotificationFilter filter, CancellationToken ct = default)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q = db.AnnouncementNotifications.AsQueryable();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(!string.IsNullOrWhiteSpace(filter.Search))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var term = filter.Search.Trim().ToLower();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q = q.Where(n =&gt;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n.RecipientName.ToLower().Contains(term)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|| n.Destination.ToLower().Contains(term)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|| n.Announcement!.Title.ToLower().Contains(term));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(filter.AnnouncementId is { } aid) q = q.Where(n =&gt; n.AnnouncementId == aid);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(filter.ChannelId is { } cid) q = q.Where(n =&gt; n.NotificationChannelId == cid);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(filter.StatusId is { } sid) q = q.Where(n =&gt; n.NotificationStatusId == sid);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return await q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.OrderByDescending(n =&gt; n.LastAttemptOn ?? n.ScheduledFor)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.Take(Math.Clamp(filter.Take, 1, 5000))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.Select(n =&gt; new AnnouncementNotificationDto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Id = n.Id,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AnnouncementId = n.AnnouncementId,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AnnouncementTitle = n.Announcement!.Title,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UserId = n.UserId,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RecipientName = n.RecipientName,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Destination = n.Destination,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ChannelId = n.NotificationChannelId,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ChannelName = n.NotificationChannel!.Name,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ChannelCode = n.NotificationChannel.Code,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StatusId = n.NotificationStatusId,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StatusName = n.NotificationStatus!.Name,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StatusCode = n.NotificationStatus.Code,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ScheduledFor = n.ScheduledFor,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AttemptCount = n.AttemptCount,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LastAttemptOn = n.LastAttemptOn,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SentOn = n.SentOn,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LastError = n.LastError,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Subject = n.Subject,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Message = n.Message,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})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.ToListAsync(ct);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async Task&lt;IReadOnlyDictionary&lt;Guid, NotificationCounts&gt;&gt; GetCountsByAnnouncementAsync(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IReadOnlyCollection&lt;Guid&gt; announcementIds, CancellationToken ct = default)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(announcementIds.Count == 0) return new Dictionary&lt;Guid, NotificationCounts&gt;();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rows = await db.AnnouncementNotifications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.Where(n =&gt; announcementIds.Contains(n.AnnouncementId))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.GroupBy(n =&gt; new { n.AnnouncementId, n.NotificationStatus!.Code })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.Select(g =&gt; new { g.Key.AnnouncementId, g.Key.Code, Count = g.Count() })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.ToListAsync(ct);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result = new Dictionary&lt;Guid, NotificationCounts&gt;();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foreach (var row in rows)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if (!result.TryGetValue(row.AnnouncementId, out var counts))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result[row.AnnouncementId] = counts = new NotificationCounts();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switch (row.Code)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case NotificationCodes.Pending: counts.Pending = row.Count; break;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case NotificationCodes.Sent: counts.Sent = row.Count; break;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case NotificationCodes.Failed: counts.Failed = row.Count; break;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case NotificationCodes.Skipped: counts.Skipped = row.Count; break;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return result;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async Task&lt;OperationResult&gt; RetryAsync(Guid notificationId, CancellationToken ct = default)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n = await db.AnnouncementNotifications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.Include(x =&gt; x.NotificationStatus)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.FirstOrDefaultAsync(x =&gt; x.Id == notificationId, 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(n is null) return OperationResult.Failure("Notification not found.");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(n.NotificationStatus!.Code == NotificationCodes.Sent)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return OperationResult.Failure("This notification has already been sent.");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n.NotificationStatusId = await StatusIdAsync(NotificationCodes.Pending, 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n.ScheduledFor = DateTimeOffset.UtcNow;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n.AttemptCount = 0;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n.LastError = null;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await db.SaveChangesAsync(ct);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return OperationResult.Success();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async Task&lt;OperationResult&lt;int&gt;&gt; RetryAllFailedAsync(Guid? announcementId = null, CancellationToken ct = default)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failedId = await StatusIdAsync(NotificationCodes.Failed, 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pendingId = await StatusIdAsync(NotificationCodes.Pending, 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q = db.AnnouncementNotifications.Where(n =&gt; n.NotificationStatusId == failedId);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(announcementId is { } aid) q = q.Where(n =&gt; n.AnnouncementId == aid);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rows = await q.ToListAsync(ct);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now = DateTimeOffset.UtcNow;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foreach (var n in rows)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n.NotificationStatusId = pendingId;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n.ScheduledFor = now;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n.AttemptCount = 0;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n.LastError = null;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await db.SaveChangesAsync(ct);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return OperationResult&lt;int&gt;.Success(rows.Count);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Mirrors the portal visibility rules in AnnouncementService: ALL reaches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parents and students, PARENT / STUDENT reach one side, and a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class-targeted audience reaches pupils actively enrolled in the class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plus every parent linked to one of them. Only people with an active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portal account are included, since the nudge points at the portal.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async Task&lt;List&lt;Recipient&gt;&gt; ResolveRecipientsAsync(Announcement a, CancellationToken ct)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audience = a.AnnouncementAudience!;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Guid? classId = null;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(audience.RequiresTargetClass)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if (a.TargetSchoolClassId is null) return [];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classId = a.TargetSchoolClassId;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includeParents = classId is not null || audience.Code is "ALL" or "PARENT";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includeStudents = classId is not null || audience.Code is "ALL" or "STUDENT";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recipients = new List&lt;Recipient&gt;();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(includeParents)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var q = db.Parents.Where(p =&gt; p.IsActive &amp;&amp; p.UserId != null &amp;&amp; p.User!.IsActive);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if (classId is { } cls)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q = q.Where(p =&gt; p.StudentLinks.Any(l =&gt;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l.Student!.IsActive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&amp;&amp; l.Student.Enrolments.Any(e =&gt; e.WithdrawnOn == null &amp;&amp; e.SchoolClassId == cls)));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var parents = await q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.Select(p =&gt; new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UserId = p.UserId!.Value,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p.FirstName,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p.LastName,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p.Email,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p.PrimaryPhone,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p.AlternatePhone,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UserEmail = p.User!.Email,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UserPhone = p.User.PhoneNumber,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})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.ToListAsync(ct);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recipients.AddRange(parents.Select(p =&gt; new Recipient(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p.UserId,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$"{p.FirstName} {p.LastName}".Trim(),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ContactNormalizer.NormalizeEmail(p.Email) ?? ContactNormalizer.NormalizeEmail(p.UserEmail),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ContactNormalizer.NormalizePhone(p.PrimaryPhone)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?? ContactNormalizer.NormalizePhone(p.AlternatePhone)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?? ContactNormalizer.NormalizePhone(p.UserPhone))));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(includeStudents)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var q = db.Students.Where(s =&gt; s.IsActive &amp;&amp; s.UserId != null &amp;&amp; s.User!.IsActive);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if (classId is { } cls)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q = q.Where(s =&gt; s.Enrolments.Any(e =&gt; e.WithdrawnOn == null &amp;&amp; e.SchoolClassId == cls));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var students = await q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.Select(s =&gt; new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UserId = s.UserId!.Value,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s.FirstName,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s.LastName,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UserEmail = s.User!.Email,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UserPhone = s.User.PhoneNumber,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})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.ToListAsync(ct);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recipients.AddRange(students.Select(s =&gt; new Recipient(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s.UserId,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$"{s.FirstName} {s.LastName}".Trim(),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ContactNormalizer.NormalizeEmail(s.UserEmail),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ContactNormalizer.NormalizePhone(s.UserPhone))));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return recipients.DistinctBy(r =&gt; r.UserId).ToList();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Task&lt;Guid&gt; StatusIdAsync(string code, CancellationToken ct) =&gt;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db.NotificationStatuses.Where(s =&gt; s.Code == code).Select(s =&gt; s.Id).FirstAsync(ct);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i/>
          <w:color w:val="4B5563"/>
          <w:sz w:val="20"/>
        </w:rPr>
        <w:t>Listing — src/NaijaPrimeSchool.Infrastructure/Notifications/NotificationDispatcher.cs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Microsoft.EntityFrameworkCore;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Microsoft.Extensions.Logging;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Microsoft.Extensions.Options;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NaijaPrimeSchool.Application.Communications;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NaijaPrimeSchool.Domain.Communications;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NaijaPrimeSchool.Infrastructure.Persistence;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namespace NaijaPrimeSchool.Infrastructure.Notifications;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Sends one batch of due Pending notifications. Scoped; the background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worker creates a fresh scope (and therefore a fresh DbContext) per batch.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Assumes a single app instance is dispatching. Running several web nodes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against one database would need a row-claiming step (e.g. UPDATE ... OUTPUT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with READPAST) to stop two nodes sending the same row.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public sealed class NotificationDispatcher(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ApplicationDbContext db,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IEmailGateway emailGateway,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ISmsGateway smsGateway,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IOptions&lt;NotificationOptions&gt; options,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ILogger&lt;NotificationDispatcher&gt; logger)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Returns the number of rows processed (sent, failed, rescheduled or skipped).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async Task&lt;int&gt; DispatchDueAsync(CancellationToken ct = default)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opts = options.Value;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statusIds = await db.NotificationStatuses.ToDictionaryAsync(s =&gt; s.Code, s =&gt; s.Id, 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(!statusIds.TryGetValue(NotificationCodes.Pending, out var pendingId))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return 0;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channelCodes = await db.NotificationChannels.ToDictionaryAsync(c =&gt; c.Id, c =&gt; c.Code, 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now = DateTimeOffset.UtcNow;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// IgnoreQueryFilters so rows whose announcement or recipient has been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// soft-deleted still load (with the navigation populated) and can be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// closed off as Skipped, instead of silently staying Pending forever.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due = await db.AnnouncementNotifications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.IgnoreQueryFilters()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.Include(n =&gt; n.Announcement)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.Include(n =&gt; n.User)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.Where(n =&gt; !n.IsDeleted &amp;&amp; n.NotificationStatusId == pendingId &amp;&amp; n.ScheduledFor &lt;= now)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.OrderBy(n =&gt; n.ScheduledFor)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.Take(Math.Max(1, opts.BatchSize))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.ToListAsync(ct);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foreach (var n in due)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var channelCode = channelCodes.GetValueOrDefault(n.NotificationChannelId);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var skipReason = await GetSkipReasonAsync(n, channelCode, opts, 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if (skipReason is not null)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n.NotificationStatusId = statusIds[NotificationCodes.Skipped];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n.LastError = skipReason;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await db.SaveChangesAsync(ct);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continue;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var result = await SendAsync(n, channelCode!, opts, 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n.AttemptCount++;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n.LastAttemptOn = DateTimeOffset.UtcNow;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if (result.Succeeded)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n.NotificationStatusId = statusIds[NotificationCodes.Sent];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n.SentOn = n.LastAttemptOn;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n.ProviderMessageId = Clip(result.ProviderMessageId, 200);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n.LastError = null;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else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n.LastError = Clip(result.Error ?? "Unknown error.", 1000);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if (n.AttemptCount &gt;= Math.Max(1, opts.MaxAttempts))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n.NotificationStatusId = statusIds[NotificationCodes.Failed];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else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n.ScheduledFor = DateTimeOffset.UtcNow.AddMinutes(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Math.Max(1, opts.RetryDelayMinutes) * n.AttemptCount);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logger.LogWarning("Notification {Id} via {Channel} to {Destination} failed (attempt {Attempt}): {Error}",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n.Id, channelCode, n.Destination, n.AttemptCount, n.LastError);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// Save per row so a crash part-way through a batch never causes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// an already-delivered message to be sent a second time.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await db.SaveChangesAsync(ct);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return due.Count;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async Task&lt;string?&gt; GetSkipReasonAsync(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AnnouncementNotification n, string? channelCode, NotificationOptions opts, CancellationToken ct)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a = n.Announcement;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(a is null || a.IsDeleted) return "Announcement was deleted.";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(!a.IsPublished) return "Announcement was unpublished before the reminder went out.";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(a.ExpiresOn is { } exp &amp;&amp; exp &lt; DateOnly.FromDateTime(DateTime.UtcNow))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return "Announcement expired before the reminder went out.";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(n.User is null || n.User.IsDeleted || !n.User.IsActive)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return "Recipient's portal account is inactive or deleted.";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switch (channelCode)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case NotificationCodes.Email when !opts.Email.Enabled: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return "Email notifications are switched off.";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case NotificationCodes.Sms when !opts.Sms.Enabled: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return "SMS notifications are switched off.";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case NotificationCodes.Email or NotificationCodes.Sms: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break;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default: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return $"Unknown notification channel '{channelCode}'.";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read = await db.AnnouncementReads.AnyAsync(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r =&gt; r.AnnouncementId == n.AnnouncementId &amp;&amp; r.UserId == n.UserId, 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return read ? "Read in the portal before the reminder went out." : null;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async Task&lt;GatewayResult&gt; SendAsync(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AnnouncementNotification n, string channelCode, NotificationOptions opts, CancellationToken ct)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a = n.Announcement!;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try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if (channelCode == NotificationCodes.Email)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var mail = NotificationComposer.ComposeEmail(opts, n.RecipientName, a.Title, a.Body);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n.Subject = mail.Subject;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n.Message = Clip(mail.TextBody, 4000);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return await emailGateway.SendAsync(n.Destination, n.RecipientName, mail.Subject,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mail.TextBody, mail.HtmlBody, 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var text = NotificationComposer.ComposeSms(opts, a.Title, a.Body);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n.Subject = null;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n.Message = text;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return await smsGateway.SendAsync(n.Destination, text, 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catch (Exception ex) when (ex is not OperationCanceledException)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return GatewayResult.Failure(ex.Message);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static string? Clip(string? s, int max) =&gt;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s is null || s.Length &lt;= max ? s : s[..max];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i/>
          <w:color w:val="4B5563"/>
          <w:sz w:val="20"/>
        </w:rPr>
        <w:t>Listing — src/NaijaPrimeSchool.Infrastructure/Notifications/NotificationDispatchWorker.cs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Microsoft.Extensions.DependencyInjection;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Microsoft.Extensions.Hosting;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Microsoft.Extensions.Logging;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Microsoft.Extensions.Options;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namespace NaijaPrimeSchool.Infrastructure.Notifications;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Polls for due notifications every DispatchIntervalSeconds and drains them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batch by batch, each batch in its own DI scope.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public sealed class NotificationDispatchWorker(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IServiceScopeFactory scopeFactory,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IOptions&lt;NotificationOptions&gt; options,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ILogger&lt;NotificationDispatchWorker&gt; logger) : BackgroundService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protected override async Task ExecuteAsync(CancellationToken stoppingToken)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opts = options.Value;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(!opts.Enabled)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logger.LogInformation("Announcement notifications are disabled (Notifications:Enabled = false).");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return;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interval = TimeSpan.FromSeconds(Math.Max(5, opts.DispatchIntervalSeconds));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using var timer = new PeriodicTimer(interval);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do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try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int processed;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do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await using var scope = scopeFactory.CreateAsyncScope();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var dispatcher = scope.ServiceProvider.GetRequiredService&lt;NotificationDispatcher&gt;();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processed = await dispatcher.DispatchDueAsync(stoppingToken);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while (processed &gt;= Math.Max(1, opts.BatchSize) &amp;&amp; !stoppingToken.IsCancellationRequested);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catch (OperationCanceledException) when (stoppingToken.IsCancellationRequested)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break;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catch (Exception ex)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// Typically the database being briefly unreachable; try again next tick.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logger.LogError(ex, "Announcement notification dispatch failed.");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while (await timer.WaitForNextTickAsync(stoppingToken).ConfigureAwait(false));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i/>
          <w:color w:val="4B5563"/>
          <w:sz w:val="20"/>
        </w:rPr>
        <w:t>Listing — src/NaijaPrimeSchool.Infrastructure/Notifications/NotificationComposer.cs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System.Net;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System.Text;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System.Text.RegularExpressions;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namespace NaijaPrimeSchool.Infrastructure.Notifications;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internal sealed record ComposedEmail(string Subject, string TextBody, string HtmlBody);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internal static partial class NotificationComposer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One standard GSM-7 SMS segment.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const int SmsMaxLength = 160;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static string? PortalLink(NotificationOptions options) =&gt;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string.IsNullOrWhiteSpace(options.PortalBaseUrl)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? null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: options.PortalBaseUrl.TrimEnd('/') + "/portal/announcements";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static ComposedEmail ComposeEmail(NotificationOptions options, string recipientName, string title, string body)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link = PortalLink(options);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subject = Truncate($"{options.SchoolName}: {title}", 300);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text = new StringBuilder()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.AppendLine($"Dear {recipientName},")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.AppendLine()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.AppendLine($"A notice was posted on the {options.SchoolName} portal and it is still unread on your account.")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.AppendLine()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.AppendLine(title)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.AppendLine(new string('-', Math.Min(title.Length, 60)))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.AppendLine(body)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.AppendLine();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(link is not null)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text.AppendLine($"Read it in the portal: {link}").AppendLine();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text.AppendLine($"— {options.SchoolName}");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e = (string s) =&gt; WebUtility.HtmlEncode(s);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html = new StringBuilder()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.Append("&lt;div style=\"font-family:Segoe UI,Arial,sans-serif;color:#1f2937;max-width:600px;\"&gt;")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.Append($"&lt;div style=\"background:#0b6b3a;color:#fff;padding:16px 20px;font-size:18px;font-weight:600;\"&gt;{e(options.SchoolName)}&lt;/div&gt;")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.Append("&lt;div style=\"padding:20px;border:1px solid #e5e7eb;border-top:none;\"&gt;")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.Append($"&lt;p&gt;Dear {e(recipientName)},&lt;/p&gt;")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.Append($"&lt;p&gt;A notice was posted on the {e(options.SchoolName)} portal and it is still unread on your account.&lt;/p&gt;")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.Append($"&lt;h2 style=\"color:#0b6b3a;font-size:20px;margin:24px 0 8px;\"&gt;{e(title)}&lt;/h2&gt;")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.Append($"&lt;p style=\"white-space:pre-line;\"&gt;{e(body)}&lt;/p&gt;");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(link is not null)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html.Append($"&lt;p style=\"margin-top:24px;\"&gt;&lt;a href=\"{e(link)}\" style=\"background:#d4a017;color:#1f2937;padding:10px 18px;text-decoration:none;border-radius:4px;font-weight:600;\"&gt;Open the portal&lt;/a&gt;&lt;/p&gt;");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html.Append($"&lt;p style=\"margin-top:24px;color:#6b7280;font-size:12px;\"&gt;You are receiving this because you have a portal account at {e(options.SchoolName)}.&lt;/p&gt;")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.Append("&lt;/div&gt;&lt;/div&gt;");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return new ComposedEmail(subject, text.ToString(), html.ToString());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"&lt;School&gt;: &lt;Title&gt; - &lt;body…&gt; &lt;link&gt;", squeezed into one SMS segment.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Uses "..." rather than an ellipsis character so the message stays in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the GSM-7 alphabet (a single non-GSM character halves the budget).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static string ComposeSms(NotificationOptions options, string title, string body)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link = PortalLink(options);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suffix = link is null ? string.Empty : " " + link;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budget = SmsMaxLength - suffix.Length;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head = CollapseWhitespace($"{options.SchoolName}: {title} - {body}");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return Truncate(head, budget) + suffix;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static string CollapseWhitespace(string s) =&gt; Whitespace().Replace(s, " ").Trim();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static string Truncate(string s, int max)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(max &lt;= 3) return s[..Math.Max(0, max)];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return s.Length &lt;= max ? s : s[..(max - 3)].TrimEnd() + "...";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[GeneratedRegex(@"\s+")]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static partial Regex Whitespace();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i/>
          <w:color w:val="4B5563"/>
          <w:sz w:val="20"/>
        </w:rPr>
        <w:t>Listing — src/NaijaPrimeSchool.Infrastructure/Notifications/ContactNormalizer.cs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System.Net.Mail;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System.Text;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namespace NaijaPrimeSchool.Infrastructure.Notifications;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internal static class ContactNormalizer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Returns the trimmed address when it parses as a single mailbox.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static string? NormalizeEmail(string? raw)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(string.IsNullOrWhiteSpace(raw)) return null;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trimmed = raw.Trim();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return MailAddress.TryCreate(trimmed, out var parsed) &amp;&amp; parsed.Address == trimmed ? trimmed : null;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Normalises Nigerian numbers to +234XXXXXXXXXX. Local 11-digit numbers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("0803 123 4567") drop the leading zero; numbers already carrying a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country code are kept as long as they look like E.164 (8-15 digits).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static string? NormalizePhone(string? raw)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(string.IsNullOrWhiteSpace(raw)) return null;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digits = new StringBuilder();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foreach (var ch in raw.Trim())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if (char.IsDigit(ch)) digits.Append(ch);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else if (ch is ' ' or '-' or '(' or ')' or '.' or '+') continue;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else return null;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d = digits.ToString();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(d.StartsWith("00")) d = d[2..];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(d.Length == 11 &amp;&amp; d.StartsWith('0')) return "+234" + d[1..];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(d.Length == 10 &amp;&amp; !d.StartsWith('0')) return "+234" + d;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(d.Length is &gt;= 8 and &lt;= 15 &amp;&amp; !d.StartsWith('0')) return "+" + d;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return null;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i/>
          <w:color w:val="4B5563"/>
          <w:sz w:val="20"/>
        </w:rPr>
        <w:t>Listing — src/NaijaPrimeSchool.Infrastructure/Notifications/NotificationOptions.cs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namespace NaijaPrimeSchool.Infrastructure.Notifications;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Bound from the "Notifications" section of appsettings.json.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public class NotificationOptions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const string SectionName = "Notifications";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Master switch for the background dispatcher. Queueing still works when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false (rows simply stay Pending), so turning it back on catches up.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bool Enabled { get; set; } = true;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Queue unread nudges automatically whenever an announcement is published.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bool AutoQueueOnPublish { get; set; } = true;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How long a freshly published announcement waits before the nudge goes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out. Anyone who reads it in the portal inside this window is skipped.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int UnreadGraceMinutes { get; set; } = 120;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int DispatchIntervalSeconds { get; set; } = 60;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int BatchSize { get; set; } = 50;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int MaxAttempts { get; set; } = 3;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Delay before a failed send is retried, multiplied by the attempt number.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int RetryDelayMinutes { get; set; } = 5;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 SchoolName { get; set; } = "Naija Prime School";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Public URL of the web app, used to build the "read it in the portal"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link. Leave empty to omit the link.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string? PortalBaseUrl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EmailChannelOptions Email { get; set; } = new();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SmsChannelOptions Sms { get; set; } = new();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public class EmailChannelOptions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bool Enabled { get; set; } = true;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"Log" writes messages to the application log instead of sending them;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"Smtp" sends through the Smtp settings below.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 Provider { get; set; } = "Log";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 FromAddress { get; set; } = "no-reply@naijaprimeschool.ng";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 FromName { get; set; } = "Naija Prime School";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SmtpOptions Smtp { get; set; } = new();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public class SmtpOptions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 Host { get; set; } = string.Empty;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int Port { get; set; } = 587;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bool EnableSsl { get; set; } = true;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string? UserName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string? Password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public class SmsChannelOptions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bool Enabled { get; set; } = true;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"Log" writes messages to the application log; "Termii" sends through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the Termii REST API (https://developers.termii.com).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 Provider { get; set; } = "Log";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Alphanumeric sender ID registered with the SMS provider (max 11 chars).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 SenderId { get; set; } = "NaijaPrime";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TermiiOptions Termii { get; set; } = new();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public class TermiiOptions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 BaseUrl { get; set; } = "https://api.ng.termii.com";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string? ApiKey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"generic" for promotional routes, "dnd" to reach DND-registered numbers.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 Channel { get; set; } = "generic";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i/>
          <w:color w:val="4B5563"/>
          <w:sz w:val="20"/>
        </w:rPr>
        <w:t>Listing — src/NaijaPrimeSchool.Infrastructure/Notifications/LogGateways.cs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Microsoft.Extensions.Logging;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NaijaPrimeSchool.Application.Communications;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namespace NaijaPrimeSchool.Infrastructure.Notifications;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Development gateways: write the message to the log and report success, so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the whole queue -&gt; dispatch -&gt; Sent pipeline can be exercised without an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SMTP server or SMS account.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public sealed class LogEmailGateway(ILogger&lt;LogEmailGateway&gt; logger) : IEmailGateway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Task&lt;GatewayResult&gt; SendAsync(string toAddress, string toName, string subject,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string textBody, string htmlBody, CancellationToken ct = default)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logger.LogInformation("[Email:Log] To {Name} &lt;{Address}&gt; | {Subject}\n{Body}",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toName, toAddress, subject, textBody);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return Task.FromResult(GatewayResult.Success($"log-{Guid.NewGuid():N}"));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public sealed class LogSmsGateway(ILogger&lt;LogSmsGateway&gt; logger) : ISmsGateway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Task&lt;GatewayResult&gt; SendAsync(string toPhone, string message, CancellationToken ct = default)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logger.LogInformation("[SMS:Log] To {Phone} ({Length} chars) | {Message}",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toPhone, message.Length, message);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return Task.FromResult(GatewayResult.Success($"log-{Guid.NewGuid():N}"));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i/>
          <w:color w:val="4B5563"/>
          <w:sz w:val="20"/>
        </w:rPr>
        <w:t>Listing — src/NaijaPrimeSchool.Infrastructure/Notifications/SmtpEmailGateway.cs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System.Net;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System.Net.Mail;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System.Net.Mime;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Microsoft.Extensions.Options;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NaijaPrimeSchool.Application.Communications;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namespace NaijaPrimeSchool.Infrastructure.Notifications;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public sealed class SmtpEmailGateway(IOptions&lt;NotificationOptions&gt; options) : IEmailGateway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async Task&lt;GatewayResult&gt; SendAsync(string toAddress, string toName, string subject,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string textBody, string htmlBody, CancellationToken ct = default)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email = options.Value.Email;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smtp = email.Smtp;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(string.IsNullOrWhiteSpace(smtp.Host))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return GatewayResult.Failure("Notifications:Email:Smtp:Host is not configured.");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using var message = new MailMessage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From = new MailAddress(email.FromAddress, email.FromName),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Subject = subject,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Body = textBody,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IsBodyHtml = false,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message.To.Add(new MailAddress(toAddress, toName));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message.AlternateViews.Add(AlternateView.CreateAlternateViewFromString(htmlBody, null, MediaTypeNames.Text.Html));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using var client = new SmtpClient(smtp.Host, smtp.Port) { EnableSsl = smtp.EnableSsl };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(!string.IsNullOrWhiteSpace(smtp.UserName))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client.Credentials = new NetworkCredential(smtp.UserName, smtp.Password);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try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await client.SendMailAsync(message, 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return GatewayResult.Success();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catch (SmtpException ex)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return GatewayResult.Failure($"SMTP {ex.StatusCode}: {ex.Message}");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i/>
          <w:color w:val="4B5563"/>
          <w:sz w:val="20"/>
        </w:rPr>
        <w:t>Listing — src/NaijaPrimeSchool.Infrastructure/Notifications/TermiiSmsGateway.cs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System.Net.Http.Json;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System.Text.Json;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System.Text.Json.Serialization;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Microsoft.Extensions.Options;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NaijaPrimeSchool.Application.Communications;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namespace NaijaPrimeSchool.Infrastructure.Notifications;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Termii (https://developers.termii.com/messaging-api) — a Nigerian SMS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gateway. Typed HttpClient; registered through AddHttpClient.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public sealed class TermiiSmsGateway(HttpClient http, IOptions&lt;NotificationOptions&gt; options) : ISmsGateway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async Task&lt;GatewayResult&gt; SendAsync(string toPhone, string message, CancellationToken ct = default)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sms = options.Value.Sms;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(string.IsNullOrWhiteSpace(sms.Termii.ApiKey))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return GatewayResult.Failure("Notifications:Sms:Termii:ApiKey is not configured.");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payload = new TermiiSendRequest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ApiKey = sms.Termii.ApiKey,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To = toPhone.TrimStart('+'),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From = sms.SenderId,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Sms = message,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Type = "plain",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Channel = sms.Termii.Channel,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using var response = await http.PostAsJsonAsync(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sms.Termii.BaseUrl.TrimEnd('/') + "/api/sms/send", payload, 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raw = await response.Content.ReadAsStringAsync(ct);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(!response.IsSuccessStatusCode)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return GatewayResult.Failure($"Termii HTTP {(int)response.StatusCode}: {Clip(raw)}");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try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var body = JsonSerializer.Deserialize&lt;TermiiSendResponse&gt;(raw);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return string.IsNullOrWhiteSpace(body?.MessageId)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? GatewayResult.Failure($"Termii returned no message_id: {Clip(raw)}")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: GatewayResult.Success(body.MessageId);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catch (JsonException)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return GatewayResult.Failure($"Termii returned an unreadable response: {Clip(raw)}");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static string Clip(string s) =&gt; s.Length &lt;= 300 ? s : s[..300];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sealed class TermiiSendRequest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[JsonPropertyName("api_key")] public string ApiKey { get; init; } = string.Empty;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[JsonPropertyName("to")] public string To { get; init; } = string.Empty;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[JsonPropertyName("from")] public string From { get; init; } = string.Empty;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[JsonPropertyName("sms")] public string Sms { get; init; } = string.Empty;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[JsonPropertyName("type")] public string Type { get; init; } = "plain";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[JsonPropertyName("channel")] public string Channel { get; init; } = "generic";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sealed class TermiiSendResponse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[JsonPropertyName("message_id")] public string? MessageId { get; init;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[JsonPropertyName("message")] public string? Message { get; init;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i/>
          <w:color w:val="4B5563"/>
          <w:sz w:val="20"/>
        </w:rPr>
        <w:t>Listing — src/NaijaPrimeSchool.Web/Components/Pages/Communications/NotificationLog.razor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@page "/announcements/notifications"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@attribute [Authorize(Roles = $"{Roles.SuperAdmin},{Roles.HeadTeacher}")]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@rendermode InteractiveServer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@inject INotificationService NotificationService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@inject IAnnouncementService AnnouncementService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@inject ILookupService Lookups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@inject NavigationManager Nav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@inject NotificationService Notification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&lt;PageTitle&gt;Notification log · Naija Prime School&lt;/PageTitle&gt;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&lt;div class="nps-page-header"&gt;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&lt;h1&gt;Notification log&lt;/h1&gt;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&lt;p&gt;Email and SMS reminders sent to parents and students who had not yet read an announcement in the portal.&lt;/p&gt;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&lt;div class="nps-page-actions"&gt;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&lt;RadzenButton Text="Back to announcements" Icon="arrow_back" ButtonStyle="ButtonStyle.Light"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Click="@(() =&gt; Nav.NavigateTo("/announcements"))"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&lt;RadzenButton Text="Refresh" Icon="refresh" ButtonStyle="ButtonStyle.Light" Click="@LoadAsync"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&lt;RadzenButton Text="Retry all failed" Icon="replay" ButtonStyle="ButtonStyle.Warning"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Disabled="@(failedCount == 0)" Click="@RetryAllFailedAsync"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&lt;div class="nps-stat-grid" style="margin: 0 0 1rem;"&gt;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&lt;div class="nps-stat-card"&gt;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&lt;div class="nps-stat-icon"&gt;&lt;RadzenIcon Icon="mark_email_read" /&gt;&lt;/div&gt;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&lt;div class="nps-stat-label"&gt;Sent&lt;/div&gt;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&lt;div class="nps-stat-value"&gt;@CountOf("SENT")&lt;/div&gt;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&lt;div class="nps-stat-card"&gt;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&lt;div class="nps-stat-icon" style="background: #e0ecff; color: #1d4ed8;"&gt;&lt;RadzenIcon Icon="schedule_send" /&gt;&lt;/div&gt;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&lt;div class="nps-stat-label"&gt;Pending&lt;/div&gt;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&lt;div class="nps-stat-value"&gt;@CountOf("PENDING")&lt;/div&gt;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&lt;div class="nps-stat-card"&gt;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&lt;div class="nps-stat-icon" style="background: #fde2e2; color: #d64545;"&gt;&lt;RadzenIcon Icon="error" /&gt;&lt;/div&gt;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&lt;div class="nps-stat-label"&gt;Failed&lt;/div&gt;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&lt;div class="nps-stat-value"&gt;@failedCount&lt;/div&gt;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&lt;div class="nps-stat-card"&gt;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&lt;div class="nps-stat-icon" style="background: #eef0f3; color: #4b5563;"&gt;&lt;RadzenIcon Icon="do_not_disturb_on" /&gt;&lt;/div&gt;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&lt;div class="nps-stat-label"&gt;Skipped (read / withdrawn)&lt;/div&gt;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&lt;div class="nps-stat-value"&gt;@CountOf("SKIPPED")&lt;/div&gt;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&lt;RadzenCard class="nps-card" Style="margin-bottom:1rem;"&gt;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&lt;div class="nps-filter-bar"&gt;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&lt;div class="nps-field"&gt;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&lt;label&gt;Search&lt;/label&gt;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&lt;RadzenTextBox @bind-Value="search" Placeholder="Recipient, email, phone or title"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   Change="@(_ =&gt; LoadAsync())" Style="min-width: 260px;"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&lt;div class="nps-field"&gt;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&lt;label&gt;Announcement&lt;/label&gt;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&lt;RadzenDropDown TValue="Guid?" Data="@announcements" TextProperty="Title" ValueProperty="Id"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    @bind-Value="AnnouncementId" AllowClear="true" AllowFiltering="true" Placeholder="All"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    Change="@(_ =&gt; LoadAsync())" Style="min-width: 260px;"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&lt;div class="nps-field"&gt;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&lt;label&gt;Channel&lt;/label&gt;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&lt;RadzenDropDown TValue="Guid?" Data="@channels" TextProperty="Name" ValueProperty="Id"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    @bind-Value="channelId" AllowClear="true" Placeholder="All"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    Change="@(_ =&gt; LoadAsync())" Style="min-width: 140px;"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&lt;div class="nps-field"&gt;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&lt;label&gt;Status&lt;/label&gt;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&lt;RadzenDropDown TValue="Guid?" Data="@statuses" TextProperty="Name" ValueProperty="Id"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    @bind-Value="statusId" AllowClear="true" Placeholder="All"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    Change="@(_ =&gt; LoadAsync())" Style="min-width: 140px;"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&lt;/RadzenCard&gt;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&lt;RadzenCard class="nps-card"&gt;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&lt;RadzenDataGrid TItem="AnnouncementNotificationDto" Data="@rows" IsLoading="@loading"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AllowPaging="true" PageSize="25" AllowSorting="true"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ExpandMode="DataGridExpandMode.Single"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EmptyText="No notifications match your filters."&gt;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&lt;Template Context="n"&gt;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&lt;div style="padding: 0.5rem 1rem;"&gt;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@if (n.Subject is not null)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&lt;div&gt;&lt;strong&gt;Subject:&lt;/strong&gt; @n.Subject&lt;/div&gt;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@if (n.Message is not null)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&lt;pre style="white-space: pre-wrap; font-family: inherit; margin: 0.5rem 0 0;"&gt;@n.Message&lt;/pre&gt;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else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&lt;em style="color: var(--nps-ink-500);"&gt;Message text is recorded when the notification is sent.&lt;/em&gt;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&lt;/Template&gt;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&lt;Columns&gt;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&lt;RadzenDataGridColumn TItem="AnnouncementNotificationDto" Title="Recipient" Property="RecipientName"&gt;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&lt;Template Context="n"&gt;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&lt;strong&gt;@n.RecipientName&lt;/strong&gt;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&lt;br /&gt;&lt;small style="color: var(--nps-ink-500);"&gt;@n.Destination&lt;/small&gt;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&lt;/Template&gt;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&lt;/RadzenDataGridColumn&gt;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&lt;RadzenDataGridColumn TItem="AnnouncementNotificationDto" Title="Announcement" Property="AnnouncementTitle"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&lt;RadzenDataGridColumn TItem="AnnouncementNotificationDto" Title="Channel" Property="ChannelName" Width="110px"&gt;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&lt;Template Context="n"&gt;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&lt;RadzenIcon Icon="@(n.ChannelCode == "SMS" ? "sms" : "mail")" Style="font-size:16px; vertical-align:middle;"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@n.ChannelName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&lt;/Template&gt;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&lt;/RadzenDataGridColumn&gt;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&lt;RadzenDataGridColumn TItem="AnnouncementNotificationDto" Title="Status" Property="StatusName" Width="130px"&gt;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&lt;Template Context="n"&gt;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&lt;RadzenBadge Text="@n.StatusName" BadgeStyle="@BadgeFor(n.StatusCode)" Variant="Variant.Flat"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@if (n.AttemptCount &gt; 1)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&lt;br /&gt;&lt;small&gt;@n.AttemptCount attempts&lt;/small&gt;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&lt;/Template&gt;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&lt;/RadzenDataGridColumn&gt;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&lt;RadzenDataGridColumn TItem="AnnouncementNotificationDto" Title="When" Property="ScheduledFor" Width="200px"&gt;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&lt;Template Context="n"&gt;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@if (n.SentOn is { } sent)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&lt;span&gt;Sent @sent.ToLocalTime().ToString("dd MMM yyyy HH:mm")&lt;/span&gt;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else if (n.StatusCode == "PENDING")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&lt;span&gt;Due @n.ScheduledFor.ToLocalTime().ToString("dd MMM yyyy HH:mm")&lt;/span&gt;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else if (n.LastAttemptOn is { } tried)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&lt;span&gt;Tried @tried.ToLocalTime().ToString("dd MMM yyyy HH:mm")&lt;/span&gt;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else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&lt;span style="color: var(--nps-ink-500);"&gt;—&lt;/span&gt;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&lt;/Template&gt;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&lt;/RadzenDataGridColumn&gt;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&lt;RadzenDataGridColumn TItem="AnnouncementNotificationDto" Title="Note" Property="LastError"&gt;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&lt;Template Context="n"&gt;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&lt;small title="@n.LastError" style="color: @(n.StatusCode == "FAILED" ? "#d64545" : "var(--nps-ink-500)");"&gt;@n.LastError&lt;/small&gt;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&lt;/Template&gt;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&lt;/RadzenDataGridColumn&gt;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&lt;RadzenDataGridColumn TItem="AnnouncementNotificationDto" Title="" Width="70px" Sortable="false" TextAlign="TextAlign.Right"&gt;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&lt;Template Context="n"&gt;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@if (n.StatusCode is "FAILED" or "SKIPPED")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&lt;RadzenButton Icon="replay" Size="ButtonSize.Small" Variant="Variant.Flat" ButtonStyle="ButtonStyle.Warning"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              Click="@(() =&gt; RetryAsync(n))" title="Queue again now"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&lt;/Template&gt;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&lt;/RadzenDataGridColumn&gt;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&lt;/Columns&gt;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&lt;/RadzenDataGrid&gt;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&lt;/RadzenCard&gt;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@code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[SupplyParameterFromQuery(Name = "announcementId")] public Guid? AnnouncementId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IReadOnlyList&lt;AnnouncementNotificationDto&gt; rows = [];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IReadOnlyList&lt;AnnouncementDto&gt; announcements = [];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IReadOnlyList&lt;LookupDto&gt; channels = [];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IReadOnlyList&lt;LookupDto&gt; statuses = [];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string? search;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Guid? channelId;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Guid? statusId;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bool loading = true;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int failedCount;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protected override async Task OnInitializedAsync()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channels = await Lookups.GetNotificationChannelsAsync();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statuses = await Lookups.GetNotificationStatusesAsync();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announcements = await AnnouncementService.ListAsync(new AnnouncementFilter { IsPublished = true, IncludeExpired = true });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await LoadAsync();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async Task LoadAsync()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loading = true;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rows = await NotificationService.ListAsync(new NotificationFilter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Search = search,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AnnouncementId = AnnouncementId,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ChannelId = channelId,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StatusId = statusId,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failedCount = CountOf("FAILED");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loading = false;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int CountOf(string statusCode) =&gt; rows.Count(r =&gt; r.StatusCode == statusCode);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static BadgeStyle BadgeFor(string statusCode) =&gt; statusCode switch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"SENT" =&gt; BadgeStyle.Success,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"PENDING" =&gt; BadgeStyle.Info,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"FAILED" =&gt; BadgeStyle.Danger,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_ =&gt; BadgeStyle.Light,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async Task RetryAsync(AnnouncementNotificationDto n)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result = await NotificationService.RetryAsync(n.Id);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(result.Succeeded)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Notification.Notify(new NotificationMessage { Severity = NotificationSeverity.Success, Summary = "Queued again" });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await LoadAsync();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else { ShowErrors(result.Errors);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async Task RetryAllFailedAsync()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result = await NotificationService.RetryAllFailedAsync(AnnouncementId);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(result.Succeeded)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Notification.Notify(new NotificationMessage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Severity = NotificationSeverity.Success,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Summary = "Queued again",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Detail = $"{result.Data} failed notification(s) re-queued.",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});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await LoadAsync();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else { ShowErrors(result.Errors);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void ShowErrors(IReadOnlyList&lt;string&gt; errors)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foreach (var e in errors)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Notification.Notify(new NotificationMessage { Severity = NotificationSeverity.Error, Summary = "Error", Detail = e });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