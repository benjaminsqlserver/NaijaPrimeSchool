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5b — Student Photographs</w:t>
      </w:r>
    </w:p>
    <w:p>
      <w:pPr>
        <w:jc w:val="center"/>
      </w:pPr>
      <w:r>
        <w:rPr>
          <w:i/>
          <w:sz w:val="28"/>
        </w:rPr>
        <w:t>Upload pipeline · Reusable avatar · Pupil photos everywhere</w:t>
      </w:r>
    </w:p>
    <w:p>
      <w:pPr>
        <w:jc w:val="center"/>
      </w:pPr>
      <w:r>
        <w:rPr>
          <w:i/>
          <w:sz w:val="24"/>
        </w:rPr>
        <w:t>Long-form implementation walk-through</w:t>
      </w:r>
    </w:p>
    <w:p/>
    <w:p/>
    <w:p>
      <w:pPr>
        <w:jc w:val="center"/>
      </w:pPr>
      <w:r>
        <w:rPr>
          <w:b/>
        </w:rPr>
        <w:t>Author: Benjamin Fadina</w:t>
      </w:r>
      <w:r>
        <w:br/>
        <w:t>Branch: sprint/5b-student-photo</w:t>
      </w:r>
      <w:r>
        <w:br/>
        <w:t>Built on: Sprints 1–5 (identity, academic domain, students &amp; parents, attendance, results &amp; report cards)</w:t>
      </w:r>
      <w:r>
        <w:br/>
        <w:t>Stack: .NET 10, Blazor Web App (Auto), EF Core 10, SQL Server, Radzen Blazor</w:t>
      </w:r>
      <w:r>
        <w:br/>
        <w:t>Editor: Visual Studio Code with the C# Dev Kit</w:t>
      </w:r>
      <w:r>
        <w:br/>
        <w:t>Repository: https://github.com/benjaminsqlserver/NaijaPrimeSchool</w:t>
      </w:r>
      <w:r>
        <w:br/>
        <w:t>Licence: MIT — see LICENSE at the repo root</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1. Sprint 5b in context</w:t>
      </w:r>
    </w:p>
    <w:p>
      <w:r>
        <w:rPr>
          <w:b w:val="0"/>
          <w:i w:val="0"/>
        </w:rPr>
        <w:t>Sprint 5b is a focused mid-sprint top-up. Sprint 3 created the Student entity with a PhotoUrl column but deliberately left the upload pipeline for later. Sprints 4 and 5 then went on to layer attendance and results on top of it without anyone ever actually putting a face to a name. This sprint closes that gap: it adds the upload pipeline, the reusable avatar component, the small wiring on every pupil-facing page that already existed, and the storage hygiene that keeps uploaded files out of the repository.</w:t>
      </w:r>
    </w:p>
    <w:p>
      <w:r>
        <w:rPr>
          <w:b w:val="0"/>
          <w:i w:val="0"/>
        </w:rPr>
        <w:t>Functionally, after this sprint a SuperAdmin or HeadTeacher signing in to the application can pick any pupil from the Students directory, open the new Photo tab on their edit page, choose a JPG / PNG / WebP image up to 5 MB, and watch it appear in every list and detail view that previously showed the pupil's name alone — Students, Enrolments, daily and subject attendance registers, the assessment score sheet, the report-cards list, and the big avatar on the report-card detail header.</w:t>
      </w:r>
    </w:p>
    <w:p>
      <w:r>
        <w:rPr>
          <w:b w:val="0"/>
          <w:i w:val="0"/>
        </w:rPr>
        <w:t>Pupils without a photo continue to render cleanly: the avatar falls back to the pupil's first-and-last initials on a coloured tile, so a row never looks broken just because nobody has gotten around to taking a picture.</w:t>
      </w:r>
    </w:p>
    <w:p>
      <w:r>
        <w:rPr>
          <w:b w:val="0"/>
          <w:i w:val="0"/>
        </w:rPr>
        <w:t>This document is a long-form implementation guide in the tone of the sprint 4 and sprint 5 guides. An engineer who has read those and has the codebase checked out can recreate every change here without referring to the diff.</w:t>
      </w:r>
    </w:p>
    <w:p>
      <w:pPr>
        <w:pStyle w:val="Heading2"/>
      </w:pPr>
      <w:r>
        <w:rPr>
          <w:color w:val="05613C"/>
        </w:rPr>
        <w:t>1.1 Where this sits relative to sprint 5</w:t>
      </w:r>
    </w:p>
    <w:p>
      <w:r>
        <w:rPr>
          <w:b w:val="0"/>
          <w:i w:val="0"/>
        </w:rPr>
        <w:t>Nothing about the database schema changes. The Student.PhotoUrl column has been waiting since sprint 3. Nothing about the service lifetimes changes either — IStudentPhotoService is just one more scoped service registered in DI alongside IStudentService.</w:t>
      </w:r>
    </w:p>
    <w:p>
      <w:pPr>
        <w:pStyle w:val="ListBullet"/>
      </w:pPr>
      <w:r>
        <w:t>BaseEntity / SaveChanges audit + soft-delete machinery — reused; the photo service does its work inside the regular SaveChangesAsync and Student.ModifiedOn/By are stamped automatically.</w:t>
      </w:r>
    </w:p>
    <w:p>
      <w:pPr>
        <w:pStyle w:val="ListBullet"/>
      </w:pPr>
      <w:r>
        <w:t>OperationResult / OperationResult&lt;T&gt; — same predictable success/failure shape for the new service.</w:t>
      </w:r>
    </w:p>
    <w:p>
      <w:pPr>
        <w:pStyle w:val="ListBullet"/>
      </w:pPr>
      <w:r>
        <w:t>Radzen Blazor + the green/gold app.css — the new avatar component leans on the same colour tokens (the initials tile fills with --nps-green-200 and writes initials in --nps-green-900).</w:t>
      </w:r>
    </w:p>
    <w:p>
      <w:pPr>
        <w:pStyle w:val="ListBullet"/>
      </w:pPr>
      <w:r>
        <w:t>DTO denormalisation rule — every per-row DTO that already carried StudentName and StudentAdmissionNumber gains StudentPhotoUrl plus StudentFirstName / StudentLastName, so the grid renders without an extra round-trip per row.</w:t>
      </w:r>
    </w:p>
    <w:p>
      <w:pPr>
        <w:pStyle w:val="Heading2"/>
      </w:pPr>
      <w:r>
        <w:rPr>
          <w:color w:val="05613C"/>
        </w:rPr>
        <w:t>1.2 Functional scope delivered</w:t>
      </w:r>
    </w:p>
    <w:p>
      <w:pPr>
        <w:pStyle w:val="ListNumber"/>
      </w:pPr>
      <w:r>
        <w:t>Open a pupil's profile, switch to the new Photo tab, and click 'Choose new photo'. A standard file picker pops up; pick an image and watch it round-trip to the server and refresh in the preview within a couple of seconds.</w:t>
      </w:r>
    </w:p>
    <w:p>
      <w:pPr>
        <w:pStyle w:val="ListNumber"/>
      </w:pPr>
      <w:r>
        <w:t>Re-upload over the top to replace the photo. The previous file on disk is removed first, so a switch from JPG to PNG does not leave an orphan behind.</w:t>
      </w:r>
    </w:p>
    <w:p>
      <w:pPr>
        <w:pStyle w:val="ListNumber"/>
      </w:pPr>
      <w:r>
        <w:t>Click 'Remove photo' to wipe the photo entirely. The pupil falls back to the initials tile.</w:t>
      </w:r>
    </w:p>
    <w:p>
      <w:pPr>
        <w:pStyle w:val="ListNumber"/>
      </w:pPr>
      <w:r>
        <w:t>See the photo everywhere the pupil is listed — Students, Enrolments, Daily attendance, Subject attendance, Score sheet, Report cards list, and as a 96-pixel avatar at the top of the Report card detail view.</w:t>
      </w:r>
    </w:p>
    <w:p>
      <w:pPr>
        <w:pStyle w:val="ListNumber"/>
      </w:pPr>
      <w:r>
        <w:t>A teacher who replaces a photo sees the new image immediately rather than the browser's cached version — a `?v=&lt;ticks&gt;` cache-buster is appended to every avatar URL.</w:t>
      </w:r>
    </w:p>
    <w:p>
      <w:pPr>
        <w:pStyle w:val="Heading2"/>
      </w:pPr>
      <w:r>
        <w:rPr>
          <w:color w:val="05613C"/>
        </w:rPr>
        <w:t>1.3 Non-goals deliberately deferred</w:t>
      </w:r>
    </w:p>
    <w:p>
      <w:pPr>
        <w:pStyle w:val="ListBullet"/>
      </w:pPr>
      <w:r>
        <w:t>Image resizing or thumbnail generation. The stored file is the raw upload; CSS handles cropping into a circle. A future sprint may introduce a 'thumbs/' folder of pre-sized variants if the raw photos grow large enough to slow down the lists.</w:t>
      </w:r>
    </w:p>
    <w:p>
      <w:pPr>
        <w:pStyle w:val="ListBullet"/>
      </w:pPr>
      <w:r>
        <w:t>Bulk import. The picture of every pupil in a school's existing database is a one-shot ETL task and lives outside this app.</w:t>
      </w:r>
    </w:p>
    <w:p>
      <w:pPr>
        <w:pStyle w:val="ListBullet"/>
      </w:pPr>
      <w:r>
        <w:t>External storage (S3 / Azure Blob). The wwwroot path is the simplest thing that works for a small Nigerian primary school running locally. Swapping the StudentPhotoService for a blob variant later is a single class change.</w:t>
      </w:r>
    </w:p>
    <w:p>
      <w:pPr>
        <w:pStyle w:val="ListBullet"/>
      </w:pPr>
      <w:r>
        <w:t>Photos for parents and staff. Sprint 5b is pupil-only on purpose — the Parent entity already has UserId but the parent portal sprint will likely surface staff/parent avatars from the existing ApplicationUser.ProfilePhotoUrl column.</w:t>
      </w:r>
    </w:p>
    <w:p>
      <w:pPr>
        <w:pStyle w:val="Heading2"/>
      </w:pPr>
      <w:r>
        <w:rPr>
          <w:color w:val="05613C"/>
        </w:rPr>
        <w:t>1.4 Scale of the sprint</w:t>
      </w:r>
    </w:p>
    <w:p>
      <w:r>
        <w:rPr>
          <w:b w:val="0"/>
          <w:i w:val="0"/>
        </w:rPr>
        <w:t>By the numbers, this sprint adds:</w:t>
      </w:r>
    </w:p>
    <w:p>
      <w:pPr>
        <w:pStyle w:val="ListBullet"/>
      </w:pPr>
      <w:r>
        <w:t>1 new application-layer contract (IStudentPhotoService).</w:t>
      </w:r>
    </w:p>
    <w:p>
      <w:pPr>
        <w:pStyle w:val="ListBullet"/>
      </w:pPr>
      <w:r>
        <w:t>1 new infrastructure-layer service (StudentPhotoService).</w:t>
      </w:r>
    </w:p>
    <w:p>
      <w:pPr>
        <w:pStyle w:val="ListBullet"/>
      </w:pPr>
      <w:r>
        <w:t>1 new reusable Razor component (StudentAvatar.razor).</w:t>
      </w:r>
    </w:p>
    <w:p>
      <w:pPr>
        <w:pStyle w:val="ListBullet"/>
      </w:pPr>
      <w:r>
        <w:t>1 new tab (Photo) on the existing EditStudent.razor page.</w:t>
      </w:r>
    </w:p>
    <w:p>
      <w:pPr>
        <w:pStyle w:val="ListBullet"/>
      </w:pPr>
      <w:r>
        <w:t>5 DTOs gain three new fields each (StudentPhotoUrl, StudentFirstName, StudentLastName).</w:t>
      </w:r>
    </w:p>
    <w:p>
      <w:pPr>
        <w:pStyle w:val="ListBullet"/>
      </w:pPr>
      <w:r>
        <w:t>5 service projections updated to populate the new fields.</w:t>
      </w:r>
    </w:p>
    <w:p>
      <w:pPr>
        <w:pStyle w:val="ListBullet"/>
      </w:pPr>
      <w:r>
        <w:t>7 Razor pages gain the StudentAvatar component in their pupil column (or header).</w:t>
      </w:r>
    </w:p>
    <w:p>
      <w:pPr>
        <w:pStyle w:val="ListBullet"/>
      </w:pPr>
      <w:r>
        <w:t>1 set of CSS additions to app.css for .nps-avatar / .nps-cell-with-avatar / .nps-photo-panel.</w:t>
      </w:r>
    </w:p>
    <w:p>
      <w:pPr>
        <w:pStyle w:val="ListBullet"/>
      </w:pPr>
      <w:r>
        <w:t>1 .gitkeep + a 2-line .gitignore addition to keep the uploads folder present-but-empty.</w:t>
      </w:r>
    </w:p>
    <w:p>
      <w:r>
        <w:rPr>
          <w:b w:val="0"/>
          <w:i w:val="0"/>
        </w:rPr>
        <w:t>No schema migration, no new lookup tables, no domain entity changes. Everything compiles with zero warnings on .NET 10.</w:t>
      </w:r>
    </w:p>
    <w:p>
      <w:r>
        <w:br w:type="page"/>
      </w:r>
    </w:p>
    <w:p>
      <w:pPr>
        <w:pStyle w:val="Heading1"/>
      </w:pPr>
      <w:r>
        <w:rPr>
          <w:color w:val="05613C"/>
        </w:rPr>
        <w:t>2. Design decisions and trade-offs</w:t>
      </w:r>
    </w:p>
    <w:p>
      <w:pPr>
        <w:pStyle w:val="Heading2"/>
      </w:pPr>
      <w:r>
        <w:rPr>
          <w:color w:val="05613C"/>
        </w:rPr>
        <w:t>2.1 Stable file name keyed by Student.Id</w:t>
      </w:r>
    </w:p>
    <w:p>
      <w:r>
        <w:rPr>
          <w:b w:val="0"/>
          <w:i w:val="0"/>
        </w:rPr>
        <w:t>Each pupil's photo is stored at wwwroot/uploads/students/{studentId}{ext}. The file name is fully determined by the pupil's Id and the chosen extension. The benefits compound:</w:t>
      </w:r>
    </w:p>
    <w:p>
      <w:pPr>
        <w:pStyle w:val="ListBullet"/>
      </w:pPr>
      <w:r>
        <w:t>Replace-on-upload is automatic — saving 6f9c…3a.png over 6f9c…3a.jpg does the right thing as long as the old extension is cleaned up first.</w:t>
      </w:r>
    </w:p>
    <w:p>
      <w:pPr>
        <w:pStyle w:val="ListBullet"/>
      </w:pPr>
      <w:r>
        <w:t>No second 'CurrentPhotoFileName' column is needed; Student.PhotoUrl is the single source of truth.</w:t>
      </w:r>
    </w:p>
    <w:p>
      <w:pPr>
        <w:pStyle w:val="ListBullet"/>
      </w:pPr>
      <w:r>
        <w:t>Direct static-file serving — Blazor's MapStaticAssets serves /uploads/students/{id}.jpg without any controller or endpoint, so the request path is one hop short of file IO.</w:t>
      </w:r>
    </w:p>
    <w:p>
      <w:pPr>
        <w:pStyle w:val="ListBullet"/>
      </w:pPr>
      <w:r>
        <w:t>Predictable cleanup — when a pupil is hard-deleted (which we currently refuse from the UI), a single Directory.EnumerateFiles by pattern wipes any extension.</w:t>
      </w:r>
    </w:p>
    <w:p>
      <w:r>
        <w:rPr>
          <w:b w:val="0"/>
          <w:i w:val="0"/>
        </w:rPr>
        <w:t>The trade-off is that two pupils with the same id never exist, which is fine because Student.Id is a Guid.</w:t>
      </w:r>
    </w:p>
    <w:p>
      <w:pPr>
        <w:pStyle w:val="Heading2"/>
      </w:pPr>
      <w:r>
        <w:rPr>
          <w:color w:val="05613C"/>
        </w:rPr>
        <w:t>2.2 Cache-busting on the URL, not the filename</w:t>
      </w:r>
    </w:p>
    <w:p>
      <w:r>
        <w:rPr>
          <w:b w:val="0"/>
          <w:i w:val="0"/>
        </w:rPr>
        <w:t>Because the filename is stable per pupil, browsers will happily cache /uploads/students/6f9c.jpg even after a teacher uploads a replacement. The StudentAvatar component appends ?v={DateTime.UtcNow.Ticks} to every URL on render, so each fresh render emits a unique URL and the browser bypasses cache. The query string never reaches the file system; it's purely a browser-side eviction trigger.</w:t>
      </w:r>
    </w:p>
    <w:p>
      <w:pPr>
        <w:pStyle w:val="Heading2"/>
      </w:pPr>
      <w:r>
        <w:rPr>
          <w:color w:val="05613C"/>
        </w:rPr>
        <w:t>2.3 5 MB cap, three formats</w:t>
      </w:r>
    </w:p>
    <w:p>
      <w:r>
        <w:rPr>
          <w:b w:val="0"/>
          <w:i w:val="0"/>
        </w:rPr>
        <w:t>JPG, PNG, and WebP are accepted; GIF / TIFF / BMP / SVG are rejected. The cap is 5 MB. The combination is deliberately conservative:</w:t>
      </w:r>
    </w:p>
    <w:p>
      <w:pPr>
        <w:pStyle w:val="ListBullet"/>
      </w:pPr>
      <w:r>
        <w:t>A modern phone takes pupil photos at 2–4 MB when set to a reasonable resolution.</w:t>
      </w:r>
    </w:p>
    <w:p>
      <w:pPr>
        <w:pStyle w:val="ListBullet"/>
      </w:pPr>
      <w:r>
        <w:t>Larger uploads slow down the page and crowd disk space without improving the displayed thumbnail.</w:t>
      </w:r>
    </w:p>
    <w:p>
      <w:pPr>
        <w:pStyle w:val="ListBullet"/>
      </w:pPr>
      <w:r>
        <w:t>WebP support means a school using a phone with a 'save as WebP' setting (most current Android phones do this) doesn't need an intermediate conversion step.</w:t>
      </w:r>
    </w:p>
    <w:p>
      <w:pPr>
        <w:pStyle w:val="ListBullet"/>
      </w:pPr>
      <w:r>
        <w:t>The cap also defeats trivial 'upload a 4K video as my photo' mischief.</w:t>
      </w:r>
    </w:p>
    <w:p>
      <w:r>
        <w:rPr>
          <w:b w:val="0"/>
          <w:i w:val="0"/>
        </w:rPr>
        <w:t>The cap and the format list are constants in StudentPhotoService — a school that wants to raise the cap edits one number, rebuilds, and ships.</w:t>
      </w:r>
    </w:p>
    <w:p>
      <w:pPr>
        <w:pStyle w:val="Heading2"/>
      </w:pPr>
      <w:r>
        <w:rPr>
          <w:color w:val="05613C"/>
        </w:rPr>
        <w:t>2.4 InputFile, not RadzenUpload</w:t>
      </w:r>
    </w:p>
    <w:p>
      <w:r>
        <w:rPr>
          <w:b w:val="0"/>
          <w:i w:val="0"/>
        </w:rPr>
        <w:t>Blazor's built-in &lt;InputFile&gt; is paired with a hidden input element and a Radzen-styled 'Choose new photo' button that click-proxies the input via a one-line JS interop. The alternative — RadzenUpload — wants a server endpoint URL to POST to, which would mean adding an MVC controller or a minimal-API route just to forward bytes to the service we already have. The hidden-input approach keeps everything in the Blazor circuit, where authentication, anti-forgery, and the service injection just work.</w:t>
      </w:r>
    </w:p>
    <w:p>
      <w:pPr>
        <w:pStyle w:val="Heading2"/>
      </w:pPr>
      <w:r>
        <w:rPr>
          <w:color w:val="05613C"/>
        </w:rPr>
        <w:t>2.5 Denormalising photo URL into per-row DTOs</w:t>
      </w:r>
    </w:p>
    <w:p>
      <w:r>
        <w:rPr>
          <w:b w:val="0"/>
          <w:i w:val="0"/>
        </w:rPr>
        <w:t>Five DTOs gain a StudentPhotoUrl plus FirstName / LastName: StudentDto already had them, but EnrolmentDto, the daily and subject attendance entry DTOs, AssessmentScoreDto, and ReportCardDto did not. Adding the columns to the projection is cheap (an extra column or two on a join EF Core already performs) and saves the alternative of N+1 queries to fetch the photo URL per row when the page renders.</w:t>
      </w:r>
    </w:p>
    <w:p>
      <w:r>
        <w:rPr>
          <w:b w:val="0"/>
          <w:i w:val="0"/>
        </w:rPr>
        <w:t>First and last name are added alongside the photo URL because the avatar's initials fallback needs them. Splitting 'StudentName' back into first/last on the client would have been error-prone for pupils with hyphenated last names or multiple given names.</w:t>
      </w:r>
    </w:p>
    <w:p>
      <w:pPr>
        <w:pStyle w:val="Heading2"/>
      </w:pPr>
      <w:r>
        <w:rPr>
          <w:color w:val="05613C"/>
        </w:rPr>
        <w:t>2.6 .gitignore the uploads folder</w:t>
      </w:r>
    </w:p>
    <w:p>
      <w:r>
        <w:rPr>
          <w:b w:val="0"/>
          <w:i w:val="0"/>
        </w:rPr>
        <w:t>Uploaded photos are real school data — usually photographs of minors — and have no business in a public Git repository. The gitignore rule keeps the entire wwwroot/uploads/students/ tree out of commits, with a single .gitkeep file allowed through so the folder exists on a fresh clone. The StudentPhotoService creates the folder on demand if it ever happens to be missing (Directory.CreateDirectory is idempotent), but the .gitkeep is still useful to clarify intent.</w:t>
      </w:r>
    </w:p>
    <w:p>
      <w:r>
        <w:br w:type="page"/>
      </w:r>
    </w:p>
    <w:p>
      <w:pPr>
        <w:pStyle w:val="Heading1"/>
      </w:pPr>
      <w:r>
        <w:rPr>
          <w:color w:val="05613C"/>
        </w:rPr>
        <w:t>3. Application layer — the photo service contract</w:t>
      </w:r>
    </w:p>
    <w:p>
      <w:r>
        <w:rPr>
          <w:b w:val="0"/>
          <w:i w:val="0"/>
        </w:rPr>
        <w:t>One small, focused interface. Both methods take just enough data to do the job and return the same OperationResult shape every other service in the codebase returns.</w:t>
      </w:r>
    </w:p>
    <w:p>
      <w:pPr>
        <w:spacing w:before="120" w:after="40"/>
      </w:pPr>
      <w:r>
        <w:rPr>
          <w:i/>
          <w:color w:val="4B5563"/>
          <w:sz w:val="20"/>
        </w:rPr>
        <w:t>Listing — src/NaijaPrimeSchool.Application/Family/IStudentPhotoService.cs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IStudentPhotoService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Task&lt;OperationResult&lt;string&gt;&gt; UploadAsync(</w:t>
            </w:r>
          </w:p>
          <w:p>
            <w:pPr>
              <w:spacing w:before="0" w:after="0"/>
              <w:ind w:left="115" w:right="115"/>
            </w:pPr>
            <w:r>
              <w:rPr>
                <w:rFonts w:ascii="Consolas" w:hAnsi="Consolas"/>
                <w:color w:val="1F2A37"/>
                <w:sz w:val="18"/>
              </w:rPr>
              <w:t xml:space="preserve">        Guid studentId,</w:t>
            </w:r>
          </w:p>
          <w:p>
            <w:pPr>
              <w:spacing w:before="0" w:after="0"/>
              <w:ind w:left="115" w:right="115"/>
            </w:pPr>
            <w:r>
              <w:rPr>
                <w:rFonts w:ascii="Consolas" w:hAnsi="Consolas"/>
                <w:color w:val="1F2A37"/>
                <w:sz w:val="18"/>
              </w:rPr>
              <w:t xml:space="preserve">        Stream content,</w:t>
            </w:r>
          </w:p>
          <w:p>
            <w:pPr>
              <w:spacing w:before="0" w:after="0"/>
              <w:ind w:left="115" w:right="115"/>
            </w:pPr>
            <w:r>
              <w:rPr>
                <w:rFonts w:ascii="Consolas" w:hAnsi="Consolas"/>
                <w:color w:val="1F2A37"/>
                <w:sz w:val="18"/>
              </w:rPr>
              <w:t xml:space="preserve">        string contentType,</w:t>
            </w:r>
          </w:p>
          <w:p>
            <w:pPr>
              <w:spacing w:before="0" w:after="0"/>
              <w:ind w:left="115" w:right="115"/>
            </w:pPr>
            <w:r>
              <w:rPr>
                <w:rFonts w:ascii="Consolas" w:hAnsi="Consolas"/>
                <w:color w:val="1F2A37"/>
                <w:sz w:val="18"/>
              </w:rPr>
              <w:t xml:space="preserve">        long length,</w:t>
            </w:r>
          </w:p>
          <w:p>
            <w:pPr>
              <w:spacing w:before="0" w:after="0"/>
              <w:ind w:left="115" w:right="115"/>
            </w:pPr>
            <w:r>
              <w:rPr>
                <w:rFonts w:ascii="Consolas" w:hAnsi="Consolas"/>
                <w:color w:val="1F2A37"/>
                <w:sz w:val="18"/>
              </w:rPr>
              <w:t xml:space="preserv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Task&lt;OperationResult&gt; RemoveAsync(Guid studentId, CancellationToken ct = default);</w:t>
            </w:r>
          </w:p>
          <w:p>
            <w:pPr>
              <w:spacing w:before="0" w:after="0"/>
              <w:ind w:left="115" w:right="115"/>
            </w:pPr>
            <w:r>
              <w:rPr>
                <w:rFonts w:ascii="Consolas" w:hAnsi="Consolas"/>
                <w:color w:val="1F2A37"/>
                <w:sz w:val="18"/>
              </w:rPr>
              <w:t>}</w:t>
            </w:r>
          </w:p>
        </w:tc>
      </w:tr>
    </w:tbl>
    <w:p>
      <w:pPr>
        <w:spacing w:after="120"/>
      </w:pPr>
    </w:p>
    <w:p>
      <w:r>
        <w:rPr>
          <w:b w:val="0"/>
          <w:i w:val="0"/>
        </w:rPr>
        <w:t>UploadAsync takes the stream, the MIME content type, and the byte count. Three reasons the count is a parameter rather than Stream.Length:</w:t>
      </w:r>
    </w:p>
    <w:p>
      <w:pPr>
        <w:pStyle w:val="ListBullet"/>
      </w:pPr>
      <w:r>
        <w:t>Blazor's IBrowserFile gives the length directly without seeking, and seeking on a forward-only stream costs.</w:t>
      </w:r>
    </w:p>
    <w:p>
      <w:pPr>
        <w:pStyle w:val="ListBullet"/>
      </w:pPr>
      <w:r>
        <w:t>The caller has cheaper access to the count than the service (IBrowserFile.Size is a property; reading the stream to compute length forces a buffer).</w:t>
      </w:r>
    </w:p>
    <w:p>
      <w:pPr>
        <w:pStyle w:val="ListBullet"/>
      </w:pPr>
      <w:r>
        <w:t>Passing it explicitly makes the contract honest — the service is allowed to short-circuit on size without touching the payload.</w:t>
      </w:r>
    </w:p>
    <w:p>
      <w:r>
        <w:rPr>
          <w:b w:val="0"/>
          <w:i w:val="0"/>
        </w:rPr>
        <w:t>The Upload return value is OperationResult&lt;string&gt; where the string is the public-facing URL — the same URL persisted to Student.PhotoUrl — so callers that want to display the new photo immediately can do so without another GetByIdAsync.</w:t>
      </w:r>
    </w:p>
    <w:p>
      <w:r>
        <w:br w:type="page"/>
      </w:r>
    </w:p>
    <w:p>
      <w:pPr>
        <w:pStyle w:val="Heading1"/>
      </w:pPr>
      <w:r>
        <w:rPr>
          <w:color w:val="05613C"/>
        </w:rPr>
        <w:t>4. Infrastructure — StudentPhotoService</w:t>
      </w:r>
    </w:p>
    <w:p>
      <w:r>
        <w:rPr>
          <w:b w:val="0"/>
          <w:i w:val="0"/>
        </w:rPr>
        <w:t>The implementation is short enough to read top-to-bottom. The two halves are similar: upload validates, writes, and stamps Student.PhotoUrl; remove finds the file, deletes it, and clears Student.PhotoUrl.</w:t>
      </w:r>
    </w:p>
    <w:p>
      <w:pPr>
        <w:spacing w:before="120" w:after="40"/>
      </w:pPr>
      <w:r>
        <w:rPr>
          <w:i/>
          <w:color w:val="4B5563"/>
          <w:sz w:val="20"/>
        </w:rPr>
        <w:t>Listing — src/NaijaPrimeSchool.Infrastructure/Services/StudentPhotoService.cs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Microsoft.AspNetCore.Hosting;</w:t>
            </w:r>
          </w:p>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NaijaPrimeSchool.Application.Family;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StudentPhotoService(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IWebHostEnvironment env) : IStudentPhotoService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 Photos live under wwwroot/uploads/students. The folder is created on</w:t>
            </w:r>
          </w:p>
          <w:p>
            <w:pPr>
              <w:spacing w:before="0" w:after="0"/>
              <w:ind w:left="115" w:right="115"/>
            </w:pPr>
            <w:r>
              <w:rPr>
                <w:rFonts w:ascii="Consolas" w:hAnsi="Consolas"/>
                <w:color w:val="1F2A37"/>
                <w:sz w:val="18"/>
              </w:rPr>
              <w:t xml:space="preserve">    // demand so a fresh checkout does not have to ship empty directories.</w:t>
            </w:r>
          </w:p>
          <w:p>
            <w:pPr>
              <w:spacing w:before="0" w:after="0"/>
              <w:ind w:left="115" w:right="115"/>
            </w:pPr>
            <w:r>
              <w:rPr>
                <w:rFonts w:ascii="Consolas" w:hAnsi="Consolas"/>
                <w:color w:val="1F2A37"/>
                <w:sz w:val="18"/>
              </w:rPr>
              <w:t xml:space="preserve">    private const string PhotoFolderRelative = "uploads/students";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5 MB cap is plenty for a profile picture and protects against accidents.</w:t>
            </w:r>
          </w:p>
          <w:p>
            <w:pPr>
              <w:spacing w:before="0" w:after="0"/>
              <w:ind w:left="115" w:right="115"/>
            </w:pPr>
            <w:r>
              <w:rPr>
                <w:rFonts w:ascii="Consolas" w:hAnsi="Consolas"/>
                <w:color w:val="1F2A37"/>
                <w:sz w:val="18"/>
              </w:rPr>
              <w:t xml:space="preserve">    public const long MaxPhotoBytes = 5 * 1024 * 1024;</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static readonly IReadOnlyDictionary&lt;string, string&gt; AllowedTypes =</w:t>
            </w:r>
          </w:p>
          <w:p>
            <w:pPr>
              <w:spacing w:before="0" w:after="0"/>
              <w:ind w:left="115" w:right="115"/>
            </w:pPr>
            <w:r>
              <w:rPr>
                <w:rFonts w:ascii="Consolas" w:hAnsi="Consolas"/>
                <w:color w:val="1F2A37"/>
                <w:sz w:val="18"/>
              </w:rPr>
              <w:t xml:space="preserve">        new Dictionary&lt;string, string&gt;(StringComparer.OrdinalIgnoreCase)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["image/jpeg"] = ".jpg",</w:t>
            </w:r>
          </w:p>
          <w:p>
            <w:pPr>
              <w:spacing w:before="0" w:after="0"/>
              <w:ind w:left="115" w:right="115"/>
            </w:pPr>
            <w:r>
              <w:rPr>
                <w:rFonts w:ascii="Consolas" w:hAnsi="Consolas"/>
                <w:color w:val="1F2A37"/>
                <w:sz w:val="18"/>
              </w:rPr>
              <w:t xml:space="preserve">            ["image/jpg"]  = ".jpg",</w:t>
            </w:r>
          </w:p>
          <w:p>
            <w:pPr>
              <w:spacing w:before="0" w:after="0"/>
              <w:ind w:left="115" w:right="115"/>
            </w:pPr>
            <w:r>
              <w:rPr>
                <w:rFonts w:ascii="Consolas" w:hAnsi="Consolas"/>
                <w:color w:val="1F2A37"/>
                <w:sz w:val="18"/>
              </w:rPr>
              <w:t xml:space="preserve">            ["image/png"]  = ".png",</w:t>
            </w:r>
          </w:p>
          <w:p>
            <w:pPr>
              <w:spacing w:before="0" w:after="0"/>
              <w:ind w:left="115" w:right="115"/>
            </w:pPr>
            <w:r>
              <w:rPr>
                <w:rFonts w:ascii="Consolas" w:hAnsi="Consolas"/>
                <w:color w:val="1F2A37"/>
                <w:sz w:val="18"/>
              </w:rPr>
              <w:t xml:space="preserve">            ["image/webp"] = ".webp",</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Task&lt;OperationResult&lt;string&gt;&gt; UploadAsync(</w:t>
            </w:r>
          </w:p>
          <w:p>
            <w:pPr>
              <w:spacing w:before="0" w:after="0"/>
              <w:ind w:left="115" w:right="115"/>
            </w:pPr>
            <w:r>
              <w:rPr>
                <w:rFonts w:ascii="Consolas" w:hAnsi="Consolas"/>
                <w:color w:val="1F2A37"/>
                <w:sz w:val="18"/>
              </w:rPr>
              <w:t xml:space="preserve">        Guid studentId,</w:t>
            </w:r>
          </w:p>
          <w:p>
            <w:pPr>
              <w:spacing w:before="0" w:after="0"/>
              <w:ind w:left="115" w:right="115"/>
            </w:pPr>
            <w:r>
              <w:rPr>
                <w:rFonts w:ascii="Consolas" w:hAnsi="Consolas"/>
                <w:color w:val="1F2A37"/>
                <w:sz w:val="18"/>
              </w:rPr>
              <w:t xml:space="preserve">        Stream content,</w:t>
            </w:r>
          </w:p>
          <w:p>
            <w:pPr>
              <w:spacing w:before="0" w:after="0"/>
              <w:ind w:left="115" w:right="115"/>
            </w:pPr>
            <w:r>
              <w:rPr>
                <w:rFonts w:ascii="Consolas" w:hAnsi="Consolas"/>
                <w:color w:val="1F2A37"/>
                <w:sz w:val="18"/>
              </w:rPr>
              <w:t xml:space="preserve">        string contentType,</w:t>
            </w:r>
          </w:p>
          <w:p>
            <w:pPr>
              <w:spacing w:before="0" w:after="0"/>
              <w:ind w:left="115" w:right="115"/>
            </w:pPr>
            <w:r>
              <w:rPr>
                <w:rFonts w:ascii="Consolas" w:hAnsi="Consolas"/>
                <w:color w:val="1F2A37"/>
                <w:sz w:val="18"/>
              </w:rPr>
              <w:t xml:space="preserve">        long length,</w:t>
            </w:r>
          </w:p>
          <w:p>
            <w:pPr>
              <w:spacing w:before="0" w:after="0"/>
              <w:ind w:left="115" w:right="115"/>
            </w:pPr>
            <w:r>
              <w:rPr>
                <w:rFonts w:ascii="Consolas" w:hAnsi="Consolas"/>
                <w:color w:val="1F2A37"/>
                <w:sz w:val="18"/>
              </w:rPr>
              <w:t xml:space="preserv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(length &lt;= 0)</w:t>
            </w:r>
          </w:p>
          <w:p>
            <w:pPr>
              <w:spacing w:before="0" w:after="0"/>
              <w:ind w:left="115" w:right="115"/>
            </w:pPr>
            <w:r>
              <w:rPr>
                <w:rFonts w:ascii="Consolas" w:hAnsi="Consolas"/>
                <w:color w:val="1F2A37"/>
                <w:sz w:val="18"/>
              </w:rPr>
              <w:t xml:space="preserve">            return OperationResult&lt;string&gt;.Failure("Selected file is 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(length &gt; MaxPhotoBytes)</w:t>
            </w:r>
          </w:p>
          <w:p>
            <w:pPr>
              <w:spacing w:before="0" w:after="0"/>
              <w:ind w:left="115" w:right="115"/>
            </w:pPr>
            <w:r>
              <w:rPr>
                <w:rFonts w:ascii="Consolas" w:hAnsi="Consolas"/>
                <w:color w:val="1F2A37"/>
                <w:sz w:val="18"/>
              </w:rPr>
              <w:t xml:space="preserve">            return OperationResult&lt;string&gt;.Failure(</w:t>
            </w:r>
          </w:p>
          <w:p>
            <w:pPr>
              <w:spacing w:before="0" w:after="0"/>
              <w:ind w:left="115" w:right="115"/>
            </w:pPr>
            <w:r>
              <w:rPr>
                <w:rFonts w:ascii="Consolas" w:hAnsi="Consolas"/>
                <w:color w:val="1F2A37"/>
                <w:sz w:val="18"/>
              </w:rPr>
              <w:t xml:space="preserve">                $"Photo is too large. Maximum size is {MaxPhotoBytes / (1024 * 1024)} MB.");</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(string.IsNullOrWhiteSpace(contentType)</w:t>
            </w:r>
          </w:p>
          <w:p>
            <w:pPr>
              <w:spacing w:before="0" w:after="0"/>
              <w:ind w:left="115" w:right="115"/>
            </w:pPr>
            <w:r>
              <w:rPr>
                <w:rFonts w:ascii="Consolas" w:hAnsi="Consolas"/>
                <w:color w:val="1F2A37"/>
                <w:sz w:val="18"/>
              </w:rPr>
              <w:t xml:space="preserve">            || !AllowedTypes.TryGetValue(contentType, out var extension))</w:t>
            </w:r>
          </w:p>
          <w:p>
            <w:pPr>
              <w:spacing w:before="0" w:after="0"/>
              <w:ind w:left="115" w:right="115"/>
            </w:pPr>
            <w:r>
              <w:rPr>
                <w:rFonts w:ascii="Consolas" w:hAnsi="Consolas"/>
                <w:color w:val="1F2A37"/>
                <w:sz w:val="18"/>
              </w:rPr>
              <w:t xml:space="preserve">            return OperationResult&lt;string&gt;.Failure(</w:t>
            </w:r>
          </w:p>
          <w:p>
            <w:pPr>
              <w:spacing w:before="0" w:after="0"/>
              <w:ind w:left="115" w:right="115"/>
            </w:pPr>
            <w:r>
              <w:rPr>
                <w:rFonts w:ascii="Consolas" w:hAnsi="Consolas"/>
                <w:color w:val="1F2A37"/>
                <w:sz w:val="18"/>
              </w:rPr>
              <w:t xml:space="preserve">                "Unsupported image format. Use JPG, PNG, or WebP.");</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db.Students.FirstOrDefaultAsync(s =&gt; s.Id == studentId, ct);</w:t>
            </w:r>
          </w:p>
          <w:p>
            <w:pPr>
              <w:spacing w:before="0" w:after="0"/>
              <w:ind w:left="115" w:right="115"/>
            </w:pPr>
            <w:r>
              <w:rPr>
                <w:rFonts w:ascii="Consolas" w:hAnsi="Consolas"/>
                <w:color w:val="1F2A37"/>
                <w:sz w:val="18"/>
              </w:rPr>
              <w:t xml:space="preserve">        if (student is null)</w:t>
            </w:r>
          </w:p>
          <w:p>
            <w:pPr>
              <w:spacing w:before="0" w:after="0"/>
              <w:ind w:left="115" w:right="115"/>
            </w:pPr>
            <w:r>
              <w:rPr>
                <w:rFonts w:ascii="Consolas" w:hAnsi="Consolas"/>
                <w:color w:val="1F2A37"/>
                <w:sz w:val="18"/>
              </w:rPr>
              <w:t xml:space="preserve">            return OperationResult&lt;string&gt;.Failure("Student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webRoot = env.WebRootPath</w:t>
            </w:r>
          </w:p>
          <w:p>
            <w:pPr>
              <w:spacing w:before="0" w:after="0"/>
              <w:ind w:left="115" w:right="115"/>
            </w:pPr>
            <w:r>
              <w:rPr>
                <w:rFonts w:ascii="Consolas" w:hAnsi="Consolas"/>
                <w:color w:val="1F2A37"/>
                <w:sz w:val="18"/>
              </w:rPr>
              <w:t xml:space="preserve">            ?? Path.Combine(env.ContentRootPath, "wwwroot");</w:t>
            </w:r>
          </w:p>
          <w:p>
            <w:pPr>
              <w:spacing w:before="0" w:after="0"/>
              <w:ind w:left="115" w:right="115"/>
            </w:pPr>
            <w:r>
              <w:rPr>
                <w:rFonts w:ascii="Consolas" w:hAnsi="Consolas"/>
                <w:color w:val="1F2A37"/>
                <w:sz w:val="18"/>
              </w:rPr>
              <w:t xml:space="preserve">        var folder = Path.Combine(webRoot, PhotoFolderRelative);</w:t>
            </w:r>
          </w:p>
          <w:p>
            <w:pPr>
              <w:spacing w:before="0" w:after="0"/>
              <w:ind w:left="115" w:right="115"/>
            </w:pPr>
            <w:r>
              <w:rPr>
                <w:rFonts w:ascii="Consolas" w:hAnsi="Consolas"/>
                <w:color w:val="1F2A37"/>
                <w:sz w:val="18"/>
              </w:rPr>
              <w:t xml:space="preserve">        Directory.CreateDirectory(folder);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Stable file name keyed by Student.Id keeps the schema simple and</w:t>
            </w:r>
          </w:p>
          <w:p>
            <w:pPr>
              <w:spacing w:before="0" w:after="0"/>
              <w:ind w:left="115" w:right="115"/>
            </w:pPr>
            <w:r>
              <w:rPr>
                <w:rFonts w:ascii="Consolas" w:hAnsi="Consolas"/>
                <w:color w:val="1F2A37"/>
                <w:sz w:val="18"/>
              </w:rPr>
              <w:t xml:space="preserve">        // means re-uploads naturally overwrite the previous photo on disk.</w:t>
            </w:r>
          </w:p>
          <w:p>
            <w:pPr>
              <w:spacing w:before="0" w:after="0"/>
              <w:ind w:left="115" w:right="115"/>
            </w:pPr>
            <w:r>
              <w:rPr>
                <w:rFonts w:ascii="Consolas" w:hAnsi="Consolas"/>
                <w:color w:val="1F2A37"/>
                <w:sz w:val="18"/>
              </w:rPr>
              <w:t xml:space="preserve">        // Removing every other extension for this pupil avoids leaving an</w:t>
            </w:r>
          </w:p>
          <w:p>
            <w:pPr>
              <w:spacing w:before="0" w:after="0"/>
              <w:ind w:left="115" w:right="115"/>
            </w:pPr>
            <w:r>
              <w:rPr>
                <w:rFonts w:ascii="Consolas" w:hAnsi="Consolas"/>
                <w:color w:val="1F2A37"/>
                <w:sz w:val="18"/>
              </w:rPr>
              <w:t xml:space="preserve">        // orphan file behind when the format changes (e.g. jpg -&gt; png).</w:t>
            </w:r>
          </w:p>
          <w:p>
            <w:pPr>
              <w:spacing w:before="0" w:after="0"/>
              <w:ind w:left="115" w:right="115"/>
            </w:pPr>
            <w:r>
              <w:rPr>
                <w:rFonts w:ascii="Consolas" w:hAnsi="Consolas"/>
                <w:color w:val="1F2A37"/>
                <w:sz w:val="18"/>
              </w:rPr>
              <w:t xml:space="preserve">        foreach (var existing in Directory.EnumerateFiles(folder, $"{studentId}.*"))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try { File.Delete(existing); } catch { /* best-effort cleanup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fileName = $"{studentId}{extension}";</w:t>
            </w:r>
          </w:p>
          <w:p>
            <w:pPr>
              <w:spacing w:before="0" w:after="0"/>
              <w:ind w:left="115" w:right="115"/>
            </w:pPr>
            <w:r>
              <w:rPr>
                <w:rFonts w:ascii="Consolas" w:hAnsi="Consolas"/>
                <w:color w:val="1F2A37"/>
                <w:sz w:val="18"/>
              </w:rPr>
              <w:t xml:space="preserve">        var path = Path.Combine(folder, fileName);</w:t>
            </w:r>
          </w:p>
          <w:p>
            <w:pPr>
              <w:spacing w:before="0" w:after="0"/>
              <w:ind w:left="115" w:right="115"/>
            </w:pPr>
            <w:r>
              <w:rPr>
                <w:rFonts w:ascii="Consolas" w:hAnsi="Consolas"/>
                <w:color w:val="1F2A37"/>
                <w:sz w:val="18"/>
              </w:rPr>
              <w:t xml:space="preserve">        await using (var fs = File.Create(path))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content.Position = content.CanSeek ? 0 : content.Position;</w:t>
            </w:r>
          </w:p>
          <w:p>
            <w:pPr>
              <w:spacing w:before="0" w:after="0"/>
              <w:ind w:left="115" w:right="115"/>
            </w:pPr>
            <w:r>
              <w:rPr>
                <w:rFonts w:ascii="Consolas" w:hAnsi="Consolas"/>
                <w:color w:val="1F2A37"/>
                <w:sz w:val="18"/>
              </w:rPr>
              <w:t xml:space="preserve">            await content.CopyToAsync(fs,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PhotoUrl is the public-facing URL the browser will fetch. The</w:t>
            </w:r>
          </w:p>
          <w:p>
            <w:pPr>
              <w:spacing w:before="0" w:after="0"/>
              <w:ind w:left="115" w:right="115"/>
            </w:pPr>
            <w:r>
              <w:rPr>
                <w:rFonts w:ascii="Consolas" w:hAnsi="Consolas"/>
                <w:color w:val="1F2A37"/>
                <w:sz w:val="18"/>
              </w:rPr>
              <w:t xml:space="preserve">        // app.MapStaticAssets() pipeline serves the file directly from</w:t>
            </w:r>
          </w:p>
          <w:p>
            <w:pPr>
              <w:spacing w:before="0" w:after="0"/>
              <w:ind w:left="115" w:right="115"/>
            </w:pPr>
            <w:r>
              <w:rPr>
                <w:rFonts w:ascii="Consolas" w:hAnsi="Consolas"/>
                <w:color w:val="1F2A37"/>
                <w:sz w:val="18"/>
              </w:rPr>
              <w:t xml:space="preserve">        // wwwroot, so a relative URL is enough.</w:t>
            </w:r>
          </w:p>
          <w:p>
            <w:pPr>
              <w:spacing w:before="0" w:after="0"/>
              <w:ind w:left="115" w:right="115"/>
            </w:pPr>
            <w:r>
              <w:rPr>
                <w:rFonts w:ascii="Consolas" w:hAnsi="Consolas"/>
                <w:color w:val="1F2A37"/>
                <w:sz w:val="18"/>
              </w:rPr>
              <w:t xml:space="preserve">        var publicUrl = "/" + PhotoFolderRelative + "/" + fileName;</w:t>
            </w:r>
          </w:p>
          <w:p>
            <w:pPr>
              <w:spacing w:before="0" w:after="0"/>
              <w:ind w:left="115" w:right="115"/>
            </w:pPr>
            <w:r>
              <w:rPr>
                <w:rFonts w:ascii="Consolas" w:hAnsi="Consolas"/>
                <w:color w:val="1F2A37"/>
                <w:sz w:val="18"/>
              </w:rPr>
              <w:t xml:space="preserve">        student.PhotoUrl = publicUrl;</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OperationResult&lt;string&gt;.Success(publicUrl);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RemoveAsync(Guid studentId,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student = await db.Students.FirstOrDefaultAsync(s =&gt; s.Id == studentId, ct);</w:t>
            </w:r>
          </w:p>
          <w:p>
            <w:pPr>
              <w:spacing w:before="0" w:after="0"/>
              <w:ind w:left="115" w:right="115"/>
            </w:pPr>
            <w:r>
              <w:rPr>
                <w:rFonts w:ascii="Consolas" w:hAnsi="Consolas"/>
                <w:color w:val="1F2A37"/>
                <w:sz w:val="18"/>
              </w:rPr>
              <w:t xml:space="preserve">        if (student is null) return OperationResult.Failure("Student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webRoot = env.WebRootPath</w:t>
            </w:r>
          </w:p>
          <w:p>
            <w:pPr>
              <w:spacing w:before="0" w:after="0"/>
              <w:ind w:left="115" w:right="115"/>
            </w:pPr>
            <w:r>
              <w:rPr>
                <w:rFonts w:ascii="Consolas" w:hAnsi="Consolas"/>
                <w:color w:val="1F2A37"/>
                <w:sz w:val="18"/>
              </w:rPr>
              <w:t xml:space="preserve">            ?? Path.Combine(env.ContentRootPath, "wwwroot");</w:t>
            </w:r>
          </w:p>
          <w:p>
            <w:pPr>
              <w:spacing w:before="0" w:after="0"/>
              <w:ind w:left="115" w:right="115"/>
            </w:pPr>
            <w:r>
              <w:rPr>
                <w:rFonts w:ascii="Consolas" w:hAnsi="Consolas"/>
                <w:color w:val="1F2A37"/>
                <w:sz w:val="18"/>
              </w:rPr>
              <w:t xml:space="preserve">        var folder = Path.Combine(webRoot, PhotoFolderRelative);</w:t>
            </w:r>
          </w:p>
          <w:p>
            <w:pPr>
              <w:spacing w:before="0" w:after="0"/>
              <w:ind w:left="115" w:right="115"/>
            </w:pPr>
            <w:r>
              <w:rPr>
                <w:rFonts w:ascii="Consolas" w:hAnsi="Consolas"/>
                <w:color w:val="1F2A37"/>
                <w:sz w:val="18"/>
              </w:rPr>
              <w:t xml:space="preserve">        if (Directory.Exists(folder))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existing in Directory.EnumerateFiles(folder, $"{studentId}.*"))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try { File.Delete(existing); } catch { /* best-effort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student.PhotoUrl = null;</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Four details worth dwelling on:</w:t>
      </w:r>
    </w:p>
    <w:p>
      <w:pPr>
        <w:pStyle w:val="ListBullet"/>
      </w:pPr>
      <w:r>
        <w:t>MaxPhotoBytes and AllowedTypes are public static — a future feature (a settings page, perhaps) can read them at startup and surface them to the UI without round-tripping through the service.</w:t>
      </w:r>
    </w:p>
    <w:p>
      <w:pPr>
        <w:pStyle w:val="ListBullet"/>
      </w:pPr>
      <w:r>
        <w:t>AllowedTypes is a Dictionary keyed on Content-Type with the extension as the value. The content type comes directly from the browser's IBrowserFile.ContentType; mapping to a fixed extension avoids trusting the user-provided file name (which can be anything).</w:t>
      </w:r>
    </w:p>
    <w:p>
      <w:pPr>
        <w:pStyle w:val="ListBullet"/>
      </w:pPr>
      <w:r>
        <w:t>Cleanup loop on upload (Directory.EnumerateFiles by pattern) removes any other-extension file for the same Student.Id before writing the new one. Best-effort — file-system exceptions are swallowed because they should not block the upload, just leave an orphan.</w:t>
      </w:r>
    </w:p>
    <w:p>
      <w:pPr>
        <w:pStyle w:val="ListBullet"/>
      </w:pPr>
      <w:r>
        <w:t>PhotoUrl is set to a relative path starting with '/'. Blazor's MapStaticAssets serves wwwroot files at that URL, so no controller is needed and the browser never makes a Razor circuit call to fetch the image.</w:t>
      </w:r>
    </w:p>
    <w:p>
      <w:pPr>
        <w:pStyle w:val="Heading2"/>
      </w:pPr>
      <w:r>
        <w:rPr>
          <w:color w:val="05613C"/>
        </w:rPr>
        <w:t>4.1 DI registration</w:t>
      </w:r>
    </w:p>
    <w:p>
      <w:r>
        <w:rPr>
          <w:b w:val="0"/>
          <w:i w:val="0"/>
        </w:rPr>
        <w:t>One line in DependencyInjection.cs:</w:t>
      </w:r>
    </w:p>
    <w:p>
      <w:pPr>
        <w:spacing w:before="120" w:after="40"/>
      </w:pPr>
      <w:r>
        <w:rPr>
          <w:i/>
          <w:color w:val="4B5563"/>
          <w:sz w:val="20"/>
        </w:rPr>
        <w:t>Excerpt — DependencyInjection.cs (sprint 5b addition)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services.AddScoped&lt;IStudentPhotoService, StudentPhotoService&gt;();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services.AddScoped&lt;IDailyAttendanceService, DailyAttendanceService&gt;();</w:t>
            </w:r>
          </w:p>
        </w:tc>
      </w:tr>
    </w:tbl>
    <w:p>
      <w:pPr>
        <w:spacing w:after="120"/>
      </w:pPr>
    </w:p>
    <w:p>
      <w:r>
        <w:br w:type="page"/>
      </w:r>
    </w:p>
    <w:p>
      <w:pPr>
        <w:pStyle w:val="Heading1"/>
      </w:pPr>
      <w:r>
        <w:rPr>
          <w:color w:val="05613C"/>
        </w:rPr>
        <w:t>5. The reusable StudentAvatar component</w:t>
      </w:r>
    </w:p>
    <w:p>
      <w:r>
        <w:rPr>
          <w:b w:val="0"/>
          <w:i w:val="0"/>
        </w:rPr>
        <w:t>Every pupil-facing page in the application now leans on a single Razor component. Three parameters drive it: PhotoUrl, FirstName, LastName. A fourth parameter (Size) picks the circle dimension — small, medium, or large.</w:t>
      </w:r>
    </w:p>
    <w:p>
      <w:pPr>
        <w:spacing w:before="120" w:after="40"/>
      </w:pPr>
      <w:r>
        <w:rPr>
          <w:i/>
          <w:color w:val="4B5563"/>
          <w:sz w:val="20"/>
        </w:rPr>
        <w:t>Listing — src/NaijaPrimeSchool.Web/Components/Shared/StudentAvatar.razor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Renders a circular pupil avatar — photo if available, initials fallback otherwise.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class="nps-avatar @SizeClass()" title="@FullName"&gt;</w:t>
            </w:r>
          </w:p>
          <w:p>
            <w:pPr>
              <w:spacing w:before="0" w:after="0"/>
              <w:ind w:left="115" w:right="115"/>
            </w:pPr>
            <w:r>
              <w:rPr>
                <w:rFonts w:ascii="Consolas" w:hAnsi="Consolas"/>
                <w:color w:val="1F2A37"/>
                <w:sz w:val="18"/>
              </w:rPr>
              <w:t xml:space="preserve">    @if (!string.IsNullOrWhiteSpace(PhotoUrl))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&lt;img src="@CacheBustedUrl()" alt="@FullName"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&lt;span class="nps-avatar-initials"&gt;@Initials()&lt;/span&gt;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string? PhotoUrl { get; set; }</w:t>
            </w:r>
          </w:p>
          <w:p>
            <w:pPr>
              <w:spacing w:before="0" w:after="0"/>
              <w:ind w:left="115" w:right="115"/>
            </w:pPr>
            <w:r>
              <w:rPr>
                <w:rFonts w:ascii="Consolas" w:hAnsi="Consolas"/>
                <w:color w:val="1F2A37"/>
                <w:sz w:val="18"/>
              </w:rPr>
              <w:t xml:space="preserve">    [Parameter] public string FirstName { get; set; } = string.Empty;</w:t>
            </w:r>
          </w:p>
          <w:p>
            <w:pPr>
              <w:spacing w:before="0" w:after="0"/>
              <w:ind w:left="115" w:right="115"/>
            </w:pPr>
            <w:r>
              <w:rPr>
                <w:rFonts w:ascii="Consolas" w:hAnsi="Consolas"/>
                <w:color w:val="1F2A37"/>
                <w:sz w:val="18"/>
              </w:rPr>
              <w:t xml:space="preserve">    [Parameter] public string LastName { get; set; } = string.Empty;</w:t>
            </w:r>
          </w:p>
          <w:p>
            <w:pPr>
              <w:spacing w:before="0" w:after="0"/>
              <w:ind w:left="115" w:right="115"/>
            </w:pPr>
            <w:r>
              <w:rPr>
                <w:rFonts w:ascii="Consolas" w:hAnsi="Consolas"/>
                <w:color w:val="1F2A37"/>
                <w:sz w:val="18"/>
              </w:rPr>
              <w:t xml:space="preserve">    [Parameter] public string Size { get; set; } = "small"; // small | medium | large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FullName =&gt; (FirstName + " " + LastName).Trim();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SizeClass() =&gt; Size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"large" =&gt; "nps-avatar-lg",</w:t>
            </w:r>
          </w:p>
          <w:p>
            <w:pPr>
              <w:spacing w:before="0" w:after="0"/>
              <w:ind w:left="115" w:right="115"/>
            </w:pPr>
            <w:r>
              <w:rPr>
                <w:rFonts w:ascii="Consolas" w:hAnsi="Consolas"/>
                <w:color w:val="1F2A37"/>
                <w:sz w:val="18"/>
              </w:rPr>
              <w:t xml:space="preserve">        "medium" =&gt; "nps-avatar-md",</w:t>
            </w:r>
          </w:p>
          <w:p>
            <w:pPr>
              <w:spacing w:before="0" w:after="0"/>
              <w:ind w:left="115" w:right="115"/>
            </w:pPr>
            <w:r>
              <w:rPr>
                <w:rFonts w:ascii="Consolas" w:hAnsi="Consolas"/>
                <w:color w:val="1F2A37"/>
                <w:sz w:val="18"/>
              </w:rPr>
              <w:t xml:space="preserve">        _ =&gt; "nps-avatar-sm",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Initials()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f = string.IsNullOrEmpty(FirstName) ? "" : FirstName[..1].ToUpperInvariant();</w:t>
            </w:r>
          </w:p>
          <w:p>
            <w:pPr>
              <w:spacing w:before="0" w:after="0"/>
              <w:ind w:left="115" w:right="115"/>
            </w:pPr>
            <w:r>
              <w:rPr>
                <w:rFonts w:ascii="Consolas" w:hAnsi="Consolas"/>
                <w:color w:val="1F2A37"/>
                <w:sz w:val="18"/>
              </w:rPr>
              <w:t xml:space="preserve">        var l = string.IsNullOrEmpty(LastName)  ? "" : LastName[..1].ToUpperInvariant();</w:t>
            </w:r>
          </w:p>
          <w:p>
            <w:pPr>
              <w:spacing w:before="0" w:after="0"/>
              <w:ind w:left="115" w:right="115"/>
            </w:pPr>
            <w:r>
              <w:rPr>
                <w:rFonts w:ascii="Consolas" w:hAnsi="Consolas"/>
                <w:color w:val="1F2A37"/>
                <w:sz w:val="18"/>
              </w:rPr>
              <w:t xml:space="preserve">        var initials = (f + l).Trim();</w:t>
            </w:r>
          </w:p>
          <w:p>
            <w:pPr>
              <w:spacing w:before="0" w:after="0"/>
              <w:ind w:left="115" w:right="115"/>
            </w:pPr>
            <w:r>
              <w:rPr>
                <w:rFonts w:ascii="Consolas" w:hAnsi="Consolas"/>
                <w:color w:val="1F2A37"/>
                <w:sz w:val="18"/>
              </w:rPr>
              <w:t xml:space="preserve">        return string.IsNullOrEmpty(initials) ? "?" : initials;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Force browsers to refresh after a re-upload by appending a query string</w:t>
            </w:r>
          </w:p>
          <w:p>
            <w:pPr>
              <w:spacing w:before="0" w:after="0"/>
              <w:ind w:left="115" w:right="115"/>
            </w:pPr>
            <w:r>
              <w:rPr>
                <w:rFonts w:ascii="Consolas" w:hAnsi="Consolas"/>
                <w:color w:val="1F2A37"/>
                <w:sz w:val="18"/>
              </w:rPr>
              <w:t xml:space="preserve">    // keyed off the current rendering pass. The PhotoUrl path itself stays</w:t>
            </w:r>
          </w:p>
          <w:p>
            <w:pPr>
              <w:spacing w:before="0" w:after="0"/>
              <w:ind w:left="115" w:right="115"/>
            </w:pPr>
            <w:r>
              <w:rPr>
                <w:rFonts w:ascii="Consolas" w:hAnsi="Consolas"/>
                <w:color w:val="1F2A37"/>
                <w:sz w:val="18"/>
              </w:rPr>
              <w:t xml:space="preserve">    // stable per pupil (/uploads/students/{id}.jpg), so this is the only way</w:t>
            </w:r>
          </w:p>
          <w:p>
            <w:pPr>
              <w:spacing w:before="0" w:after="0"/>
              <w:ind w:left="115" w:right="115"/>
            </w:pPr>
            <w:r>
              <w:rPr>
                <w:rFonts w:ascii="Consolas" w:hAnsi="Consolas"/>
                <w:color w:val="1F2A37"/>
                <w:sz w:val="18"/>
              </w:rPr>
              <w:t xml:space="preserve">    // to defeat the cache when a teacher uploads a replacement photo.</w:t>
            </w:r>
          </w:p>
          <w:p>
            <w:pPr>
              <w:spacing w:before="0" w:after="0"/>
              <w:ind w:left="115" w:right="115"/>
            </w:pPr>
            <w:r>
              <w:rPr>
                <w:rFonts w:ascii="Consolas" w:hAnsi="Consolas"/>
                <w:color w:val="1F2A37"/>
                <w:sz w:val="18"/>
              </w:rPr>
              <w:t xml:space="preserve">    private string CacheBustedUrl() =&gt;</w:t>
            </w:r>
          </w:p>
          <w:p>
            <w:pPr>
              <w:spacing w:before="0" w:after="0"/>
              <w:ind w:left="115" w:right="115"/>
            </w:pPr>
            <w:r>
              <w:rPr>
                <w:rFonts w:ascii="Consolas" w:hAnsi="Consolas"/>
                <w:color w:val="1F2A37"/>
                <w:sz w:val="18"/>
              </w:rPr>
              <w:t xml:space="preserve">        PhotoUrl!.Contains('?')</w:t>
            </w:r>
          </w:p>
          <w:p>
            <w:pPr>
              <w:spacing w:before="0" w:after="0"/>
              <w:ind w:left="115" w:right="115"/>
            </w:pPr>
            <w:r>
              <w:rPr>
                <w:rFonts w:ascii="Consolas" w:hAnsi="Consolas"/>
                <w:color w:val="1F2A37"/>
                <w:sz w:val="18"/>
              </w:rPr>
              <w:t xml:space="preserve">            ? PhotoUrl!</w:t>
            </w:r>
          </w:p>
          <w:p>
            <w:pPr>
              <w:spacing w:before="0" w:after="0"/>
              <w:ind w:left="115" w:right="115"/>
            </w:pPr>
            <w:r>
              <w:rPr>
                <w:rFonts w:ascii="Consolas" w:hAnsi="Consolas"/>
                <w:color w:val="1F2A37"/>
                <w:sz w:val="18"/>
              </w:rPr>
              <w:t xml:space="preserve">            : PhotoUrl + "?v=" + DateTime.UtcNow.Ticks;</w:t>
            </w:r>
          </w:p>
          <w:p>
            <w:pPr>
              <w:spacing w:before="0" w:after="0"/>
              <w:ind w:left="115" w:right="115"/>
            </w:pPr>
            <w:r>
              <w:rPr>
                <w:rFonts w:ascii="Consolas" w:hAnsi="Consolas"/>
                <w:color w:val="1F2A37"/>
                <w:sz w:val="18"/>
              </w:rPr>
              <w:t>}</w:t>
            </w:r>
          </w:p>
        </w:tc>
      </w:tr>
    </w:tbl>
    <w:p>
      <w:pPr>
        <w:spacing w:after="120"/>
      </w:pPr>
    </w:p>
    <w:p>
      <w:r>
        <w:rPr>
          <w:b w:val="0"/>
          <w:i w:val="0"/>
        </w:rPr>
        <w:t>Two patterns worth noting:</w:t>
      </w:r>
    </w:p>
    <w:p>
      <w:pPr>
        <w:pStyle w:val="ListBullet"/>
      </w:pPr>
      <w:r>
        <w:t>Photo-or-initials fallback — when PhotoUrl is empty, the component renders a coloured tile with the pupil's first and last initials. Pupils with single-name records still render (a '?' is the last-resort fallback).</w:t>
      </w:r>
    </w:p>
    <w:p>
      <w:pPr>
        <w:pStyle w:val="ListBullet"/>
      </w:pPr>
      <w:r>
        <w:t>CacheBustedUrl() — if the URL doesn't already contain a query string the component appends ?v={ticks}. The Ticks value changes on every render pass so a re-upload mid-session is picked up immediately.</w:t>
      </w:r>
    </w:p>
    <w:p>
      <w:pPr>
        <w:pStyle w:val="Heading2"/>
      </w:pPr>
      <w:r>
        <w:rPr>
          <w:color w:val="05613C"/>
        </w:rPr>
        <w:t>5.1 _Imports.razor</w:t>
      </w:r>
    </w:p>
    <w:p>
      <w:r>
        <w:rPr>
          <w:b w:val="0"/>
          <w:i w:val="0"/>
        </w:rPr>
        <w:t>Components.Shared is imported at the Components folder level so every page can drop in &lt;StudentAvatar /&gt; without a per-file @using directive.</w:t>
      </w:r>
    </w:p>
    <w:p>
      <w:pPr>
        <w:spacing w:before="120" w:after="40"/>
      </w:pPr>
      <w:r>
        <w:rPr>
          <w:i/>
          <w:color w:val="4B5563"/>
          <w:sz w:val="20"/>
        </w:rPr>
        <w:t>Excerpt — _Imports.razor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NaijaPrimeSchool.Web.Components.Shared</w:t>
            </w:r>
          </w:p>
        </w:tc>
      </w:tr>
    </w:tbl>
    <w:p>
      <w:pPr>
        <w:spacing w:after="120"/>
      </w:pPr>
    </w:p>
    <w:p>
      <w:pPr>
        <w:pStyle w:val="Heading2"/>
      </w:pPr>
      <w:r>
        <w:rPr>
          <w:color w:val="05613C"/>
        </w:rPr>
        <w:t>5.2 The CSS that backs it</w:t>
      </w:r>
    </w:p>
    <w:p>
      <w:r>
        <w:rPr>
          <w:b w:val="0"/>
          <w:i w:val="0"/>
        </w:rPr>
        <w:t>The .nps-avatar block in app.css carries the colour tokens, the circle radius, the size variants, and a couple of helper classes used by the surrounding cells.</w:t>
      </w:r>
    </w:p>
    <w:p>
      <w:pPr>
        <w:spacing w:before="120" w:after="40"/>
      </w:pPr>
      <w:r>
        <w:rPr>
          <w:i/>
          <w:color w:val="4B5563"/>
          <w:sz w:val="20"/>
        </w:rPr>
        <w:t>Excerpt — app.css (sprint 5b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 Student avatars (sprint 5b) ===================== */</w:t>
            </w:r>
          </w:p>
          <w:p>
            <w:pPr>
              <w:spacing w:before="0" w:after="0"/>
              <w:ind w:left="115" w:right="115"/>
            </w:pPr>
            <w:r>
              <w:rPr>
                <w:rFonts w:ascii="Consolas" w:hAnsi="Consolas"/>
                <w:color w:val="1F2A37"/>
                <w:sz w:val="18"/>
              </w:rPr>
              <w:t>.nps-avatar {</w:t>
            </w:r>
          </w:p>
          <w:p>
            <w:pPr>
              <w:spacing w:before="0" w:after="0"/>
              <w:ind w:left="115" w:right="115"/>
            </w:pPr>
            <w:r>
              <w:rPr>
                <w:rFonts w:ascii="Consolas" w:hAnsi="Consolas"/>
                <w:color w:val="1F2A37"/>
                <w:sz w:val="18"/>
              </w:rPr>
              <w:t xml:space="preserve">    display: inline-flex;</w:t>
            </w:r>
          </w:p>
          <w:p>
            <w:pPr>
              <w:spacing w:before="0" w:after="0"/>
              <w:ind w:left="115" w:right="115"/>
            </w:pPr>
            <w:r>
              <w:rPr>
                <w:rFonts w:ascii="Consolas" w:hAnsi="Consolas"/>
                <w:color w:val="1F2A37"/>
                <w:sz w:val="18"/>
              </w:rPr>
              <w:t xml:space="preserve">    align-items: center;</w:t>
            </w:r>
          </w:p>
          <w:p>
            <w:pPr>
              <w:spacing w:before="0" w:after="0"/>
              <w:ind w:left="115" w:right="115"/>
            </w:pPr>
            <w:r>
              <w:rPr>
                <w:rFonts w:ascii="Consolas" w:hAnsi="Consolas"/>
                <w:color w:val="1F2A37"/>
                <w:sz w:val="18"/>
              </w:rPr>
              <w:t xml:space="preserve">    justify-content: center;</w:t>
            </w:r>
          </w:p>
          <w:p>
            <w:pPr>
              <w:spacing w:before="0" w:after="0"/>
              <w:ind w:left="115" w:right="115"/>
            </w:pPr>
            <w:r>
              <w:rPr>
                <w:rFonts w:ascii="Consolas" w:hAnsi="Consolas"/>
                <w:color w:val="1F2A37"/>
                <w:sz w:val="18"/>
              </w:rPr>
              <w:t xml:space="preserve">    border-radius: 50%;</w:t>
            </w:r>
          </w:p>
          <w:p>
            <w:pPr>
              <w:spacing w:before="0" w:after="0"/>
              <w:ind w:left="115" w:right="115"/>
            </w:pPr>
            <w:r>
              <w:rPr>
                <w:rFonts w:ascii="Consolas" w:hAnsi="Consolas"/>
                <w:color w:val="1F2A37"/>
                <w:sz w:val="18"/>
              </w:rPr>
              <w:t xml:space="preserve">    overflow: hidden;</w:t>
            </w:r>
          </w:p>
          <w:p>
            <w:pPr>
              <w:spacing w:before="0" w:after="0"/>
              <w:ind w:left="115" w:right="115"/>
            </w:pPr>
            <w:r>
              <w:rPr>
                <w:rFonts w:ascii="Consolas" w:hAnsi="Consolas"/>
                <w:color w:val="1F2A37"/>
                <w:sz w:val="18"/>
              </w:rPr>
              <w:t xml:space="preserve">    background: var(--nps-green-200);</w:t>
            </w:r>
          </w:p>
          <w:p>
            <w:pPr>
              <w:spacing w:before="0" w:after="0"/>
              <w:ind w:left="115" w:right="115"/>
            </w:pPr>
            <w:r>
              <w:rPr>
                <w:rFonts w:ascii="Consolas" w:hAnsi="Consolas"/>
                <w:color w:val="1F2A37"/>
                <w:sz w:val="18"/>
              </w:rPr>
              <w:t xml:space="preserve">    color: var(--nps-green-900);</w:t>
            </w:r>
          </w:p>
          <w:p>
            <w:pPr>
              <w:spacing w:before="0" w:after="0"/>
              <w:ind w:left="115" w:right="115"/>
            </w:pPr>
            <w:r>
              <w:rPr>
                <w:rFonts w:ascii="Consolas" w:hAnsi="Consolas"/>
                <w:color w:val="1F2A37"/>
                <w:sz w:val="18"/>
              </w:rPr>
              <w:t xml:space="preserve">    font-weight: 700;</w:t>
            </w:r>
          </w:p>
          <w:p>
            <w:pPr>
              <w:spacing w:before="0" w:after="0"/>
              <w:ind w:left="115" w:right="115"/>
            </w:pPr>
            <w:r>
              <w:rPr>
                <w:rFonts w:ascii="Consolas" w:hAnsi="Consolas"/>
                <w:color w:val="1F2A37"/>
                <w:sz w:val="18"/>
              </w:rPr>
              <w:t xml:space="preserve">    flex-shrink: 0;</w:t>
            </w:r>
          </w:p>
          <w:p>
            <w:pPr>
              <w:spacing w:before="0" w:after="0"/>
              <w:ind w:left="115" w:right="115"/>
            </w:pPr>
            <w:r>
              <w:rPr>
                <w:rFonts w:ascii="Consolas" w:hAnsi="Consolas"/>
                <w:color w:val="1F2A37"/>
                <w:sz w:val="18"/>
              </w:rPr>
              <w:t xml:space="preserve">    border: 2px solid #fff;</w:t>
            </w:r>
          </w:p>
          <w:p>
            <w:pPr>
              <w:spacing w:before="0" w:after="0"/>
              <w:ind w:left="115" w:right="115"/>
            </w:pPr>
            <w:r>
              <w:rPr>
                <w:rFonts w:ascii="Consolas" w:hAnsi="Consolas"/>
                <w:color w:val="1F2A37"/>
                <w:sz w:val="18"/>
              </w:rPr>
              <w:t xml:space="preserve">    box-shadow: 0 1px 3px rgba(15, 23, 42, 0.12);</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.nps-avatar img {</w:t>
            </w:r>
          </w:p>
          <w:p>
            <w:pPr>
              <w:spacing w:before="0" w:after="0"/>
              <w:ind w:left="115" w:right="115"/>
            </w:pPr>
            <w:r>
              <w:rPr>
                <w:rFonts w:ascii="Consolas" w:hAnsi="Consolas"/>
                <w:color w:val="1F2A37"/>
                <w:sz w:val="18"/>
              </w:rPr>
              <w:t xml:space="preserve">    width: 100%;</w:t>
            </w:r>
          </w:p>
          <w:p>
            <w:pPr>
              <w:spacing w:before="0" w:after="0"/>
              <w:ind w:left="115" w:right="115"/>
            </w:pPr>
            <w:r>
              <w:rPr>
                <w:rFonts w:ascii="Consolas" w:hAnsi="Consolas"/>
                <w:color w:val="1F2A37"/>
                <w:sz w:val="18"/>
              </w:rPr>
              <w:t xml:space="preserve">    height: 100%;</w:t>
            </w:r>
          </w:p>
          <w:p>
            <w:pPr>
              <w:spacing w:before="0" w:after="0"/>
              <w:ind w:left="115" w:right="115"/>
            </w:pPr>
            <w:r>
              <w:rPr>
                <w:rFonts w:ascii="Consolas" w:hAnsi="Consolas"/>
                <w:color w:val="1F2A37"/>
                <w:sz w:val="18"/>
              </w:rPr>
              <w:t xml:space="preserve">    object-fit: cover;</w:t>
            </w:r>
          </w:p>
          <w:p>
            <w:pPr>
              <w:spacing w:before="0" w:after="0"/>
              <w:ind w:left="115" w:right="115"/>
            </w:pPr>
            <w:r>
              <w:rPr>
                <w:rFonts w:ascii="Consolas" w:hAnsi="Consolas"/>
                <w:color w:val="1F2A37"/>
                <w:sz w:val="18"/>
              </w:rPr>
              <w:t xml:space="preserve">    display: block;</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.nps-avatar-initials {</w:t>
            </w:r>
          </w:p>
          <w:p>
            <w:pPr>
              <w:spacing w:before="0" w:after="0"/>
              <w:ind w:left="115" w:right="115"/>
            </w:pPr>
            <w:r>
              <w:rPr>
                <w:rFonts w:ascii="Consolas" w:hAnsi="Consolas"/>
                <w:color w:val="1F2A37"/>
                <w:sz w:val="18"/>
              </w:rPr>
              <w:t xml:space="preserve">    line-height: 1;</w:t>
            </w:r>
          </w:p>
          <w:p>
            <w:pPr>
              <w:spacing w:before="0" w:after="0"/>
              <w:ind w:left="115" w:right="115"/>
            </w:pPr>
            <w:r>
              <w:rPr>
                <w:rFonts w:ascii="Consolas" w:hAnsi="Consolas"/>
                <w:color w:val="1F2A37"/>
                <w:sz w:val="18"/>
              </w:rPr>
              <w:t xml:space="preserve">    letter-spacing: 0.5px;</w:t>
            </w:r>
          </w:p>
          <w:p>
            <w:pPr>
              <w:spacing w:before="0" w:after="0"/>
              <w:ind w:left="115" w:right="115"/>
            </w:pPr>
            <w:r>
              <w:rPr>
                <w:rFonts w:ascii="Consolas" w:hAnsi="Consolas"/>
                <w:color w:val="1F2A37"/>
                <w:sz w:val="18"/>
              </w:rPr>
              <w:t xml:space="preserve">    user-select: none;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.nps-avatar-sm {</w:t>
            </w:r>
          </w:p>
          <w:p>
            <w:pPr>
              <w:spacing w:before="0" w:after="0"/>
              <w:ind w:left="115" w:right="115"/>
            </w:pPr>
            <w:r>
              <w:rPr>
                <w:rFonts w:ascii="Consolas" w:hAnsi="Consolas"/>
                <w:color w:val="1F2A37"/>
                <w:sz w:val="18"/>
              </w:rPr>
              <w:t xml:space="preserve">    width: 36px;</w:t>
            </w:r>
          </w:p>
          <w:p>
            <w:pPr>
              <w:spacing w:before="0" w:after="0"/>
              <w:ind w:left="115" w:right="115"/>
            </w:pPr>
            <w:r>
              <w:rPr>
                <w:rFonts w:ascii="Consolas" w:hAnsi="Consolas"/>
                <w:color w:val="1F2A37"/>
                <w:sz w:val="18"/>
              </w:rPr>
              <w:t xml:space="preserve">    height: 36px;</w:t>
            </w:r>
          </w:p>
          <w:p>
            <w:pPr>
              <w:spacing w:before="0" w:after="0"/>
              <w:ind w:left="115" w:right="115"/>
            </w:pPr>
            <w:r>
              <w:rPr>
                <w:rFonts w:ascii="Consolas" w:hAnsi="Consolas"/>
                <w:color w:val="1F2A37"/>
                <w:sz w:val="18"/>
              </w:rPr>
              <w:t xml:space="preserve">    font-size: 0.75rem;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.nps-avatar-md {</w:t>
            </w:r>
          </w:p>
          <w:p>
            <w:pPr>
              <w:spacing w:before="0" w:after="0"/>
              <w:ind w:left="115" w:right="115"/>
            </w:pPr>
            <w:r>
              <w:rPr>
                <w:rFonts w:ascii="Consolas" w:hAnsi="Consolas"/>
                <w:color w:val="1F2A37"/>
                <w:sz w:val="18"/>
              </w:rPr>
              <w:t xml:space="preserve">    width: 64px;</w:t>
            </w:r>
          </w:p>
          <w:p>
            <w:pPr>
              <w:spacing w:before="0" w:after="0"/>
              <w:ind w:left="115" w:right="115"/>
            </w:pPr>
            <w:r>
              <w:rPr>
                <w:rFonts w:ascii="Consolas" w:hAnsi="Consolas"/>
                <w:color w:val="1F2A37"/>
                <w:sz w:val="18"/>
              </w:rPr>
              <w:t xml:space="preserve">    height: 64px;</w:t>
            </w:r>
          </w:p>
          <w:p>
            <w:pPr>
              <w:spacing w:before="0" w:after="0"/>
              <w:ind w:left="115" w:right="115"/>
            </w:pPr>
            <w:r>
              <w:rPr>
                <w:rFonts w:ascii="Consolas" w:hAnsi="Consolas"/>
                <w:color w:val="1F2A37"/>
                <w:sz w:val="18"/>
              </w:rPr>
              <w:t xml:space="preserve">    font-size: 1rem;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.nps-avatar-lg {</w:t>
            </w:r>
          </w:p>
          <w:p>
            <w:pPr>
              <w:spacing w:before="0" w:after="0"/>
              <w:ind w:left="115" w:right="115"/>
            </w:pPr>
            <w:r>
              <w:rPr>
                <w:rFonts w:ascii="Consolas" w:hAnsi="Consolas"/>
                <w:color w:val="1F2A37"/>
                <w:sz w:val="18"/>
              </w:rPr>
              <w:t xml:space="preserve">    width: 96px;</w:t>
            </w:r>
          </w:p>
          <w:p>
            <w:pPr>
              <w:spacing w:before="0" w:after="0"/>
              <w:ind w:left="115" w:right="115"/>
            </w:pPr>
            <w:r>
              <w:rPr>
                <w:rFonts w:ascii="Consolas" w:hAnsi="Consolas"/>
                <w:color w:val="1F2A37"/>
                <w:sz w:val="18"/>
              </w:rPr>
              <w:t xml:space="preserve">    height: 96px;</w:t>
            </w:r>
          </w:p>
          <w:p>
            <w:pPr>
              <w:spacing w:before="0" w:after="0"/>
              <w:ind w:left="115" w:right="115"/>
            </w:pPr>
            <w:r>
              <w:rPr>
                <w:rFonts w:ascii="Consolas" w:hAnsi="Consolas"/>
                <w:color w:val="1F2A37"/>
                <w:sz w:val="18"/>
              </w:rPr>
              <w:t xml:space="preserve">    font-size: 1.4rem;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.nps-cell-with-avatar {</w:t>
            </w:r>
          </w:p>
          <w:p>
            <w:pPr>
              <w:spacing w:before="0" w:after="0"/>
              <w:ind w:left="115" w:right="115"/>
            </w:pPr>
            <w:r>
              <w:rPr>
                <w:rFonts w:ascii="Consolas" w:hAnsi="Consolas"/>
                <w:color w:val="1F2A37"/>
                <w:sz w:val="18"/>
              </w:rPr>
              <w:t xml:space="preserve">    display: flex;</w:t>
            </w:r>
          </w:p>
          <w:p>
            <w:pPr>
              <w:spacing w:before="0" w:after="0"/>
              <w:ind w:left="115" w:right="115"/>
            </w:pPr>
            <w:r>
              <w:rPr>
                <w:rFonts w:ascii="Consolas" w:hAnsi="Consolas"/>
                <w:color w:val="1F2A37"/>
                <w:sz w:val="18"/>
              </w:rPr>
              <w:t xml:space="preserve">    align-items: center;</w:t>
            </w:r>
          </w:p>
          <w:p>
            <w:pPr>
              <w:spacing w:before="0" w:after="0"/>
              <w:ind w:left="115" w:right="115"/>
            </w:pPr>
            <w:r>
              <w:rPr>
                <w:rFonts w:ascii="Consolas" w:hAnsi="Consolas"/>
                <w:color w:val="1F2A37"/>
                <w:sz w:val="18"/>
              </w:rPr>
              <w:t xml:space="preserve">    gap: 0.65rem;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.nps-card-headline {</w:t>
            </w:r>
          </w:p>
          <w:p>
            <w:pPr>
              <w:spacing w:before="0" w:after="0"/>
              <w:ind w:left="115" w:right="115"/>
            </w:pPr>
            <w:r>
              <w:rPr>
                <w:rFonts w:ascii="Consolas" w:hAnsi="Consolas"/>
                <w:color w:val="1F2A37"/>
                <w:sz w:val="18"/>
              </w:rPr>
              <w:t xml:space="preserve">    display: flex;</w:t>
            </w:r>
          </w:p>
          <w:p>
            <w:pPr>
              <w:spacing w:before="0" w:after="0"/>
              <w:ind w:left="115" w:right="115"/>
            </w:pPr>
            <w:r>
              <w:rPr>
                <w:rFonts w:ascii="Consolas" w:hAnsi="Consolas"/>
                <w:color w:val="1F2A37"/>
                <w:sz w:val="18"/>
              </w:rPr>
              <w:t xml:space="preserve">    align-items: center;</w:t>
            </w:r>
          </w:p>
          <w:p>
            <w:pPr>
              <w:spacing w:before="0" w:after="0"/>
              <w:ind w:left="115" w:right="115"/>
            </w:pPr>
            <w:r>
              <w:rPr>
                <w:rFonts w:ascii="Consolas" w:hAnsi="Consolas"/>
                <w:color w:val="1F2A37"/>
                <w:sz w:val="18"/>
              </w:rPr>
              <w:t xml:space="preserve">    gap: 1rem;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.nps-card-headline h1 {</w:t>
            </w:r>
          </w:p>
          <w:p>
            <w:pPr>
              <w:spacing w:before="0" w:after="0"/>
              <w:ind w:left="115" w:right="115"/>
            </w:pPr>
            <w:r>
              <w:rPr>
                <w:rFonts w:ascii="Consolas" w:hAnsi="Consolas"/>
                <w:color w:val="1F2A37"/>
                <w:sz w:val="18"/>
              </w:rPr>
              <w:t xml:space="preserve">    margin: 0;</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.nps-card-headline p {</w:t>
            </w:r>
          </w:p>
          <w:p>
            <w:pPr>
              <w:spacing w:before="0" w:after="0"/>
              <w:ind w:left="115" w:right="115"/>
            </w:pPr>
            <w:r>
              <w:rPr>
                <w:rFonts w:ascii="Consolas" w:hAnsi="Consolas"/>
                <w:color w:val="1F2A37"/>
                <w:sz w:val="18"/>
              </w:rPr>
              <w:t xml:space="preserve">    margin: 0.15rem 0 0;</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.nps-photo-panel {</w:t>
            </w:r>
          </w:p>
          <w:p>
            <w:pPr>
              <w:spacing w:before="0" w:after="0"/>
              <w:ind w:left="115" w:right="115"/>
            </w:pPr>
            <w:r>
              <w:rPr>
                <w:rFonts w:ascii="Consolas" w:hAnsi="Consolas"/>
                <w:color w:val="1F2A37"/>
                <w:sz w:val="18"/>
              </w:rPr>
              <w:t xml:space="preserve">    display: flex;</w:t>
            </w:r>
          </w:p>
          <w:p>
            <w:pPr>
              <w:spacing w:before="0" w:after="0"/>
              <w:ind w:left="115" w:right="115"/>
            </w:pPr>
            <w:r>
              <w:rPr>
                <w:rFonts w:ascii="Consolas" w:hAnsi="Consolas"/>
                <w:color w:val="1F2A37"/>
                <w:sz w:val="18"/>
              </w:rPr>
              <w:t xml:space="preserve">    gap: 1.5rem;</w:t>
            </w:r>
          </w:p>
          <w:p>
            <w:pPr>
              <w:spacing w:before="0" w:after="0"/>
              <w:ind w:left="115" w:right="115"/>
            </w:pPr>
            <w:r>
              <w:rPr>
                <w:rFonts w:ascii="Consolas" w:hAnsi="Consolas"/>
                <w:color w:val="1F2A37"/>
                <w:sz w:val="18"/>
              </w:rPr>
              <w:t xml:space="preserve">    align-items: center;</w:t>
            </w:r>
          </w:p>
          <w:p>
            <w:pPr>
              <w:spacing w:before="0" w:after="0"/>
              <w:ind w:left="115" w:right="115"/>
            </w:pPr>
            <w:r>
              <w:rPr>
                <w:rFonts w:ascii="Consolas" w:hAnsi="Consolas"/>
                <w:color w:val="1F2A37"/>
                <w:sz w:val="18"/>
              </w:rPr>
              <w:t xml:space="preserve">    flex-wrap: wrap;</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.nps-photo-actions {</w:t>
            </w:r>
          </w:p>
          <w:p>
            <w:pPr>
              <w:spacing w:before="0" w:after="0"/>
              <w:ind w:left="115" w:right="115"/>
            </w:pPr>
            <w:r>
              <w:rPr>
                <w:rFonts w:ascii="Consolas" w:hAnsi="Consolas"/>
                <w:color w:val="1F2A37"/>
                <w:sz w:val="18"/>
              </w:rPr>
              <w:t xml:space="preserve">    display: flex;</w:t>
            </w:r>
          </w:p>
          <w:p>
            <w:pPr>
              <w:spacing w:before="0" w:after="0"/>
              <w:ind w:left="115" w:right="115"/>
            </w:pPr>
            <w:r>
              <w:rPr>
                <w:rFonts w:ascii="Consolas" w:hAnsi="Consolas"/>
                <w:color w:val="1F2A37"/>
                <w:sz w:val="18"/>
              </w:rPr>
              <w:t xml:space="preserve">    flex-direction: column;</w:t>
            </w:r>
          </w:p>
          <w:p>
            <w:pPr>
              <w:spacing w:before="0" w:after="0"/>
              <w:ind w:left="115" w:right="115"/>
            </w:pPr>
            <w:r>
              <w:rPr>
                <w:rFonts w:ascii="Consolas" w:hAnsi="Consolas"/>
                <w:color w:val="1F2A37"/>
                <w:sz w:val="18"/>
              </w:rPr>
              <w:t xml:space="preserve">    flex: 1 1 240px;</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.nps-hidden-input {</w:t>
            </w:r>
          </w:p>
        </w:tc>
      </w:tr>
    </w:tbl>
    <w:p>
      <w:pPr>
        <w:spacing w:after="120"/>
      </w:pPr>
    </w:p>
    <w:p>
      <w:r>
        <w:br w:type="page"/>
      </w:r>
    </w:p>
    <w:p>
      <w:pPr>
        <w:pStyle w:val="Heading1"/>
      </w:pPr>
      <w:r>
        <w:rPr>
          <w:color w:val="05613C"/>
        </w:rPr>
        <w:t>6. The upload UI on the Edit Student page</w:t>
      </w:r>
    </w:p>
    <w:p>
      <w:r>
        <w:rPr>
          <w:b w:val="0"/>
          <w:i w:val="0"/>
        </w:rPr>
        <w:t>EditStudent.razor picks up a fourth tab — Photo — between Profile and Parents. The tab body is a single RadzenCard with a large avatar preview on the left and the action stack on the right.</w:t>
      </w:r>
    </w:p>
    <w:p>
      <w:r>
        <w:rPr>
          <w:b w:val="0"/>
          <w:i w:val="0"/>
        </w:rPr>
        <w:t>The Razor markup, in three pieces:</w:t>
      </w:r>
    </w:p>
    <w:p>
      <w:pPr>
        <w:spacing w:before="120" w:after="40"/>
      </w:pPr>
      <w:r>
        <w:rPr>
          <w:i/>
          <w:color w:val="4B5563"/>
          <w:sz w:val="20"/>
        </w:rPr>
        <w:t>Excerpt — EditStudent.razor (Photo tab markup)</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&lt;RadzenTabsItem Text="Photo"&gt;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&lt;div class="nps-photo-panel"&gt;</w:t>
            </w:r>
          </w:p>
          <w:p>
            <w:pPr>
              <w:spacing w:before="0" w:after="0"/>
              <w:ind w:left="115" w:right="115"/>
            </w:pPr>
            <w:r>
              <w:rPr>
                <w:rFonts w:ascii="Consolas" w:hAnsi="Consolas"/>
                <w:color w:val="1F2A37"/>
                <w:sz w:val="18"/>
              </w:rPr>
              <w:t xml:space="preserve">                        &lt;StudentAvatar PhotoUrl="@photoBust"</w:t>
            </w:r>
          </w:p>
          <w:p>
            <w:pPr>
              <w:spacing w:before="0" w:after="0"/>
              <w:ind w:left="115" w:right="115"/>
            </w:pPr>
            <w:r>
              <w:rPr>
                <w:rFonts w:ascii="Consolas" w:hAnsi="Consolas"/>
                <w:color w:val="1F2A37"/>
                <w:sz w:val="18"/>
              </w:rPr>
              <w:t xml:space="preserve">                                       FirstName="@student.FirstName"</w:t>
            </w:r>
          </w:p>
          <w:p>
            <w:pPr>
              <w:spacing w:before="0" w:after="0"/>
              <w:ind w:left="115" w:right="115"/>
            </w:pPr>
            <w:r>
              <w:rPr>
                <w:rFonts w:ascii="Consolas" w:hAnsi="Consolas"/>
                <w:color w:val="1F2A37"/>
                <w:sz w:val="18"/>
              </w:rPr>
              <w:t xml:space="preserve">                                       LastName="@student.LastName"</w:t>
            </w:r>
          </w:p>
          <w:p>
            <w:pPr>
              <w:spacing w:before="0" w:after="0"/>
              <w:ind w:left="115" w:right="115"/>
            </w:pPr>
            <w:r>
              <w:rPr>
                <w:rFonts w:ascii="Consolas" w:hAnsi="Consolas"/>
                <w:color w:val="1F2A37"/>
                <w:sz w:val="18"/>
              </w:rPr>
              <w:t xml:space="preserve">                                       Size="large" /&gt;</w:t>
            </w:r>
          </w:p>
          <w:p>
            <w:pPr>
              <w:spacing w:before="0" w:after="0"/>
              <w:ind w:left="115" w:right="115"/>
            </w:pPr>
            <w:r>
              <w:rPr>
                <w:rFonts w:ascii="Consolas" w:hAnsi="Consolas"/>
                <w:color w:val="1F2A37"/>
                <w:sz w:val="18"/>
              </w:rPr>
              <w:t xml:space="preserve">                        &lt;div class="nps-photo-actions"&gt;</w:t>
            </w:r>
          </w:p>
          <w:p>
            <w:pPr>
              <w:spacing w:before="0" w:after="0"/>
              <w:ind w:left="115" w:right="115"/>
            </w:pPr>
            <w:r>
              <w:rPr>
                <w:rFonts w:ascii="Consolas" w:hAnsi="Consolas"/>
                <w:color w:val="1F2A37"/>
                <w:sz w:val="18"/>
              </w:rPr>
              <w:t xml:space="preserve">                            &lt;h3 style="margin: 0 0 0.25rem;"&gt;Pupil photograph&lt;/h3&gt;</w:t>
            </w:r>
          </w:p>
          <w:p>
            <w:pPr>
              <w:spacing w:before="0" w:after="0"/>
              <w:ind w:left="115" w:right="115"/>
            </w:pPr>
            <w:r>
              <w:rPr>
                <w:rFonts w:ascii="Consolas" w:hAnsi="Consolas"/>
                <w:color w:val="1F2A37"/>
                <w:sz w:val="18"/>
              </w:rPr>
              <w:t xml:space="preserve">                            &lt;p style="margin: 0 0 1rem; color: var(--nps-ink-500);"&gt;</w:t>
            </w:r>
          </w:p>
          <w:p>
            <w:pPr>
              <w:spacing w:before="0" w:after="0"/>
              <w:ind w:left="115" w:right="115"/>
            </w:pPr>
            <w:r>
              <w:rPr>
                <w:rFonts w:ascii="Consolas" w:hAnsi="Consolas"/>
                <w:color w:val="1F2A37"/>
                <w:sz w:val="18"/>
              </w:rPr>
              <w:t xml:space="preserve">                                JPG, PNG or WebP up to 5 MB. The same photo is shown</w:t>
            </w:r>
          </w:p>
          <w:p>
            <w:pPr>
              <w:spacing w:before="0" w:after="0"/>
              <w:ind w:left="115" w:right="115"/>
            </w:pPr>
            <w:r>
              <w:rPr>
                <w:rFonts w:ascii="Consolas" w:hAnsi="Consolas"/>
                <w:color w:val="1F2A37"/>
                <w:sz w:val="18"/>
              </w:rPr>
              <w:t xml:space="preserve">                                wherever the pupil appears in the system.</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&lt;InputFile id="nps-photo-input"</w:t>
            </w:r>
          </w:p>
          <w:p>
            <w:pPr>
              <w:spacing w:before="0" w:after="0"/>
              <w:ind w:left="115" w:right="115"/>
            </w:pPr>
            <w:r>
              <w:rPr>
                <w:rFonts w:ascii="Consolas" w:hAnsi="Consolas"/>
                <w:color w:val="1F2A37"/>
                <w:sz w:val="18"/>
              </w:rPr>
              <w:t xml:space="preserve">                                       OnChange="HandlePhotoSelected"</w:t>
            </w:r>
          </w:p>
          <w:p>
            <w:pPr>
              <w:spacing w:before="0" w:after="0"/>
              <w:ind w:left="115" w:right="115"/>
            </w:pPr>
            <w:r>
              <w:rPr>
                <w:rFonts w:ascii="Consolas" w:hAnsi="Consolas"/>
                <w:color w:val="1F2A37"/>
                <w:sz w:val="18"/>
              </w:rPr>
              <w:t xml:space="preserve">                                       accept="image/jpeg,image/png,image/webp"</w:t>
            </w:r>
          </w:p>
          <w:p>
            <w:pPr>
              <w:spacing w:before="0" w:after="0"/>
              <w:ind w:left="115" w:right="115"/>
            </w:pPr>
            <w:r>
              <w:rPr>
                <w:rFonts w:ascii="Consolas" w:hAnsi="Consolas"/>
                <w:color w:val="1F2A37"/>
                <w:sz w:val="18"/>
              </w:rPr>
              <w:t xml:space="preserve">                                       class="nps-hidden-input" /&gt;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Text="@(uploading ? "Uploading..." : "Choose new photo")"</w:t>
            </w:r>
          </w:p>
          <w:p>
            <w:pPr>
              <w:spacing w:before="0" w:after="0"/>
              <w:ind w:left="115" w:right="115"/>
            </w:pPr>
            <w:r>
              <w:rPr>
                <w:rFonts w:ascii="Consolas" w:hAnsi="Consolas"/>
                <w:color w:val="1F2A37"/>
                <w:sz w:val="18"/>
              </w:rPr>
              <w:t xml:space="preserve">                                              Icon="photo_camera" ButtonStyle="ButtonStyle.Primary"</w:t>
            </w:r>
          </w:p>
          <w:p>
            <w:pPr>
              <w:spacing w:before="0" w:after="0"/>
              <w:ind w:left="115" w:right="115"/>
            </w:pPr>
            <w:r>
              <w:rPr>
                <w:rFonts w:ascii="Consolas" w:hAnsi="Consolas"/>
                <w:color w:val="1F2A37"/>
                <w:sz w:val="18"/>
              </w:rPr>
              <w:t xml:space="preserve">                                              Disabled="@uploading"</w:t>
            </w:r>
          </w:p>
          <w:p>
            <w:pPr>
              <w:spacing w:before="0" w:after="0"/>
              <w:ind w:left="115" w:right="115"/>
            </w:pPr>
            <w:r>
              <w:rPr>
                <w:rFonts w:ascii="Consolas" w:hAnsi="Consolas"/>
                <w:color w:val="1F2A37"/>
                <w:sz w:val="18"/>
              </w:rPr>
              <w:t xml:space="preserve">                                              Click="@TriggerPhotoPicker" /&gt;</w:t>
            </w:r>
          </w:p>
          <w:p>
            <w:pPr>
              <w:spacing w:before="0" w:after="0"/>
              <w:ind w:left="115" w:right="115"/>
            </w:pPr>
            <w:r>
              <w:rPr>
                <w:rFonts w:ascii="Consolas" w:hAnsi="Consolas"/>
                <w:color w:val="1F2A37"/>
                <w:sz w:val="18"/>
              </w:rPr>
              <w:t xml:space="preserve">                                @if (!string.IsNullOrEmpty(student.PhotoUrl))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Text="Remove photo" Icon="delete" Variant="Variant.Flat"</w:t>
            </w:r>
          </w:p>
          <w:p>
            <w:pPr>
              <w:spacing w:before="0" w:after="0"/>
              <w:ind w:left="115" w:right="115"/>
            </w:pPr>
            <w:r>
              <w:rPr>
                <w:rFonts w:ascii="Consolas" w:hAnsi="Consolas"/>
                <w:color w:val="1F2A37"/>
                <w:sz w:val="18"/>
              </w:rPr>
              <w:t xml:space="preserve">                                                  ButtonStyle="ButtonStyle.Danger"</w:t>
            </w:r>
          </w:p>
          <w:p>
            <w:pPr>
              <w:spacing w:before="0" w:after="0"/>
              <w:ind w:left="115" w:right="115"/>
            </w:pPr>
            <w:r>
              <w:rPr>
                <w:rFonts w:ascii="Consolas" w:hAnsi="Consolas"/>
                <w:color w:val="1F2A37"/>
                <w:sz w:val="18"/>
              </w:rPr>
              <w:t xml:space="preserve">                                                  Disabled="@uploading"</w:t>
            </w:r>
          </w:p>
          <w:p>
            <w:pPr>
              <w:spacing w:before="0" w:after="0"/>
              <w:ind w:left="115" w:right="115"/>
            </w:pPr>
            <w:r>
              <w:rPr>
                <w:rFonts w:ascii="Consolas" w:hAnsi="Consolas"/>
                <w:color w:val="1F2A37"/>
                <w:sz w:val="18"/>
              </w:rPr>
              <w:t xml:space="preserve">                                                  Click="@RemovePhotoAsync"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 Text="@($"Parents ({parentLinks.Count})")"&gt;</w:t>
            </w:r>
          </w:p>
        </w:tc>
      </w:tr>
    </w:tbl>
    <w:p>
      <w:pPr>
        <w:spacing w:after="120"/>
      </w:pPr>
    </w:p>
    <w:p>
      <w:r>
        <w:rPr>
          <w:b w:val="0"/>
          <w:i w:val="0"/>
        </w:rPr>
        <w:t>And the C# handlers behind it:</w:t>
      </w:r>
    </w:p>
    <w:p>
      <w:pPr>
        <w:spacing w:before="120" w:after="40"/>
      </w:pPr>
      <w:r>
        <w:rPr>
          <w:i/>
          <w:color w:val="4B5563"/>
          <w:sz w:val="20"/>
        </w:rPr>
        <w:t>Excerpt — EditStudent.razor (photo handlers)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async Task TriggerPhotoPicker() =&gt;</w:t>
            </w:r>
          </w:p>
          <w:p>
            <w:pPr>
              <w:spacing w:before="0" w:after="0"/>
              <w:ind w:left="115" w:right="115"/>
            </w:pPr>
            <w:r>
              <w:rPr>
                <w:rFonts w:ascii="Consolas" w:hAnsi="Consolas"/>
                <w:color w:val="1F2A37"/>
                <w:sz w:val="18"/>
              </w:rPr>
              <w:t xml:space="preserve">        await JS.InvokeVoidAsync("document.getElementById('nps-photo-input').click");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HandlePhotoSelected(InputFileChangeEventArgs 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(student is null) return;</w:t>
            </w:r>
          </w:p>
          <w:p>
            <w:pPr>
              <w:spacing w:before="0" w:after="0"/>
              <w:ind w:left="115" w:right="115"/>
            </w:pPr>
            <w:r>
              <w:rPr>
                <w:rFonts w:ascii="Consolas" w:hAnsi="Consolas"/>
                <w:color w:val="1F2A37"/>
                <w:sz w:val="18"/>
              </w:rPr>
              <w:t xml:space="preserve">        var file = e.File;</w:t>
            </w:r>
          </w:p>
          <w:p>
            <w:pPr>
              <w:spacing w:before="0" w:after="0"/>
              <w:ind w:left="115" w:right="115"/>
            </w:pPr>
            <w:r>
              <w:rPr>
                <w:rFonts w:ascii="Consolas" w:hAnsi="Consolas"/>
                <w:color w:val="1F2A37"/>
                <w:sz w:val="18"/>
              </w:rPr>
              <w:t xml:space="preserve">        if (file is null)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 long maxBytes = 5 * 1024 * 1024;</w:t>
            </w:r>
          </w:p>
          <w:p>
            <w:pPr>
              <w:spacing w:before="0" w:after="0"/>
              <w:ind w:left="115" w:right="115"/>
            </w:pPr>
            <w:r>
              <w:rPr>
                <w:rFonts w:ascii="Consolas" w:hAnsi="Consolas"/>
                <w:color w:val="1F2A37"/>
                <w:sz w:val="18"/>
              </w:rPr>
              <w:t xml:space="preserve">        if (file.Size &gt; maxBytes)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"Too large",</w:t>
            </w:r>
          </w:p>
          <w:p>
            <w:pPr>
              <w:spacing w:before="0" w:after="0"/>
              <w:ind w:left="115" w:right="115"/>
            </w:pPr>
            <w:r>
              <w:rPr>
                <w:rFonts w:ascii="Consolas" w:hAnsi="Consolas"/>
                <w:color w:val="1F2A37"/>
                <w:sz w:val="18"/>
              </w:rPr>
              <w:t xml:space="preserve">                "Photo must be 5 MB or smaller.");</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uploading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using var stream = file.OpenReadStream(maxBytes);</w:t>
            </w:r>
          </w:p>
          <w:p>
            <w:pPr>
              <w:spacing w:before="0" w:after="0"/>
              <w:ind w:left="115" w:right="115"/>
            </w:pPr>
            <w:r>
              <w:rPr>
                <w:rFonts w:ascii="Consolas" w:hAnsi="Consolas"/>
                <w:color w:val="1F2A37"/>
                <w:sz w:val="18"/>
              </w:rPr>
              <w:t xml:space="preserve">            using var buffer = new MemoryStream();</w:t>
            </w:r>
          </w:p>
          <w:p>
            <w:pPr>
              <w:spacing w:before="0" w:after="0"/>
              <w:ind w:left="115" w:right="115"/>
            </w:pPr>
            <w:r>
              <w:rPr>
                <w:rFonts w:ascii="Consolas" w:hAnsi="Consolas"/>
                <w:color w:val="1F2A37"/>
                <w:sz w:val="18"/>
              </w:rPr>
              <w:t xml:space="preserve">            await stream.CopyToAsync(buffer);</w:t>
            </w:r>
          </w:p>
          <w:p>
            <w:pPr>
              <w:spacing w:before="0" w:after="0"/>
              <w:ind w:left="115" w:right="115"/>
            </w:pPr>
            <w:r>
              <w:rPr>
                <w:rFonts w:ascii="Consolas" w:hAnsi="Consolas"/>
                <w:color w:val="1F2A37"/>
                <w:sz w:val="18"/>
              </w:rPr>
              <w:t xml:space="preserve">            buffer.Position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PhotoService.UploadAsync(</w:t>
            </w:r>
          </w:p>
          <w:p>
            <w:pPr>
              <w:spacing w:before="0" w:after="0"/>
              <w:ind w:left="115" w:right="115"/>
            </w:pPr>
            <w:r>
              <w:rPr>
                <w:rFonts w:ascii="Consolas" w:hAnsi="Consolas"/>
                <w:color w:val="1F2A37"/>
                <w:sz w:val="18"/>
              </w:rPr>
              <w:t xml:space="preserve">                Id, buffer, file.ContentType, buffer.Length, CancellationToken.None);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"Uploaded",</w:t>
            </w:r>
          </w:p>
          <w:p>
            <w:pPr>
              <w:spacing w:before="0" w:after="0"/>
              <w:ind w:left="115" w:right="115"/>
            </w:pPr>
            <w:r>
              <w:rPr>
                <w:rFonts w:ascii="Consolas" w:hAnsi="Consolas"/>
                <w:color w:val="1F2A37"/>
                <w:sz w:val="18"/>
              </w:rPr>
              <w:t xml:space="preserve">                    "Pupil photograph updated.");</w:t>
            </w:r>
          </w:p>
          <w:p>
            <w:pPr>
              <w:spacing w:before="0" w:after="0"/>
              <w:ind w:left="115" w:right="115"/>
            </w:pPr>
            <w:r>
              <w:rPr>
                <w:rFonts w:ascii="Consolas" w:hAnsi="Consolas"/>
                <w:color w:val="1F2A37"/>
                <w:sz w:val="18"/>
              </w:rPr>
              <w:t xml:space="preserve">                await LoadStudentAsync();</w:t>
            </w:r>
          </w:p>
          <w:p>
            <w:pPr>
              <w:spacing w:before="0" w:after="0"/>
              <w:ind w:left="115" w:right="115"/>
            </w:pPr>
            <w:r>
              <w:rPr>
                <w:rFonts w:ascii="Consolas" w:hAnsi="Consolas"/>
                <w:color w:val="1F2A37"/>
                <w:sz w:val="18"/>
              </w:rPr>
              <w:t xml:space="preserve">                photoBust = student?.PhotoUrl is null</w:t>
            </w:r>
          </w:p>
          <w:p>
            <w:pPr>
              <w:spacing w:before="0" w:after="0"/>
              <w:ind w:left="115" w:right="115"/>
            </w:pPr>
            <w:r>
              <w:rPr>
                <w:rFonts w:ascii="Consolas" w:hAnsi="Consolas"/>
                <w:color w:val="1F2A37"/>
                <w:sz w:val="18"/>
              </w:rPr>
              <w:t xml:space="preserve">                    ? null</w:t>
            </w:r>
          </w:p>
          <w:p>
            <w:pPr>
              <w:spacing w:before="0" w:after="0"/>
              <w:ind w:left="115" w:right="115"/>
            </w:pPr>
            <w:r>
              <w:rPr>
                <w:rFonts w:ascii="Consolas" w:hAnsi="Consolas"/>
                <w:color w:val="1F2A37"/>
                <w:sz w:val="18"/>
              </w:rPr>
              <w:t xml:space="preserve">                    : student.PhotoUrl + "?v=" + DateTime.UtcNow.Ticks;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uploading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RemovePhotoAsync()</w:t>
            </w:r>
          </w:p>
        </w:tc>
      </w:tr>
    </w:tbl>
    <w:p>
      <w:pPr>
        <w:spacing w:after="120"/>
      </w:pPr>
    </w:p>
    <w:p>
      <w:pPr>
        <w:spacing w:before="120" w:after="40"/>
      </w:pPr>
      <w:r>
        <w:rPr>
          <w:i/>
          <w:color w:val="4B5563"/>
          <w:sz w:val="20"/>
        </w:rPr>
        <w:t>Excerpt — EditStudent.razor (RemovePhotoAsync)</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async Task RemovePhotoAsync()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(student is null)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"Remove this pupil's photograph?",</w:t>
            </w:r>
          </w:p>
          <w:p>
            <w:pPr>
              <w:spacing w:before="0" w:after="0"/>
              <w:ind w:left="115" w:right="115"/>
            </w:pPr>
            <w:r>
              <w:rPr>
                <w:rFonts w:ascii="Consolas" w:hAnsi="Consolas"/>
                <w:color w:val="1F2A37"/>
                <w:sz w:val="18"/>
              </w:rPr>
              <w:t xml:space="preserve">            "Remove photo",</w:t>
            </w:r>
          </w:p>
          <w:p>
            <w:pPr>
              <w:spacing w:before="0" w:after="0"/>
              <w:ind w:left="115" w:right="115"/>
            </w:pPr>
            <w:r>
              <w:rPr>
                <w:rFonts w:ascii="Consolas" w:hAnsi="Consolas"/>
                <w:color w:val="1F2A37"/>
                <w:sz w:val="18"/>
              </w:rPr>
              <w:t xml:space="preserve">            new ConfirmOptions { OkButtonText = "Remove",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uploading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PhotoService.RemoveAsync(Id);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"Removed",</w:t>
            </w:r>
          </w:p>
          <w:p>
            <w:pPr>
              <w:spacing w:before="0" w:after="0"/>
              <w:ind w:left="115" w:right="115"/>
            </w:pPr>
            <w:r>
              <w:rPr>
                <w:rFonts w:ascii="Consolas" w:hAnsi="Consolas"/>
                <w:color w:val="1F2A37"/>
                <w:sz w:val="18"/>
              </w:rPr>
              <w:t xml:space="preserve">                    "Photograph removed.");</w:t>
            </w:r>
          </w:p>
          <w:p>
            <w:pPr>
              <w:spacing w:before="0" w:after="0"/>
              <w:ind w:left="115" w:right="115"/>
            </w:pPr>
            <w:r>
              <w:rPr>
                <w:rFonts w:ascii="Consolas" w:hAnsi="Consolas"/>
                <w:color w:val="1F2A37"/>
                <w:sz w:val="18"/>
              </w:rPr>
              <w:t xml:space="preserve">                photoBust = null;</w:t>
            </w:r>
          </w:p>
          <w:p>
            <w:pPr>
              <w:spacing w:before="0" w:after="0"/>
              <w:ind w:left="115" w:right="115"/>
            </w:pPr>
            <w:r>
              <w:rPr>
                <w:rFonts w:ascii="Consolas" w:hAnsi="Consolas"/>
                <w:color w:val="1F2A37"/>
                <w:sz w:val="18"/>
              </w:rPr>
              <w:t xml:space="preserve">                await LoadStudentAsync();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uploading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Three pieces of plumbing are worth calling out:</w:t>
      </w:r>
    </w:p>
    <w:p>
      <w:pPr>
        <w:pStyle w:val="ListBullet"/>
      </w:pPr>
      <w:r>
        <w:t>The &lt;InputFile&gt; sits hidden (display: none, via .nps-hidden-input) and is clicked programmatically via a one-line IJSRuntime call. This lets the Radzen-styled button trigger a native file picker without forcing the user through Radzen's upload widget.</w:t>
      </w:r>
    </w:p>
    <w:p>
      <w:pPr>
        <w:pStyle w:val="ListBullet"/>
      </w:pPr>
      <w:r>
        <w:t>HandlePhotoSelected reads the stream into a MemoryStream before calling UploadAsync. The intermediate buffer is what lets the service compute Length and set the stream Position cleanly on behalf of the writer.</w:t>
      </w:r>
    </w:p>
    <w:p>
      <w:pPr>
        <w:pStyle w:val="ListBullet"/>
      </w:pPr>
      <w:r>
        <w:t>RemovePhotoAsync routes through DialogService.Confirm — there is no Undo for a removed photo, so the dialog is the safety net.</w:t>
      </w:r>
    </w:p>
    <w:p>
      <w:r>
        <w:br w:type="page"/>
      </w:r>
    </w:p>
    <w:p>
      <w:pPr>
        <w:pStyle w:val="Heading1"/>
      </w:pPr>
      <w:r>
        <w:rPr>
          <w:color w:val="05613C"/>
        </w:rPr>
        <w:t>7. Showing photos everywhere a pupil appears</w:t>
      </w:r>
    </w:p>
    <w:p>
      <w:r>
        <w:rPr>
          <w:b w:val="0"/>
          <w:i w:val="0"/>
        </w:rPr>
        <w:t>Seven Razor pages get the StudentAvatar treatment. The diff in each is the same shape: replace the plain '&lt;strong&gt;{Name}&lt;/strong&gt;' cell with a flex container that holds the avatar and the name stack. The CSS class .nps-cell-with-avatar provides the spacing.</w:t>
      </w:r>
    </w:p>
    <w:p>
      <w:pPr>
        <w:pStyle w:val="Heading2"/>
      </w:pPr>
      <w:r>
        <w:rPr>
          <w:color w:val="05613C"/>
        </w:rPr>
        <w:t>7.1 Students list</w:t>
      </w:r>
    </w:p>
    <w:p>
      <w:pPr>
        <w:spacing w:before="120" w:after="40"/>
      </w:pPr>
      <w:r>
        <w:rPr>
          <w:i/>
          <w:color w:val="4B5563"/>
          <w:sz w:val="20"/>
        </w:rPr>
        <w:t>Excerpt — Students.razor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&lt;RadzenDataGridColumn TItem="StudentDto" Title="Pupil" Property="FullName"&gt;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&lt;div class="nps-cell-with-avatar"&gt;</w:t>
            </w:r>
          </w:p>
          <w:p>
            <w:pPr>
              <w:spacing w:before="0" w:after="0"/>
              <w:ind w:left="115" w:right="115"/>
            </w:pPr>
            <w:r>
              <w:rPr>
                <w:rFonts w:ascii="Consolas" w:hAnsi="Consolas"/>
                <w:color w:val="1F2A37"/>
                <w:sz w:val="18"/>
              </w:rPr>
              <w:t xml:space="preserve">                        &lt;StudentAvatar PhotoUrl="@s.PhotoUrl"</w:t>
            </w:r>
          </w:p>
          <w:p>
            <w:pPr>
              <w:spacing w:before="0" w:after="0"/>
              <w:ind w:left="115" w:right="115"/>
            </w:pPr>
            <w:r>
              <w:rPr>
                <w:rFonts w:ascii="Consolas" w:hAnsi="Consolas"/>
                <w:color w:val="1F2A37"/>
                <w:sz w:val="18"/>
              </w:rPr>
              <w:t xml:space="preserve">                                       FirstName="@s.FirstName"</w:t>
            </w:r>
          </w:p>
          <w:p>
            <w:pPr>
              <w:spacing w:before="0" w:after="0"/>
              <w:ind w:left="115" w:right="115"/>
            </w:pPr>
            <w:r>
              <w:rPr>
                <w:rFonts w:ascii="Consolas" w:hAnsi="Consolas"/>
                <w:color w:val="1F2A37"/>
                <w:sz w:val="18"/>
              </w:rPr>
              <w:t xml:space="preserve">                                       LastName="@s.LastName" /&gt;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&lt;strong&gt;@s.FullName&lt;/strong&gt;</w:t>
            </w:r>
          </w:p>
          <w:p>
            <w:pPr>
              <w:spacing w:before="0" w:after="0"/>
              <w:ind w:left="115" w:right="115"/>
            </w:pPr>
            <w:r>
              <w:rPr>
                <w:rFonts w:ascii="Consolas" w:hAnsi="Consolas"/>
                <w:color w:val="1F2A37"/>
                <w:sz w:val="18"/>
              </w:rPr>
              <w:t xml:space="preserve">                            &lt;small style="color: var(--nps-ink-500);"&gt;@s.AdmissionNumber&lt;/small&gt;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tc>
      </w:tr>
    </w:tbl>
    <w:p>
      <w:pPr>
        <w:spacing w:after="120"/>
      </w:pPr>
    </w:p>
    <w:p>
      <w:pPr>
        <w:pStyle w:val="Heading2"/>
      </w:pPr>
      <w:r>
        <w:rPr>
          <w:color w:val="05613C"/>
        </w:rPr>
        <w:t>7.2 Enrolments</w:t>
      </w:r>
    </w:p>
    <w:p>
      <w:pPr>
        <w:spacing w:before="120" w:after="40"/>
      </w:pPr>
      <w:r>
        <w:rPr>
          <w:i/>
          <w:color w:val="4B5563"/>
          <w:sz w:val="20"/>
        </w:rPr>
        <w:t>Excerpt — Enrolments.razor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&lt;RadzenDataGridColumn TItem="EnrolmentDto" Title="Pupil"&gt;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&lt;div class="nps-cell-with-avatar"&gt;</w:t>
            </w:r>
          </w:p>
          <w:p>
            <w:pPr>
              <w:spacing w:before="0" w:after="0"/>
              <w:ind w:left="115" w:right="115"/>
            </w:pPr>
            <w:r>
              <w:rPr>
                <w:rFonts w:ascii="Consolas" w:hAnsi="Consolas"/>
                <w:color w:val="1F2A37"/>
                <w:sz w:val="18"/>
              </w:rPr>
              <w:t xml:space="preserve">                        &lt;StudentAvatar PhotoUrl="@e.StudentPhotoUrl"</w:t>
            </w:r>
          </w:p>
          <w:p>
            <w:pPr>
              <w:spacing w:before="0" w:after="0"/>
              <w:ind w:left="115" w:right="115"/>
            </w:pPr>
            <w:r>
              <w:rPr>
                <w:rFonts w:ascii="Consolas" w:hAnsi="Consolas"/>
                <w:color w:val="1F2A37"/>
                <w:sz w:val="18"/>
              </w:rPr>
              <w:t xml:space="preserve">                                       FirstName="@e.StudentFirstName"</w:t>
            </w:r>
          </w:p>
          <w:p>
            <w:pPr>
              <w:spacing w:before="0" w:after="0"/>
              <w:ind w:left="115" w:right="115"/>
            </w:pPr>
            <w:r>
              <w:rPr>
                <w:rFonts w:ascii="Consolas" w:hAnsi="Consolas"/>
                <w:color w:val="1F2A37"/>
                <w:sz w:val="18"/>
              </w:rPr>
              <w:t xml:space="preserve">                                       LastName="@e.StudentLastName" /&gt;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&lt;strong&gt;@e.StudentName&lt;/strong&gt;</w:t>
            </w:r>
          </w:p>
          <w:p>
            <w:pPr>
              <w:spacing w:before="0" w:after="0"/>
              <w:ind w:left="115" w:right="115"/>
            </w:pPr>
            <w:r>
              <w:rPr>
                <w:rFonts w:ascii="Consolas" w:hAnsi="Consolas"/>
                <w:color w:val="1F2A37"/>
                <w:sz w:val="18"/>
              </w:rPr>
              <w:t xml:space="preserve">                            &lt;small style="color: var(--nps-ink-500);"&gt;@e.StudentAdmissionNumber&lt;/small&gt;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tc>
      </w:tr>
    </w:tbl>
    <w:p>
      <w:pPr>
        <w:spacing w:after="120"/>
      </w:pPr>
    </w:p>
    <w:p>
      <w:pPr>
        <w:pStyle w:val="Heading2"/>
      </w:pPr>
      <w:r>
        <w:rPr>
          <w:color w:val="05613C"/>
        </w:rPr>
        <w:t>7.3 Daily attendance</w:t>
      </w:r>
    </w:p>
    <w:p>
      <w:pPr>
        <w:spacing w:before="120" w:after="40"/>
      </w:pPr>
      <w:r>
        <w:rPr>
          <w:i/>
          <w:color w:val="4B5563"/>
          <w:sz w:val="20"/>
        </w:rPr>
        <w:t>Excerpt — DailyAttendance.razor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&lt;RadzenDataGridColumn TItem="DailyAttendanceEntryDto" Title="Pupil"&gt;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&lt;div class="nps-cell-with-avatar"&gt;</w:t>
            </w:r>
          </w:p>
          <w:p>
            <w:pPr>
              <w:spacing w:before="0" w:after="0"/>
              <w:ind w:left="115" w:right="115"/>
            </w:pPr>
            <w:r>
              <w:rPr>
                <w:rFonts w:ascii="Consolas" w:hAnsi="Consolas"/>
                <w:color w:val="1F2A37"/>
                <w:sz w:val="18"/>
              </w:rPr>
              <w:t xml:space="preserve">                            &lt;StudentAvatar PhotoUrl="@e.StudentPhotoUrl"</w:t>
            </w:r>
          </w:p>
          <w:p>
            <w:pPr>
              <w:spacing w:before="0" w:after="0"/>
              <w:ind w:left="115" w:right="115"/>
            </w:pPr>
            <w:r>
              <w:rPr>
                <w:rFonts w:ascii="Consolas" w:hAnsi="Consolas"/>
                <w:color w:val="1F2A37"/>
                <w:sz w:val="18"/>
              </w:rPr>
              <w:t xml:space="preserve">                                           FirstName="@e.StudentFirstName"</w:t>
            </w:r>
          </w:p>
          <w:p>
            <w:pPr>
              <w:spacing w:before="0" w:after="0"/>
              <w:ind w:left="115" w:right="115"/>
            </w:pPr>
            <w:r>
              <w:rPr>
                <w:rFonts w:ascii="Consolas" w:hAnsi="Consolas"/>
                <w:color w:val="1F2A37"/>
                <w:sz w:val="18"/>
              </w:rPr>
              <w:t xml:space="preserve">                                           LastName="@e.StudentLastName" /&gt;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&lt;strong&gt;@e.StudentName&lt;/strong&gt;</w:t>
            </w:r>
          </w:p>
          <w:p>
            <w:pPr>
              <w:spacing w:before="0" w:after="0"/>
              <w:ind w:left="115" w:right="115"/>
            </w:pPr>
            <w:r>
              <w:rPr>
                <w:rFonts w:ascii="Consolas" w:hAnsi="Consolas"/>
                <w:color w:val="1F2A37"/>
                <w:sz w:val="18"/>
              </w:rPr>
              <w:t xml:space="preserve">                                &lt;small style="color: var(--nps-ink-500);"&gt;@e.StudentAdmissionNumber&lt;/small&gt;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tc>
      </w:tr>
    </w:tbl>
    <w:p>
      <w:pPr>
        <w:spacing w:after="120"/>
      </w:pPr>
    </w:p>
    <w:p>
      <w:pPr>
        <w:pStyle w:val="Heading2"/>
      </w:pPr>
      <w:r>
        <w:rPr>
          <w:color w:val="05613C"/>
        </w:rPr>
        <w:t>7.4 Subject attendance</w:t>
      </w:r>
    </w:p>
    <w:p>
      <w:pPr>
        <w:spacing w:before="120" w:after="40"/>
      </w:pPr>
      <w:r>
        <w:rPr>
          <w:i/>
          <w:color w:val="4B5563"/>
          <w:sz w:val="20"/>
        </w:rPr>
        <w:t>Excerpt — SubjectAttendance.razor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&lt;RadzenDataGridColumn TItem="SubjectAttendanceEntryDto" Title="Pupil"&gt;</w:t>
            </w:r>
          </w:p>
          <w:p>
            <w:pPr>
              <w:spacing w:before="0" w:after="0"/>
              <w:ind w:left="115" w:right="115"/>
            </w:pPr>
            <w:r>
              <w:rPr>
                <w:rFonts w:ascii="Consolas" w:hAnsi="Consolas"/>
                <w:color w:val="1F2A37"/>
                <w:sz w:val="18"/>
              </w:rPr>
              <w:t xml:space="preserve">                    &lt;Template Context="e"&gt;</w:t>
            </w:r>
          </w:p>
          <w:p>
            <w:pPr>
              <w:spacing w:before="0" w:after="0"/>
              <w:ind w:left="115" w:right="115"/>
            </w:pPr>
            <w:r>
              <w:rPr>
                <w:rFonts w:ascii="Consolas" w:hAnsi="Consolas"/>
                <w:color w:val="1F2A37"/>
                <w:sz w:val="18"/>
              </w:rPr>
              <w:t xml:space="preserve">                        &lt;div class="nps-cell-with-avatar"&gt;</w:t>
            </w:r>
          </w:p>
          <w:p>
            <w:pPr>
              <w:spacing w:before="0" w:after="0"/>
              <w:ind w:left="115" w:right="115"/>
            </w:pPr>
            <w:r>
              <w:rPr>
                <w:rFonts w:ascii="Consolas" w:hAnsi="Consolas"/>
                <w:color w:val="1F2A37"/>
                <w:sz w:val="18"/>
              </w:rPr>
              <w:t xml:space="preserve">                            &lt;StudentAvatar PhotoUrl="@e.StudentPhotoUrl"</w:t>
            </w:r>
          </w:p>
          <w:p>
            <w:pPr>
              <w:spacing w:before="0" w:after="0"/>
              <w:ind w:left="115" w:right="115"/>
            </w:pPr>
            <w:r>
              <w:rPr>
                <w:rFonts w:ascii="Consolas" w:hAnsi="Consolas"/>
                <w:color w:val="1F2A37"/>
                <w:sz w:val="18"/>
              </w:rPr>
              <w:t xml:space="preserve">                                           FirstName="@e.StudentFirstName"</w:t>
            </w:r>
          </w:p>
          <w:p>
            <w:pPr>
              <w:spacing w:before="0" w:after="0"/>
              <w:ind w:left="115" w:right="115"/>
            </w:pPr>
            <w:r>
              <w:rPr>
                <w:rFonts w:ascii="Consolas" w:hAnsi="Consolas"/>
                <w:color w:val="1F2A37"/>
                <w:sz w:val="18"/>
              </w:rPr>
              <w:t xml:space="preserve">                                           LastName="@e.StudentLastName" /&gt;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&lt;strong&gt;@e.StudentName&lt;/strong&gt;</w:t>
            </w:r>
          </w:p>
          <w:p>
            <w:pPr>
              <w:spacing w:before="0" w:after="0"/>
              <w:ind w:left="115" w:right="115"/>
            </w:pPr>
            <w:r>
              <w:rPr>
                <w:rFonts w:ascii="Consolas" w:hAnsi="Consolas"/>
                <w:color w:val="1F2A37"/>
                <w:sz w:val="18"/>
              </w:rPr>
              <w:t xml:space="preserve">                                &lt;small style="color: var(--nps-ink-500);"&gt;@e.StudentAdmissionNumber&lt;/small&gt;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tc>
      </w:tr>
    </w:tbl>
    <w:p>
      <w:pPr>
        <w:spacing w:after="120"/>
      </w:pPr>
    </w:p>
    <w:p>
      <w:pPr>
        <w:pStyle w:val="Heading2"/>
      </w:pPr>
      <w:r>
        <w:rPr>
          <w:color w:val="05613C"/>
        </w:rPr>
        <w:t>7.5 Score sheet</w:t>
      </w:r>
    </w:p>
    <w:p>
      <w:pPr>
        <w:spacing w:before="120" w:after="40"/>
      </w:pPr>
      <w:r>
        <w:rPr>
          <w:i/>
          <w:color w:val="4B5563"/>
          <w:sz w:val="20"/>
        </w:rPr>
        <w:t>Excerpt — AssessmentScores.razor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&lt;div class="nps-cell-with-avatar"&gt;</w:t>
            </w:r>
          </w:p>
          <w:p>
            <w:pPr>
              <w:spacing w:before="0" w:after="0"/>
              <w:ind w:left="115" w:right="115"/>
            </w:pPr>
            <w:r>
              <w:rPr>
                <w:rFonts w:ascii="Consolas" w:hAnsi="Consolas"/>
                <w:color w:val="1F2A37"/>
                <w:sz w:val="18"/>
              </w:rPr>
              <w:t xml:space="preserve">                                    &lt;StudentAvatar PhotoUrl="@row.StudentPhotoUrl"</w:t>
            </w:r>
          </w:p>
          <w:p>
            <w:pPr>
              <w:spacing w:before="0" w:after="0"/>
              <w:ind w:left="115" w:right="115"/>
            </w:pPr>
            <w:r>
              <w:rPr>
                <w:rFonts w:ascii="Consolas" w:hAnsi="Consolas"/>
                <w:color w:val="1F2A37"/>
                <w:sz w:val="18"/>
              </w:rPr>
              <w:t xml:space="preserve">                                                   FirstName="@row.StudentFirstName"</w:t>
            </w:r>
          </w:p>
          <w:p>
            <w:pPr>
              <w:spacing w:before="0" w:after="0"/>
              <w:ind w:left="115" w:right="115"/>
            </w:pPr>
            <w:r>
              <w:rPr>
                <w:rFonts w:ascii="Consolas" w:hAnsi="Consolas"/>
                <w:color w:val="1F2A37"/>
                <w:sz w:val="18"/>
              </w:rPr>
              <w:t xml:space="preserve">                                                   LastName="@row.StudentLastName" /&gt;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&lt;strong&gt;@row.StudentName&lt;/strong&gt;</w:t>
            </w:r>
          </w:p>
          <w:p>
            <w:pPr>
              <w:spacing w:before="0" w:after="0"/>
              <w:ind w:left="115" w:right="115"/>
            </w:pPr>
            <w:r>
              <w:rPr>
                <w:rFonts w:ascii="Consolas" w:hAnsi="Consolas"/>
                <w:color w:val="1F2A37"/>
                <w:sz w:val="18"/>
              </w:rPr>
              <w:t xml:space="preserve">                                        &lt;small style="color: var(--nps-ink-500);"&gt;@row.StudentAdmissionNumber&lt;/small&gt;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&lt;/td&gt;</w:t>
            </w:r>
          </w:p>
        </w:tc>
      </w:tr>
    </w:tbl>
    <w:p>
      <w:pPr>
        <w:spacing w:after="120"/>
      </w:pPr>
    </w:p>
    <w:p>
      <w:pPr>
        <w:pStyle w:val="Heading2"/>
      </w:pPr>
      <w:r>
        <w:rPr>
          <w:color w:val="05613C"/>
        </w:rPr>
        <w:t>7.6 Report cards list</w:t>
      </w:r>
    </w:p>
    <w:p>
      <w:pPr>
        <w:spacing w:before="120" w:after="40"/>
      </w:pPr>
      <w:r>
        <w:rPr>
          <w:i/>
          <w:color w:val="4B5563"/>
          <w:sz w:val="20"/>
        </w:rPr>
        <w:t>Excerpt — ReportCards.razor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&lt;RadzenDataGridColumn TItem="ReportCardDto" Title="Pupil"&gt;</w:t>
            </w:r>
          </w:p>
          <w:p>
            <w:pPr>
              <w:spacing w:before="0" w:after="0"/>
              <w:ind w:left="115" w:right="115"/>
            </w:pPr>
            <w:r>
              <w:rPr>
                <w:rFonts w:ascii="Consolas" w:hAnsi="Consolas"/>
                <w:color w:val="1F2A37"/>
                <w:sz w:val="18"/>
              </w:rPr>
              <w:t xml:space="preserve">                &lt;Template Context="c"&gt;</w:t>
            </w:r>
          </w:p>
          <w:p>
            <w:pPr>
              <w:spacing w:before="0" w:after="0"/>
              <w:ind w:left="115" w:right="115"/>
            </w:pPr>
            <w:r>
              <w:rPr>
                <w:rFonts w:ascii="Consolas" w:hAnsi="Consolas"/>
                <w:color w:val="1F2A37"/>
                <w:sz w:val="18"/>
              </w:rPr>
              <w:t xml:space="preserve">                    &lt;div class="nps-cell-with-avatar"&gt;</w:t>
            </w:r>
          </w:p>
          <w:p>
            <w:pPr>
              <w:spacing w:before="0" w:after="0"/>
              <w:ind w:left="115" w:right="115"/>
            </w:pPr>
            <w:r>
              <w:rPr>
                <w:rFonts w:ascii="Consolas" w:hAnsi="Consolas"/>
                <w:color w:val="1F2A37"/>
                <w:sz w:val="18"/>
              </w:rPr>
              <w:t xml:space="preserve">                        &lt;StudentAvatar PhotoUrl="@c.StudentPhotoUrl"</w:t>
            </w:r>
          </w:p>
          <w:p>
            <w:pPr>
              <w:spacing w:before="0" w:after="0"/>
              <w:ind w:left="115" w:right="115"/>
            </w:pPr>
            <w:r>
              <w:rPr>
                <w:rFonts w:ascii="Consolas" w:hAnsi="Consolas"/>
                <w:color w:val="1F2A37"/>
                <w:sz w:val="18"/>
              </w:rPr>
              <w:t xml:space="preserve">                                       FirstName="@c.StudentFirstName"</w:t>
            </w:r>
          </w:p>
          <w:p>
            <w:pPr>
              <w:spacing w:before="0" w:after="0"/>
              <w:ind w:left="115" w:right="115"/>
            </w:pPr>
            <w:r>
              <w:rPr>
                <w:rFonts w:ascii="Consolas" w:hAnsi="Consolas"/>
                <w:color w:val="1F2A37"/>
                <w:sz w:val="18"/>
              </w:rPr>
              <w:t xml:space="preserve">                                       LastName="@c.StudentLastName" /&gt;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&lt;strong&gt;@c.StudentName&lt;/strong&gt;</w:t>
            </w:r>
          </w:p>
          <w:p>
            <w:pPr>
              <w:spacing w:before="0" w:after="0"/>
              <w:ind w:left="115" w:right="115"/>
            </w:pPr>
            <w:r>
              <w:rPr>
                <w:rFonts w:ascii="Consolas" w:hAnsi="Consolas"/>
                <w:color w:val="1F2A37"/>
                <w:sz w:val="18"/>
              </w:rPr>
              <w:t xml:space="preserve">                            &lt;small style="color: var(--nps-ink-500);"&gt;@c.StudentAdmissionNumber&lt;/small&gt;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tc>
      </w:tr>
    </w:tbl>
    <w:p>
      <w:pPr>
        <w:spacing w:after="120"/>
      </w:pPr>
    </w:p>
    <w:p>
      <w:pPr>
        <w:pStyle w:val="Heading2"/>
      </w:pPr>
      <w:r>
        <w:rPr>
          <w:color w:val="05613C"/>
        </w:rPr>
        <w:t>7.7 Report card detail (large avatar)</w:t>
      </w:r>
    </w:p>
    <w:p>
      <w:pPr>
        <w:spacing w:before="120" w:after="40"/>
      </w:pPr>
      <w:r>
        <w:rPr>
          <w:i/>
          <w:color w:val="4B5563"/>
          <w:sz w:val="20"/>
        </w:rPr>
        <w:t>Excerpt — ReportCardDetail.razor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&lt;div class="nps-card-headline"&gt;</w:t>
            </w:r>
          </w:p>
          <w:p>
            <w:pPr>
              <w:spacing w:before="0" w:after="0"/>
              <w:ind w:left="115" w:right="115"/>
            </w:pPr>
            <w:r>
              <w:rPr>
                <w:rFonts w:ascii="Consolas" w:hAnsi="Consolas"/>
                <w:color w:val="1F2A37"/>
                <w:sz w:val="18"/>
              </w:rPr>
              <w:t xml:space="preserve">            &lt;StudentAvatar PhotoUrl="@detail.Card.StudentPhotoUrl"</w:t>
            </w:r>
          </w:p>
          <w:p>
            <w:pPr>
              <w:spacing w:before="0" w:after="0"/>
              <w:ind w:left="115" w:right="115"/>
            </w:pPr>
            <w:r>
              <w:rPr>
                <w:rFonts w:ascii="Consolas" w:hAnsi="Consolas"/>
                <w:color w:val="1F2A37"/>
                <w:sz w:val="18"/>
              </w:rPr>
              <w:t xml:space="preserve">                           FirstName="@detail.Card.StudentFirstName"</w:t>
            </w:r>
          </w:p>
          <w:p>
            <w:pPr>
              <w:spacing w:before="0" w:after="0"/>
              <w:ind w:left="115" w:right="115"/>
            </w:pPr>
            <w:r>
              <w:rPr>
                <w:rFonts w:ascii="Consolas" w:hAnsi="Consolas"/>
                <w:color w:val="1F2A37"/>
                <w:sz w:val="18"/>
              </w:rPr>
              <w:t xml:space="preserve">                           LastName="@detail.Card.StudentLastName"</w:t>
            </w:r>
          </w:p>
          <w:p>
            <w:pPr>
              <w:spacing w:before="0" w:after="0"/>
              <w:ind w:left="115" w:right="115"/>
            </w:pPr>
            <w:r>
              <w:rPr>
                <w:rFonts w:ascii="Consolas" w:hAnsi="Consolas"/>
                <w:color w:val="1F2A37"/>
                <w:sz w:val="18"/>
              </w:rPr>
              <w:t xml:space="preserve">                           Size="large"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&lt;h1&gt;@detail.Card.StudentName&lt;/h1&gt;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@detail.Card.SchoolClassName · @detail.Card.TermName · admission #@detail.Card.StudentAdmissionNumber</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tc>
      </w:tr>
    </w:tbl>
    <w:p>
      <w:pPr>
        <w:spacing w:after="120"/>
      </w:pPr>
    </w:p>
    <w:p>
      <w:r>
        <w:br w:type="page"/>
      </w:r>
    </w:p>
    <w:p>
      <w:pPr>
        <w:pStyle w:val="Heading1"/>
      </w:pPr>
      <w:r>
        <w:rPr>
          <w:color w:val="05613C"/>
        </w:rPr>
        <w:t>8. DTO and projection plumbing</w:t>
      </w:r>
    </w:p>
    <w:p>
      <w:r>
        <w:rPr>
          <w:b w:val="0"/>
          <w:i w:val="0"/>
        </w:rPr>
        <w:t>Each per-row DTO that the seven pages above consume now carries three extra fields: StudentPhotoUrl, StudentFirstName, StudentLastName. The corresponding service projections were updated in lock-step. The diff is the same shape every time — one trio of property assignments inside an existing Select.</w:t>
      </w:r>
    </w:p>
    <w:p>
      <w:pPr>
        <w:pStyle w:val="Heading2"/>
      </w:pPr>
      <w:r>
        <w:rPr>
          <w:color w:val="05613C"/>
        </w:rPr>
        <w:t>8.1 The DTOs</w:t>
      </w:r>
    </w:p>
    <w:p>
      <w:pPr>
        <w:pStyle w:val="ListBullet"/>
      </w:pPr>
      <w:r>
        <w:t>EnrolmentDto — Family/Dtos/EnrolmentDtos.cs</w:t>
      </w:r>
    </w:p>
    <w:p>
      <w:pPr>
        <w:pStyle w:val="ListBullet"/>
      </w:pPr>
      <w:r>
        <w:t>DailyAttendanceEntryDto — Attendance/Dtos/DailyAttendanceDtos.cs</w:t>
      </w:r>
    </w:p>
    <w:p>
      <w:pPr>
        <w:pStyle w:val="ListBullet"/>
      </w:pPr>
      <w:r>
        <w:t>SubjectAttendanceEntryDto — Attendance/Dtos/SubjectAttendanceDtos.cs</w:t>
      </w:r>
    </w:p>
    <w:p>
      <w:pPr>
        <w:pStyle w:val="ListBullet"/>
      </w:pPr>
      <w:r>
        <w:t>AssessmentScoreDto — Results/Dtos/AssessmentScoreDtos.cs</w:t>
      </w:r>
    </w:p>
    <w:p>
      <w:pPr>
        <w:pStyle w:val="ListBullet"/>
      </w:pPr>
      <w:r>
        <w:t>ReportCardDto — Results/Dtos/ReportCardDtos.cs</w:t>
      </w:r>
    </w:p>
    <w:p>
      <w:pPr>
        <w:pStyle w:val="ListBullet"/>
      </w:pPr>
      <w:r>
        <w:t>(StudentDto already had PhotoUrl + FirstName + LastName from sprint 3.)</w:t>
      </w:r>
    </w:p>
    <w:p>
      <w:pPr>
        <w:pStyle w:val="Heading2"/>
      </w:pPr>
      <w:r>
        <w:rPr>
          <w:color w:val="05613C"/>
        </w:rPr>
        <w:t>8.2 Projection snippets</w:t>
      </w:r>
    </w:p>
    <w:p>
      <w:pPr>
        <w:spacing w:before="120" w:after="40"/>
      </w:pPr>
      <w:r>
        <w:rPr>
          <w:i/>
          <w:color w:val="4B5563"/>
          <w:sz w:val="20"/>
        </w:rPr>
        <w:t>Excerpt — EnrolmentService.Project</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StudentPhotoUrl = e.Student!.PhotoUrl,</w:t>
            </w:r>
          </w:p>
          <w:p>
            <w:pPr>
              <w:spacing w:before="0" w:after="0"/>
              <w:ind w:left="115" w:right="115"/>
            </w:pPr>
            <w:r>
              <w:rPr>
                <w:rFonts w:ascii="Consolas" w:hAnsi="Consolas"/>
                <w:color w:val="1F2A37"/>
                <w:sz w:val="18"/>
              </w:rPr>
              <w:t xml:space="preserve">            StudentFirstName = e.Student!.FirstName,</w:t>
            </w:r>
          </w:p>
          <w:p>
            <w:pPr>
              <w:spacing w:before="0" w:after="0"/>
              <w:ind w:left="115" w:right="115"/>
            </w:pPr>
            <w:r>
              <w:rPr>
                <w:rFonts w:ascii="Consolas" w:hAnsi="Consolas"/>
                <w:color w:val="1F2A37"/>
                <w:sz w:val="18"/>
              </w:rPr>
              <w:t xml:space="preserve">            StudentLastName = e.Student!.LastName,</w:t>
            </w:r>
          </w:p>
        </w:tc>
      </w:tr>
    </w:tbl>
    <w:p>
      <w:pPr>
        <w:spacing w:after="120"/>
      </w:pPr>
    </w:p>
    <w:p>
      <w:pPr>
        <w:spacing w:before="120" w:after="40"/>
      </w:pPr>
      <w:r>
        <w:rPr>
          <w:i/>
          <w:color w:val="4B5563"/>
          <w:sz w:val="20"/>
        </w:rPr>
        <w:t>Excerpt — DailyAttendanceService.ProjectEntries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StudentPhotoUrl = e.Student!.PhotoUrl,</w:t>
            </w:r>
          </w:p>
          <w:p>
            <w:pPr>
              <w:spacing w:before="0" w:after="0"/>
              <w:ind w:left="115" w:right="115"/>
            </w:pPr>
            <w:r>
              <w:rPr>
                <w:rFonts w:ascii="Consolas" w:hAnsi="Consolas"/>
                <w:color w:val="1F2A37"/>
                <w:sz w:val="18"/>
              </w:rPr>
              <w:t xml:space="preserve">                StudentFirstName = e.Student!.FirstName,</w:t>
            </w:r>
          </w:p>
          <w:p>
            <w:pPr>
              <w:spacing w:before="0" w:after="0"/>
              <w:ind w:left="115" w:right="115"/>
            </w:pPr>
            <w:r>
              <w:rPr>
                <w:rFonts w:ascii="Consolas" w:hAnsi="Consolas"/>
                <w:color w:val="1F2A37"/>
                <w:sz w:val="18"/>
              </w:rPr>
              <w:t xml:space="preserve">                StudentLastName = e.Student!.LastName,</w:t>
            </w:r>
          </w:p>
        </w:tc>
      </w:tr>
    </w:tbl>
    <w:p>
      <w:pPr>
        <w:spacing w:after="120"/>
      </w:pPr>
    </w:p>
    <w:p>
      <w:pPr>
        <w:spacing w:before="120" w:after="40"/>
      </w:pPr>
      <w:r>
        <w:rPr>
          <w:i/>
          <w:color w:val="4B5563"/>
          <w:sz w:val="20"/>
        </w:rPr>
        <w:t>Excerpt — SubjectAttendanceService.ProjectEntries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StudentPhotoUrl = e.Student!.PhotoUrl,</w:t>
            </w:r>
          </w:p>
          <w:p>
            <w:pPr>
              <w:spacing w:before="0" w:after="0"/>
              <w:ind w:left="115" w:right="115"/>
            </w:pPr>
            <w:r>
              <w:rPr>
                <w:rFonts w:ascii="Consolas" w:hAnsi="Consolas"/>
                <w:color w:val="1F2A37"/>
                <w:sz w:val="18"/>
              </w:rPr>
              <w:t xml:space="preserve">                StudentFirstName = e.Student!.FirstName,</w:t>
            </w:r>
          </w:p>
          <w:p>
            <w:pPr>
              <w:spacing w:before="0" w:after="0"/>
              <w:ind w:left="115" w:right="115"/>
            </w:pPr>
            <w:r>
              <w:rPr>
                <w:rFonts w:ascii="Consolas" w:hAnsi="Consolas"/>
                <w:color w:val="1F2A37"/>
                <w:sz w:val="18"/>
              </w:rPr>
              <w:t xml:space="preserve">                StudentLastName = e.Student!.LastName,</w:t>
            </w:r>
          </w:p>
        </w:tc>
      </w:tr>
    </w:tbl>
    <w:p>
      <w:pPr>
        <w:spacing w:after="120"/>
      </w:pPr>
    </w:p>
    <w:p>
      <w:pPr>
        <w:spacing w:before="120" w:after="40"/>
      </w:pPr>
      <w:r>
        <w:rPr>
          <w:i/>
          <w:color w:val="4B5563"/>
          <w:sz w:val="20"/>
        </w:rPr>
        <w:t>Excerpt — AssessmentService.GetScoreSheetAsync</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StudentPhotoUrl = s.PhotoUrl,</w:t>
            </w:r>
          </w:p>
          <w:p>
            <w:pPr>
              <w:spacing w:before="0" w:after="0"/>
              <w:ind w:left="115" w:right="115"/>
            </w:pPr>
            <w:r>
              <w:rPr>
                <w:rFonts w:ascii="Consolas" w:hAnsi="Consolas"/>
                <w:color w:val="1F2A37"/>
                <w:sz w:val="18"/>
              </w:rPr>
              <w:t xml:space="preserve">                    StudentFirstName = s.FirstName,</w:t>
            </w:r>
          </w:p>
          <w:p>
            <w:pPr>
              <w:spacing w:before="0" w:after="0"/>
              <w:ind w:left="115" w:right="115"/>
            </w:pPr>
            <w:r>
              <w:rPr>
                <w:rFonts w:ascii="Consolas" w:hAnsi="Consolas"/>
                <w:color w:val="1F2A37"/>
                <w:sz w:val="18"/>
              </w:rPr>
              <w:t xml:space="preserve">                    StudentLastName = s.LastName,</w:t>
            </w:r>
          </w:p>
        </w:tc>
      </w:tr>
    </w:tbl>
    <w:p>
      <w:pPr>
        <w:spacing w:after="120"/>
      </w:pPr>
    </w:p>
    <w:p>
      <w:pPr>
        <w:spacing w:before="120" w:after="40"/>
      </w:pPr>
      <w:r>
        <w:rPr>
          <w:i/>
          <w:color w:val="4B5563"/>
          <w:sz w:val="20"/>
        </w:rPr>
        <w:t>Excerpt — ReportCardService.ProjectCard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StudentPhotoUrl = c.Student!.PhotoUrl,</w:t>
            </w:r>
          </w:p>
          <w:p>
            <w:pPr>
              <w:spacing w:before="0" w:after="0"/>
              <w:ind w:left="115" w:right="115"/>
            </w:pPr>
            <w:r>
              <w:rPr>
                <w:rFonts w:ascii="Consolas" w:hAnsi="Consolas"/>
                <w:color w:val="1F2A37"/>
                <w:sz w:val="18"/>
              </w:rPr>
              <w:t xml:space="preserve">            StudentFirstName = c.Student!.FirstName,</w:t>
            </w:r>
          </w:p>
          <w:p>
            <w:pPr>
              <w:spacing w:before="0" w:after="0"/>
              <w:ind w:left="115" w:right="115"/>
            </w:pPr>
            <w:r>
              <w:rPr>
                <w:rFonts w:ascii="Consolas" w:hAnsi="Consolas"/>
                <w:color w:val="1F2A37"/>
                <w:sz w:val="18"/>
              </w:rPr>
              <w:t xml:space="preserve">            StudentLastName = c.Student!.LastName,</w:t>
            </w:r>
          </w:p>
        </w:tc>
      </w:tr>
    </w:tbl>
    <w:p>
      <w:pPr>
        <w:spacing w:after="120"/>
      </w:pPr>
    </w:p>
    <w:p>
      <w:r>
        <w:br w:type="page"/>
      </w:r>
    </w:p>
    <w:p>
      <w:pPr>
        <w:pStyle w:val="Heading1"/>
      </w:pPr>
      <w:r>
        <w:rPr>
          <w:color w:val="05613C"/>
        </w:rPr>
        <w:t>9. Storage layout and git hygiene</w:t>
      </w:r>
    </w:p>
    <w:p>
      <w:r>
        <w:rPr>
          <w:b w:val="0"/>
          <w:i w:val="0"/>
        </w:rPr>
        <w:t>Uploaded files live under src/NaijaPrimeSchool.Web/wwwroot/uploads/students/. The folder exists on a fresh clone via a sentinel .gitkeep file; everything else in the folder is gitignored so school photographs never end up in the repository.</w:t>
      </w:r>
    </w:p>
    <w:p>
      <w:pPr>
        <w:spacing w:before="120" w:after="40"/>
      </w:pPr>
      <w:r>
        <w:rPr>
          <w:i/>
          <w:color w:val="4B5563"/>
          <w:sz w:val="20"/>
        </w:rPr>
        <w:t>Excerpt — .gitignore (sprint 5b addition)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Uploaded pupil photos — kept locally only, keep the folder via .gitkeep</w:t>
            </w:r>
          </w:p>
          <w:p>
            <w:pPr>
              <w:spacing w:before="0" w:after="0"/>
              <w:ind w:left="115" w:right="115"/>
            </w:pPr>
            <w:r>
              <w:rPr>
                <w:rFonts w:ascii="Consolas" w:hAnsi="Consolas"/>
                <w:color w:val="1F2A37"/>
                <w:sz w:val="18"/>
              </w:rPr>
              <w:t>src/NaijaPrimeSchool.Web/wwwroot/uploads/students/*</w:t>
            </w:r>
          </w:p>
          <w:p>
            <w:pPr>
              <w:spacing w:before="0" w:after="0"/>
              <w:ind w:left="115" w:right="115"/>
            </w:pPr>
            <w:r>
              <w:rPr>
                <w:rFonts w:ascii="Consolas" w:hAnsi="Consolas"/>
                <w:color w:val="1F2A37"/>
                <w:sz w:val="18"/>
              </w:rPr>
              <w:t>!src/NaijaPrimeSchool.Web/wwwroot/uploads/students/.gitkeep</w:t>
            </w:r>
          </w:p>
        </w:tc>
      </w:tr>
    </w:tbl>
    <w:p>
      <w:pPr>
        <w:spacing w:after="120"/>
      </w:pPr>
    </w:p>
    <w:p>
      <w:r>
        <w:rPr>
          <w:b w:val="0"/>
          <w:i w:val="0"/>
        </w:rPr>
        <w:t>If the folder is ever deleted by accident, the next upload re-creates it: StudentPhotoService.UploadAsync calls Directory.CreateDirectory(folder) on every save. The .gitkeep is documentation-as-data — it keeps the intent visible to anyone browsing the source tree.</w:t>
      </w:r>
    </w:p>
    <w:p>
      <w:r>
        <w:br w:type="page"/>
      </w:r>
    </w:p>
    <w:p>
      <w:pPr>
        <w:pStyle w:val="Heading1"/>
      </w:pPr>
      <w:r>
        <w:rPr>
          <w:color w:val="05613C"/>
        </w:rPr>
        <w:t>10. Lifecycle of a photo upload</w:t>
      </w:r>
    </w:p>
    <w:p>
      <w:r>
        <w:rPr>
          <w:b w:val="0"/>
          <w:i w:val="0"/>
        </w:rPr>
        <w:t>Walking one upload end-to-end is the clearest way to see how all the pieces co-operate.</w:t>
      </w:r>
    </w:p>
    <w:p>
      <w:pPr>
        <w:pStyle w:val="Heading2"/>
      </w:pPr>
      <w:r>
        <w:rPr>
          <w:color w:val="05613C"/>
        </w:rPr>
        <w:t>10.1 Admin opens the Photo tab</w:t>
      </w:r>
    </w:p>
    <w:p>
      <w:pPr>
        <w:pStyle w:val="ListBullet"/>
      </w:pPr>
      <w:r>
        <w:t>Browser fetches /students/{id} (server-side Blazor circuit).</w:t>
      </w:r>
    </w:p>
    <w:p>
      <w:pPr>
        <w:pStyle w:val="ListBullet"/>
      </w:pPr>
      <w:r>
        <w:t>EditStudent.razor calls LoadStudentAsync, which calls StudentService.GetByIdAsync(Id). The DTO carries PhotoUrl, FirstName, LastName.</w:t>
      </w:r>
    </w:p>
    <w:p>
      <w:pPr>
        <w:pStyle w:val="ListBullet"/>
      </w:pPr>
      <w:r>
        <w:t>photoBust is initialised to PhotoUrl + '?v={ticks}' so the current photo, if any, shows immediately without a cache hit.</w:t>
      </w:r>
    </w:p>
    <w:p>
      <w:pPr>
        <w:pStyle w:val="ListBullet"/>
      </w:pPr>
      <w:r>
        <w:t>User clicks the Photo tab. The hidden &lt;InputFile&gt; and the Radzen 'Choose new photo' button render.</w:t>
      </w:r>
    </w:p>
    <w:p>
      <w:pPr>
        <w:pStyle w:val="Heading2"/>
      </w:pPr>
      <w:r>
        <w:rPr>
          <w:color w:val="05613C"/>
        </w:rPr>
        <w:t>10.2 Admin picks a file</w:t>
      </w:r>
    </w:p>
    <w:p>
      <w:pPr>
        <w:pStyle w:val="ListBullet"/>
      </w:pPr>
      <w:r>
        <w:t>User clicks 'Choose new photo'. The TriggerPhotoPicker handler calls JS.InvokeVoidAsync to click the hidden input.</w:t>
      </w:r>
    </w:p>
    <w:p>
      <w:pPr>
        <w:pStyle w:val="ListBullet"/>
      </w:pPr>
      <w:r>
        <w:t>The native OS file picker opens. User picks a JPG.</w:t>
      </w:r>
    </w:p>
    <w:p>
      <w:pPr>
        <w:pStyle w:val="ListBullet"/>
      </w:pPr>
      <w:r>
        <w:t>Blazor's &lt;InputFile&gt; raises OnChange, populating an InputFileChangeEventArgs with an IBrowserFile.</w:t>
      </w:r>
    </w:p>
    <w:p>
      <w:pPr>
        <w:pStyle w:val="ListBullet"/>
      </w:pPr>
      <w:r>
        <w:t>HandlePhotoSelected validates the size client-side (a fast guard) and opens a read stream from the browser file.</w:t>
      </w:r>
    </w:p>
    <w:p>
      <w:pPr>
        <w:pStyle w:val="ListBullet"/>
      </w:pPr>
      <w:r>
        <w:t>The stream is copied into an in-memory MemoryStream so the service can re-read Length and Position.</w:t>
      </w:r>
    </w:p>
    <w:p>
      <w:pPr>
        <w:pStyle w:val="Heading2"/>
      </w:pPr>
      <w:r>
        <w:rPr>
          <w:color w:val="05613C"/>
        </w:rPr>
        <w:t>10.3 The service does its work</w:t>
      </w:r>
    </w:p>
    <w:p>
      <w:pPr>
        <w:pStyle w:val="ListBullet"/>
      </w:pPr>
      <w:r>
        <w:t>StudentPhotoService.UploadAsync revalidates length and content type against MaxPhotoBytes and AllowedTypes.</w:t>
      </w:r>
    </w:p>
    <w:p>
      <w:pPr>
        <w:pStyle w:val="ListBullet"/>
      </w:pPr>
      <w:r>
        <w:t>Loads the Student entity by Id.</w:t>
      </w:r>
    </w:p>
    <w:p>
      <w:pPr>
        <w:pStyle w:val="ListBullet"/>
      </w:pPr>
      <w:r>
        <w:t>Ensures wwwroot/uploads/students/ exists.</w:t>
      </w:r>
    </w:p>
    <w:p>
      <w:pPr>
        <w:pStyle w:val="ListBullet"/>
      </w:pPr>
      <w:r>
        <w:t>Deletes any existing file matching {studentId}.* — handles the JPG-to-PNG case cleanly.</w:t>
      </w:r>
    </w:p>
    <w:p>
      <w:pPr>
        <w:pStyle w:val="ListBullet"/>
      </w:pPr>
      <w:r>
        <w:t>Streams the new bytes to {studentId}{ext} on disk.</w:t>
      </w:r>
    </w:p>
    <w:p>
      <w:pPr>
        <w:pStyle w:val="ListBullet"/>
      </w:pPr>
      <w:r>
        <w:t>Sets Student.PhotoUrl to '/uploads/students/{studentId}{ext}' and calls SaveChangesAsync.</w:t>
      </w:r>
    </w:p>
    <w:p>
      <w:pPr>
        <w:pStyle w:val="ListBullet"/>
      </w:pPr>
      <w:r>
        <w:t>ApplicationDbContext's SaveChanges override stamps Student.ModifiedOn / Student.ModifiedBy from the current user.</w:t>
      </w:r>
    </w:p>
    <w:p>
      <w:pPr>
        <w:pStyle w:val="ListBullet"/>
      </w:pPr>
      <w:r>
        <w:t>Returns OperationResult&lt;string&gt;.Success with the public URL.</w:t>
      </w:r>
    </w:p>
    <w:p>
      <w:pPr>
        <w:pStyle w:val="Heading2"/>
      </w:pPr>
      <w:r>
        <w:rPr>
          <w:color w:val="05613C"/>
        </w:rPr>
        <w:t>10.4 The UI refreshes</w:t>
      </w:r>
    </w:p>
    <w:p>
      <w:pPr>
        <w:pStyle w:val="ListBullet"/>
      </w:pPr>
      <w:r>
        <w:t>HandlePhotoSelected sees Succeeded == true, raises a Radzen success notification, calls LoadStudentAsync again to refresh the StudentDto with the new PhotoUrl, and updates photoBust.</w:t>
      </w:r>
    </w:p>
    <w:p>
      <w:pPr>
        <w:pStyle w:val="ListBullet"/>
      </w:pPr>
      <w:r>
        <w:t>StudentAvatar re-renders with the new URL plus the cache-buster query string. The browser fetches the new file.</w:t>
      </w:r>
    </w:p>
    <w:p>
      <w:pPr>
        <w:pStyle w:val="ListBullet"/>
      </w:pPr>
      <w:r>
        <w:t>Every other page in the app — Students, Enrolments, Report cards, etc. — will pick up the new photo the next time it renders. The cache-buster ?v=... is added at render time, so even a tab that was open from before the upload picks up the new image on its next reactive re-render.</w:t>
      </w:r>
    </w:p>
    <w:p>
      <w:r>
        <w:br w:type="page"/>
      </w:r>
    </w:p>
    <w:p>
      <w:pPr>
        <w:pStyle w:val="Heading1"/>
      </w:pPr>
      <w:r>
        <w:rPr>
          <w:color w:val="05613C"/>
        </w:rPr>
        <w:t>11. Smoke-test walkthrough</w:t>
      </w:r>
    </w:p>
    <w:p>
      <w:pPr>
        <w:pStyle w:val="Heading2"/>
      </w:pPr>
      <w:r>
        <w:rPr>
          <w:color w:val="05613C"/>
        </w:rPr>
        <w:t>11.1 Build and run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restore</w:t>
            </w:r>
          </w:p>
          <w:p>
            <w:pPr>
              <w:spacing w:before="0" w:after="0"/>
              <w:ind w:left="115" w:right="115"/>
            </w:pPr>
            <w:r>
              <w:rPr>
                <w:rFonts w:ascii="Consolas" w:hAnsi="Consolas"/>
                <w:color w:val="1F2A37"/>
                <w:sz w:val="18"/>
              </w:rPr>
              <w:t>dotnet build NaijaPrimeSchool.slnx</w:t>
            </w:r>
          </w:p>
          <w:p>
            <w:pPr>
              <w:spacing w:before="0" w:after="0"/>
              <w:ind w:left="115" w:right="115"/>
            </w:pPr>
            <w:r>
              <w:rPr>
                <w:rFonts w:ascii="Consolas" w:hAnsi="Consolas"/>
                <w:color w:val="1F2A37"/>
                <w:sz w:val="18"/>
              </w:rPr>
              <w:t>dotnet run --project src/NaijaPrimeSchool.Web</w:t>
            </w:r>
          </w:p>
        </w:tc>
      </w:tr>
    </w:tbl>
    <w:p>
      <w:pPr>
        <w:spacing w:after="120"/>
      </w:pPr>
    </w:p>
    <w:p>
      <w:r>
        <w:rPr>
          <w:b w:val="0"/>
          <w:i w:val="0"/>
        </w:rPr>
        <w:t>No new migration is needed — the Student.PhotoUrl column has existed since sprint 3. Sign in as the SuperAdmin.</w:t>
      </w:r>
    </w:p>
    <w:p>
      <w:pPr>
        <w:pStyle w:val="Heading2"/>
      </w:pPr>
      <w:r>
        <w:rPr>
          <w:color w:val="05613C"/>
        </w:rPr>
        <w:t>11.2 Upload your first photo</w:t>
      </w:r>
    </w:p>
    <w:p>
      <w:pPr>
        <w:pStyle w:val="ListNumber"/>
      </w:pPr>
      <w:r>
        <w:t>Family → Students. Pick any enrolled pupil.</w:t>
      </w:r>
    </w:p>
    <w:p>
      <w:pPr>
        <w:pStyle w:val="ListNumber"/>
      </w:pPr>
      <w:r>
        <w:t>Click the Photo tab.</w:t>
      </w:r>
    </w:p>
    <w:p>
      <w:pPr>
        <w:pStyle w:val="ListNumber"/>
      </w:pPr>
      <w:r>
        <w:t>Click Choose new photo. Pick a JPG / PNG / WebP up to 5 MB.</w:t>
      </w:r>
    </w:p>
    <w:p>
      <w:pPr>
        <w:pStyle w:val="ListNumber"/>
      </w:pPr>
      <w:r>
        <w:t>Watch the preview refresh within a second or two.</w:t>
      </w:r>
    </w:p>
    <w:p>
      <w:pPr>
        <w:pStyle w:val="ListNumber"/>
      </w:pPr>
      <w:r>
        <w:t>Open the same pupil's Students-list row in another tab. The thumbnail is there.</w:t>
      </w:r>
    </w:p>
    <w:p>
      <w:pPr>
        <w:pStyle w:val="Heading2"/>
      </w:pPr>
      <w:r>
        <w:rPr>
          <w:color w:val="05613C"/>
        </w:rPr>
        <w:t>11.3 Verify the photo flows through every page</w:t>
      </w:r>
    </w:p>
    <w:p>
      <w:pPr>
        <w:pStyle w:val="ListBullet"/>
      </w:pPr>
      <w:r>
        <w:t>Family → Enrolments. The pupil's avatar appears next to their name.</w:t>
      </w:r>
    </w:p>
    <w:p>
      <w:pPr>
        <w:pStyle w:val="ListBullet"/>
      </w:pPr>
      <w:r>
        <w:t>Attendance → Daily attendance. Open a register for the pupil's class.</w:t>
      </w:r>
    </w:p>
    <w:p>
      <w:pPr>
        <w:pStyle w:val="ListBullet"/>
      </w:pPr>
      <w:r>
        <w:t>Attendance → Subject attendance. Pick a lesson; the pupil's row shows the avatar.</w:t>
      </w:r>
    </w:p>
    <w:p>
      <w:pPr>
        <w:pStyle w:val="ListBullet"/>
      </w:pPr>
      <w:r>
        <w:t>Results &amp; Reports → Assessments → open any score sheet. The score-sheet table now has avatars on every row.</w:t>
      </w:r>
    </w:p>
    <w:p>
      <w:pPr>
        <w:pStyle w:val="ListBullet"/>
      </w:pPr>
      <w:r>
        <w:t>Results &amp; Reports → Report cards. The list shows thumbnail avatars; clicking a card shows a 96-pixel avatar in the page header.</w:t>
      </w:r>
    </w:p>
    <w:p>
      <w:pPr>
        <w:pStyle w:val="Heading2"/>
      </w:pPr>
      <w:r>
        <w:rPr>
          <w:color w:val="05613C"/>
        </w:rPr>
        <w:t>11.4 Verify the error paths</w:t>
      </w:r>
    </w:p>
    <w:p>
      <w:pPr>
        <w:pStyle w:val="ListNumber"/>
      </w:pPr>
      <w:r>
        <w:t>Try uploading a 10 MB image. The Photo handler refuses with a 'Too large' notification.</w:t>
      </w:r>
    </w:p>
    <w:p>
      <w:pPr>
        <w:pStyle w:val="ListNumber"/>
      </w:pPr>
      <w:r>
        <w:t>Try uploading a .gif or .svg. The service refuses with 'Unsupported image format'.</w:t>
      </w:r>
    </w:p>
    <w:p>
      <w:pPr>
        <w:pStyle w:val="ListNumber"/>
      </w:pPr>
      <w:r>
        <w:t>Click Remove photo. The confirmation dialog appears; confirm. The avatar reverts to the initials tile.</w:t>
      </w:r>
    </w:p>
    <w:p>
      <w:pPr>
        <w:pStyle w:val="Heading2"/>
      </w:pPr>
      <w:r>
        <w:rPr>
          <w:color w:val="05613C"/>
        </w:rPr>
        <w:t>11.5 Verify storage hygiene</w:t>
      </w:r>
    </w:p>
    <w:p>
      <w:r>
        <w:rPr>
          <w:b w:val="0"/>
          <w:i w:val="0"/>
        </w:rPr>
        <w:t>After uploading a photo, run `git status` from the repo root. The uploaded file should NOT appear in untracked files — the .gitignore rule keeps it out. The .gitkeep file should be the only entry under wwwroot/uploads/students/ that git knows about.</w:t>
      </w:r>
    </w:p>
    <w:p>
      <w:r>
        <w:br w:type="page"/>
      </w:r>
    </w:p>
    <w:p>
      <w:pPr>
        <w:pStyle w:val="Heading1"/>
      </w:pPr>
      <w:r>
        <w:rPr>
          <w:color w:val="05613C"/>
        </w:rPr>
        <w:t>12. Troubleshooting and gotchas</w:t>
      </w:r>
    </w:p>
    <w:p>
      <w:pPr>
        <w:pStyle w:val="Heading2"/>
      </w:pPr>
      <w:r>
        <w:rPr>
          <w:color w:val="05613C"/>
        </w:rPr>
        <w:t>12.1 'Unsupported image format'</w:t>
      </w:r>
    </w:p>
    <w:p>
      <w:r>
        <w:rPr>
          <w:b w:val="0"/>
          <w:i w:val="0"/>
        </w:rPr>
        <w:t>Only JPG, PNG, and WebP pass the MIME-type check. If the file is a HEIC straight from an iPhone, the browser will report image/heic and the upload will fail. Either change the iPhone's 'Most Compatible' camera setting, or convert the photo to JPG first.</w:t>
      </w:r>
    </w:p>
    <w:p>
      <w:pPr>
        <w:pStyle w:val="Heading2"/>
      </w:pPr>
      <w:r>
        <w:rPr>
          <w:color w:val="05613C"/>
        </w:rPr>
        <w:t>12.2 Photo doesn't refresh after a re-upload</w:t>
      </w:r>
    </w:p>
    <w:p>
      <w:r>
        <w:rPr>
          <w:b w:val="0"/>
          <w:i w:val="0"/>
        </w:rPr>
        <w:t>The cache-buster (?v={ticks}) is added on every avatar render, so a browser that still shows the old photo is either showing a server-rendered page from before the upload completed, or is running an aggressive service worker. Reload the page; if that doesn't help, the file on disk in wwwroot/uploads/students/{id}.* is the source of truth — open it directly in another browser tab.</w:t>
      </w:r>
    </w:p>
    <w:p>
      <w:pPr>
        <w:pStyle w:val="Heading2"/>
      </w:pPr>
      <w:r>
        <w:rPr>
          <w:color w:val="05613C"/>
        </w:rPr>
        <w:t>12.3 'The file might still be in use by another process'</w:t>
      </w:r>
    </w:p>
    <w:p>
      <w:r>
        <w:rPr>
          <w:b w:val="0"/>
          <w:i w:val="0"/>
        </w:rPr>
        <w:t>This occurs on Windows when the same file is open in Word, Paint, or another image viewer while the service tries to overwrite it. Close the viewer and re-upload. The service does not loop or retry — file-system contention is rare enough that a clearer error is more useful than silent retries.</w:t>
      </w:r>
    </w:p>
    <w:p>
      <w:pPr>
        <w:pStyle w:val="Heading2"/>
      </w:pPr>
      <w:r>
        <w:rPr>
          <w:color w:val="05613C"/>
        </w:rPr>
        <w:t>12.4 Folder vanished after a wwwroot rebuild</w:t>
      </w:r>
    </w:p>
    <w:p>
      <w:r>
        <w:rPr>
          <w:b w:val="0"/>
          <w:i w:val="0"/>
        </w:rPr>
        <w:t>Some IDE 'clean' actions wipe wwwroot/uploads/students/. Don't worry: StudentPhotoService.UploadAsync calls Directory.CreateDirectory on every save, so the very next upload re-creates the folder. The .gitkeep file is checked in to make the directory's intent visible.</w:t>
      </w:r>
    </w:p>
    <w:p>
      <w:pPr>
        <w:pStyle w:val="Heading2"/>
      </w:pPr>
      <w:r>
        <w:rPr>
          <w:color w:val="05613C"/>
        </w:rPr>
        <w:t>12.5 Photo upload during a long-running save</w:t>
      </w:r>
    </w:p>
    <w:p>
      <w:r>
        <w:rPr>
          <w:b w:val="0"/>
          <w:i w:val="0"/>
        </w:rPr>
        <w:t>The Photo tab disables the upload buttons while uploading is true. A rapid double-click is therefore harmless. If a teacher navigates away mid-upload, the browser cancels the fetch and the service receives a cancelled stream — Student.PhotoUrl is left untouched.</w:t>
      </w:r>
    </w:p>
    <w:p>
      <w:r>
        <w:br w:type="page"/>
      </w:r>
    </w:p>
    <w:p>
      <w:pPr>
        <w:pStyle w:val="Heading1"/>
      </w:pPr>
      <w:r>
        <w:rPr>
          <w:color w:val="05613C"/>
        </w:rPr>
        <w:t>13. Forward-compatibility, today</w:t>
      </w:r>
    </w:p>
    <w:p>
      <w:pPr>
        <w:pStyle w:val="ListBullet"/>
      </w:pPr>
      <w:r>
        <w:t>Parent and staff avatars. Parent.PhotoUrl does not exist yet, but the StudentAvatar component is named generically enough that the next portal sprint can reuse it (rename to PersonAvatar with a one-line refactor).</w:t>
      </w:r>
    </w:p>
    <w:p>
      <w:pPr>
        <w:pStyle w:val="ListBullet"/>
      </w:pPr>
      <w:r>
        <w:t>External storage. StudentPhotoService is the single seam to swap. A future Azure-Blob variant lives in the Infrastructure layer, gets registered behind the same IStudentPhotoService interface, and every consumer keeps working unchanged.</w:t>
      </w:r>
    </w:p>
    <w:p>
      <w:pPr>
        <w:pStyle w:val="ListBullet"/>
      </w:pPr>
      <w:r>
        <w:t>Image moderation / face cropping. Could wrap UploadAsync with an image-processing step before persistence. The service is small enough to add a private CropAndCompressAsync without the call sites noticing.</w:t>
      </w:r>
    </w:p>
    <w:p>
      <w:pPr>
        <w:pStyle w:val="ListBullet"/>
      </w:pPr>
      <w:r>
        <w:t>Bulk import. A school migrating from an existing system can drop pre-named files (named by Student.Id) straight into the uploads folder, then run a one-line SQL UPDATE setting Student.PhotoUrl. The current schema already supports this.</w:t>
      </w:r>
    </w:p>
    <w:p>
      <w:r>
        <w:br w:type="page"/>
      </w:r>
    </w:p>
    <w:p>
      <w:pPr>
        <w:pStyle w:val="Heading1"/>
      </w:pPr>
      <w:r>
        <w:rPr>
          <w:color w:val="05613C"/>
        </w:rPr>
        <w:t>14. Appendix — files added or changed in sprint 5b</w:t>
      </w:r>
    </w:p>
    <w:tbl>
      <w:tblPr>
        <w:tblStyle w:val="LightGrid-Accent1"/>
        <w:tblW w:type="auto" w:w="0"/>
        <w:tblLook w:firstColumn="1" w:firstRow="1" w:lastColumn="0" w:lastRow="0" w:noHBand="0" w:noVBand="1" w:val="04A0"/>
      </w:tblPr>
      <w:tblGrid>
        <w:gridCol w:w="4759"/>
        <w:gridCol w:w="4759"/>
      </w:tblGrid>
      <w:tr>
        <w:tc>
          <w:tcPr>
            <w:tcW w:type="dxa" w:w="4759"/>
          </w:tcPr>
          <w:p>
            <w:r>
              <w:rPr>
                <w:b/>
              </w:rPr>
              <w:t>Application layer (new)</w:t>
            </w:r>
          </w:p>
        </w:tc>
        <w:tc>
          <w:tcPr>
            <w:tcW w:type="dxa" w:w="4759"/>
          </w:tcPr>
          <w:p>
            <w:r>
              <w:t>—</w:t>
            </w:r>
          </w:p>
        </w:tc>
      </w:tr>
      <w:tr>
        <w:tc>
          <w:tcPr>
            <w:tcW w:type="dxa" w:w="4759"/>
          </w:tcPr>
          <w:p>
            <w:r>
              <w:t>src/NaijaPrimeSchool.Application/Family/IStudentPhotoService.cs</w:t>
            </w:r>
          </w:p>
        </w:tc>
        <w:tc>
          <w:tcPr>
            <w:tcW w:type="dxa" w:w="4759"/>
          </w:tcPr>
          <w:p>
            <w:r>
              <w:t>Photo upload / remove contract.</w:t>
            </w:r>
          </w:p>
        </w:tc>
      </w:tr>
      <w:tr>
        <w:tc>
          <w:tcPr>
            <w:tcW w:type="dxa" w:w="4759"/>
          </w:tcPr>
          <w:p>
            <w:r>
              <w:rPr>
                <w:b/>
              </w:rPr>
              <w:t>Application layer (modified)</w:t>
            </w:r>
          </w:p>
        </w:tc>
        <w:tc>
          <w:tcPr>
            <w:tcW w:type="dxa" w:w="4759"/>
          </w:tcPr>
          <w:p>
            <w:r>
              <w:t>—</w:t>
            </w:r>
          </w:p>
        </w:tc>
      </w:tr>
      <w:tr>
        <w:tc>
          <w:tcPr>
            <w:tcW w:type="dxa" w:w="4759"/>
          </w:tcPr>
          <w:p>
            <w:r>
              <w:t>src/NaijaPrimeSchool.Application/Family/Dtos/EnrolmentDtos.cs</w:t>
            </w:r>
          </w:p>
        </w:tc>
        <w:tc>
          <w:tcPr>
            <w:tcW w:type="dxa" w:w="4759"/>
          </w:tcPr>
          <w:p>
            <w:r>
              <w:t>Added StudentPhotoUrl + first/last name.</w:t>
            </w:r>
          </w:p>
        </w:tc>
      </w:tr>
      <w:tr>
        <w:tc>
          <w:tcPr>
            <w:tcW w:type="dxa" w:w="4759"/>
          </w:tcPr>
          <w:p>
            <w:r>
              <w:t>src/NaijaPrimeSchool.Application/Attendance/Dtos/DailyAttendanceDtos.cs</w:t>
            </w:r>
          </w:p>
        </w:tc>
        <w:tc>
          <w:tcPr>
            <w:tcW w:type="dxa" w:w="4759"/>
          </w:tcPr>
          <w:p>
            <w:r>
              <w:t>Added StudentPhotoUrl + first/last name.</w:t>
            </w:r>
          </w:p>
        </w:tc>
      </w:tr>
      <w:tr>
        <w:tc>
          <w:tcPr>
            <w:tcW w:type="dxa" w:w="4759"/>
          </w:tcPr>
          <w:p>
            <w:r>
              <w:t>src/NaijaPrimeSchool.Application/Attendance/Dtos/SubjectAttendanceDtos.cs</w:t>
            </w:r>
          </w:p>
        </w:tc>
        <w:tc>
          <w:tcPr>
            <w:tcW w:type="dxa" w:w="4759"/>
          </w:tcPr>
          <w:p>
            <w:r>
              <w:t>Added StudentPhotoUrl + first/last name.</w:t>
            </w:r>
          </w:p>
        </w:tc>
      </w:tr>
      <w:tr>
        <w:tc>
          <w:tcPr>
            <w:tcW w:type="dxa" w:w="4759"/>
          </w:tcPr>
          <w:p>
            <w:r>
              <w:t>src/NaijaPrimeSchool.Application/Results/Dtos/AssessmentScoreDtos.cs</w:t>
            </w:r>
          </w:p>
        </w:tc>
        <w:tc>
          <w:tcPr>
            <w:tcW w:type="dxa" w:w="4759"/>
          </w:tcPr>
          <w:p>
            <w:r>
              <w:t>Added StudentPhotoUrl + first/last name.</w:t>
            </w:r>
          </w:p>
        </w:tc>
      </w:tr>
      <w:tr>
        <w:tc>
          <w:tcPr>
            <w:tcW w:type="dxa" w:w="4759"/>
          </w:tcPr>
          <w:p>
            <w:r>
              <w:t>src/NaijaPrimeSchool.Application/Results/Dtos/ReportCardDtos.cs</w:t>
            </w:r>
          </w:p>
        </w:tc>
        <w:tc>
          <w:tcPr>
            <w:tcW w:type="dxa" w:w="4759"/>
          </w:tcPr>
          <w:p>
            <w:r>
              <w:t>Added StudentPhotoUrl + first/last name.</w:t>
            </w:r>
          </w:p>
        </w:tc>
      </w:tr>
      <w:tr>
        <w:tc>
          <w:tcPr>
            <w:tcW w:type="dxa" w:w="4759"/>
          </w:tcPr>
          <w:p>
            <w:r>
              <w:rPr>
                <w:b/>
              </w:rPr>
              <w:t>Infrastructure layer (new)</w:t>
            </w:r>
          </w:p>
        </w:tc>
        <w:tc>
          <w:tcPr>
            <w:tcW w:type="dxa" w:w="4759"/>
          </w:tcPr>
          <w:p>
            <w:r>
              <w:t>—</w:t>
            </w:r>
          </w:p>
        </w:tc>
      </w:tr>
      <w:tr>
        <w:tc>
          <w:tcPr>
            <w:tcW w:type="dxa" w:w="4759"/>
          </w:tcPr>
          <w:p>
            <w:r>
              <w:t>src/NaijaPrimeSchool.Infrastructure/Services/StudentPhotoService.cs</w:t>
            </w:r>
          </w:p>
        </w:tc>
        <w:tc>
          <w:tcPr>
            <w:tcW w:type="dxa" w:w="4759"/>
          </w:tcPr>
          <w:p>
            <w:r>
              <w:t>Validate, write to disk, stamp Student.PhotoUrl.</w:t>
            </w:r>
          </w:p>
        </w:tc>
      </w:tr>
      <w:tr>
        <w:tc>
          <w:tcPr>
            <w:tcW w:type="dxa" w:w="4759"/>
          </w:tcPr>
          <w:p>
            <w:r>
              <w:rPr>
                <w:b/>
              </w:rPr>
              <w:t>Infrastructure layer (modified)</w:t>
            </w:r>
          </w:p>
        </w:tc>
        <w:tc>
          <w:tcPr>
            <w:tcW w:type="dxa" w:w="4759"/>
          </w:tcPr>
          <w:p>
            <w:r>
              <w:t>—</w:t>
            </w:r>
          </w:p>
        </w:tc>
      </w:tr>
      <w:tr>
        <w:tc>
          <w:tcPr>
            <w:tcW w:type="dxa" w:w="4759"/>
          </w:tcPr>
          <w:p>
            <w:r>
              <w:t>src/NaijaPrimeSchool.Infrastructure/DependencyInjection.cs</w:t>
            </w:r>
          </w:p>
        </w:tc>
        <w:tc>
          <w:tcPr>
            <w:tcW w:type="dxa" w:w="4759"/>
          </w:tcPr>
          <w:p>
            <w:r>
              <w:t>Registered IStudentPhotoService.</w:t>
            </w:r>
          </w:p>
        </w:tc>
      </w:tr>
      <w:tr>
        <w:tc>
          <w:tcPr>
            <w:tcW w:type="dxa" w:w="4759"/>
          </w:tcPr>
          <w:p>
            <w:r>
              <w:t>src/NaijaPrimeSchool.Infrastructure/Services/EnrolmentService.cs</w:t>
            </w:r>
          </w:p>
        </w:tc>
        <w:tc>
          <w:tcPr>
            <w:tcW w:type="dxa" w:w="4759"/>
          </w:tcPr>
          <w:p>
            <w:r>
              <w:t>Projection includes PhotoUrl + first/last name.</w:t>
            </w:r>
          </w:p>
        </w:tc>
      </w:tr>
      <w:tr>
        <w:tc>
          <w:tcPr>
            <w:tcW w:type="dxa" w:w="4759"/>
          </w:tcPr>
          <w:p>
            <w:r>
              <w:t>src/NaijaPrimeSchool.Infrastructure/Services/DailyAttendanceService.cs</w:t>
            </w:r>
          </w:p>
        </w:tc>
        <w:tc>
          <w:tcPr>
            <w:tcW w:type="dxa" w:w="4759"/>
          </w:tcPr>
          <w:p>
            <w:r>
              <w:t>Projection includes PhotoUrl + first/last name.</w:t>
            </w:r>
          </w:p>
        </w:tc>
      </w:tr>
      <w:tr>
        <w:tc>
          <w:tcPr>
            <w:tcW w:type="dxa" w:w="4759"/>
          </w:tcPr>
          <w:p>
            <w:r>
              <w:t>src/NaijaPrimeSchool.Infrastructure/Services/SubjectAttendanceService.cs</w:t>
            </w:r>
          </w:p>
        </w:tc>
        <w:tc>
          <w:tcPr>
            <w:tcW w:type="dxa" w:w="4759"/>
          </w:tcPr>
          <w:p>
            <w:r>
              <w:t>Projection includes PhotoUrl + first/last name.</w:t>
            </w:r>
          </w:p>
        </w:tc>
      </w:tr>
      <w:tr>
        <w:tc>
          <w:tcPr>
            <w:tcW w:type="dxa" w:w="4759"/>
          </w:tcPr>
          <w:p>
            <w:r>
              <w:t>src/NaijaPrimeSchool.Infrastructure/Services/AssessmentService.cs</w:t>
            </w:r>
          </w:p>
        </w:tc>
        <w:tc>
          <w:tcPr>
            <w:tcW w:type="dxa" w:w="4759"/>
          </w:tcPr>
          <w:p>
            <w:r>
              <w:t>Score-sheet projection includes PhotoUrl + first/last name.</w:t>
            </w:r>
          </w:p>
        </w:tc>
      </w:tr>
      <w:tr>
        <w:tc>
          <w:tcPr>
            <w:tcW w:type="dxa" w:w="4759"/>
          </w:tcPr>
          <w:p>
            <w:r>
              <w:t>src/NaijaPrimeSchool.Infrastructure/Services/ReportCardService.cs</w:t>
            </w:r>
          </w:p>
        </w:tc>
        <w:tc>
          <w:tcPr>
            <w:tcW w:type="dxa" w:w="4759"/>
          </w:tcPr>
          <w:p>
            <w:r>
              <w:t>ReportCard projection includes PhotoUrl + first/last name.</w:t>
            </w:r>
          </w:p>
        </w:tc>
      </w:tr>
      <w:tr>
        <w:tc>
          <w:tcPr>
            <w:tcW w:type="dxa" w:w="4759"/>
          </w:tcPr>
          <w:p>
            <w:r>
              <w:rPr>
                <w:b/>
              </w:rPr>
              <w:t>Web layer (new)</w:t>
            </w:r>
          </w:p>
        </w:tc>
        <w:tc>
          <w:tcPr>
            <w:tcW w:type="dxa" w:w="4759"/>
          </w:tcPr>
          <w:p>
            <w:r>
              <w:t>—</w:t>
            </w:r>
          </w:p>
        </w:tc>
      </w:tr>
      <w:tr>
        <w:tc>
          <w:tcPr>
            <w:tcW w:type="dxa" w:w="4759"/>
          </w:tcPr>
          <w:p>
            <w:r>
              <w:t>src/NaijaPrimeSchool.Web/Components/Shared/StudentAvatar.razor</w:t>
            </w:r>
          </w:p>
        </w:tc>
        <w:tc>
          <w:tcPr>
            <w:tcW w:type="dxa" w:w="4759"/>
          </w:tcPr>
          <w:p>
            <w:r>
              <w:t>Reusable circular avatar (photo or initials fallback).</w:t>
            </w:r>
          </w:p>
        </w:tc>
      </w:tr>
      <w:tr>
        <w:tc>
          <w:tcPr>
            <w:tcW w:type="dxa" w:w="4759"/>
          </w:tcPr>
          <w:p>
            <w:r>
              <w:t>src/NaijaPrimeSchool.Web/wwwroot/uploads/students/.gitkeep</w:t>
            </w:r>
          </w:p>
        </w:tc>
        <w:tc>
          <w:tcPr>
            <w:tcW w:type="dxa" w:w="4759"/>
          </w:tcPr>
          <w:p>
            <w:r>
              <w:t>Sentinel so the uploads folder exists on a fresh clone.</w:t>
            </w:r>
          </w:p>
        </w:tc>
      </w:tr>
      <w:tr>
        <w:tc>
          <w:tcPr>
            <w:tcW w:type="dxa" w:w="4759"/>
          </w:tcPr>
          <w:p>
            <w:r>
              <w:rPr>
                <w:b/>
              </w:rPr>
              <w:t>Web layer (modified)</w:t>
            </w:r>
          </w:p>
        </w:tc>
        <w:tc>
          <w:tcPr>
            <w:tcW w:type="dxa" w:w="4759"/>
          </w:tcPr>
          <w:p>
            <w:r>
              <w:t>—</w:t>
            </w:r>
          </w:p>
        </w:tc>
      </w:tr>
      <w:tr>
        <w:tc>
          <w:tcPr>
            <w:tcW w:type="dxa" w:w="4759"/>
          </w:tcPr>
          <w:p>
            <w:r>
              <w:t>src/NaijaPrimeSchool.Web/Components/_Imports.razor</w:t>
            </w:r>
          </w:p>
        </w:tc>
        <w:tc>
          <w:tcPr>
            <w:tcW w:type="dxa" w:w="4759"/>
          </w:tcPr>
          <w:p>
            <w:r>
              <w:t>Added Components.Shared @using.</w:t>
            </w:r>
          </w:p>
        </w:tc>
      </w:tr>
      <w:tr>
        <w:tc>
          <w:tcPr>
            <w:tcW w:type="dxa" w:w="4759"/>
          </w:tcPr>
          <w:p>
            <w:r>
              <w:t>src/NaijaPrimeSchool.Web/Components/Pages/Family/EditStudent.razor</w:t>
            </w:r>
          </w:p>
        </w:tc>
        <w:tc>
          <w:tcPr>
            <w:tcW w:type="dxa" w:w="4759"/>
          </w:tcPr>
          <w:p>
            <w:r>
              <w:t>Added Photo tab with upload + remove.</w:t>
            </w:r>
          </w:p>
        </w:tc>
      </w:tr>
      <w:tr>
        <w:tc>
          <w:tcPr>
            <w:tcW w:type="dxa" w:w="4759"/>
          </w:tcPr>
          <w:p>
            <w:r>
              <w:t>src/NaijaPrimeSchool.Web/Components/Pages/Family/Students.razor</w:t>
            </w:r>
          </w:p>
        </w:tc>
        <w:tc>
          <w:tcPr>
            <w:tcW w:type="dxa" w:w="4759"/>
          </w:tcPr>
          <w:p>
            <w:r>
              <w:t>Avatar in the Pupil column.</w:t>
            </w:r>
          </w:p>
        </w:tc>
      </w:tr>
      <w:tr>
        <w:tc>
          <w:tcPr>
            <w:tcW w:type="dxa" w:w="4759"/>
          </w:tcPr>
          <w:p>
            <w:r>
              <w:t>src/NaijaPrimeSchool.Web/Components/Pages/Family/Enrolments.razor</w:t>
            </w:r>
          </w:p>
        </w:tc>
        <w:tc>
          <w:tcPr>
            <w:tcW w:type="dxa" w:w="4759"/>
          </w:tcPr>
          <w:p>
            <w:r>
              <w:t>Avatar in the Pupil column.</w:t>
            </w:r>
          </w:p>
        </w:tc>
      </w:tr>
      <w:tr>
        <w:tc>
          <w:tcPr>
            <w:tcW w:type="dxa" w:w="4759"/>
          </w:tcPr>
          <w:p>
            <w:r>
              <w:t>src/NaijaPrimeSchool.Web/Components/Pages/Attendance/DailyAttendance.razor</w:t>
            </w:r>
          </w:p>
        </w:tc>
        <w:tc>
          <w:tcPr>
            <w:tcW w:type="dxa" w:w="4759"/>
          </w:tcPr>
          <w:p>
            <w:r>
              <w:t>Avatar in the Pupil column.</w:t>
            </w:r>
          </w:p>
        </w:tc>
      </w:tr>
      <w:tr>
        <w:tc>
          <w:tcPr>
            <w:tcW w:type="dxa" w:w="4759"/>
          </w:tcPr>
          <w:p>
            <w:r>
              <w:t>src/NaijaPrimeSchool.Web/Components/Pages/Attendance/SubjectAttendance.razor</w:t>
            </w:r>
          </w:p>
        </w:tc>
        <w:tc>
          <w:tcPr>
            <w:tcW w:type="dxa" w:w="4759"/>
          </w:tcPr>
          <w:p>
            <w:r>
              <w:t>Avatar in the Pupil column.</w:t>
            </w:r>
          </w:p>
        </w:tc>
      </w:tr>
      <w:tr>
        <w:tc>
          <w:tcPr>
            <w:tcW w:type="dxa" w:w="4759"/>
          </w:tcPr>
          <w:p>
            <w:r>
              <w:t>src/NaijaPrimeSchool.Web/Components/Pages/Results/AssessmentScores.razor</w:t>
            </w:r>
          </w:p>
        </w:tc>
        <w:tc>
          <w:tcPr>
            <w:tcW w:type="dxa" w:w="4759"/>
          </w:tcPr>
          <w:p>
            <w:r>
              <w:t>Avatar in the score sheet row.</w:t>
            </w:r>
          </w:p>
        </w:tc>
      </w:tr>
      <w:tr>
        <w:tc>
          <w:tcPr>
            <w:tcW w:type="dxa" w:w="4759"/>
          </w:tcPr>
          <w:p>
            <w:r>
              <w:t>src/NaijaPrimeSchool.Web/Components/Pages/Results/ReportCards.razor</w:t>
            </w:r>
          </w:p>
        </w:tc>
        <w:tc>
          <w:tcPr>
            <w:tcW w:type="dxa" w:w="4759"/>
          </w:tcPr>
          <w:p>
            <w:r>
              <w:t>Avatar in the Pupil column.</w:t>
            </w:r>
          </w:p>
        </w:tc>
      </w:tr>
      <w:tr>
        <w:tc>
          <w:tcPr>
            <w:tcW w:type="dxa" w:w="4759"/>
          </w:tcPr>
          <w:p>
            <w:r>
              <w:t>src/NaijaPrimeSchool.Web/Components/Pages/Results/ReportCardDetail.razor</w:t>
            </w:r>
          </w:p>
        </w:tc>
        <w:tc>
          <w:tcPr>
            <w:tcW w:type="dxa" w:w="4759"/>
          </w:tcPr>
          <w:p>
            <w:r>
              <w:t>Large avatar in the page header.</w:t>
            </w:r>
          </w:p>
        </w:tc>
      </w:tr>
      <w:tr>
        <w:tc>
          <w:tcPr>
            <w:tcW w:type="dxa" w:w="4759"/>
          </w:tcPr>
          <w:p>
            <w:r>
              <w:t>src/NaijaPrimeSchool.Web/wwwroot/app.css</w:t>
            </w:r>
          </w:p>
        </w:tc>
        <w:tc>
          <w:tcPr>
            <w:tcW w:type="dxa" w:w="4759"/>
          </w:tcPr>
          <w:p>
            <w:r>
              <w:t>Avatar / cell / photo-panel styles.</w:t>
            </w:r>
          </w:p>
        </w:tc>
      </w:tr>
      <w:tr>
        <w:tc>
          <w:tcPr>
            <w:tcW w:type="dxa" w:w="4759"/>
          </w:tcPr>
          <w:p>
            <w:r>
              <w:rPr>
                <w:b/>
              </w:rPr>
              <w:t>Repo root (modified)</w:t>
            </w:r>
          </w:p>
        </w:tc>
        <w:tc>
          <w:tcPr>
            <w:tcW w:type="dxa" w:w="4759"/>
          </w:tcPr>
          <w:p>
            <w:r>
              <w:t>—</w:t>
            </w:r>
          </w:p>
        </w:tc>
      </w:tr>
      <w:tr>
        <w:tc>
          <w:tcPr>
            <w:tcW w:type="dxa" w:w="4759"/>
          </w:tcPr>
          <w:p>
            <w:r>
              <w:t>.gitignore</w:t>
            </w:r>
          </w:p>
        </w:tc>
        <w:tc>
          <w:tcPr>
            <w:tcW w:type="dxa" w:w="4759"/>
          </w:tcPr>
          <w:p>
            <w:r>
              <w:t>Ignore everything under uploads/students except .gitkeep.</w:t>
            </w:r>
          </w:p>
        </w:tc>
      </w:tr>
      <w:tr>
        <w:tc>
          <w:tcPr>
            <w:tcW w:type="dxa" w:w="4759"/>
          </w:tcPr>
          <w:p>
            <w:r>
              <w:t>README.md</w:t>
            </w:r>
          </w:p>
        </w:tc>
        <w:tc>
          <w:tcPr>
            <w:tcW w:type="dxa" w:w="4759"/>
          </w:tcPr>
          <w:p>
            <w:r>
              <w:t>Sprint 5b section + roadmap + project-map updates.</w:t>
            </w:r>
          </w:p>
        </w:tc>
      </w:tr>
      <w:tr>
        <w:tc>
          <w:tcPr>
            <w:tcW w:type="dxa" w:w="4759"/>
          </w:tcPr>
          <w:p>
            <w:r>
              <w:t>NaijaPrimeSchool.slnx</w:t>
            </w:r>
          </w:p>
        </w:tc>
        <w:tc>
          <w:tcPr>
            <w:tcW w:type="dxa" w:w="4759"/>
          </w:tcPr>
          <w:p>
            <w:r>
              <w:t>Added 'Sprint 5b - Implementation Guide.docx' to Solution Items.</w:t>
            </w:r>
          </w:p>
        </w:tc>
      </w:tr>
      <w:tr>
        <w:tc>
          <w:tcPr>
            <w:tcW w:type="dxa" w:w="4759"/>
          </w:tcPr>
          <w:p>
            <w:r>
              <w:rPr>
                <w:b/>
              </w:rPr>
              <w:t>Tooling (new)</w:t>
            </w:r>
          </w:p>
        </w:tc>
        <w:tc>
          <w:tcPr>
            <w:tcW w:type="dxa" w:w="4759"/>
          </w:tcPr>
          <w:p>
            <w:r>
              <w:t>—</w:t>
            </w:r>
          </w:p>
        </w:tc>
      </w:tr>
      <w:tr>
        <w:tc>
          <w:tcPr>
            <w:tcW w:type="dxa" w:w="4759"/>
          </w:tcPr>
          <w:p>
            <w:r>
              <w:t>tools/generate_sprint5b_guide.py</w:t>
            </w:r>
          </w:p>
        </w:tc>
        <w:tc>
          <w:tcPr>
            <w:tcW w:type="dxa" w:w="4759"/>
          </w:tcPr>
          <w:p>
            <w:r>
              <w:t>This document's generator.</w:t>
            </w:r>
          </w:p>
        </w:tc>
      </w:tr>
    </w:tbl>
    <w:p>
      <w:r>
        <w:rPr>
          <w:b w:val="0"/>
          <w:i w:val="0"/>
        </w:rPr>
        <w:t xml:space="preserve"> </w:t>
      </w:r>
    </w:p>
    <w:p>
      <w:r>
        <w:rPr>
          <w:i/>
        </w:rPr>
        <w:t>— End of the Sprint 5b implementation guide. With pupils now showing their faces across every list and detail page, the next sprint can turn to fees, invoices, and the bursar's workflows with confidence that the rest of the app is already humane to look at.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