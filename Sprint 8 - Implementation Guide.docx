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8 — Parent &amp; Student Portals + Announcements</w:t>
      </w:r>
    </w:p>
    <w:p>
      <w:pPr>
        <w:jc w:val="center"/>
      </w:pPr>
      <w:r>
        <w:rPr>
          <w:i/>
          <w:sz w:val="28"/>
        </w:rPr>
        <w:t>Parent dashboard · Student dashboard · Announcements · Read tracking</w:t>
      </w:r>
    </w:p>
    <w:p>
      <w:pPr>
        <w:jc w:val="center"/>
      </w:pPr>
      <w:r>
        <w:rPr>
          <w:i/>
          <w:sz w:val="24"/>
        </w:rPr>
        <w:t>Long-form implementation walk-through</w:t>
      </w:r>
    </w:p>
    <w:p/>
    <w:p/>
    <w:p>
      <w:pPr>
        <w:jc w:val="center"/>
      </w:pPr>
      <w:r>
        <w:rPr>
          <w:b/>
        </w:rPr>
        <w:t>Author: Benjamin Fadina</w:t>
      </w:r>
      <w:r>
        <w:br/>
        <w:t>Branch: sprint/8-portals</w:t>
      </w:r>
      <w:r>
        <w:br/>
        <w:t>Built on: Sprints 1–7 (identity, academic domain, students &amp; parents, attendance, results &amp; report cards, pupil photos, fees &amp; bursar workflows, store &amp; inventory)</w:t>
      </w:r>
      <w:r>
        <w:br/>
        <w:t>Stack: .NET 10, Blazor Web App (Auto), EF Core 10, SQL Server, Radzen Blazor</w:t>
      </w:r>
      <w:r>
        <w:br/>
        <w:t>Editor: Visual Studio Code with the C# Dev Kit</w:t>
      </w:r>
      <w:r>
        <w:br/>
        <w:t>Repository: https://github.com/benjaminsqlserver/NaijaPrimeSchool</w:t>
      </w:r>
      <w:r>
        <w:br/>
        <w:t>Licence: MIT — see LICENSE at the repo root</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1. Sprint 8 in context</w:t>
      </w:r>
    </w:p>
    <w:p>
      <w:r>
        <w:rPr>
          <w:b w:val="0"/>
          <w:i w:val="0"/>
        </w:rPr>
        <w:t>Sprint 8 is the sprint where the school finally talks to its families. The seven preceding sprints built a complete back office: identity and roles, the academic calendar, students and parents and their linkage, daily and per-subject attendance, a results pipeline that produces published report cards, pupil photos, a bursar workspace for fees and receipts, and a storekeeper workspace for inventory. Every one of those workflows ends at the school office. Sprint 8 turns the system outward.</w:t>
      </w:r>
    </w:p>
    <w:p>
      <w:r>
        <w:rPr>
          <w:b w:val="0"/>
          <w:i w:val="0"/>
        </w:rPr>
        <w:t>Two role groups have been waiting their turn since sprint 1: Parent and Student. Both have lived as seeded ApplicationRoles with the navigation menu showing a single disabled 'My Children' placeholder. This sprint replaces that placeholder with a complete parent portal — a card per ward linking to the pupil's results, attendance, and fee history — and a complete student portal — today's timetable, latest results, attendance summary, and outstanding fees, all read-only and scoped to the signed-in pupil.</w:t>
      </w:r>
    </w:p>
    <w:p>
      <w:r>
        <w:rPr>
          <w:b w:val="0"/>
          <w:i w:val="0"/>
        </w:rPr>
        <w:t>A second feature ships in the same sprint because it is what actually closes the loop. Announcements give the head teacher and the super admin a way to broadcast notices — 'mid-term break starts next Friday', 'school fees due before the third Monday', 'PTA meeting on Saturday' — to the parent and student portals. Announcements are scoped (Everyone, Parents, Students, or a specific Class) and they track who has read what so the dashboards can surface a meaningful 'unread' count.</w:t>
      </w:r>
    </w:p>
    <w:p>
      <w:r>
        <w:rPr>
          <w:b w:val="0"/>
          <w:i w:val="0"/>
        </w:rPr>
        <w:t>Once this sprint ships, every seeded role in the system has a workspace: SuperAdmin and HeadTeacher run the school, Teachers mark attendance and capture results, SchoolBursar issues invoices and receipts, SchoolStoreKeeper manages the store, Parents and Students view their data. The naive 'open the seven dashboards in turn' tour now covers everyone.</w:t>
      </w:r>
    </w:p>
    <w:p>
      <w:r>
        <w:rPr>
          <w:b w:val="0"/>
          <w:i w:val="0"/>
        </w:rPr>
        <w:t>This document is a long-form implementation guide written in the tone of the sprint 7 guide. An engineer who has read the earlier guides and has the codebase checked out can recreate every change here without referring to the diff.</w:t>
      </w:r>
    </w:p>
    <w:p>
      <w:pPr>
        <w:pStyle w:val="Heading2"/>
      </w:pPr>
      <w:r>
        <w:rPr>
          <w:color w:val="05613C"/>
        </w:rPr>
        <w:t>1.1 Where this sits relative to sprint 7</w:t>
      </w:r>
    </w:p>
    <w:p>
      <w:r>
        <w:rPr>
          <w:b w:val="0"/>
          <w:i w:val="0"/>
        </w:rPr>
        <w:t>Every load-bearing piece of the earlier sprints is reused:</w:t>
      </w:r>
    </w:p>
    <w:p>
      <w:pPr>
        <w:pStyle w:val="ListBullet"/>
      </w:pPr>
      <w:r>
        <w:t>BaseEntity — Announcement and AnnouncementRead inherit Guid Id, IAuditable, ISoftDelete from it.</w:t>
      </w:r>
    </w:p>
    <w:p>
      <w:pPr>
        <w:pStyle w:val="ListBullet"/>
      </w:pPr>
      <w:r>
        <w:t>ApplicationDbContext.SaveChanges — the override stamps audit columns and rewrites Delete to IsDeleted = true. Soft deletion of an announcement is the only delete path the UI exposes.</w:t>
      </w:r>
    </w:p>
    <w:p>
      <w:pPr>
        <w:pStyle w:val="ListBullet"/>
      </w:pPr>
      <w:r>
        <w:t>Global query filters — !IsDeleted on Announcement and on AnnouncementRead means hidden notices disappear from every ordinary query.</w:t>
      </w:r>
    </w:p>
    <w:p>
      <w:pPr>
        <w:pStyle w:val="ListBullet"/>
      </w:pPr>
      <w:r>
        <w:t>OperationResult / OperationResult&lt;T&gt; — the announcement service uses both shapes for predictable success / failure responses.</w:t>
      </w:r>
    </w:p>
    <w:p>
      <w:pPr>
        <w:pStyle w:val="ListBullet"/>
      </w:pPr>
      <w:r>
        <w:t>ILookupService — already had twenty-nine methods. Sprint 8 adds two more (announcement categories, audiences) without rewriting the existing ones.</w:t>
      </w:r>
    </w:p>
    <w:p>
      <w:pPr>
        <w:pStyle w:val="ListBullet"/>
      </w:pPr>
      <w:r>
        <w:t>IInvoiceService.GetStudentLedgerAsync (sprint 6) — the portal services lean on this for the outstanding balance, lifetime invoiced and lifetime paid figures.</w:t>
      </w:r>
    </w:p>
    <w:p>
      <w:pPr>
        <w:pStyle w:val="ListBullet"/>
      </w:pPr>
      <w:r>
        <w:t>IReportCardService.ListAsync (sprint 5) — the student and ward views ask for published report cards filtered by pupil.</w:t>
      </w:r>
    </w:p>
    <w:p>
      <w:pPr>
        <w:pStyle w:val="ListBullet"/>
      </w:pPr>
      <w:r>
        <w:t>ApplicationUser.IsActive / role membership — the portal services resolve a Parent or Student row by following Parent.UserId / Student.UserId and the access guard cross-checks role and StudentParent linkage.</w:t>
      </w:r>
    </w:p>
    <w:p>
      <w:pPr>
        <w:pStyle w:val="ListBullet"/>
      </w:pPr>
      <w:r>
        <w:t>ICurrentUser — gains a Roles list and an IsInRole helper so the announcement service can decide which audiences apply to the currently-signed-in user without a second round-trip through the auth state.</w:t>
      </w:r>
    </w:p>
    <w:p>
      <w:pPr>
        <w:pStyle w:val="Heading2"/>
      </w:pPr>
      <w:r>
        <w:rPr>
          <w:color w:val="05613C"/>
        </w:rPr>
        <w:t>1.2 Functional scope delivered</w:t>
      </w:r>
    </w:p>
    <w:p>
      <w:pPr>
        <w:pStyle w:val="ListNumber"/>
      </w:pPr>
      <w:r>
        <w:t>Maintain an announcement category lookup table — General, Academic, Finance, Events, Holiday, Health, Emergency — seeded on first run with stable Codes.</w:t>
      </w:r>
    </w:p>
    <w:p>
      <w:pPr>
        <w:pStyle w:val="ListNumber"/>
      </w:pPr>
      <w:r>
        <w:t>Maintain an announcement audience lookup table — Everyone, Parents, Students, Specific Class — also seeded. Specific Class is the only audience that requires the Announcement row to carry a TargetSchoolClassId; the service enforces the rule.</w:t>
      </w:r>
    </w:p>
    <w:p>
      <w:pPr>
        <w:pStyle w:val="ListNumber"/>
      </w:pPr>
      <w:r>
        <w:t>Compose an announcement: title, body, category, audience, optional target class, optional expiry date, optional pinned-to-top flag. Save as draft or publish immediately.</w:t>
      </w:r>
    </w:p>
    <w:p>
      <w:pPr>
        <w:pStyle w:val="ListNumber"/>
      </w:pPr>
      <w:r>
        <w:t>Publish / unpublish / soft-delete an announcement. Draft rows are visible only to the admin who composed them. Published rows that have expired are still visible to the admin under the 'Include expired' filter but disappear from the parent and student feeds.</w:t>
      </w:r>
    </w:p>
    <w:p>
      <w:pPr>
        <w:pStyle w:val="ListNumber"/>
      </w:pPr>
      <w:r>
        <w:t>Read tracking — one AnnouncementRead row per (announcement, user). The composite unique index prevents duplicates if a user clicks Mark as read twice. The dashboards count unread announcements per signed-in user and surface the figure on a stat tile.</w:t>
      </w:r>
    </w:p>
    <w:p>
      <w:pPr>
        <w:pStyle w:val="ListNumber"/>
      </w:pPr>
      <w:r>
        <w:t>Parent dashboard — one card per ward, showing the linkage (relationship + primary-contact flag), the current school class, the outstanding balance, the latest attendance percentage, and the count of published report cards.</w:t>
      </w:r>
    </w:p>
    <w:p>
      <w:pPr>
        <w:pStyle w:val="ListNumber"/>
      </w:pPr>
      <w:r>
        <w:t>Ward detail view — a tabbed view per pupil with Overview, Report cards (linking to the existing PDF download), and Fees &amp; invoices (with the same StudentLedger the bursar uses, filtered to the pupil).</w:t>
      </w:r>
    </w:p>
    <w:p>
      <w:pPr>
        <w:pStyle w:val="ListNumber"/>
      </w:pPr>
      <w:r>
        <w:t>Student dashboard — today's timetable resolved from the pupil's current class and the current term's weekly grid, plus stat tiles for class, outstanding fees, attendance percentage, published report cards, and unread announcements. Shortcuts to the four sub-pages.</w:t>
      </w:r>
    </w:p>
    <w:p>
      <w:pPr>
        <w:pStyle w:val="ListNumber"/>
      </w:pPr>
      <w:r>
        <w:t>Student sub-pages — read-only profile, results list, attendance summary, and fees ledger.</w:t>
      </w:r>
    </w:p>
    <w:p>
      <w:pPr>
        <w:pStyle w:val="ListNumber"/>
      </w:pPr>
      <w:r>
        <w:t>Parent / student announcements feed — only published, non-expired notices targeted at the user's audience (or at a class one of their wards is enrolled in). Mark-as-read is one click.</w:t>
      </w:r>
    </w:p>
    <w:p>
      <w:pPr>
        <w:pStyle w:val="Heading2"/>
      </w:pPr>
      <w:r>
        <w:rPr>
          <w:color w:val="05613C"/>
        </w:rPr>
        <w:t>1.3 Non-goals deliberately deferred</w:t>
      </w:r>
    </w:p>
    <w:p>
      <w:pPr>
        <w:pStyle w:val="ListBullet"/>
      </w:pPr>
      <w:r>
        <w:t>Comments on announcements. The current model is one-way; a future AnnouncementComment table would slot in without redesigning anything else.</w:t>
      </w:r>
    </w:p>
    <w:p>
      <w:pPr>
        <w:pStyle w:val="ListBullet"/>
      </w:pPr>
      <w:r>
        <w:t>Push notifications and emails. The portal surfaces notices but does not push them. A future job would scan unread AnnouncementRead gaps and emit emails or SMS via a separate notification service.</w:t>
      </w:r>
    </w:p>
    <w:p>
      <w:pPr>
        <w:pStyle w:val="ListBullet"/>
      </w:pPr>
      <w:r>
        <w:t>Attachments on announcements. Body is plain text today. A future AnnouncementAttachment table sitting alongside Announcement would be additive.</w:t>
      </w:r>
    </w:p>
    <w:p>
      <w:pPr>
        <w:pStyle w:val="ListBullet"/>
      </w:pPr>
      <w:r>
        <w:t>Parent-to-school messaging. The portal is read-only on purpose for sprint 8 — every existing workflow assumes the school office is the source of truth. A two-way messaging sprint would introduce a Conversation / Message pair.</w:t>
      </w:r>
    </w:p>
    <w:p>
      <w:pPr>
        <w:pStyle w:val="ListBullet"/>
      </w:pPr>
      <w:r>
        <w:t>Online fee payment. The student fees page shows the outstanding balance and invoice list but does not collect money. A payment gateway sprint would graft onto the existing PaymentService.</w:t>
      </w:r>
    </w:p>
    <w:p>
      <w:pPr>
        <w:pStyle w:val="ListBullet"/>
      </w:pPr>
      <w:r>
        <w:t>Mobile apps. The portal is a Blazor Web App and renders responsively in mobile browsers; a native wrapper or a dedicated MAUI front-end is its own track of work.</w:t>
      </w:r>
    </w:p>
    <w:p>
      <w:pPr>
        <w:pStyle w:val="Heading2"/>
      </w:pPr>
      <w:r>
        <w:rPr>
          <w:color w:val="05613C"/>
        </w:rPr>
        <w:t>1.4 Scale of the sprint</w:t>
      </w:r>
    </w:p>
    <w:p>
      <w:r>
        <w:rPr>
          <w:b w:val="0"/>
          <w:i w:val="0"/>
        </w:rPr>
        <w:t>By the numbers:</w:t>
      </w:r>
    </w:p>
    <w:p>
      <w:pPr>
        <w:pStyle w:val="ListBullet"/>
      </w:pPr>
      <w:r>
        <w:t>4 new domain entities under src/NaijaPrimeSchool.Domain/Communications/.</w:t>
      </w:r>
    </w:p>
    <w:p>
      <w:pPr>
        <w:pStyle w:val="ListBullet"/>
      </w:pPr>
      <w:r>
        <w:t>2 DTO files under src/NaijaPrimeSchool.Application/Communications/Dtos/ and src/NaijaPrimeSchool.Application/Portals/Dtos/.</w:t>
      </w:r>
    </w:p>
    <w:p>
      <w:pPr>
        <w:pStyle w:val="ListBullet"/>
      </w:pPr>
      <w:r>
        <w:t>2 new service contracts (IAnnouncementService, IPortalService).</w:t>
      </w:r>
    </w:p>
    <w:p>
      <w:pPr>
        <w:pStyle w:val="ListBullet"/>
      </w:pPr>
      <w:r>
        <w:t>2 service implementations (AnnouncementService, PortalService).</w:t>
      </w:r>
    </w:p>
    <w:p>
      <w:pPr>
        <w:pStyle w:val="ListBullet"/>
      </w:pPr>
      <w:r>
        <w:t>2 new methods on ILookupService and the matching LookupService.</w:t>
      </w:r>
    </w:p>
    <w:p>
      <w:pPr>
        <w:pStyle w:val="ListBullet"/>
      </w:pPr>
      <w:r>
        <w:t>1 EF Core migration introducing 4 new tables and the indexes that go with them.</w:t>
      </w:r>
    </w:p>
    <w:p>
      <w:pPr>
        <w:pStyle w:val="ListBullet"/>
      </w:pPr>
      <w:r>
        <w:t>1 DatabaseInitializer extension seeding AnnouncementCategories and AnnouncementAudiences.</w:t>
      </w:r>
    </w:p>
    <w:p>
      <w:pPr>
        <w:pStyle w:val="ListBullet"/>
      </w:pPr>
      <w:r>
        <w:t>2 Razor pages for the head-teacher / super-admin under src/NaijaPrimeSchool.Web/Components/Pages/Communications/.</w:t>
      </w:r>
    </w:p>
    <w:p>
      <w:pPr>
        <w:pStyle w:val="ListBullet"/>
      </w:pPr>
      <w:r>
        <w:t>8 Razor pages for the portals under src/NaijaPrimeSchool.Web/Components/Pages/Portals/.</w:t>
      </w:r>
    </w:p>
    <w:p>
      <w:pPr>
        <w:pStyle w:val="ListBullet"/>
      </w:pPr>
      <w:r>
        <w:t>1 NavMenu rewrite: the disabled 'My Children' placeholder is replaced with a Communications panel (admin) and dedicated Parent and Student panels.</w:t>
      </w:r>
    </w:p>
    <w:p>
      <w:pPr>
        <w:pStyle w:val="ListBullet"/>
      </w:pPr>
      <w:r>
        <w:t>1 CSS appendix in wwwroot/app.css for the new ward grid, portal row, read-only grid, and announcement cards.</w:t>
      </w:r>
    </w:p>
    <w:p>
      <w:r>
        <w:rPr>
          <w:b w:val="0"/>
          <w:i w:val="0"/>
        </w:rPr>
        <w:t>The code follows the patterns already accepted in sprints 1–7.</w:t>
      </w:r>
    </w:p>
    <w:p>
      <w:r>
        <w:br w:type="page"/>
      </w:r>
    </w:p>
    <w:p>
      <w:pPr>
        <w:pStyle w:val="Heading1"/>
      </w:pPr>
      <w:r>
        <w:rPr>
          <w:color w:val="05613C"/>
        </w:rPr>
        <w:t>2. Design decisions and trade-offs</w:t>
      </w:r>
    </w:p>
    <w:p>
      <w:pPr>
        <w:pStyle w:val="Heading2"/>
      </w:pPr>
      <w:r>
        <w:rPr>
          <w:color w:val="05613C"/>
        </w:rPr>
        <w:t>2.1 Two lookup tables for announcements</w:t>
      </w:r>
    </w:p>
    <w:p>
      <w:r>
        <w:rPr>
          <w:b w:val="0"/>
          <w:i w:val="0"/>
        </w:rPr>
        <w:t>The 'don't use enums' rule from earlier sprints holds. AnnouncementCategory and AnnouncementAudience are proper entities derived from BaseEntity, seeded on first run, and editable from the database without a redeploy. AudienceAudience carries a RequiresTargetClass column that the service consults when validating an announcement payload — the only audience with that flag set is 'Specific Class', so a future 'Specific Year Group' could be added without changing service code.</w:t>
      </w:r>
    </w:p>
    <w:p>
      <w:pPr>
        <w:pStyle w:val="Heading2"/>
      </w:pPr>
      <w:r>
        <w:rPr>
          <w:color w:val="05613C"/>
        </w:rPr>
        <w:t>2.2 Read tracking is one row per (announcement, user)</w:t>
      </w:r>
    </w:p>
    <w:p>
      <w:r>
        <w:rPr>
          <w:b w:val="0"/>
          <w:i w:val="0"/>
        </w:rPr>
        <w:t>AnnouncementRead has a composite unique index on (AnnouncementId, UserId). The MarkAsReadAsync method checks for an existing row first and short-circuits if one is present, so a parent who clicks Mark as read twice in quick succession does not crash on the unique constraint. The read row carries its own audit columns inherited from BaseEntity, so a future 'who has not read this notice?' report can lean on CreatedOn.</w:t>
      </w:r>
    </w:p>
    <w:p>
      <w:pPr>
        <w:pStyle w:val="Heading2"/>
      </w:pPr>
      <w:r>
        <w:rPr>
          <w:color w:val="05613C"/>
        </w:rPr>
        <w:t>2.3 Audience resolution lives in the service, not the page</w:t>
      </w:r>
    </w:p>
    <w:p>
      <w:r>
        <w:rPr>
          <w:b w:val="0"/>
          <w:i w:val="0"/>
        </w:rPr>
        <w:t>The parent and student announcements feed asks AnnouncementService.ListForCurrentUserAsync. The service resolves which audience codes apply (Everyone always; Parent for users in the Parent role; Student for users in the Student role; SuperAdmin and HeadTeacher see every code so the preview matches reality) and which class ids are relevant (a parent sees their wards' classes; a student sees their own current class). The page just renders the result. That keeps the UI Razor file thin and lets a future API consumer call the same method.</w:t>
      </w:r>
    </w:p>
    <w:p>
      <w:pPr>
        <w:pStyle w:val="Heading2"/>
      </w:pPr>
      <w:r>
        <w:rPr>
          <w:color w:val="05613C"/>
        </w:rPr>
        <w:t>2.4 PortalService is a façade over existing services</w:t>
      </w:r>
    </w:p>
    <w:p>
      <w:r>
        <w:rPr>
          <w:b w:val="0"/>
          <w:i w:val="0"/>
        </w:rPr>
        <w:t>Neither the parent nor the student dashboard introduces new persistence. The two dashboards re-use IInvoiceService.GetStudentLedgerAsync (sprint 6) for the balance figures, the report card table (sprint 5) for the published-card count, the daily attendance entries (sprint 4) for the term attendance percentage, and the timetable (sprint 2) for today's lessons. PortalService composes these into the two dashboard DTOs and applies the access guard. That gives sprint 8 a small surface area: when one of the underlying services changes, the portal automatically reflects the change.</w:t>
      </w:r>
    </w:p>
    <w:p>
      <w:pPr>
        <w:pStyle w:val="Heading2"/>
      </w:pPr>
      <w:r>
        <w:rPr>
          <w:color w:val="05613C"/>
        </w:rPr>
        <w:t>2.5 Resolution from a login to a Parent or Student row</w:t>
      </w:r>
    </w:p>
    <w:p>
      <w:r>
        <w:rPr>
          <w:b w:val="0"/>
          <w:i w:val="0"/>
        </w:rPr>
        <w:t>The school office links a parent profile (Family.Parent) to an Identity user (ApplicationUser) by setting Parent.UserId at admission. The same is true for students. PortalService.ResolveParentIdForCurrentUserAsync simply looks for the Parent row whose UserId matches the signed-in user's Id. If no link exists, the dashboard renders a friendly 'we can't find your parent record — ask the school office to link your account' card. This is intentionally a soft failure: a Parent role user without a linked Parent row is not a security incident, just an incomplete admission.</w:t>
      </w:r>
    </w:p>
    <w:p>
      <w:pPr>
        <w:pStyle w:val="Heading2"/>
      </w:pPr>
      <w:r>
        <w:rPr>
          <w:color w:val="05613C"/>
        </w:rPr>
        <w:t>2.6 Access guard on the ward detail page</w:t>
      </w:r>
    </w:p>
    <w:p>
      <w:r>
        <w:rPr>
          <w:b w:val="0"/>
          <w:i w:val="0"/>
        </w:rPr>
        <w:t>The /portal/parent/wards/{StudentId} route is reachable by any user in the Parent role, but the guard (CurrentUserCanViewStudentAsync) confirms that the signed-in user is linked via Family.StudentParent to the pupil before any data is loaded. SuperAdmin and HeadTeacher pass the guard unconditionally so the same page can be used as an admin preview during smoke testing.</w:t>
      </w:r>
    </w:p>
    <w:p>
      <w:pPr>
        <w:pStyle w:val="Heading2"/>
      </w:pPr>
      <w:r>
        <w:rPr>
          <w:color w:val="05613C"/>
        </w:rPr>
        <w:t>2.7 Authorisation by role, not by claim</w:t>
      </w:r>
    </w:p>
    <w:p>
      <w:r>
        <w:rPr>
          <w:b w:val="0"/>
          <w:i w:val="0"/>
        </w:rPr>
        <w:t>Every Razor page in sprint 8 uses @attribute [Authorize(Roles = ...)] — the same pattern as the rest of the project. The role names come from the Roles static class seeded in sprint 1, which means a typo in a role string is a compile error. The portals are gated to Parent or Student plus the two admin roles; the announcement admin pages are gated to SuperAdmin or HeadTeacher; the portal announcements feed is gated to Parent + Student + the two admin roles so the same page works as an admin preview.</w:t>
      </w:r>
    </w:p>
    <w:p>
      <w:pPr>
        <w:pStyle w:val="Heading2"/>
      </w:pPr>
      <w:r>
        <w:rPr>
          <w:color w:val="05613C"/>
        </w:rPr>
        <w:t>2.8 Soft delete plus reversible publish</w:t>
      </w:r>
    </w:p>
    <w:p>
      <w:pPr>
        <w:pStyle w:val="ListBullet"/>
      </w:pPr>
      <w:r>
        <w:t>Announcement soft-delete is the only delete path the UI exposes. The audit trail is preserved.</w:t>
      </w:r>
    </w:p>
    <w:p>
      <w:pPr>
        <w:pStyle w:val="ListBullet"/>
      </w:pPr>
      <w:r>
        <w:t>Unpublish flips IsPublished = false without clearing PublishedOn, so 'when was this last visible to families?' is still answerable.</w:t>
      </w:r>
    </w:p>
    <w:p>
      <w:pPr>
        <w:pStyle w:val="ListBullet"/>
      </w:pPr>
      <w:r>
        <w:t>Publishing a draft (IsPublished = true with PublishedOn = UtcNow) is what makes a row visible to parents and students. A drafted-but-never-published row never reaches the portal.</w:t>
      </w:r>
    </w:p>
    <w:p>
      <w:pPr>
        <w:pStyle w:val="ListBullet"/>
      </w:pPr>
      <w:r>
        <w:t>Expiry is a soft cut-off: ExpiresOn &lt; today drops the row from parent and student feeds but the row is still visible to admins under Include expired.</w:t>
      </w:r>
    </w:p>
    <w:p>
      <w:r>
        <w:br w:type="page"/>
      </w:r>
    </w:p>
    <w:p>
      <w:pPr>
        <w:pStyle w:val="Heading1"/>
      </w:pPr>
      <w:r>
        <w:rPr>
          <w:color w:val="05613C"/>
        </w:rPr>
        <w:t>3. The Domain layer in full</w:t>
      </w:r>
    </w:p>
    <w:p>
      <w:pPr>
        <w:pStyle w:val="Heading2"/>
      </w:pPr>
      <w:r>
        <w:rPr>
          <w:color w:val="05613C"/>
        </w:rPr>
        <w:t>3.1 Folder layout</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src/NaijaPrimeSchool.Domain/</w:t>
            </w:r>
          </w:p>
          <w:p>
            <w:pPr>
              <w:spacing w:before="0" w:after="0"/>
              <w:ind w:left="115" w:right="115"/>
            </w:pPr>
            <w:r>
              <w:rPr>
                <w:rFonts w:ascii="Consolas" w:hAnsi="Consolas"/>
                <w:color w:val="1F2A37"/>
                <w:sz w:val="18"/>
              </w:rPr>
              <w:t>└── Communications/                &lt;- (new in sprint 8)</w:t>
            </w:r>
          </w:p>
          <w:p>
            <w:pPr>
              <w:spacing w:before="0" w:after="0"/>
              <w:ind w:left="115" w:right="115"/>
            </w:pPr>
            <w:r>
              <w:rPr>
                <w:rFonts w:ascii="Consolas" w:hAnsi="Consolas"/>
                <w:color w:val="1F2A37"/>
                <w:sz w:val="18"/>
              </w:rPr>
              <w:t xml:space="preserve">    ├── AnnouncementCategory.cs    &lt;- lookup</w:t>
            </w:r>
          </w:p>
          <w:p>
            <w:pPr>
              <w:spacing w:before="0" w:after="0"/>
              <w:ind w:left="115" w:right="115"/>
            </w:pPr>
            <w:r>
              <w:rPr>
                <w:rFonts w:ascii="Consolas" w:hAnsi="Consolas"/>
                <w:color w:val="1F2A37"/>
                <w:sz w:val="18"/>
              </w:rPr>
              <w:t xml:space="preserve">    ├── AnnouncementAudience.cs    &lt;- lookup with RequiresTargetClass</w:t>
            </w:r>
          </w:p>
          <w:p>
            <w:pPr>
              <w:spacing w:before="0" w:after="0"/>
              <w:ind w:left="115" w:right="115"/>
            </w:pPr>
            <w:r>
              <w:rPr>
                <w:rFonts w:ascii="Consolas" w:hAnsi="Consolas"/>
                <w:color w:val="1F2A37"/>
                <w:sz w:val="18"/>
              </w:rPr>
              <w:t xml:space="preserve">    ├── Announcement.cs            &lt;- the notice itself</w:t>
            </w:r>
          </w:p>
          <w:p>
            <w:pPr>
              <w:spacing w:before="0" w:after="0"/>
              <w:ind w:left="115" w:right="115"/>
            </w:pPr>
            <w:r>
              <w:rPr>
                <w:rFonts w:ascii="Consolas" w:hAnsi="Consolas"/>
                <w:color w:val="1F2A37"/>
                <w:sz w:val="18"/>
              </w:rPr>
              <w:t xml:space="preserve">    └── AnnouncementRead.cs        &lt;- per-user read row</w:t>
            </w:r>
          </w:p>
        </w:tc>
      </w:tr>
    </w:tbl>
    <w:p>
      <w:pPr>
        <w:spacing w:after="120"/>
      </w:pPr>
    </w:p>
    <w:p>
      <w:pPr>
        <w:pStyle w:val="Heading2"/>
      </w:pPr>
      <w:r>
        <w:rPr>
          <w:color w:val="05613C"/>
        </w:rPr>
        <w:t>3.2 The two lookup entities</w:t>
      </w:r>
    </w:p>
    <w:p>
      <w:pPr>
        <w:pStyle w:val="Heading3"/>
      </w:pPr>
      <w:r>
        <w:rPr>
          <w:color w:val="05613C"/>
        </w:rPr>
        <w:t>3.2.1 AnnouncementCategory.cs</w:t>
      </w:r>
    </w:p>
    <w:p>
      <w:pPr>
        <w:spacing w:before="120" w:after="40"/>
      </w:pPr>
      <w:r>
        <w:rPr>
          <w:i/>
          <w:color w:val="4B5563"/>
          <w:sz w:val="20"/>
        </w:rPr>
        <w:t>Listing — src/NaijaPrimeSchool.Domain/Communications/AnnouncementCategory.cs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NaijaPrimeSchool.Domain.Communications;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AnnouncementCategory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ICollection&lt;Announcement&gt; Announcements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3.2.2 AnnouncementAudience.cs</w:t>
      </w:r>
    </w:p>
    <w:p>
      <w:pPr>
        <w:spacing w:before="120" w:after="40"/>
      </w:pPr>
      <w:r>
        <w:rPr>
          <w:i/>
          <w:color w:val="4B5563"/>
          <w:sz w:val="20"/>
        </w:rPr>
        <w:t>Listing — src/NaijaPrimeSchool.Domain/Communications/AnnouncementAudience.cs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NaijaPrimeSchool.Domain.Communications;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AnnouncementAudience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True when the audience targets a specific class (the Announcement</w:t>
            </w:r>
          </w:p>
          <w:p>
            <w:pPr>
              <w:spacing w:before="0" w:after="0"/>
              <w:ind w:left="115" w:right="115"/>
            </w:pPr>
            <w:r>
              <w:rPr>
                <w:rFonts w:ascii="Consolas" w:hAnsi="Consolas"/>
                <w:color w:val="1F2A37"/>
                <w:sz w:val="18"/>
              </w:rPr>
              <w:t xml:space="preserve">    // row must then carry a TargetSchoolClassId); false for broad audiences</w:t>
            </w:r>
          </w:p>
          <w:p>
            <w:pPr>
              <w:spacing w:before="0" w:after="0"/>
              <w:ind w:left="115" w:right="115"/>
            </w:pPr>
            <w:r>
              <w:rPr>
                <w:rFonts w:ascii="Consolas" w:hAnsi="Consolas"/>
                <w:color w:val="1F2A37"/>
                <w:sz w:val="18"/>
              </w:rPr>
              <w:t xml:space="preserve">    // like All, Parents, Students.</w:t>
            </w:r>
          </w:p>
          <w:p>
            <w:pPr>
              <w:spacing w:before="0" w:after="0"/>
              <w:ind w:left="115" w:right="115"/>
            </w:pPr>
            <w:r>
              <w:rPr>
                <w:rFonts w:ascii="Consolas" w:hAnsi="Consolas"/>
                <w:color w:val="1F2A37"/>
                <w:sz w:val="18"/>
              </w:rPr>
              <w:t xml:space="preserve">    public bool RequiresTargetClass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ICollection&lt;Announcement&gt; Announcements { get; set; } = [];</w:t>
            </w:r>
          </w:p>
          <w:p>
            <w:pPr>
              <w:spacing w:before="0" w:after="0"/>
              <w:ind w:left="115" w:right="115"/>
            </w:pPr>
            <w:r>
              <w:rPr>
                <w:rFonts w:ascii="Consolas" w:hAnsi="Consolas"/>
                <w:color w:val="1F2A37"/>
                <w:sz w:val="18"/>
              </w:rPr>
              <w:t>}</w:t>
            </w:r>
          </w:p>
        </w:tc>
      </w:tr>
    </w:tbl>
    <w:p>
      <w:pPr>
        <w:spacing w:after="120"/>
      </w:pPr>
    </w:p>
    <w:p>
      <w:r>
        <w:rPr>
          <w:b w:val="0"/>
          <w:i w:val="0"/>
        </w:rPr>
        <w:t>RequiresTargetClass is the only column that splits one audience from another at the service level. 'Specific Class' carries true; the three broadcast audiences carry false.</w:t>
      </w:r>
    </w:p>
    <w:p>
      <w:pPr>
        <w:pStyle w:val="Heading2"/>
      </w:pPr>
      <w:r>
        <w:rPr>
          <w:color w:val="05613C"/>
        </w:rPr>
        <w:t>3.3 The two core entities</w:t>
      </w:r>
    </w:p>
    <w:p>
      <w:pPr>
        <w:pStyle w:val="Heading3"/>
      </w:pPr>
      <w:r>
        <w:rPr>
          <w:color w:val="05613C"/>
        </w:rPr>
        <w:t>3.3.1 Announcement.cs</w:t>
      </w:r>
    </w:p>
    <w:p>
      <w:pPr>
        <w:spacing w:before="120" w:after="40"/>
      </w:pPr>
      <w:r>
        <w:rPr>
          <w:i/>
          <w:color w:val="4B5563"/>
          <w:sz w:val="20"/>
        </w:rPr>
        <w:t>Listing — src/NaijaPrimeSchool.Domain/Communications/Announcement.cs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NaijaPrimeSchool.Domain.Communications;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Announcement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public string Body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AnnouncementCategoryId { get; set; }</w:t>
            </w:r>
          </w:p>
          <w:p>
            <w:pPr>
              <w:spacing w:before="0" w:after="0"/>
              <w:ind w:left="115" w:right="115"/>
            </w:pPr>
            <w:r>
              <w:rPr>
                <w:rFonts w:ascii="Consolas" w:hAnsi="Consolas"/>
                <w:color w:val="1F2A37"/>
                <w:sz w:val="18"/>
              </w:rPr>
              <w:t xml:space="preserve">    public AnnouncementCategory? AnnouncementCategory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AnnouncementAudienceId { get; set; }</w:t>
            </w:r>
          </w:p>
          <w:p>
            <w:pPr>
              <w:spacing w:before="0" w:after="0"/>
              <w:ind w:left="115" w:right="115"/>
            </w:pPr>
            <w:r>
              <w:rPr>
                <w:rFonts w:ascii="Consolas" w:hAnsi="Consolas"/>
                <w:color w:val="1F2A37"/>
                <w:sz w:val="18"/>
              </w:rPr>
              <w:t xml:space="preserve">    public AnnouncementAudience? AnnouncementAudience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Set only when the audience requires a specific class. Service-layer</w:t>
            </w:r>
          </w:p>
          <w:p>
            <w:pPr>
              <w:spacing w:before="0" w:after="0"/>
              <w:ind w:left="115" w:right="115"/>
            </w:pPr>
            <w:r>
              <w:rPr>
                <w:rFonts w:ascii="Consolas" w:hAnsi="Consolas"/>
                <w:color w:val="1F2A37"/>
                <w:sz w:val="18"/>
              </w:rPr>
              <w:t xml:space="preserve">    // logic enforces the rule based on AnnouncementAudience.RequiresTargetClass.</w:t>
            </w:r>
          </w:p>
          <w:p>
            <w:pPr>
              <w:spacing w:before="0" w:after="0"/>
              <w:ind w:left="115" w:right="115"/>
            </w:pPr>
            <w:r>
              <w:rPr>
                <w:rFonts w:ascii="Consolas" w:hAnsi="Consolas"/>
                <w:color w:val="1F2A37"/>
                <w:sz w:val="18"/>
              </w:rPr>
              <w:t xml:space="preserve">    public Guid? TargetSchoolClassId { get; set; }</w:t>
            </w:r>
          </w:p>
          <w:p>
            <w:pPr>
              <w:spacing w:before="0" w:after="0"/>
              <w:ind w:left="115" w:right="115"/>
            </w:pPr>
            <w:r>
              <w:rPr>
                <w:rFonts w:ascii="Consolas" w:hAnsi="Consolas"/>
                <w:color w:val="1F2A37"/>
                <w:sz w:val="18"/>
              </w:rPr>
              <w:t xml:space="preserve">    public SchoolClass? TargetSchoolClass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PostedById { get; set; }</w:t>
            </w:r>
          </w:p>
          <w:p>
            <w:pPr>
              <w:spacing w:before="0" w:after="0"/>
              <w:ind w:left="115" w:right="115"/>
            </w:pPr>
            <w:r>
              <w:rPr>
                <w:rFonts w:ascii="Consolas" w:hAnsi="Consolas"/>
                <w:color w:val="1F2A37"/>
                <w:sz w:val="18"/>
              </w:rPr>
              <w:t xml:space="preserve">    public ApplicationUser? PostedBy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 xml:space="preserve">    public DateTimeOffset? PublishedOn { get; set; }</w:t>
            </w:r>
          </w:p>
          <w:p>
            <w:pPr>
              <w:spacing w:before="0" w:after="0"/>
              <w:ind w:left="115" w:right="115"/>
            </w:pPr>
            <w:r>
              <w:rPr>
                <w:rFonts w:ascii="Consolas" w:hAnsi="Consolas"/>
                <w:color w:val="1F2A37"/>
                <w:sz w:val="18"/>
              </w:rPr>
              <w:t xml:space="preserve">    public DateOnly? ExpiresOn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IsPinned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ICollection&lt;AnnouncementRead&gt; Reads { get; set; } = [];</w:t>
            </w:r>
          </w:p>
          <w:p>
            <w:pPr>
              <w:spacing w:before="0" w:after="0"/>
              <w:ind w:left="115" w:right="115"/>
            </w:pPr>
            <w:r>
              <w:rPr>
                <w:rFonts w:ascii="Consolas" w:hAnsi="Consolas"/>
                <w:color w:val="1F2A37"/>
                <w:sz w:val="18"/>
              </w:rPr>
              <w:t>}</w:t>
            </w:r>
          </w:p>
        </w:tc>
      </w:tr>
    </w:tbl>
    <w:p>
      <w:pPr>
        <w:spacing w:after="120"/>
      </w:pPr>
    </w:p>
    <w:p>
      <w:r>
        <w:rPr>
          <w:b w:val="0"/>
          <w:i w:val="0"/>
        </w:rPr>
        <w:t>Title is capped at 200 characters; Body at 4,000. TargetSchoolClassId is nullable and only used by the Specific Class audience. PostedById links back to the ApplicationUser who composed the row so the parent and student feeds can show 'posted by'. PublishedOn is captured the first time IsPublished flips to true; it survives a later unpublish.</w:t>
      </w:r>
    </w:p>
    <w:p>
      <w:pPr>
        <w:pStyle w:val="Heading3"/>
      </w:pPr>
      <w:r>
        <w:rPr>
          <w:color w:val="05613C"/>
        </w:rPr>
        <w:t>3.3.2 AnnouncementRead.cs</w:t>
      </w:r>
    </w:p>
    <w:p>
      <w:pPr>
        <w:spacing w:before="120" w:after="40"/>
      </w:pPr>
      <w:r>
        <w:rPr>
          <w:i/>
          <w:color w:val="4B5563"/>
          <w:sz w:val="20"/>
        </w:rPr>
        <w:t>Listing — src/NaijaPrimeSchool.Domain/Communications/AnnouncementRead.cs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NaijaPrimeSchool.Domain.Communications;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AnnouncementRead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AnnouncementId { get; set; }</w:t>
            </w:r>
          </w:p>
          <w:p>
            <w:pPr>
              <w:spacing w:before="0" w:after="0"/>
              <w:ind w:left="115" w:right="115"/>
            </w:pPr>
            <w:r>
              <w:rPr>
                <w:rFonts w:ascii="Consolas" w:hAnsi="Consolas"/>
                <w:color w:val="1F2A37"/>
                <w:sz w:val="18"/>
              </w:rPr>
              <w:t xml:space="preserve">    public Announcement? Announcement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UserId { get; set; }</w:t>
            </w:r>
          </w:p>
          <w:p>
            <w:pPr>
              <w:spacing w:before="0" w:after="0"/>
              <w:ind w:left="115" w:right="115"/>
            </w:pPr>
            <w:r>
              <w:rPr>
                <w:rFonts w:ascii="Consolas" w:hAnsi="Consolas"/>
                <w:color w:val="1F2A37"/>
                <w:sz w:val="18"/>
              </w:rPr>
              <w:t xml:space="preserve">    public ApplicationUser? User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DateTimeOffset ReadOn { get; set; } = DateTimeOffset.UtcNow;</w:t>
            </w:r>
          </w:p>
          <w:p>
            <w:pPr>
              <w:spacing w:before="0" w:after="0"/>
              <w:ind w:left="115" w:right="115"/>
            </w:pPr>
            <w:r>
              <w:rPr>
                <w:rFonts w:ascii="Consolas" w:hAnsi="Consolas"/>
                <w:color w:val="1F2A37"/>
                <w:sz w:val="18"/>
              </w:rPr>
              <w:t>}</w:t>
            </w:r>
          </w:p>
        </w:tc>
      </w:tr>
    </w:tbl>
    <w:p>
      <w:pPr>
        <w:spacing w:after="120"/>
      </w:pPr>
    </w:p>
    <w:p>
      <w:r>
        <w:rPr>
          <w:b w:val="0"/>
          <w:i w:val="0"/>
        </w:rPr>
        <w:t>ReadOn is captured at insert time. The composite unique on (AnnouncementId, UserId) lives in the DbContext configuration (see chapter 5).</w:t>
      </w:r>
    </w:p>
    <w:p>
      <w:pPr>
        <w:pStyle w:val="Heading2"/>
      </w:pPr>
      <w:r>
        <w:rPr>
          <w:color w:val="05613C"/>
        </w:rPr>
        <w:t>3.4 Relationships at a glance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AnnouncementCategory    AnnouncementAudience</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v 1..N         v 1..N</w:t>
            </w:r>
          </w:p>
          <w:p>
            <w:pPr>
              <w:spacing w:before="0" w:after="0"/>
              <w:ind w:left="115" w:right="115"/>
            </w:pPr>
            <w:r>
              <w:rPr>
                <w:rFonts w:ascii="Consolas" w:hAnsi="Consolas"/>
                <w:color w:val="1F2A37"/>
                <w:sz w:val="18"/>
              </w:rPr>
              <w:t xml:space="preserve">             Announcement  ----+----&gt; SchoolClass (TargetSchoolClassId)</w:t>
            </w:r>
          </w:p>
          <w:p>
            <w:pPr>
              <w:spacing w:before="0" w:after="0"/>
              <w:ind w:left="115" w:right="115"/>
            </w:pPr>
            <w:r>
              <w:rPr>
                <w:rFonts w:ascii="Consolas" w:hAnsi="Consolas"/>
                <w:color w:val="1F2A37"/>
                <w:sz w:val="18"/>
              </w:rPr>
              <w:t xml:space="preserve">                  |            +----&gt; ApplicationUser (PostedById)</w:t>
            </w:r>
          </w:p>
          <w:p>
            <w:pPr>
              <w:spacing w:before="0" w:after="0"/>
              <w:ind w:left="115" w:right="115"/>
            </w:pPr>
            <w:r>
              <w:rPr>
                <w:rFonts w:ascii="Consolas" w:hAnsi="Consolas"/>
                <w:color w:val="1F2A37"/>
                <w:sz w:val="18"/>
              </w:rPr>
              <w:t xml:space="preserve">                  v 1..N</w:t>
            </w:r>
          </w:p>
          <w:p>
            <w:pPr>
              <w:spacing w:before="0" w:after="0"/>
              <w:ind w:left="115" w:right="115"/>
            </w:pPr>
            <w:r>
              <w:rPr>
                <w:rFonts w:ascii="Consolas" w:hAnsi="Consolas"/>
                <w:color w:val="1F2A37"/>
                <w:sz w:val="18"/>
              </w:rPr>
              <w:t xml:space="preserve">             AnnouncementRead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+----&gt; ApplicationUser (UserId)</w:t>
            </w:r>
          </w:p>
        </w:tc>
      </w:tr>
    </w:tbl>
    <w:p>
      <w:pPr>
        <w:spacing w:after="120"/>
      </w:pPr>
    </w:p>
    <w:p>
      <w:r>
        <w:br w:type="page"/>
      </w:r>
    </w:p>
    <w:p>
      <w:pPr>
        <w:pStyle w:val="Heading1"/>
      </w:pPr>
      <w:r>
        <w:rPr>
          <w:color w:val="05613C"/>
        </w:rPr>
        <w:t>4. Application layer — DTOs and contracts</w:t>
      </w:r>
    </w:p>
    <w:p>
      <w:pPr>
        <w:pStyle w:val="Heading2"/>
      </w:pPr>
      <w:r>
        <w:rPr>
          <w:color w:val="05613C"/>
        </w:rPr>
        <w:t>4.1 AnnouncementDtos.cs</w:t>
      </w:r>
    </w:p>
    <w:p>
      <w:pPr>
        <w:spacing w:before="120" w:after="40"/>
      </w:pPr>
      <w:r>
        <w:rPr>
          <w:i/>
          <w:color w:val="4B5563"/>
          <w:sz w:val="20"/>
        </w:rPr>
        <w:t>Listing — src/NaijaPrimeSchool.Application/Communications/Dtos/AnnouncementDtos.cs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namespace NaijaPrimeSchool.Application.Communications.Dtos;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AnnouncementDto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public string Body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CategoryId { get; set; }</w:t>
            </w:r>
          </w:p>
          <w:p>
            <w:pPr>
              <w:spacing w:before="0" w:after="0"/>
              <w:ind w:left="115" w:right="115"/>
            </w:pPr>
            <w:r>
              <w:rPr>
                <w:rFonts w:ascii="Consolas" w:hAnsi="Consolas"/>
                <w:color w:val="1F2A37"/>
                <w:sz w:val="18"/>
              </w:rPr>
              <w:t xml:space="preserve">    public string CategoryName { get; set; } = string.Empty;</w:t>
            </w:r>
          </w:p>
          <w:p>
            <w:pPr>
              <w:spacing w:before="0" w:after="0"/>
              <w:ind w:left="115" w:right="115"/>
            </w:pPr>
            <w:r>
              <w:rPr>
                <w:rFonts w:ascii="Consolas" w:hAnsi="Consolas"/>
                <w:color w:val="1F2A37"/>
                <w:sz w:val="18"/>
              </w:rPr>
              <w:t xml:space="preserve">    public string CategoryCode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AudienceId { get; set; }</w:t>
            </w:r>
          </w:p>
          <w:p>
            <w:pPr>
              <w:spacing w:before="0" w:after="0"/>
              <w:ind w:left="115" w:right="115"/>
            </w:pPr>
            <w:r>
              <w:rPr>
                <w:rFonts w:ascii="Consolas" w:hAnsi="Consolas"/>
                <w:color w:val="1F2A37"/>
                <w:sz w:val="18"/>
              </w:rPr>
              <w:t xml:space="preserve">    public string AudienceName { get; set; } = string.Empty;</w:t>
            </w:r>
          </w:p>
          <w:p>
            <w:pPr>
              <w:spacing w:before="0" w:after="0"/>
              <w:ind w:left="115" w:right="115"/>
            </w:pPr>
            <w:r>
              <w:rPr>
                <w:rFonts w:ascii="Consolas" w:hAnsi="Consolas"/>
                <w:color w:val="1F2A37"/>
                <w:sz w:val="18"/>
              </w:rPr>
              <w:t xml:space="preserve">    public string AudienceCode { get; set; } = string.Empty;</w:t>
            </w:r>
          </w:p>
          <w:p>
            <w:pPr>
              <w:spacing w:before="0" w:after="0"/>
              <w:ind w:left="115" w:right="115"/>
            </w:pPr>
            <w:r>
              <w:rPr>
                <w:rFonts w:ascii="Consolas" w:hAnsi="Consolas"/>
                <w:color w:val="1F2A37"/>
                <w:sz w:val="18"/>
              </w:rPr>
              <w:t xml:space="preserve">    public bool AudienceRequiresTargetClass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TargetSchoolClassId { get; set; }</w:t>
            </w:r>
          </w:p>
          <w:p>
            <w:pPr>
              <w:spacing w:before="0" w:after="0"/>
              <w:ind w:left="115" w:right="115"/>
            </w:pPr>
            <w:r>
              <w:rPr>
                <w:rFonts w:ascii="Consolas" w:hAnsi="Consolas"/>
                <w:color w:val="1F2A37"/>
                <w:sz w:val="18"/>
              </w:rPr>
              <w:t xml:space="preserve">    public string? TargetSchoolClassName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PostedById { get; set; }</w:t>
            </w:r>
          </w:p>
          <w:p>
            <w:pPr>
              <w:spacing w:before="0" w:after="0"/>
              <w:ind w:left="115" w:right="115"/>
            </w:pPr>
            <w:r>
              <w:rPr>
                <w:rFonts w:ascii="Consolas" w:hAnsi="Consolas"/>
                <w:color w:val="1F2A37"/>
                <w:sz w:val="18"/>
              </w:rPr>
              <w:t xml:space="preserve">    public string? PostedByName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 xml:space="preserve">    public DateTimeOffset? PublishedOn { get; set; }</w:t>
            </w:r>
          </w:p>
          <w:p>
            <w:pPr>
              <w:spacing w:before="0" w:after="0"/>
              <w:ind w:left="115" w:right="115"/>
            </w:pPr>
            <w:r>
              <w:rPr>
                <w:rFonts w:ascii="Consolas" w:hAnsi="Consolas"/>
                <w:color w:val="1F2A37"/>
                <w:sz w:val="18"/>
              </w:rPr>
              <w:t xml:space="preserve">    public DateOnly? ExpiresOn { get; set; }</w:t>
            </w:r>
          </w:p>
          <w:p>
            <w:pPr>
              <w:spacing w:before="0" w:after="0"/>
              <w:ind w:left="115" w:right="115"/>
            </w:pPr>
            <w:r>
              <w:rPr>
                <w:rFonts w:ascii="Consolas" w:hAnsi="Consolas"/>
                <w:color w:val="1F2A37"/>
                <w:sz w:val="18"/>
              </w:rPr>
              <w:t xml:space="preserve">    public bool IsPinned { get; set; }</w:t>
            </w:r>
          </w:p>
          <w:p>
            <w:pPr>
              <w:spacing w:before="0" w:after="0"/>
              <w:ind w:left="115" w:right="115"/>
            </w:pPr>
            <w:r>
              <w:rPr>
                <w:rFonts w:ascii="Consolas" w:hAnsi="Consolas"/>
                <w:color w:val="1F2A37"/>
                <w:sz w:val="18"/>
              </w:rPr>
              <w:t xml:space="preserve">    public bool IsExpired =&gt; ExpiresOn.HasValue &amp;&amp; ExpiresOn.Value &lt; DateOnly.FromDateTime(DateTime.UtcNow);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DateTimeOffset CreatedOn { get; set; }</w:t>
            </w:r>
          </w:p>
          <w:p>
            <w:pPr>
              <w:spacing w:before="0" w:after="0"/>
              <w:ind w:left="115" w:right="115"/>
            </w:pPr>
            <w:r>
              <w:rPr>
                <w:rFonts w:ascii="Consolas" w:hAnsi="Consolas"/>
                <w:color w:val="1F2A37"/>
                <w:sz w:val="18"/>
              </w:rPr>
              <w:t xml:space="preserve">    public string? CreatedBy { get; set; }</w:t>
            </w:r>
          </w:p>
          <w:p>
            <w:pPr>
              <w:spacing w:before="0" w:after="0"/>
              <w:ind w:left="115" w:right="115"/>
            </w:pPr>
            <w:r>
              <w:rPr>
                <w:rFonts w:ascii="Consolas" w:hAnsi="Consolas"/>
                <w:color w:val="1F2A37"/>
                <w:sz w:val="18"/>
              </w:rPr>
              <w:t xml:space="preserve">    public DateTimeOffset? ModifiedOn { get; set; }</w:t>
            </w:r>
          </w:p>
          <w:p>
            <w:pPr>
              <w:spacing w:before="0" w:after="0"/>
              <w:ind w:left="115" w:right="115"/>
            </w:pPr>
            <w:r>
              <w:rPr>
                <w:rFonts w:ascii="Consolas" w:hAnsi="Consolas"/>
                <w:color w:val="1F2A37"/>
                <w:sz w:val="18"/>
              </w:rPr>
              <w:t xml:space="preserve">    public string? ModifiedBy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ReadCount { get; set; }</w:t>
            </w:r>
          </w:p>
          <w:p>
            <w:pPr>
              <w:spacing w:before="0" w:after="0"/>
              <w:ind w:left="115" w:right="115"/>
            </w:pPr>
            <w:r>
              <w:rPr>
                <w:rFonts w:ascii="Consolas" w:hAnsi="Consolas"/>
                <w:color w:val="1F2A37"/>
                <w:sz w:val="18"/>
              </w:rPr>
              <w:t xml:space="preserve">    public bool ReadByCurrentUser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CreateAnnouncementRequest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public string Body { get; set; } = string.Empty;</w:t>
            </w:r>
          </w:p>
          <w:p>
            <w:pPr>
              <w:spacing w:before="0" w:after="0"/>
              <w:ind w:left="115" w:right="115"/>
            </w:pPr>
            <w:r>
              <w:rPr>
                <w:rFonts w:ascii="Consolas" w:hAnsi="Consolas"/>
                <w:color w:val="1F2A37"/>
                <w:sz w:val="18"/>
              </w:rPr>
              <w:t xml:space="preserve">    public Guid CategoryId { get; set; }</w:t>
            </w:r>
          </w:p>
          <w:p>
            <w:pPr>
              <w:spacing w:before="0" w:after="0"/>
              <w:ind w:left="115" w:right="115"/>
            </w:pPr>
            <w:r>
              <w:rPr>
                <w:rFonts w:ascii="Consolas" w:hAnsi="Consolas"/>
                <w:color w:val="1F2A37"/>
                <w:sz w:val="18"/>
              </w:rPr>
              <w:t xml:space="preserve">    public Guid AudienceId { get; set; }</w:t>
            </w:r>
          </w:p>
          <w:p>
            <w:pPr>
              <w:spacing w:before="0" w:after="0"/>
              <w:ind w:left="115" w:right="115"/>
            </w:pPr>
            <w:r>
              <w:rPr>
                <w:rFonts w:ascii="Consolas" w:hAnsi="Consolas"/>
                <w:color w:val="1F2A37"/>
                <w:sz w:val="18"/>
              </w:rPr>
              <w:t xml:space="preserve">    public Guid? TargetSchoolClassId { get; set; }</w:t>
            </w:r>
          </w:p>
          <w:p>
            <w:pPr>
              <w:spacing w:before="0" w:after="0"/>
              <w:ind w:left="115" w:right="115"/>
            </w:pPr>
            <w:r>
              <w:rPr>
                <w:rFonts w:ascii="Consolas" w:hAnsi="Consolas"/>
                <w:color w:val="1F2A37"/>
                <w:sz w:val="18"/>
              </w:rPr>
              <w:t xml:space="preserve">    public DateOnly? ExpiresOn { get; set; }</w:t>
            </w:r>
          </w:p>
          <w:p>
            <w:pPr>
              <w:spacing w:before="0" w:after="0"/>
              <w:ind w:left="115" w:right="115"/>
            </w:pPr>
            <w:r>
              <w:rPr>
                <w:rFonts w:ascii="Consolas" w:hAnsi="Consolas"/>
                <w:color w:val="1F2A37"/>
                <w:sz w:val="18"/>
              </w:rPr>
              <w:t xml:space="preserve">    public bool IsPinned { get; set; }</w:t>
            </w:r>
          </w:p>
          <w:p>
            <w:pPr>
              <w:spacing w:before="0" w:after="0"/>
              <w:ind w:left="115" w:right="115"/>
            </w:pPr>
            <w:r>
              <w:rPr>
                <w:rFonts w:ascii="Consolas" w:hAnsi="Consolas"/>
                <w:color w:val="1F2A37"/>
                <w:sz w:val="18"/>
              </w:rPr>
              <w:t xml:space="preserve">    public bool PublishImmediately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UpdateAnnouncementRequest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public string Body { get; set; } = string.Empty;</w:t>
            </w:r>
          </w:p>
          <w:p>
            <w:pPr>
              <w:spacing w:before="0" w:after="0"/>
              <w:ind w:left="115" w:right="115"/>
            </w:pPr>
            <w:r>
              <w:rPr>
                <w:rFonts w:ascii="Consolas" w:hAnsi="Consolas"/>
                <w:color w:val="1F2A37"/>
                <w:sz w:val="18"/>
              </w:rPr>
              <w:t xml:space="preserve">    public Guid CategoryId { get; set; }</w:t>
            </w:r>
          </w:p>
          <w:p>
            <w:pPr>
              <w:spacing w:before="0" w:after="0"/>
              <w:ind w:left="115" w:right="115"/>
            </w:pPr>
            <w:r>
              <w:rPr>
                <w:rFonts w:ascii="Consolas" w:hAnsi="Consolas"/>
                <w:color w:val="1F2A37"/>
                <w:sz w:val="18"/>
              </w:rPr>
              <w:t xml:space="preserve">    public Guid AudienceId { get; set; }</w:t>
            </w:r>
          </w:p>
          <w:p>
            <w:pPr>
              <w:spacing w:before="0" w:after="0"/>
              <w:ind w:left="115" w:right="115"/>
            </w:pPr>
            <w:r>
              <w:rPr>
                <w:rFonts w:ascii="Consolas" w:hAnsi="Consolas"/>
                <w:color w:val="1F2A37"/>
                <w:sz w:val="18"/>
              </w:rPr>
              <w:t xml:space="preserve">    public Guid? TargetSchoolClassId { get; set; }</w:t>
            </w:r>
          </w:p>
          <w:p>
            <w:pPr>
              <w:spacing w:before="0" w:after="0"/>
              <w:ind w:left="115" w:right="115"/>
            </w:pPr>
            <w:r>
              <w:rPr>
                <w:rFonts w:ascii="Consolas" w:hAnsi="Consolas"/>
                <w:color w:val="1F2A37"/>
                <w:sz w:val="18"/>
              </w:rPr>
              <w:t xml:space="preserve">    public DateOnly? ExpiresOn { get; set; }</w:t>
            </w:r>
          </w:p>
          <w:p>
            <w:pPr>
              <w:spacing w:before="0" w:after="0"/>
              <w:ind w:left="115" w:right="115"/>
            </w:pPr>
            <w:r>
              <w:rPr>
                <w:rFonts w:ascii="Consolas" w:hAnsi="Consolas"/>
                <w:color w:val="1F2A37"/>
                <w:sz w:val="18"/>
              </w:rPr>
              <w:t xml:space="preserve">    public bool IsPinned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AnnouncementFilter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Search { get; set; }</w:t>
            </w:r>
          </w:p>
          <w:p>
            <w:pPr>
              <w:spacing w:before="0" w:after="0"/>
              <w:ind w:left="115" w:right="115"/>
            </w:pPr>
            <w:r>
              <w:rPr>
                <w:rFonts w:ascii="Consolas" w:hAnsi="Consolas"/>
                <w:color w:val="1F2A37"/>
                <w:sz w:val="18"/>
              </w:rPr>
              <w:t xml:space="preserve">    public Guid? CategoryId { get; set; }</w:t>
            </w:r>
          </w:p>
          <w:p>
            <w:pPr>
              <w:spacing w:before="0" w:after="0"/>
              <w:ind w:left="115" w:right="115"/>
            </w:pPr>
            <w:r>
              <w:rPr>
                <w:rFonts w:ascii="Consolas" w:hAnsi="Consolas"/>
                <w:color w:val="1F2A37"/>
                <w:sz w:val="18"/>
              </w:rPr>
              <w:t xml:space="preserve">    public Guid? AudienceId { get; set; }</w:t>
            </w:r>
          </w:p>
          <w:p>
            <w:pPr>
              <w:spacing w:before="0" w:after="0"/>
              <w:ind w:left="115" w:right="115"/>
            </w:pPr>
            <w:r>
              <w:rPr>
                <w:rFonts w:ascii="Consolas" w:hAnsi="Consolas"/>
                <w:color w:val="1F2A37"/>
                <w:sz w:val="18"/>
              </w:rPr>
              <w:t xml:space="preserve">    public Guid? TargetSchoolClassId { get; set;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 xml:space="preserve">    public bool IncludeExpired { get; set; } = true;</w:t>
            </w:r>
          </w:p>
          <w:p>
            <w:pPr>
              <w:spacing w:before="0" w:after="0"/>
              <w:ind w:left="115" w:right="115"/>
            </w:pPr>
            <w:r>
              <w:rPr>
                <w:rFonts w:ascii="Consolas" w:hAnsi="Consolas"/>
                <w:color w:val="1F2A37"/>
                <w:sz w:val="18"/>
              </w:rPr>
              <w:t>}</w:t>
            </w:r>
          </w:p>
        </w:tc>
      </w:tr>
    </w:tbl>
    <w:p>
      <w:pPr>
        <w:spacing w:after="120"/>
      </w:pPr>
    </w:p>
    <w:p>
      <w:r>
        <w:rPr>
          <w:b w:val="0"/>
          <w:i w:val="0"/>
        </w:rPr>
        <w:t>AnnouncementDto carries enough denormalised metadata (category code, audience code, target class name, posted-by name) for the admin list and the portal feed to render without a second round-trip. The IsExpired computed property lets the admin grid badge expired rows without redoing the comparison. ReadCount and ReadByCurrentUser support both the admin 'how many have read this?' column and the portal 'New' badge.</w:t>
      </w:r>
    </w:p>
    <w:p>
      <w:pPr>
        <w:pStyle w:val="Heading2"/>
      </w:pPr>
      <w:r>
        <w:rPr>
          <w:color w:val="05613C"/>
        </w:rPr>
        <w:t>4.2 PortalDtos.cs</w:t>
      </w:r>
    </w:p>
    <w:p>
      <w:pPr>
        <w:spacing w:before="120" w:after="40"/>
      </w:pPr>
      <w:r>
        <w:rPr>
          <w:i/>
          <w:color w:val="4B5563"/>
          <w:sz w:val="20"/>
        </w:rPr>
        <w:t>Listing — src/NaijaPrimeSchool.Application/Portals/Dtos/PortalDtos.cs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namespace NaijaPrimeSchool.Application.Portals.Dtos;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WardSummaryDto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public string FullName =&gt; $"{FirstName} {LastName}".Trim();</w:t>
            </w:r>
          </w:p>
          <w:p>
            <w:pPr>
              <w:spacing w:before="0" w:after="0"/>
              <w:ind w:left="115" w:right="115"/>
            </w:pPr>
            <w:r>
              <w:rPr>
                <w:rFonts w:ascii="Consolas" w:hAnsi="Consolas"/>
                <w:color w:val="1F2A37"/>
                <w:sz w:val="18"/>
              </w:rPr>
              <w:t xml:space="preserve">    public string? PhotoUrl { get; set; }</w:t>
            </w:r>
          </w:p>
          <w:p>
            <w:pPr>
              <w:spacing w:before="0" w:after="0"/>
              <w:ind w:left="115" w:right="115"/>
            </w:pPr>
            <w:r>
              <w:rPr>
                <w:rFonts w:ascii="Consolas" w:hAnsi="Consolas"/>
                <w:color w:val="1F2A37"/>
                <w:sz w:val="18"/>
              </w:rPr>
              <w:t xml:space="preserve">    public string Relationship { get; set; } = string.Empty;</w:t>
            </w:r>
          </w:p>
          <w:p>
            <w:pPr>
              <w:spacing w:before="0" w:after="0"/>
              <w:ind w:left="115" w:right="115"/>
            </w:pPr>
            <w:r>
              <w:rPr>
                <w:rFonts w:ascii="Consolas" w:hAnsi="Consolas"/>
                <w:color w:val="1F2A37"/>
                <w:sz w:val="18"/>
              </w:rPr>
              <w:t xml:space="preserve">    public bool IsPrimaryContact { get; set; }</w:t>
            </w:r>
          </w:p>
          <w:p>
            <w:pPr>
              <w:spacing w:before="0" w:after="0"/>
              <w:ind w:left="115" w:right="115"/>
            </w:pPr>
            <w:r>
              <w:rPr>
                <w:rFonts w:ascii="Consolas" w:hAnsi="Consolas"/>
                <w:color w:val="1F2A37"/>
                <w:sz w:val="18"/>
              </w:rPr>
              <w:t xml:space="preserve">    public bool CanPickUp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CurrentSchoolClassId { get; set; }</w:t>
            </w:r>
          </w:p>
          <w:p>
            <w:pPr>
              <w:spacing w:before="0" w:after="0"/>
              <w:ind w:left="115" w:right="115"/>
            </w:pPr>
            <w:r>
              <w:rPr>
                <w:rFonts w:ascii="Consolas" w:hAnsi="Consolas"/>
                <w:color w:val="1F2A37"/>
                <w:sz w:val="18"/>
              </w:rPr>
              <w:t xml:space="preserve">    public string? CurrentSchoolClassName { get; set; }</w:t>
            </w:r>
          </w:p>
          <w:p>
            <w:pPr>
              <w:spacing w:before="0" w:after="0"/>
              <w:ind w:left="115" w:right="115"/>
            </w:pPr>
            <w:r>
              <w:rPr>
                <w:rFonts w:ascii="Consolas" w:hAnsi="Consolas"/>
                <w:color w:val="1F2A37"/>
                <w:sz w:val="18"/>
              </w:rPr>
              <w:t xml:space="preserve">    public string? CurrentEnrolmentStatus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OutstandingBalance { get; set; }</w:t>
            </w:r>
          </w:p>
          <w:p>
            <w:pPr>
              <w:spacing w:before="0" w:after="0"/>
              <w:ind w:left="115" w:right="115"/>
            </w:pPr>
            <w:r>
              <w:rPr>
                <w:rFonts w:ascii="Consolas" w:hAnsi="Consolas"/>
                <w:color w:val="1F2A37"/>
                <w:sz w:val="18"/>
              </w:rPr>
              <w:t xml:space="preserve">    public int PublishedReportCardCount { get; set; }</w:t>
            </w:r>
          </w:p>
          <w:p>
            <w:pPr>
              <w:spacing w:before="0" w:after="0"/>
              <w:ind w:left="115" w:right="115"/>
            </w:pPr>
            <w:r>
              <w:rPr>
                <w:rFonts w:ascii="Consolas" w:hAnsi="Consolas"/>
                <w:color w:val="1F2A37"/>
                <w:sz w:val="18"/>
              </w:rPr>
              <w:t xml:space="preserve">    public double? LatestAttendancePercentage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ParentDashboardDto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ParentId { get; set; }</w:t>
            </w:r>
          </w:p>
          <w:p>
            <w:pPr>
              <w:spacing w:before="0" w:after="0"/>
              <w:ind w:left="115" w:right="115"/>
            </w:pPr>
            <w:r>
              <w:rPr>
                <w:rFonts w:ascii="Consolas" w:hAnsi="Consolas"/>
                <w:color w:val="1F2A37"/>
                <w:sz w:val="18"/>
              </w:rPr>
              <w:t xml:space="preserve">    public string ParentFullName { get; set; } = string.Empty;</w:t>
            </w:r>
          </w:p>
          <w:p>
            <w:pPr>
              <w:spacing w:before="0" w:after="0"/>
              <w:ind w:left="115" w:right="115"/>
            </w:pPr>
            <w:r>
              <w:rPr>
                <w:rFonts w:ascii="Consolas" w:hAnsi="Consolas"/>
                <w:color w:val="1F2A37"/>
                <w:sz w:val="18"/>
              </w:rPr>
              <w:t xml:space="preserve">    public string? ParentPhone { get; set; }</w:t>
            </w:r>
          </w:p>
          <w:p>
            <w:pPr>
              <w:spacing w:before="0" w:after="0"/>
              <w:ind w:left="115" w:right="115"/>
            </w:pPr>
            <w:r>
              <w:rPr>
                <w:rFonts w:ascii="Consolas" w:hAnsi="Consolas"/>
                <w:color w:val="1F2A37"/>
                <w:sz w:val="18"/>
              </w:rPr>
              <w:t xml:space="preserve">    public string? ParentEmail { get; set; }</w:t>
            </w:r>
          </w:p>
          <w:p>
            <w:pPr>
              <w:spacing w:before="0" w:after="0"/>
              <w:ind w:left="115" w:right="115"/>
            </w:pPr>
            <w:r>
              <w:rPr>
                <w:rFonts w:ascii="Consolas" w:hAnsi="Consolas"/>
                <w:color w:val="1F2A37"/>
                <w:sz w:val="18"/>
              </w:rPr>
              <w:t xml:space="preserve">    public IReadOnlyList&lt;WardSummaryDto&gt; Wards { get; set; } = [];</w:t>
            </w:r>
          </w:p>
          <w:p>
            <w:pPr>
              <w:spacing w:before="0" w:after="0"/>
              <w:ind w:left="115" w:right="115"/>
            </w:pPr>
            <w:r>
              <w:rPr>
                <w:rFonts w:ascii="Consolas" w:hAnsi="Consolas"/>
                <w:color w:val="1F2A37"/>
                <w:sz w:val="18"/>
              </w:rPr>
              <w:t xml:space="preserve">    public int UnreadAnnouncementCount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StudentDashboardDto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AdmissionNumber { get; set; } = string.Empty;</w:t>
            </w:r>
          </w:p>
          <w:p>
            <w:pPr>
              <w:spacing w:before="0" w:after="0"/>
              <w:ind w:left="115" w:right="115"/>
            </w:pPr>
            <w:r>
              <w:rPr>
                <w:rFonts w:ascii="Consolas" w:hAnsi="Consolas"/>
                <w:color w:val="1F2A37"/>
                <w:sz w:val="18"/>
              </w:rPr>
              <w:t xml:space="preserve">    public string FirstName { get; set; } = string.Empty;</w:t>
            </w:r>
          </w:p>
          <w:p>
            <w:pPr>
              <w:spacing w:before="0" w:after="0"/>
              <w:ind w:left="115" w:right="115"/>
            </w:pPr>
            <w:r>
              <w:rPr>
                <w:rFonts w:ascii="Consolas" w:hAnsi="Consolas"/>
                <w:color w:val="1F2A37"/>
                <w:sz w:val="18"/>
              </w:rPr>
              <w:t xml:space="preserve">    public string LastName { get; set; } = string.Empty;</w:t>
            </w:r>
          </w:p>
          <w:p>
            <w:pPr>
              <w:spacing w:before="0" w:after="0"/>
              <w:ind w:left="115" w:right="115"/>
            </w:pPr>
            <w:r>
              <w:rPr>
                <w:rFonts w:ascii="Consolas" w:hAnsi="Consolas"/>
                <w:color w:val="1F2A37"/>
                <w:sz w:val="18"/>
              </w:rPr>
              <w:t xml:space="preserve">    public string? PhotoUrl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CurrentSchoolClassId { get; set; }</w:t>
            </w:r>
          </w:p>
          <w:p>
            <w:pPr>
              <w:spacing w:before="0" w:after="0"/>
              <w:ind w:left="115" w:right="115"/>
            </w:pPr>
            <w:r>
              <w:rPr>
                <w:rFonts w:ascii="Consolas" w:hAnsi="Consolas"/>
                <w:color w:val="1F2A37"/>
                <w:sz w:val="18"/>
              </w:rPr>
              <w:t xml:space="preserve">    public string? CurrentSchoolClassName { get; set; }</w:t>
            </w:r>
          </w:p>
          <w:p>
            <w:pPr>
              <w:spacing w:before="0" w:after="0"/>
              <w:ind w:left="115" w:right="115"/>
            </w:pPr>
            <w:r>
              <w:rPr>
                <w:rFonts w:ascii="Consolas" w:hAnsi="Consolas"/>
                <w:color w:val="1F2A37"/>
                <w:sz w:val="18"/>
              </w:rPr>
              <w:t xml:space="preserve">    public Guid? CurrentTermId { get; set; }</w:t>
            </w:r>
          </w:p>
          <w:p>
            <w:pPr>
              <w:spacing w:before="0" w:after="0"/>
              <w:ind w:left="115" w:right="115"/>
            </w:pPr>
            <w:r>
              <w:rPr>
                <w:rFonts w:ascii="Consolas" w:hAnsi="Consolas"/>
                <w:color w:val="1F2A37"/>
                <w:sz w:val="18"/>
              </w:rPr>
              <w:t xml:space="preserve">    public string? CurrentTermName { get; set; }</w:t>
            </w:r>
          </w:p>
          <w:p>
            <w:pPr>
              <w:spacing w:before="0" w:after="0"/>
              <w:ind w:left="115" w:right="115"/>
            </w:pPr>
            <w:r>
              <w:rPr>
                <w:rFonts w:ascii="Consolas" w:hAnsi="Consolas"/>
                <w:color w:val="1F2A37"/>
                <w:sz w:val="18"/>
              </w:rPr>
              <w:t xml:space="preserve">    public string? CurrentSessionName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OutstandingBalance { get; set; }</w:t>
            </w:r>
          </w:p>
          <w:p>
            <w:pPr>
              <w:spacing w:before="0" w:after="0"/>
              <w:ind w:left="115" w:right="115"/>
            </w:pPr>
            <w:r>
              <w:rPr>
                <w:rFonts w:ascii="Consolas" w:hAnsi="Consolas"/>
                <w:color w:val="1F2A37"/>
                <w:sz w:val="18"/>
              </w:rPr>
              <w:t xml:space="preserve">    public decimal LifetimeInvoiced { get; set; }</w:t>
            </w:r>
          </w:p>
          <w:p>
            <w:pPr>
              <w:spacing w:before="0" w:after="0"/>
              <w:ind w:left="115" w:right="115"/>
            </w:pPr>
            <w:r>
              <w:rPr>
                <w:rFonts w:ascii="Consolas" w:hAnsi="Consolas"/>
                <w:color w:val="1F2A37"/>
                <w:sz w:val="18"/>
              </w:rPr>
              <w:t xml:space="preserve">    public decimal LifetimePaid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PublishedReportCardCount { get; set; }</w:t>
            </w:r>
          </w:p>
          <w:p>
            <w:pPr>
              <w:spacing w:before="0" w:after="0"/>
              <w:ind w:left="115" w:right="115"/>
            </w:pPr>
            <w:r>
              <w:rPr>
                <w:rFonts w:ascii="Consolas" w:hAnsi="Consolas"/>
                <w:color w:val="1F2A37"/>
                <w:sz w:val="18"/>
              </w:rPr>
              <w:t xml:space="preserve">    public double? LatestAttendancePercentage { get; set; }</w:t>
            </w:r>
          </w:p>
          <w:p>
            <w:pPr>
              <w:spacing w:before="0" w:after="0"/>
              <w:ind w:left="115" w:right="115"/>
            </w:pPr>
            <w:r>
              <w:rPr>
                <w:rFonts w:ascii="Consolas" w:hAnsi="Consolas"/>
                <w:color w:val="1F2A37"/>
                <w:sz w:val="18"/>
              </w:rPr>
              <w:t xml:space="preserve">    public int DaysPresent { get; set; }</w:t>
            </w:r>
          </w:p>
          <w:p>
            <w:pPr>
              <w:spacing w:before="0" w:after="0"/>
              <w:ind w:left="115" w:right="115"/>
            </w:pPr>
            <w:r>
              <w:rPr>
                <w:rFonts w:ascii="Consolas" w:hAnsi="Consolas"/>
                <w:color w:val="1F2A37"/>
                <w:sz w:val="18"/>
              </w:rPr>
              <w:t xml:space="preserve">    public int DaysAbsent { get; set; }</w:t>
            </w:r>
          </w:p>
          <w:p>
            <w:pPr>
              <w:spacing w:before="0" w:after="0"/>
              <w:ind w:left="115" w:right="115"/>
            </w:pPr>
            <w:r>
              <w:rPr>
                <w:rFonts w:ascii="Consolas" w:hAnsi="Consolas"/>
                <w:color w:val="1F2A37"/>
                <w:sz w:val="18"/>
              </w:rPr>
              <w:t xml:space="preserve">    public int DaysLate { get; set; }</w:t>
            </w:r>
          </w:p>
          <w:p>
            <w:pPr>
              <w:spacing w:before="0" w:after="0"/>
              <w:ind w:left="115" w:right="115"/>
            </w:pPr>
            <w:r>
              <w:rPr>
                <w:rFonts w:ascii="Consolas" w:hAnsi="Consolas"/>
                <w:color w:val="1F2A37"/>
                <w:sz w:val="18"/>
              </w:rPr>
              <w:t xml:space="preserve">    public int DaysCounted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UnreadAnnouncementCount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IReadOnlyList&lt;UpcomingLessonDto&gt; TodayLessons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UpcomingLessonDto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TimetableEntryId { get; set; }</w:t>
            </w:r>
          </w:p>
          <w:p>
            <w:pPr>
              <w:spacing w:before="0" w:after="0"/>
              <w:ind w:left="115" w:right="115"/>
            </w:pPr>
            <w:r>
              <w:rPr>
                <w:rFonts w:ascii="Consolas" w:hAnsi="Consolas"/>
                <w:color w:val="1F2A37"/>
                <w:sz w:val="18"/>
              </w:rPr>
              <w:t xml:space="preserve">    public string SubjectName { get; set; } = string.Empty;</w:t>
            </w:r>
          </w:p>
          <w:p>
            <w:pPr>
              <w:spacing w:before="0" w:after="0"/>
              <w:ind w:left="115" w:right="115"/>
            </w:pPr>
            <w:r>
              <w:rPr>
                <w:rFonts w:ascii="Consolas" w:hAnsi="Consolas"/>
                <w:color w:val="1F2A37"/>
                <w:sz w:val="18"/>
              </w:rPr>
              <w:t xml:space="preserve">    public string SubjectCode { get; set; } = string.Empty;</w:t>
            </w:r>
          </w:p>
          <w:p>
            <w:pPr>
              <w:spacing w:before="0" w:after="0"/>
              <w:ind w:left="115" w:right="115"/>
            </w:pPr>
            <w:r>
              <w:rPr>
                <w:rFonts w:ascii="Consolas" w:hAnsi="Consolas"/>
                <w:color w:val="1F2A37"/>
                <w:sz w:val="18"/>
              </w:rPr>
              <w:t xml:space="preserve">    public string PeriodName { get; set; } = string.Empty;</w:t>
            </w:r>
          </w:p>
          <w:p>
            <w:pPr>
              <w:spacing w:before="0" w:after="0"/>
              <w:ind w:left="115" w:right="115"/>
            </w:pPr>
            <w:r>
              <w:rPr>
                <w:rFonts w:ascii="Consolas" w:hAnsi="Consolas"/>
                <w:color w:val="1F2A37"/>
                <w:sz w:val="18"/>
              </w:rPr>
              <w:t xml:space="preserve">    public TimeOnly? StartsAt { get; set; }</w:t>
            </w:r>
          </w:p>
          <w:p>
            <w:pPr>
              <w:spacing w:before="0" w:after="0"/>
              <w:ind w:left="115" w:right="115"/>
            </w:pPr>
            <w:r>
              <w:rPr>
                <w:rFonts w:ascii="Consolas" w:hAnsi="Consolas"/>
                <w:color w:val="1F2A37"/>
                <w:sz w:val="18"/>
              </w:rPr>
              <w:t xml:space="preserve">    public TimeOnly? EndsAt { get; set; }</w:t>
            </w:r>
          </w:p>
          <w:p>
            <w:pPr>
              <w:spacing w:before="0" w:after="0"/>
              <w:ind w:left="115" w:right="115"/>
            </w:pPr>
            <w:r>
              <w:rPr>
                <w:rFonts w:ascii="Consolas" w:hAnsi="Consolas"/>
                <w:color w:val="1F2A37"/>
                <w:sz w:val="18"/>
              </w:rPr>
              <w:t xml:space="preserve">    public string? Room { get; set; }</w:t>
            </w:r>
          </w:p>
          <w:p>
            <w:pPr>
              <w:spacing w:before="0" w:after="0"/>
              <w:ind w:left="115" w:right="115"/>
            </w:pPr>
            <w:r>
              <w:rPr>
                <w:rFonts w:ascii="Consolas" w:hAnsi="Consolas"/>
                <w:color w:val="1F2A37"/>
                <w:sz w:val="18"/>
              </w:rPr>
              <w:t xml:space="preserve">    public string? TeacherName { get; set; }</w:t>
            </w:r>
          </w:p>
          <w:p>
            <w:pPr>
              <w:spacing w:before="0" w:after="0"/>
              <w:ind w:left="115" w:right="115"/>
            </w:pPr>
            <w:r>
              <w:rPr>
                <w:rFonts w:ascii="Consolas" w:hAnsi="Consolas"/>
                <w:color w:val="1F2A37"/>
                <w:sz w:val="18"/>
              </w:rPr>
              <w:t>}</w:t>
            </w:r>
          </w:p>
        </w:tc>
      </w:tr>
    </w:tbl>
    <w:p>
      <w:pPr>
        <w:spacing w:after="120"/>
      </w:pPr>
    </w:p>
    <w:p>
      <w:r>
        <w:rPr>
          <w:b w:val="0"/>
          <w:i w:val="0"/>
        </w:rPr>
        <w:t>ParentDashboardDto carries one WardSummaryDto per linked pupil. StudentDashboardDto carries the term-scoped attendance tally (DaysPresent / DaysAbsent / DaysLate / DaysCounted) plus the percentage, so the attendance sub-page can render five stat tiles without a second call. UpcomingLessonDto is the shape the student dashboard's 'today's timetable' grid binds to.</w:t>
      </w:r>
    </w:p>
    <w:p>
      <w:pPr>
        <w:pStyle w:val="Heading2"/>
      </w:pPr>
      <w:r>
        <w:rPr>
          <w:color w:val="05613C"/>
        </w:rPr>
        <w:t>4.3 Service contracts</w:t>
      </w:r>
    </w:p>
    <w:p>
      <w:pPr>
        <w:spacing w:before="120" w:after="40"/>
      </w:pPr>
      <w:r>
        <w:rPr>
          <w:i/>
          <w:color w:val="4B5563"/>
          <w:sz w:val="20"/>
        </w:rPr>
        <w:t>Listing — src/NaijaPrimeSchool.Application/Communications/IAnnouncementService.cs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NaijaPrimeSchool.Application.Communications.Dtos;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NaijaPrimeSchool.Application.Communications;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IAnnouncementService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Task&lt;IReadOnlyList&lt;AnnouncementDto&gt;&gt; ListAsync(AnnouncementFilter filter, CancellationToken ct = default);</w:t>
            </w:r>
          </w:p>
          <w:p>
            <w:pPr>
              <w:spacing w:before="0" w:after="0"/>
              <w:ind w:left="115" w:right="115"/>
            </w:pPr>
            <w:r>
              <w:rPr>
                <w:rFonts w:ascii="Consolas" w:hAnsi="Consolas"/>
                <w:color w:val="1F2A37"/>
                <w:sz w:val="18"/>
              </w:rPr>
              <w:t xml:space="preserve">    Task&lt;AnnouncementDto?&gt;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Task&lt;OperationResult&lt;Guid&gt;&gt; CreateAsync(CreateAnnouncementRequest request, CancellationToken ct = default);</w:t>
            </w:r>
          </w:p>
          <w:p>
            <w:pPr>
              <w:spacing w:before="0" w:after="0"/>
              <w:ind w:left="115" w:right="115"/>
            </w:pPr>
            <w:r>
              <w:rPr>
                <w:rFonts w:ascii="Consolas" w:hAnsi="Consolas"/>
                <w:color w:val="1F2A37"/>
                <w:sz w:val="18"/>
              </w:rPr>
              <w:t xml:space="preserve">    Task&lt;OperationResult&gt; UpdateAsync(UpdateAnnouncementRequest request, CancellationToken ct = default);</w:t>
            </w:r>
          </w:p>
          <w:p>
            <w:pPr>
              <w:spacing w:before="0" w:after="0"/>
              <w:ind w:left="115" w:right="115"/>
            </w:pPr>
            <w:r>
              <w:rPr>
                <w:rFonts w:ascii="Consolas" w:hAnsi="Consolas"/>
                <w:color w:val="1F2A37"/>
                <w:sz w:val="18"/>
              </w:rPr>
              <w:t xml:space="preserve">    Task&lt;OperationResult&gt; PublishAsync(Guid id, CancellationToken ct = default);</w:t>
            </w:r>
          </w:p>
          <w:p>
            <w:pPr>
              <w:spacing w:before="0" w:after="0"/>
              <w:ind w:left="115" w:right="115"/>
            </w:pPr>
            <w:r>
              <w:rPr>
                <w:rFonts w:ascii="Consolas" w:hAnsi="Consolas"/>
                <w:color w:val="1F2A37"/>
                <w:sz w:val="18"/>
              </w:rPr>
              <w:t xml:space="preserve">    Task&lt;OperationResult&gt; UnpublishAsync(Guid id,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Task&lt;IReadOnlyList&lt;AnnouncementDto&gt;&gt; ListForCurrentUserAsync(int take = 20, CancellationToken ct = default);</w:t>
            </w:r>
          </w:p>
          <w:p>
            <w:pPr>
              <w:spacing w:before="0" w:after="0"/>
              <w:ind w:left="115" w:right="115"/>
            </w:pPr>
            <w:r>
              <w:rPr>
                <w:rFonts w:ascii="Consolas" w:hAnsi="Consolas"/>
                <w:color w:val="1F2A37"/>
                <w:sz w:val="18"/>
              </w:rPr>
              <w:t xml:space="preserve">    Task&lt;OperationResult&gt; MarkAsReadAsync(Guid announcementId, CancellationToken ct = default);</w:t>
            </w:r>
          </w:p>
          <w:p>
            <w:pPr>
              <w:spacing w:before="0" w:after="0"/>
              <w:ind w:left="115" w:right="115"/>
            </w:pPr>
            <w:r>
              <w:rPr>
                <w:rFonts w:ascii="Consolas" w:hAnsi="Consolas"/>
                <w:color w:val="1F2A37"/>
                <w:sz w:val="18"/>
              </w:rPr>
              <w:t xml:space="preserve">    Task&lt;int&gt; CountUnreadForCurrentUserAsync(CancellationToken ct = default);</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src/NaijaPrimeSchool.Application/Portals/IPortalService.cs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NaijaPrimeSchool.Application.Portals.Dtos;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NaijaPrimeSchool.Application.Portals;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IPortalService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Resolution: from the currently-signed-in user back to a Parent or</w:t>
            </w:r>
          </w:p>
          <w:p>
            <w:pPr>
              <w:spacing w:before="0" w:after="0"/>
              <w:ind w:left="115" w:right="115"/>
            </w:pPr>
            <w:r>
              <w:rPr>
                <w:rFonts w:ascii="Consolas" w:hAnsi="Consolas"/>
                <w:color w:val="1F2A37"/>
                <w:sz w:val="18"/>
              </w:rPr>
              <w:t xml:space="preserve">    // Student row. Returns null when the user does not have a matching row</w:t>
            </w:r>
          </w:p>
          <w:p>
            <w:pPr>
              <w:spacing w:before="0" w:after="0"/>
              <w:ind w:left="115" w:right="115"/>
            </w:pPr>
            <w:r>
              <w:rPr>
                <w:rFonts w:ascii="Consolas" w:hAnsi="Consolas"/>
                <w:color w:val="1F2A37"/>
                <w:sz w:val="18"/>
              </w:rPr>
              <w:t xml:space="preserve">    // linked via UserId.</w:t>
            </w:r>
          </w:p>
          <w:p>
            <w:pPr>
              <w:spacing w:before="0" w:after="0"/>
              <w:ind w:left="115" w:right="115"/>
            </w:pPr>
            <w:r>
              <w:rPr>
                <w:rFonts w:ascii="Consolas" w:hAnsi="Consolas"/>
                <w:color w:val="1F2A37"/>
                <w:sz w:val="18"/>
              </w:rPr>
              <w:t xml:space="preserve">    Task&lt;Guid?&gt; ResolveParentIdForCurrentUserAsync(CancellationToken ct = default);</w:t>
            </w:r>
          </w:p>
          <w:p>
            <w:pPr>
              <w:spacing w:before="0" w:after="0"/>
              <w:ind w:left="115" w:right="115"/>
            </w:pPr>
            <w:r>
              <w:rPr>
                <w:rFonts w:ascii="Consolas" w:hAnsi="Consolas"/>
                <w:color w:val="1F2A37"/>
                <w:sz w:val="18"/>
              </w:rPr>
              <w:t xml:space="preserve">    Task&lt;Guid?&gt; ResolveStudentIdForCurrentUserAsync(CancellationToken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Task&lt;ParentDashboardDto?&gt; GetParentDashboardAsync(Guid parentId, CancellationToken ct = default);</w:t>
            </w:r>
          </w:p>
          <w:p>
            <w:pPr>
              <w:spacing w:before="0" w:after="0"/>
              <w:ind w:left="115" w:right="115"/>
            </w:pPr>
            <w:r>
              <w:rPr>
                <w:rFonts w:ascii="Consolas" w:hAnsi="Consolas"/>
                <w:color w:val="1F2A37"/>
                <w:sz w:val="18"/>
              </w:rPr>
              <w:t xml:space="preserve">    Task&lt;StudentDashboardDto?&gt; GetStudentDashboardAsync(Guid studentId,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Access guard: returns true when the currently-signed-in user is a</w:t>
            </w:r>
          </w:p>
          <w:p>
            <w:pPr>
              <w:spacing w:before="0" w:after="0"/>
              <w:ind w:left="115" w:right="115"/>
            </w:pPr>
            <w:r>
              <w:rPr>
                <w:rFonts w:ascii="Consolas" w:hAnsi="Consolas"/>
                <w:color w:val="1F2A37"/>
                <w:sz w:val="18"/>
              </w:rPr>
              <w:t xml:space="preserve">    // parent linked to the given student. SuperAdmin / HeadTeacher always</w:t>
            </w:r>
          </w:p>
          <w:p>
            <w:pPr>
              <w:spacing w:before="0" w:after="0"/>
              <w:ind w:left="115" w:right="115"/>
            </w:pPr>
            <w:r>
              <w:rPr>
                <w:rFonts w:ascii="Consolas" w:hAnsi="Consolas"/>
                <w:color w:val="1F2A37"/>
                <w:sz w:val="18"/>
              </w:rPr>
              <w:t xml:space="preserve">    // returns true.</w:t>
            </w:r>
          </w:p>
          <w:p>
            <w:pPr>
              <w:spacing w:before="0" w:after="0"/>
              <w:ind w:left="115" w:right="115"/>
            </w:pPr>
            <w:r>
              <w:rPr>
                <w:rFonts w:ascii="Consolas" w:hAnsi="Consolas"/>
                <w:color w:val="1F2A37"/>
                <w:sz w:val="18"/>
              </w:rPr>
              <w:t xml:space="preserve">    Task&lt;bool&gt; CurrentUserCanViewStudentAsync(Guid studentId, CancellationToken ct = default);</w:t>
            </w:r>
          </w:p>
          <w:p>
            <w:pPr>
              <w:spacing w:before="0" w:after="0"/>
              <w:ind w:left="115" w:right="115"/>
            </w:pPr>
            <w:r>
              <w:rPr>
                <w:rFonts w:ascii="Consolas" w:hAnsi="Consolas"/>
                <w:color w:val="1F2A37"/>
                <w:sz w:val="18"/>
              </w:rPr>
              <w:t>}</w:t>
            </w:r>
          </w:p>
        </w:tc>
      </w:tr>
    </w:tbl>
    <w:p>
      <w:pPr>
        <w:spacing w:after="120"/>
      </w:pPr>
    </w:p>
    <w:p>
      <w:pPr>
        <w:pStyle w:val="Heading2"/>
      </w:pPr>
      <w:r>
        <w:rPr>
          <w:color w:val="05613C"/>
        </w:rPr>
        <w:t>4.4 ICurrentUser gains a role API</w:t>
      </w:r>
    </w:p>
    <w:p>
      <w:pPr>
        <w:spacing w:before="120" w:after="40"/>
      </w:pPr>
      <w:r>
        <w:rPr>
          <w:i/>
          <w:color w:val="4B5563"/>
          <w:sz w:val="20"/>
        </w:rPr>
        <w:t>Listing — src/NaijaPrimeSchool.Application/Common/ICurrentUser.cs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namespace NaijaPrimeSchool.Application.Common;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ICurrentUser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Guid? UserId { get; }</w:t>
            </w:r>
          </w:p>
          <w:p>
            <w:pPr>
              <w:spacing w:before="0" w:after="0"/>
              <w:ind w:left="115" w:right="115"/>
            </w:pPr>
            <w:r>
              <w:rPr>
                <w:rFonts w:ascii="Consolas" w:hAnsi="Consolas"/>
                <w:color w:val="1F2A37"/>
                <w:sz w:val="18"/>
              </w:rPr>
              <w:t xml:space="preserve">    string? UserName { get; }</w:t>
            </w:r>
          </w:p>
          <w:p>
            <w:pPr>
              <w:spacing w:before="0" w:after="0"/>
              <w:ind w:left="115" w:right="115"/>
            </w:pPr>
            <w:r>
              <w:rPr>
                <w:rFonts w:ascii="Consolas" w:hAnsi="Consolas"/>
                <w:color w:val="1F2A37"/>
                <w:sz w:val="18"/>
              </w:rPr>
              <w:t xml:space="preserve">    bool IsAuthenticated { get; }</w:t>
            </w:r>
          </w:p>
          <w:p>
            <w:pPr>
              <w:spacing w:before="0" w:after="0"/>
              <w:ind w:left="115" w:right="115"/>
            </w:pPr>
            <w:r>
              <w:rPr>
                <w:rFonts w:ascii="Consolas" w:hAnsi="Consolas"/>
                <w:color w:val="1F2A37"/>
                <w:sz w:val="18"/>
              </w:rPr>
              <w:t xml:space="preserve">    IReadOnlyList&lt;string&gt; Roles { get; }</w:t>
            </w:r>
          </w:p>
          <w:p>
            <w:pPr>
              <w:spacing w:before="0" w:after="0"/>
              <w:ind w:left="115" w:right="115"/>
            </w:pPr>
            <w:r>
              <w:rPr>
                <w:rFonts w:ascii="Consolas" w:hAnsi="Consolas"/>
                <w:color w:val="1F2A37"/>
                <w:sz w:val="18"/>
              </w:rPr>
              <w:t xml:space="preserve">    bool IsInRole(string role);</w:t>
            </w:r>
          </w:p>
          <w:p>
            <w:pPr>
              <w:spacing w:before="0" w:after="0"/>
              <w:ind w:left="115" w:right="115"/>
            </w:pPr>
            <w:r>
              <w:rPr>
                <w:rFonts w:ascii="Consolas" w:hAnsi="Consolas"/>
                <w:color w:val="1F2A37"/>
                <w:sz w:val="18"/>
              </w:rPr>
              <w:t>}</w:t>
            </w:r>
          </w:p>
        </w:tc>
      </w:tr>
    </w:tbl>
    <w:p>
      <w:pPr>
        <w:spacing w:after="120"/>
      </w:pPr>
    </w:p>
    <w:p>
      <w:r>
        <w:rPr>
          <w:b w:val="0"/>
          <w:i w:val="0"/>
        </w:rPr>
        <w:t>The announcement service needs to know which roles the signed-in user belongs to so it can compute the right audience codes. Adding Roles and IsInRole keeps that knowledge out of the service-layer (no direct dependency on ClaimsPrincipal). The web-layer implementation is in CurrentUserAccessor (chapter 6).</w:t>
      </w:r>
    </w:p>
    <w:p>
      <w:pPr>
        <w:pStyle w:val="Heading2"/>
      </w:pPr>
      <w:r>
        <w:rPr>
          <w:color w:val="05613C"/>
        </w:rPr>
        <w:t>4.5 ILookupService extension</w:t>
      </w:r>
    </w:p>
    <w:p>
      <w:pPr>
        <w:spacing w:before="120" w:after="40"/>
      </w:pPr>
      <w:r>
        <w:rPr>
          <w:i/>
          <w:color w:val="4B5563"/>
          <w:sz w:val="20"/>
        </w:rPr>
        <w:t>Excerpt — ILookupService.cs (sprint 8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Task&lt;IReadOnlyList&lt;LookupDto&gt;&gt; GetAnnouncementCategoriesAsync(CancellationToken ct = default);</w:t>
            </w:r>
          </w:p>
          <w:p>
            <w:pPr>
              <w:spacing w:before="0" w:after="0"/>
              <w:ind w:left="115" w:right="115"/>
            </w:pPr>
            <w:r>
              <w:rPr>
                <w:rFonts w:ascii="Consolas" w:hAnsi="Consolas"/>
                <w:color w:val="1F2A37"/>
                <w:sz w:val="18"/>
              </w:rPr>
              <w:t xml:space="preserve">    Task&lt;IReadOnlyList&lt;LookupDto&gt;&gt; GetAnnouncementAudiencesAsync(CancellationToken ct = default);</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5. Infrastructure — DbContext changes</w:t>
      </w:r>
    </w:p>
    <w:p>
      <w:pPr>
        <w:pStyle w:val="Heading2"/>
      </w:pPr>
      <w:r>
        <w:rPr>
          <w:color w:val="05613C"/>
        </w:rPr>
        <w:t>5.1 Four new DbSets</w:t>
      </w:r>
    </w:p>
    <w:p>
      <w:pPr>
        <w:spacing w:before="120" w:after="40"/>
      </w:pPr>
      <w:r>
        <w:rPr>
          <w:i/>
          <w:color w:val="4B5563"/>
          <w:sz w:val="20"/>
        </w:rPr>
        <w:t>Excerpt — the four communications DbSets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DbSet&lt;AnnouncementCategory&gt; AnnouncementCategories =&gt; Set&lt;AnnouncementCategory&gt;();</w:t>
            </w:r>
          </w:p>
          <w:p>
            <w:pPr>
              <w:spacing w:before="0" w:after="0"/>
              <w:ind w:left="115" w:right="115"/>
            </w:pPr>
            <w:r>
              <w:rPr>
                <w:rFonts w:ascii="Consolas" w:hAnsi="Consolas"/>
                <w:color w:val="1F2A37"/>
                <w:sz w:val="18"/>
              </w:rPr>
              <w:t xml:space="preserve">    public DbSet&lt;AnnouncementAudience&gt; AnnouncementAudiences =&gt; Set&lt;AnnouncementAudience&gt;();</w:t>
            </w:r>
          </w:p>
          <w:p>
            <w:pPr>
              <w:spacing w:before="0" w:after="0"/>
              <w:ind w:left="115" w:right="115"/>
            </w:pPr>
            <w:r>
              <w:rPr>
                <w:rFonts w:ascii="Consolas" w:hAnsi="Consolas"/>
                <w:color w:val="1F2A37"/>
                <w:sz w:val="18"/>
              </w:rPr>
              <w:t xml:space="preserve">    public DbSet&lt;Announcement&gt; Announcements =&gt; Set&lt;Announcement&gt;();</w:t>
            </w:r>
          </w:p>
          <w:p>
            <w:pPr>
              <w:spacing w:before="0" w:after="0"/>
              <w:ind w:left="115" w:right="115"/>
            </w:pPr>
            <w:r>
              <w:rPr>
                <w:rFonts w:ascii="Consolas" w:hAnsi="Consolas"/>
                <w:color w:val="1F2A37"/>
                <w:sz w:val="18"/>
              </w:rPr>
              <w:t xml:space="preserve">    public DbSet&lt;AnnouncementRead&gt; AnnouncementReads =&gt; Set&lt;AnnouncementRead&gt;();</w:t>
            </w:r>
          </w:p>
        </w:tc>
      </w:tr>
    </w:tbl>
    <w:p>
      <w:pPr>
        <w:spacing w:after="120"/>
      </w:pPr>
    </w:p>
    <w:p>
      <w:pPr>
        <w:pStyle w:val="Heading2"/>
      </w:pPr>
      <w:r>
        <w:rPr>
          <w:color w:val="05613C"/>
        </w:rPr>
        <w:t>5.2 ConfigureCommunications</w:t>
      </w:r>
    </w:p>
    <w:p>
      <w:pPr>
        <w:spacing w:before="120" w:after="40"/>
      </w:pPr>
      <w:r>
        <w:rPr>
          <w:i/>
          <w:color w:val="4B5563"/>
          <w:sz w:val="20"/>
        </w:rPr>
        <w:t>Excerpt — ConfigureCommunications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void ConfigureCommunications(ModelBuilder 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ConfigureLookup&lt;AnnouncementCategory&gt;(builder, "AnnouncementCategories",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b.Property(c =&gt; c.Name).HasMaxLength(60).IsRequired();</w:t>
            </w:r>
          </w:p>
          <w:p>
            <w:pPr>
              <w:spacing w:before="0" w:after="0"/>
              <w:ind w:left="115" w:right="115"/>
            </w:pPr>
            <w:r>
              <w:rPr>
                <w:rFonts w:ascii="Consolas" w:hAnsi="Consolas"/>
                <w:color w:val="1F2A37"/>
                <w:sz w:val="18"/>
              </w:rPr>
              <w:t xml:space="preserve">            b.Property(c =&gt; c.Code).HasMaxLength(20).IsRequired();</w:t>
            </w:r>
          </w:p>
          <w:p>
            <w:pPr>
              <w:spacing w:before="0" w:after="0"/>
              <w:ind w:left="115" w:right="115"/>
            </w:pPr>
            <w:r>
              <w:rPr>
                <w:rFonts w:ascii="Consolas" w:hAnsi="Consolas"/>
                <w:color w:val="1F2A37"/>
                <w:sz w:val="18"/>
              </w:rPr>
              <w:t xml:space="preserve">            b.HasIndex(c =&gt; c.Name).IsUnique();</w:t>
            </w:r>
          </w:p>
          <w:p>
            <w:pPr>
              <w:spacing w:before="0" w:after="0"/>
              <w:ind w:left="115" w:right="115"/>
            </w:pPr>
            <w:r>
              <w:rPr>
                <w:rFonts w:ascii="Consolas" w:hAnsi="Consolas"/>
                <w:color w:val="1F2A37"/>
                <w:sz w:val="18"/>
              </w:rPr>
              <w:t xml:space="preserve">            b.HasIndex(c =&gt; c.Code).IsUnique();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ConfigureLookup&lt;AnnouncementAudience&gt;(builder, "AnnouncementAudiences",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b.Property(a =&gt; a.Name).HasMaxLength(40).IsRequired();</w:t>
            </w:r>
          </w:p>
          <w:p>
            <w:pPr>
              <w:spacing w:before="0" w:after="0"/>
              <w:ind w:left="115" w:right="115"/>
            </w:pPr>
            <w:r>
              <w:rPr>
                <w:rFonts w:ascii="Consolas" w:hAnsi="Consolas"/>
                <w:color w:val="1F2A37"/>
                <w:sz w:val="18"/>
              </w:rPr>
              <w:t xml:space="preserve">            b.Property(a =&gt; a.Code).HasMaxLength(20).IsRequired();</w:t>
            </w:r>
          </w:p>
          <w:p>
            <w:pPr>
              <w:spacing w:before="0" w:after="0"/>
              <w:ind w:left="115" w:right="115"/>
            </w:pPr>
            <w:r>
              <w:rPr>
                <w:rFonts w:ascii="Consolas" w:hAnsi="Consolas"/>
                <w:color w:val="1F2A37"/>
                <w:sz w:val="18"/>
              </w:rPr>
              <w:t xml:space="preserve">            b.HasIndex(a =&gt; a.Name).IsUnique();</w:t>
            </w:r>
          </w:p>
          <w:p>
            <w:pPr>
              <w:spacing w:before="0" w:after="0"/>
              <w:ind w:left="115" w:right="115"/>
            </w:pPr>
            <w:r>
              <w:rPr>
                <w:rFonts w:ascii="Consolas" w:hAnsi="Consolas"/>
                <w:color w:val="1F2A37"/>
                <w:sz w:val="18"/>
              </w:rPr>
              <w:t xml:space="preserve">            b.HasIndex(a =&gt; a.Code).IsUnique();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builder.Entity&lt;Announcement&gt;(b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b.ToTable("Announcements");</w:t>
            </w:r>
          </w:p>
          <w:p>
            <w:pPr>
              <w:spacing w:before="0" w:after="0"/>
              <w:ind w:left="115" w:right="115"/>
            </w:pPr>
            <w:r>
              <w:rPr>
                <w:rFonts w:ascii="Consolas" w:hAnsi="Consolas"/>
                <w:color w:val="1F2A37"/>
                <w:sz w:val="18"/>
              </w:rPr>
              <w:t xml:space="preserve">            b.HasKey(a =&gt; a.Id);</w:t>
            </w:r>
          </w:p>
          <w:p>
            <w:pPr>
              <w:spacing w:before="0" w:after="0"/>
              <w:ind w:left="115" w:right="115"/>
            </w:pPr>
            <w:r>
              <w:rPr>
                <w:rFonts w:ascii="Consolas" w:hAnsi="Consolas"/>
                <w:color w:val="1F2A37"/>
                <w:sz w:val="18"/>
              </w:rPr>
              <w:t xml:space="preserve">            b.Property(a =&gt; a.Title).HasMaxLength(200).IsRequired();</w:t>
            </w:r>
          </w:p>
          <w:p>
            <w:pPr>
              <w:spacing w:before="0" w:after="0"/>
              <w:ind w:left="115" w:right="115"/>
            </w:pPr>
            <w:r>
              <w:rPr>
                <w:rFonts w:ascii="Consolas" w:hAnsi="Consolas"/>
                <w:color w:val="1F2A37"/>
                <w:sz w:val="18"/>
              </w:rPr>
              <w:t xml:space="preserve">            b.Property(a =&gt; a.Body).HasMaxLength(4000).IsRequired();</w:t>
            </w:r>
          </w:p>
          <w:p>
            <w:pPr>
              <w:spacing w:before="0" w:after="0"/>
              <w:ind w:left="115" w:right="115"/>
            </w:pPr>
            <w:r>
              <w:rPr>
                <w:rFonts w:ascii="Consolas" w:hAnsi="Consolas"/>
                <w:color w:val="1F2A37"/>
                <w:sz w:val="18"/>
              </w:rPr>
              <w:t xml:space="preserve">            b.Property(a =&gt; a.CreatedBy).HasMaxLength(100);</w:t>
            </w:r>
          </w:p>
          <w:p>
            <w:pPr>
              <w:spacing w:before="0" w:after="0"/>
              <w:ind w:left="115" w:right="115"/>
            </w:pPr>
            <w:r>
              <w:rPr>
                <w:rFonts w:ascii="Consolas" w:hAnsi="Consolas"/>
                <w:color w:val="1F2A37"/>
                <w:sz w:val="18"/>
              </w:rPr>
              <w:t xml:space="preserve">            b.Property(a =&gt; a.ModifiedBy).HasMaxLength(100);</w:t>
            </w:r>
          </w:p>
          <w:p>
            <w:pPr>
              <w:spacing w:before="0" w:after="0"/>
              <w:ind w:left="115" w:right="115"/>
            </w:pPr>
            <w:r>
              <w:rPr>
                <w:rFonts w:ascii="Consolas" w:hAnsi="Consolas"/>
                <w:color w:val="1F2A37"/>
                <w:sz w:val="18"/>
              </w:rPr>
              <w:t xml:space="preserve">            b.Property(a =&gt; a.DeletedBy).HasMaxLength(100);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a.AnnouncementCategory).WithMany(c =&gt; c.Announcements)</w:t>
            </w:r>
          </w:p>
          <w:p>
            <w:pPr>
              <w:spacing w:before="0" w:after="0"/>
              <w:ind w:left="115" w:right="115"/>
            </w:pPr>
            <w:r>
              <w:rPr>
                <w:rFonts w:ascii="Consolas" w:hAnsi="Consolas"/>
                <w:color w:val="1F2A37"/>
                <w:sz w:val="18"/>
              </w:rPr>
              <w:t xml:space="preserve">                .HasForeignKey(a =&gt; a.AnnouncementCategoryId)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a.AnnouncementAudience).WithMany(au =&gt; au.Announcements)</w:t>
            </w:r>
          </w:p>
          <w:p>
            <w:pPr>
              <w:spacing w:before="0" w:after="0"/>
              <w:ind w:left="115" w:right="115"/>
            </w:pPr>
            <w:r>
              <w:rPr>
                <w:rFonts w:ascii="Consolas" w:hAnsi="Consolas"/>
                <w:color w:val="1F2A37"/>
                <w:sz w:val="18"/>
              </w:rPr>
              <w:t xml:space="preserve">                .HasForeignKey(a =&gt; a.AnnouncementAudienceId)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a.TargetSchoolClass).WithMany()</w:t>
            </w:r>
          </w:p>
          <w:p>
            <w:pPr>
              <w:spacing w:before="0" w:after="0"/>
              <w:ind w:left="115" w:right="115"/>
            </w:pPr>
            <w:r>
              <w:rPr>
                <w:rFonts w:ascii="Consolas" w:hAnsi="Consolas"/>
                <w:color w:val="1F2A37"/>
                <w:sz w:val="18"/>
              </w:rPr>
              <w:t xml:space="preserve">                .HasForeignKey(a =&gt; a.TargetSchoolClassId)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a.PostedBy).WithMany()</w:t>
            </w:r>
          </w:p>
          <w:p>
            <w:pPr>
              <w:spacing w:before="0" w:after="0"/>
              <w:ind w:left="115" w:right="115"/>
            </w:pPr>
            <w:r>
              <w:rPr>
                <w:rFonts w:ascii="Consolas" w:hAnsi="Consolas"/>
                <w:color w:val="1F2A37"/>
                <w:sz w:val="18"/>
              </w:rPr>
              <w:t xml:space="preserve">                .HasForeignKey(a =&gt; a.PostedById)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b.HasIndex(a =&gt; a.PublishedOn);</w:t>
            </w:r>
          </w:p>
          <w:p>
            <w:pPr>
              <w:spacing w:before="0" w:after="0"/>
              <w:ind w:left="115" w:right="115"/>
            </w:pPr>
            <w:r>
              <w:rPr>
                <w:rFonts w:ascii="Consolas" w:hAnsi="Consolas"/>
                <w:color w:val="1F2A37"/>
                <w:sz w:val="18"/>
              </w:rPr>
              <w:t xml:space="preserve">            b.HasIndex(a =&gt; a.ExpiresOn);</w:t>
            </w:r>
          </w:p>
          <w:p>
            <w:pPr>
              <w:spacing w:before="0" w:after="0"/>
              <w:ind w:left="115" w:right="115"/>
            </w:pPr>
            <w:r>
              <w:rPr>
                <w:rFonts w:ascii="Consolas" w:hAnsi="Consolas"/>
                <w:color w:val="1F2A37"/>
                <w:sz w:val="18"/>
              </w:rPr>
              <w:t xml:space="preserve">            b.HasIndex(a =&gt; a.IsPublished);</w:t>
            </w:r>
          </w:p>
          <w:p>
            <w:pPr>
              <w:spacing w:before="0" w:after="0"/>
              <w:ind w:left="115" w:right="115"/>
            </w:pPr>
            <w:r>
              <w:rPr>
                <w:rFonts w:ascii="Consolas" w:hAnsi="Consolas"/>
                <w:color w:val="1F2A37"/>
                <w:sz w:val="18"/>
              </w:rPr>
              <w:t xml:space="preserve">            b.HasIndex(a =&gt; a.IsDeleted);</w:t>
            </w:r>
          </w:p>
          <w:p>
            <w:pPr>
              <w:spacing w:before="0" w:after="0"/>
              <w:ind w:left="115" w:right="115"/>
            </w:pPr>
            <w:r>
              <w:rPr>
                <w:rFonts w:ascii="Consolas" w:hAnsi="Consolas"/>
                <w:color w:val="1F2A37"/>
                <w:sz w:val="18"/>
              </w:rPr>
              <w:t xml:space="preserve">            b.HasQueryFilter(a =&gt; !a.IsDeleted);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builder.Entity&lt;AnnouncementRead&gt;(b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b.ToTable("AnnouncementReads");</w:t>
            </w:r>
          </w:p>
          <w:p>
            <w:pPr>
              <w:spacing w:before="0" w:after="0"/>
              <w:ind w:left="115" w:right="115"/>
            </w:pPr>
            <w:r>
              <w:rPr>
                <w:rFonts w:ascii="Consolas" w:hAnsi="Consolas"/>
                <w:color w:val="1F2A37"/>
                <w:sz w:val="18"/>
              </w:rPr>
              <w:t xml:space="preserve">            b.HasKey(r =&gt; r.Id);</w:t>
            </w:r>
          </w:p>
          <w:p>
            <w:pPr>
              <w:spacing w:before="0" w:after="0"/>
              <w:ind w:left="115" w:right="115"/>
            </w:pPr>
            <w:r>
              <w:rPr>
                <w:rFonts w:ascii="Consolas" w:hAnsi="Consolas"/>
                <w:color w:val="1F2A37"/>
                <w:sz w:val="18"/>
              </w:rPr>
              <w:t xml:space="preserve">            b.Property(r =&gt; r.CreatedBy).HasMaxLength(100);</w:t>
            </w:r>
          </w:p>
          <w:p>
            <w:pPr>
              <w:spacing w:before="0" w:after="0"/>
              <w:ind w:left="115" w:right="115"/>
            </w:pPr>
            <w:r>
              <w:rPr>
                <w:rFonts w:ascii="Consolas" w:hAnsi="Consolas"/>
                <w:color w:val="1F2A37"/>
                <w:sz w:val="18"/>
              </w:rPr>
              <w:t xml:space="preserve">            b.Property(r =&gt; r.ModifiedBy).HasMaxLength(100);</w:t>
            </w:r>
          </w:p>
          <w:p>
            <w:pPr>
              <w:spacing w:before="0" w:after="0"/>
              <w:ind w:left="115" w:right="115"/>
            </w:pPr>
            <w:r>
              <w:rPr>
                <w:rFonts w:ascii="Consolas" w:hAnsi="Consolas"/>
                <w:color w:val="1F2A37"/>
                <w:sz w:val="18"/>
              </w:rPr>
              <w:t xml:space="preserve">            b.Property(r =&gt; r.DeletedBy).HasMaxLength(100);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r.Announcement).WithMany(a =&gt; a.Reads)</w:t>
            </w:r>
          </w:p>
          <w:p>
            <w:pPr>
              <w:spacing w:before="0" w:after="0"/>
              <w:ind w:left="115" w:right="115"/>
            </w:pPr>
            <w:r>
              <w:rPr>
                <w:rFonts w:ascii="Consolas" w:hAnsi="Consolas"/>
                <w:color w:val="1F2A37"/>
                <w:sz w:val="18"/>
              </w:rPr>
              <w:t xml:space="preserve">                .HasForeignKey(r =&gt; r.AnnouncementId)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r.User).WithMany()</w:t>
            </w:r>
          </w:p>
          <w:p>
            <w:pPr>
              <w:spacing w:before="0" w:after="0"/>
              <w:ind w:left="115" w:right="115"/>
            </w:pPr>
            <w:r>
              <w:rPr>
                <w:rFonts w:ascii="Consolas" w:hAnsi="Consolas"/>
                <w:color w:val="1F2A37"/>
                <w:sz w:val="18"/>
              </w:rPr>
              <w:t xml:space="preserve">                .HasForeignKey(r =&gt; r.UserId)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One read row per (announcement, user); composite unique.</w:t>
            </w:r>
          </w:p>
          <w:p>
            <w:pPr>
              <w:spacing w:before="0" w:after="0"/>
              <w:ind w:left="115" w:right="115"/>
            </w:pPr>
            <w:r>
              <w:rPr>
                <w:rFonts w:ascii="Consolas" w:hAnsi="Consolas"/>
                <w:color w:val="1F2A37"/>
                <w:sz w:val="18"/>
              </w:rPr>
              <w:t xml:space="preserve">            b.HasIndex(r =&gt; new { r.AnnouncementId, r.UserId }).IsUnique();</w:t>
            </w:r>
          </w:p>
          <w:p>
            <w:pPr>
              <w:spacing w:before="0" w:after="0"/>
              <w:ind w:left="115" w:right="115"/>
            </w:pPr>
            <w:r>
              <w:rPr>
                <w:rFonts w:ascii="Consolas" w:hAnsi="Consolas"/>
                <w:color w:val="1F2A37"/>
                <w:sz w:val="18"/>
              </w:rPr>
              <w:t xml:space="preserve">            b.HasIndex(r =&gt; r.IsDeleted);</w:t>
            </w:r>
          </w:p>
          <w:p>
            <w:pPr>
              <w:spacing w:before="0" w:after="0"/>
              <w:ind w:left="115" w:right="115"/>
            </w:pPr>
            <w:r>
              <w:rPr>
                <w:rFonts w:ascii="Consolas" w:hAnsi="Consolas"/>
                <w:color w:val="1F2A37"/>
                <w:sz w:val="18"/>
              </w:rPr>
              <w:t xml:space="preserve">            b.HasQueryFilter(r =&gt; !r.IsDeleted);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void ConfigureLookup&lt;TEntity&gt;(</w:t>
            </w:r>
          </w:p>
        </w:tc>
      </w:tr>
    </w:tbl>
    <w:p>
      <w:pPr>
        <w:spacing w:after="120"/>
      </w:pPr>
    </w:p>
    <w:p>
      <w:r>
        <w:rPr>
          <w:b w:val="0"/>
          <w:i w:val="0"/>
        </w:rPr>
        <w:t>Highlights:</w:t>
      </w:r>
    </w:p>
    <w:p>
      <w:pPr>
        <w:pStyle w:val="ListBullet"/>
      </w:pPr>
      <w:r>
        <w:t>ConfigureLookup&lt;AnnouncementCategory&gt; and ConfigureLookup&lt;AnnouncementAudience&gt; reuse the same helper that has set up every other lookup table since sprint 1 — BaseEntity columns, DisplayOrder, soft-delete query filter.</w:t>
      </w:r>
    </w:p>
    <w:p>
      <w:pPr>
        <w:pStyle w:val="ListBullet"/>
      </w:pPr>
      <w:r>
        <w:t>Unique on each lookup's Name and Code — four unique indexes in total.</w:t>
      </w:r>
    </w:p>
    <w:p>
      <w:pPr>
        <w:pStyle w:val="ListBullet"/>
      </w:pPr>
      <w:r>
        <w:t>Restrict on Announcement.AnnouncementCategoryId and AnnouncementAudienceId — a category or audience cannot be deleted while it has announcements pointing at it.</w:t>
      </w:r>
    </w:p>
    <w:p>
      <w:pPr>
        <w:pStyle w:val="ListBullet"/>
      </w:pPr>
      <w:r>
        <w:t>SetNull on Announcement.TargetSchoolClassId and Announcement.PostedById — a class or a user can be soft-deleted without vaporising the historical announcement.</w:t>
      </w:r>
    </w:p>
    <w:p>
      <w:pPr>
        <w:pStyle w:val="ListBullet"/>
      </w:pPr>
      <w:r>
        <w:t>Cascade on AnnouncementRead.AnnouncementId and AnnouncementRead.UserId — soft-deleting an announcement or removing a user should not leave dangling read rows.</w:t>
      </w:r>
    </w:p>
    <w:p>
      <w:pPr>
        <w:pStyle w:val="ListBullet"/>
      </w:pPr>
      <w:r>
        <w:t>Composite unique on AnnouncementRead.(AnnouncementId, UserId) — guarantees one read row per user per notice.</w:t>
      </w:r>
    </w:p>
    <w:p>
      <w:pPr>
        <w:pStyle w:val="ListBullet"/>
      </w:pPr>
      <w:r>
        <w:t>Indexes on PublishedOn, ExpiresOn, IsPublished — the portal feed query filters by all three.</w:t>
      </w:r>
    </w:p>
    <w:p>
      <w:pPr>
        <w:pStyle w:val="ListBullet"/>
      </w:pPr>
      <w:r>
        <w:t>HasQueryFilter(!IsDeleted) on both Announcement and AnnouncementRead — soft-deleted rows disappear from every ordinary query.</w:t>
      </w:r>
    </w:p>
    <w:p>
      <w:r>
        <w:br w:type="page"/>
      </w:r>
    </w:p>
    <w:p>
      <w:pPr>
        <w:pStyle w:val="Heading1"/>
      </w:pPr>
      <w:r>
        <w:rPr>
          <w:color w:val="05613C"/>
        </w:rPr>
        <w:t>6. Infrastructure — service implementations</w:t>
      </w:r>
    </w:p>
    <w:p>
      <w:pPr>
        <w:pStyle w:val="Heading2"/>
      </w:pPr>
      <w:r>
        <w:rPr>
          <w:color w:val="05613C"/>
        </w:rPr>
        <w:t>6.1 AnnouncementService.cs</w:t>
      </w:r>
    </w:p>
    <w:p>
      <w:r>
        <w:rPr>
          <w:b w:val="0"/>
          <w:i w:val="0"/>
        </w:rPr>
        <w:t>AnnouncementService owns CRUD plus the two portal-facing helpers. ListForCurrentUserAsync resolves the right audience codes and the right class ids and filters published, non-expired rows accordingly. CountUnreadForCurrentUserAsync runs the same visibility query but counts rows that are not in AnnouncementReads for the current user.</w:t>
      </w:r>
    </w:p>
    <w:p>
      <w:pPr>
        <w:spacing w:before="120" w:after="40"/>
      </w:pPr>
      <w:r>
        <w:rPr>
          <w:i/>
          <w:color w:val="4B5563"/>
          <w:sz w:val="20"/>
        </w:rPr>
        <w:t>Listing — src/NaijaPrimeSchool.Infrastructure/Services/AnnouncementService.cs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NaijaPrimeSchool.Application.Communications;</w:t>
            </w:r>
          </w:p>
          <w:p>
            <w:pPr>
              <w:spacing w:before="0" w:after="0"/>
              <w:ind w:left="115" w:right="115"/>
            </w:pPr>
            <w:r>
              <w:rPr>
                <w:rFonts w:ascii="Consolas" w:hAnsi="Consolas"/>
                <w:color w:val="1F2A37"/>
                <w:sz w:val="18"/>
              </w:rPr>
              <w:t>using NaijaPrimeSchool.Application.Communications.Dtos;</w:t>
            </w:r>
          </w:p>
          <w:p>
            <w:pPr>
              <w:spacing w:before="0" w:after="0"/>
              <w:ind w:left="115" w:right="115"/>
            </w:pPr>
            <w:r>
              <w:rPr>
                <w:rFonts w:ascii="Consolas" w:hAnsi="Consolas"/>
                <w:color w:val="1F2A37"/>
                <w:sz w:val="18"/>
              </w:rPr>
              <w:t>using NaijaPrimeSchool.Domain.Communications;</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AnnouncementService(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ICurrentUser currentUser) : IAnnouncementService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Task&lt;IReadOnlyList&lt;AnnouncementDto&gt;&gt; ListAsync(AnnouncementFilter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db.Announcements</w:t>
            </w:r>
          </w:p>
          <w:p>
            <w:pPr>
              <w:spacing w:before="0" w:after="0"/>
              <w:ind w:left="115" w:right="115"/>
            </w:pPr>
            <w:r>
              <w:rPr>
                <w:rFonts w:ascii="Consolas" w:hAnsi="Consolas"/>
                <w:color w:val="1F2A37"/>
                <w:sz w:val="18"/>
              </w:rPr>
              <w:t xml:space="preserve">            .Include(a =&gt; a.AnnouncementCategory)</w:t>
            </w:r>
          </w:p>
          <w:p>
            <w:pPr>
              <w:spacing w:before="0" w:after="0"/>
              <w:ind w:left="115" w:right="115"/>
            </w:pPr>
            <w:r>
              <w:rPr>
                <w:rFonts w:ascii="Consolas" w:hAnsi="Consolas"/>
                <w:color w:val="1F2A37"/>
                <w:sz w:val="18"/>
              </w:rPr>
              <w:t xml:space="preserve">            .Include(a =&gt; a.AnnouncementAudience)</w:t>
            </w:r>
          </w:p>
          <w:p>
            <w:pPr>
              <w:spacing w:before="0" w:after="0"/>
              <w:ind w:left="115" w:right="115"/>
            </w:pPr>
            <w:r>
              <w:rPr>
                <w:rFonts w:ascii="Consolas" w:hAnsi="Consolas"/>
                <w:color w:val="1F2A37"/>
                <w:sz w:val="18"/>
              </w:rPr>
              <w:t xml:space="preserve">            .Include(a =&gt; a.TargetSchoolClass)</w:t>
            </w:r>
          </w:p>
          <w:p>
            <w:pPr>
              <w:spacing w:before="0" w:after="0"/>
              <w:ind w:left="115" w:right="115"/>
            </w:pPr>
            <w:r>
              <w:rPr>
                <w:rFonts w:ascii="Consolas" w:hAnsi="Consolas"/>
                <w:color w:val="1F2A37"/>
                <w:sz w:val="18"/>
              </w:rPr>
              <w:t xml:space="preserve">            .Include(a =&gt; a.PostedBy)</w:t>
            </w:r>
          </w:p>
          <w:p>
            <w:pPr>
              <w:spacing w:before="0" w:after="0"/>
              <w:ind w:left="115" w:right="115"/>
            </w:pPr>
            <w:r>
              <w:rPr>
                <w:rFonts w:ascii="Consolas" w:hAnsi="Consolas"/>
                <w:color w:val="1F2A37"/>
                <w:sz w:val="18"/>
              </w:rPr>
              <w:t xml:space="preserve">            .AsQueryable();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(!string.IsNullOrWhiteSpace(filter.Search))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filter.Search.Trim().ToLower();</w:t>
            </w:r>
          </w:p>
          <w:p>
            <w:pPr>
              <w:spacing w:before="0" w:after="0"/>
              <w:ind w:left="115" w:right="115"/>
            </w:pPr>
            <w:r>
              <w:rPr>
                <w:rFonts w:ascii="Consolas" w:hAnsi="Consolas"/>
                <w:color w:val="1F2A37"/>
                <w:sz w:val="18"/>
              </w:rPr>
              <w:t xml:space="preserve">            q = q.Where(a =&gt;</w:t>
            </w:r>
          </w:p>
          <w:p>
            <w:pPr>
              <w:spacing w:before="0" w:after="0"/>
              <w:ind w:left="115" w:right="115"/>
            </w:pPr>
            <w:r>
              <w:rPr>
                <w:rFonts w:ascii="Consolas" w:hAnsi="Consolas"/>
                <w:color w:val="1F2A37"/>
                <w:sz w:val="18"/>
              </w:rPr>
              <w:t xml:space="preserve">                a.Title.ToLower().Contains(term)</w:t>
            </w:r>
          </w:p>
          <w:p>
            <w:pPr>
              <w:spacing w:before="0" w:after="0"/>
              <w:ind w:left="115" w:right="115"/>
            </w:pPr>
            <w:r>
              <w:rPr>
                <w:rFonts w:ascii="Consolas" w:hAnsi="Consolas"/>
                <w:color w:val="1F2A37"/>
                <w:sz w:val="18"/>
              </w:rPr>
              <w:t xml:space="preserve">                || a.Body.ToLower().Contains(term));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(filter.CategoryId is { } cat) q = q.Where(a =&gt; a.AnnouncementCategoryId == cat);</w:t>
            </w:r>
          </w:p>
          <w:p>
            <w:pPr>
              <w:spacing w:before="0" w:after="0"/>
              <w:ind w:left="115" w:right="115"/>
            </w:pPr>
            <w:r>
              <w:rPr>
                <w:rFonts w:ascii="Consolas" w:hAnsi="Consolas"/>
                <w:color w:val="1F2A37"/>
                <w:sz w:val="18"/>
              </w:rPr>
              <w:t xml:space="preserve">        if (filter.AudienceId is { } aud) q = q.Where(a =&gt; a.AnnouncementAudienceId == aud);</w:t>
            </w:r>
          </w:p>
          <w:p>
            <w:pPr>
              <w:spacing w:before="0" w:after="0"/>
              <w:ind w:left="115" w:right="115"/>
            </w:pPr>
            <w:r>
              <w:rPr>
                <w:rFonts w:ascii="Consolas" w:hAnsi="Consolas"/>
                <w:color w:val="1F2A37"/>
                <w:sz w:val="18"/>
              </w:rPr>
              <w:t xml:space="preserve">        if (filter.TargetSchoolClassId is { } cls) q = q.Where(a =&gt; a.TargetSchoolClassId == cls);</w:t>
            </w:r>
          </w:p>
          <w:p>
            <w:pPr>
              <w:spacing w:before="0" w:after="0"/>
              <w:ind w:left="115" w:right="115"/>
            </w:pPr>
            <w:r>
              <w:rPr>
                <w:rFonts w:ascii="Consolas" w:hAnsi="Consolas"/>
                <w:color w:val="1F2A37"/>
                <w:sz w:val="18"/>
              </w:rPr>
              <w:t xml:space="preserve">        if (filter.IsPublished is { } pub) q = q.Where(a =&gt; a.IsPublished == pub);</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(!filter.IncludeExpired)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today = DateOnly.FromDateTime(DateTime.UtcNow);</w:t>
            </w:r>
          </w:p>
          <w:p>
            <w:pPr>
              <w:spacing w:before="0" w:after="0"/>
              <w:ind w:left="115" w:right="115"/>
            </w:pPr>
            <w:r>
              <w:rPr>
                <w:rFonts w:ascii="Consolas" w:hAnsi="Consolas"/>
                <w:color w:val="1F2A37"/>
                <w:sz w:val="18"/>
              </w:rPr>
              <w:t xml:space="preserve">            q = q.Where(a =&gt; a.ExpiresOn == null || a.ExpiresOn &gt;= today);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rows = await q</w:t>
            </w:r>
          </w:p>
          <w:p>
            <w:pPr>
              <w:spacing w:before="0" w:after="0"/>
              <w:ind w:left="115" w:right="115"/>
            </w:pPr>
            <w:r>
              <w:rPr>
                <w:rFonts w:ascii="Consolas" w:hAnsi="Consolas"/>
                <w:color w:val="1F2A37"/>
                <w:sz w:val="18"/>
              </w:rPr>
              <w:t xml:space="preserve">            .OrderByDescending(a =&gt; a.IsPinned)</w:t>
            </w:r>
          </w:p>
          <w:p>
            <w:pPr>
              <w:spacing w:before="0" w:after="0"/>
              <w:ind w:left="115" w:right="115"/>
            </w:pPr>
            <w:r>
              <w:rPr>
                <w:rFonts w:ascii="Consolas" w:hAnsi="Consolas"/>
                <w:color w:val="1F2A37"/>
                <w:sz w:val="18"/>
              </w:rPr>
              <w:t xml:space="preserve">            .ThenByDescending(a =&gt; a.PublishedOn ?? a.CreatedOn)</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ids = rows.Select(r =&gt; r.Id).ToList();</w:t>
            </w:r>
          </w:p>
          <w:p>
            <w:pPr>
              <w:spacing w:before="0" w:after="0"/>
              <w:ind w:left="115" w:right="115"/>
            </w:pPr>
            <w:r>
              <w:rPr>
                <w:rFonts w:ascii="Consolas" w:hAnsi="Consolas"/>
                <w:color w:val="1F2A37"/>
                <w:sz w:val="18"/>
              </w:rPr>
              <w:t xml:space="preserve">        var reads = await db.AnnouncementReads</w:t>
            </w:r>
          </w:p>
          <w:p>
            <w:pPr>
              <w:spacing w:before="0" w:after="0"/>
              <w:ind w:left="115" w:right="115"/>
            </w:pPr>
            <w:r>
              <w:rPr>
                <w:rFonts w:ascii="Consolas" w:hAnsi="Consolas"/>
                <w:color w:val="1F2A37"/>
                <w:sz w:val="18"/>
              </w:rPr>
              <w:t xml:space="preserve">            .Where(r =&gt; ids.Contains(r.AnnouncementId))</w:t>
            </w:r>
          </w:p>
          <w:p>
            <w:pPr>
              <w:spacing w:before="0" w:after="0"/>
              <w:ind w:left="115" w:right="115"/>
            </w:pPr>
            <w:r>
              <w:rPr>
                <w:rFonts w:ascii="Consolas" w:hAnsi="Consolas"/>
                <w:color w:val="1F2A37"/>
                <w:sz w:val="18"/>
              </w:rPr>
              <w:t xml:space="preserve">            .GroupBy(r =&gt; r.AnnouncementId)</w:t>
            </w:r>
          </w:p>
          <w:p>
            <w:pPr>
              <w:spacing w:before="0" w:after="0"/>
              <w:ind w:left="115" w:right="115"/>
            </w:pPr>
            <w:r>
              <w:rPr>
                <w:rFonts w:ascii="Consolas" w:hAnsi="Consolas"/>
                <w:color w:val="1F2A37"/>
                <w:sz w:val="18"/>
              </w:rPr>
              <w:t xml:space="preserve">            .Select(g =&gt; new { Id = g.Key, Count = g.Count() })</w:t>
            </w:r>
          </w:p>
          <w:p>
            <w:pPr>
              <w:spacing w:before="0" w:after="0"/>
              <w:ind w:left="115" w:right="115"/>
            </w:pPr>
            <w:r>
              <w:rPr>
                <w:rFonts w:ascii="Consolas" w:hAnsi="Consolas"/>
                <w:color w:val="1F2A37"/>
                <w:sz w:val="18"/>
              </w:rPr>
              <w:t xml:space="preserve">            .ToDictionaryAsync(x =&gt; x.Id, x =&gt; x.Count,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myReads = currentUser.UserId is { } myId</w:t>
            </w:r>
          </w:p>
          <w:p>
            <w:pPr>
              <w:spacing w:before="0" w:after="0"/>
              <w:ind w:left="115" w:right="115"/>
            </w:pPr>
            <w:r>
              <w:rPr>
                <w:rFonts w:ascii="Consolas" w:hAnsi="Consolas"/>
                <w:color w:val="1F2A37"/>
                <w:sz w:val="18"/>
              </w:rPr>
              <w:t xml:space="preserve">            ? await db.AnnouncementReads</w:t>
            </w:r>
          </w:p>
          <w:p>
            <w:pPr>
              <w:spacing w:before="0" w:after="0"/>
              <w:ind w:left="115" w:right="115"/>
            </w:pPr>
            <w:r>
              <w:rPr>
                <w:rFonts w:ascii="Consolas" w:hAnsi="Consolas"/>
                <w:color w:val="1F2A37"/>
                <w:sz w:val="18"/>
              </w:rPr>
              <w:t xml:space="preserve">                .Where(r =&gt; r.UserId == myId &amp;&amp; ids.Contains(r.AnnouncementId))</w:t>
            </w:r>
          </w:p>
          <w:p>
            <w:pPr>
              <w:spacing w:before="0" w:after="0"/>
              <w:ind w:left="115" w:right="115"/>
            </w:pPr>
            <w:r>
              <w:rPr>
                <w:rFonts w:ascii="Consolas" w:hAnsi="Consolas"/>
                <w:color w:val="1F2A37"/>
                <w:sz w:val="18"/>
              </w:rPr>
              <w:t xml:space="preserve">                .Select(r =&gt; r.AnnouncementId)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rows.Select(a =&gt; MapDto(a, reads.GetValueOrDefault(a.Id), myReads.Contains(a.Id))).ToList();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Task&lt;AnnouncementDto?&gt;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db.Announcements</w:t>
            </w:r>
          </w:p>
          <w:p>
            <w:pPr>
              <w:spacing w:before="0" w:after="0"/>
              <w:ind w:left="115" w:right="115"/>
            </w:pPr>
            <w:r>
              <w:rPr>
                <w:rFonts w:ascii="Consolas" w:hAnsi="Consolas"/>
                <w:color w:val="1F2A37"/>
                <w:sz w:val="18"/>
              </w:rPr>
              <w:t xml:space="preserve">            .Include(x =&gt; x.AnnouncementCategory)</w:t>
            </w:r>
          </w:p>
          <w:p>
            <w:pPr>
              <w:spacing w:before="0" w:after="0"/>
              <w:ind w:left="115" w:right="115"/>
            </w:pPr>
            <w:r>
              <w:rPr>
                <w:rFonts w:ascii="Consolas" w:hAnsi="Consolas"/>
                <w:color w:val="1F2A37"/>
                <w:sz w:val="18"/>
              </w:rPr>
              <w:t xml:space="preserve">            .Include(x =&gt; x.AnnouncementAudience)</w:t>
            </w:r>
          </w:p>
          <w:p>
            <w:pPr>
              <w:spacing w:before="0" w:after="0"/>
              <w:ind w:left="115" w:right="115"/>
            </w:pPr>
            <w:r>
              <w:rPr>
                <w:rFonts w:ascii="Consolas" w:hAnsi="Consolas"/>
                <w:color w:val="1F2A37"/>
                <w:sz w:val="18"/>
              </w:rPr>
              <w:t xml:space="preserve">            .Include(x =&gt; x.TargetSchoolClass)</w:t>
            </w:r>
          </w:p>
          <w:p>
            <w:pPr>
              <w:spacing w:before="0" w:after="0"/>
              <w:ind w:left="115" w:right="115"/>
            </w:pPr>
            <w:r>
              <w:rPr>
                <w:rFonts w:ascii="Consolas" w:hAnsi="Consolas"/>
                <w:color w:val="1F2A37"/>
                <w:sz w:val="18"/>
              </w:rPr>
              <w:t xml:space="preserve">            .Include(x =&gt; x.PostedBy)</w:t>
            </w:r>
          </w:p>
          <w:p>
            <w:pPr>
              <w:spacing w:before="0" w:after="0"/>
              <w:ind w:left="115" w:right="115"/>
            </w:pPr>
            <w:r>
              <w:rPr>
                <w:rFonts w:ascii="Consolas" w:hAnsi="Consolas"/>
                <w:color w:val="1F2A37"/>
                <w:sz w:val="18"/>
              </w:rPr>
              <w:t xml:space="preserve">            .FirstOrDefaultAsync(x =&gt; x.Id == id, ct);</w:t>
            </w:r>
          </w:p>
          <w:p>
            <w:pPr>
              <w:spacing w:before="0" w:after="0"/>
              <w:ind w:left="115" w:right="115"/>
            </w:pPr>
            <w:r>
              <w:rPr>
                <w:rFonts w:ascii="Consolas" w:hAnsi="Consolas"/>
                <w:color w:val="1F2A37"/>
                <w:sz w:val="18"/>
              </w:rPr>
              <w:t xml:space="preserve">        if (a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readCount = await db.AnnouncementReads.CountAsync(r =&gt; r.AnnouncementId == id, ct);</w:t>
            </w:r>
          </w:p>
          <w:p>
            <w:pPr>
              <w:spacing w:before="0" w:after="0"/>
              <w:ind w:left="115" w:right="115"/>
            </w:pPr>
            <w:r>
              <w:rPr>
                <w:rFonts w:ascii="Consolas" w:hAnsi="Consolas"/>
                <w:color w:val="1F2A37"/>
                <w:sz w:val="18"/>
              </w:rPr>
              <w:t xml:space="preserve">        var readByMe = currentUser.UserId is { } myId</w:t>
            </w:r>
          </w:p>
          <w:p>
            <w:pPr>
              <w:spacing w:before="0" w:after="0"/>
              <w:ind w:left="115" w:right="115"/>
            </w:pPr>
            <w:r>
              <w:rPr>
                <w:rFonts w:ascii="Consolas" w:hAnsi="Consolas"/>
                <w:color w:val="1F2A37"/>
                <w:sz w:val="18"/>
              </w:rPr>
              <w:t xml:space="preserve">            &amp;&amp; await db.AnnouncementReads.AnyAsync(r =&gt; r.AnnouncementId == id &amp;&amp; r.UserId == myId,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MapDto(a, readCount, readByMe);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CreateAsync(CreateAnnouncementRequest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errors = await ValidateAsync(request.Title, request.Body, request.CategoryId, request.AudienceId,</w:t>
            </w:r>
          </w:p>
          <w:p>
            <w:pPr>
              <w:spacing w:before="0" w:after="0"/>
              <w:ind w:left="115" w:right="115"/>
            </w:pPr>
            <w:r>
              <w:rPr>
                <w:rFonts w:ascii="Consolas" w:hAnsi="Consolas"/>
                <w:color w:val="1F2A37"/>
                <w:sz w:val="18"/>
              </w:rPr>
              <w:t xml:space="preserve">            request.TargetSchoolClassId, ct);</w:t>
            </w:r>
          </w:p>
          <w:p>
            <w:pPr>
              <w:spacing w:before="0" w:after="0"/>
              <w:ind w:left="115" w:right="115"/>
            </w:pPr>
            <w:r>
              <w:rPr>
                <w:rFonts w:ascii="Consolas" w:hAnsi="Consolas"/>
                <w:color w:val="1F2A37"/>
                <w:sz w:val="18"/>
              </w:rPr>
              <w:t xml:space="preserve">        if (errors.Count &gt; 0) return OperationResult&lt;Guid&gt;.Failure(errors);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new Announcement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Title = request.Title.Trim(),</w:t>
            </w:r>
          </w:p>
          <w:p>
            <w:pPr>
              <w:spacing w:before="0" w:after="0"/>
              <w:ind w:left="115" w:right="115"/>
            </w:pPr>
            <w:r>
              <w:rPr>
                <w:rFonts w:ascii="Consolas" w:hAnsi="Consolas"/>
                <w:color w:val="1F2A37"/>
                <w:sz w:val="18"/>
              </w:rPr>
              <w:t xml:space="preserve">            Body = request.Body.Trim(),</w:t>
            </w:r>
          </w:p>
          <w:p>
            <w:pPr>
              <w:spacing w:before="0" w:after="0"/>
              <w:ind w:left="115" w:right="115"/>
            </w:pPr>
            <w:r>
              <w:rPr>
                <w:rFonts w:ascii="Consolas" w:hAnsi="Consolas"/>
                <w:color w:val="1F2A37"/>
                <w:sz w:val="18"/>
              </w:rPr>
              <w:t xml:space="preserve">            AnnouncementCategoryId = request.CategoryId,</w:t>
            </w:r>
          </w:p>
          <w:p>
            <w:pPr>
              <w:spacing w:before="0" w:after="0"/>
              <w:ind w:left="115" w:right="115"/>
            </w:pPr>
            <w:r>
              <w:rPr>
                <w:rFonts w:ascii="Consolas" w:hAnsi="Consolas"/>
                <w:color w:val="1F2A37"/>
                <w:sz w:val="18"/>
              </w:rPr>
              <w:t xml:space="preserve">            AnnouncementAudienceId = request.AudienceId,</w:t>
            </w:r>
          </w:p>
          <w:p>
            <w:pPr>
              <w:spacing w:before="0" w:after="0"/>
              <w:ind w:left="115" w:right="115"/>
            </w:pPr>
            <w:r>
              <w:rPr>
                <w:rFonts w:ascii="Consolas" w:hAnsi="Consolas"/>
                <w:color w:val="1F2A37"/>
                <w:sz w:val="18"/>
              </w:rPr>
              <w:t xml:space="preserve">            TargetSchoolClassId = request.TargetSchoolClassId,</w:t>
            </w:r>
          </w:p>
          <w:p>
            <w:pPr>
              <w:spacing w:before="0" w:after="0"/>
              <w:ind w:left="115" w:right="115"/>
            </w:pPr>
            <w:r>
              <w:rPr>
                <w:rFonts w:ascii="Consolas" w:hAnsi="Consolas"/>
                <w:color w:val="1F2A37"/>
                <w:sz w:val="18"/>
              </w:rPr>
              <w:t xml:space="preserve">            ExpiresOn = request.ExpiresOn,</w:t>
            </w:r>
          </w:p>
          <w:p>
            <w:pPr>
              <w:spacing w:before="0" w:after="0"/>
              <w:ind w:left="115" w:right="115"/>
            </w:pPr>
            <w:r>
              <w:rPr>
                <w:rFonts w:ascii="Consolas" w:hAnsi="Consolas"/>
                <w:color w:val="1F2A37"/>
                <w:sz w:val="18"/>
              </w:rPr>
              <w:t xml:space="preserve">            IsPinned = request.IsPinned,</w:t>
            </w:r>
          </w:p>
          <w:p>
            <w:pPr>
              <w:spacing w:before="0" w:after="0"/>
              <w:ind w:left="115" w:right="115"/>
            </w:pPr>
            <w:r>
              <w:rPr>
                <w:rFonts w:ascii="Consolas" w:hAnsi="Consolas"/>
                <w:color w:val="1F2A37"/>
                <w:sz w:val="18"/>
              </w:rPr>
              <w:t xml:space="preserve">            PostedById = currentUser.UserId,</w:t>
            </w:r>
          </w:p>
          <w:p>
            <w:pPr>
              <w:spacing w:before="0" w:after="0"/>
              <w:ind w:left="115" w:right="115"/>
            </w:pPr>
            <w:r>
              <w:rPr>
                <w:rFonts w:ascii="Consolas" w:hAnsi="Consolas"/>
                <w:color w:val="1F2A37"/>
                <w:sz w:val="18"/>
              </w:rPr>
              <w:t xml:space="preserve">            IsPublished = request.PublishImmediately,</w:t>
            </w:r>
          </w:p>
          <w:p>
            <w:pPr>
              <w:spacing w:before="0" w:after="0"/>
              <w:ind w:left="115" w:right="115"/>
            </w:pPr>
            <w:r>
              <w:rPr>
                <w:rFonts w:ascii="Consolas" w:hAnsi="Consolas"/>
                <w:color w:val="1F2A37"/>
                <w:sz w:val="18"/>
              </w:rPr>
              <w:t xml:space="preserve">            PublishedOn = request.PublishImmediately ? DateTimeOffset.UtcNow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db.Announcements.Add(a);</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OperationResult&lt;Guid&gt;.Success(a.Id);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UpdateAsync(UpdateAnnouncementRequest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db.Announcements.FirstOrDefaultAsync(x =&gt; x.Id == request.Id, ct);</w:t>
            </w:r>
          </w:p>
          <w:p>
            <w:pPr>
              <w:spacing w:before="0" w:after="0"/>
              <w:ind w:left="115" w:right="115"/>
            </w:pPr>
            <w:r>
              <w:rPr>
                <w:rFonts w:ascii="Consolas" w:hAnsi="Consolas"/>
                <w:color w:val="1F2A37"/>
                <w:sz w:val="18"/>
              </w:rPr>
              <w:t xml:space="preserve">        if (a is null) return OperationResult.Failure("Announcement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errors = await ValidateAsync(request.Title, request.Body, request.CategoryId, request.AudienceId,</w:t>
            </w:r>
          </w:p>
          <w:p>
            <w:pPr>
              <w:spacing w:before="0" w:after="0"/>
              <w:ind w:left="115" w:right="115"/>
            </w:pPr>
            <w:r>
              <w:rPr>
                <w:rFonts w:ascii="Consolas" w:hAnsi="Consolas"/>
                <w:color w:val="1F2A37"/>
                <w:sz w:val="18"/>
              </w:rPr>
              <w:t xml:space="preserve">            request.TargetSchoolClassId, ct);</w:t>
            </w:r>
          </w:p>
          <w:p>
            <w:pPr>
              <w:spacing w:before="0" w:after="0"/>
              <w:ind w:left="115" w:right="115"/>
            </w:pPr>
            <w:r>
              <w:rPr>
                <w:rFonts w:ascii="Consolas" w:hAnsi="Consolas"/>
                <w:color w:val="1F2A37"/>
                <w:sz w:val="18"/>
              </w:rPr>
              <w:t xml:space="preserve">        if (errors.Count &gt; 0) return OperationResult.Failure(errors);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a.Title = request.Title.Trim();</w:t>
            </w:r>
          </w:p>
          <w:p>
            <w:pPr>
              <w:spacing w:before="0" w:after="0"/>
              <w:ind w:left="115" w:right="115"/>
            </w:pPr>
            <w:r>
              <w:rPr>
                <w:rFonts w:ascii="Consolas" w:hAnsi="Consolas"/>
                <w:color w:val="1F2A37"/>
                <w:sz w:val="18"/>
              </w:rPr>
              <w:t xml:space="preserve">        a.Body = request.Body.Trim();</w:t>
            </w:r>
          </w:p>
          <w:p>
            <w:pPr>
              <w:spacing w:before="0" w:after="0"/>
              <w:ind w:left="115" w:right="115"/>
            </w:pPr>
            <w:r>
              <w:rPr>
                <w:rFonts w:ascii="Consolas" w:hAnsi="Consolas"/>
                <w:color w:val="1F2A37"/>
                <w:sz w:val="18"/>
              </w:rPr>
              <w:t xml:space="preserve">        a.AnnouncementCategoryId = request.CategoryId;</w:t>
            </w:r>
          </w:p>
          <w:p>
            <w:pPr>
              <w:spacing w:before="0" w:after="0"/>
              <w:ind w:left="115" w:right="115"/>
            </w:pPr>
            <w:r>
              <w:rPr>
                <w:rFonts w:ascii="Consolas" w:hAnsi="Consolas"/>
                <w:color w:val="1F2A37"/>
                <w:sz w:val="18"/>
              </w:rPr>
              <w:t xml:space="preserve">        a.AnnouncementAudienceId = request.AudienceId;</w:t>
            </w:r>
          </w:p>
          <w:p>
            <w:pPr>
              <w:spacing w:before="0" w:after="0"/>
              <w:ind w:left="115" w:right="115"/>
            </w:pPr>
            <w:r>
              <w:rPr>
                <w:rFonts w:ascii="Consolas" w:hAnsi="Consolas"/>
                <w:color w:val="1F2A37"/>
                <w:sz w:val="18"/>
              </w:rPr>
              <w:t xml:space="preserve">        a.TargetSchoolClassId = request.TargetSchoolClassId;</w:t>
            </w:r>
          </w:p>
          <w:p>
            <w:pPr>
              <w:spacing w:before="0" w:after="0"/>
              <w:ind w:left="115" w:right="115"/>
            </w:pPr>
            <w:r>
              <w:rPr>
                <w:rFonts w:ascii="Consolas" w:hAnsi="Consolas"/>
                <w:color w:val="1F2A37"/>
                <w:sz w:val="18"/>
              </w:rPr>
              <w:t xml:space="preserve">        a.ExpiresOn = request.ExpiresOn;</w:t>
            </w:r>
          </w:p>
          <w:p>
            <w:pPr>
              <w:spacing w:before="0" w:after="0"/>
              <w:ind w:left="115" w:right="115"/>
            </w:pPr>
            <w:r>
              <w:rPr>
                <w:rFonts w:ascii="Consolas" w:hAnsi="Consolas"/>
                <w:color w:val="1F2A37"/>
                <w:sz w:val="18"/>
              </w:rPr>
              <w:t xml:space="preserve">        a.IsPinned = request.IsPinned;</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PublishAsync(Guid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db.Announcements.FirstOrDefaultAsync(x =&gt; x.Id == id, ct);</w:t>
            </w:r>
          </w:p>
          <w:p>
            <w:pPr>
              <w:spacing w:before="0" w:after="0"/>
              <w:ind w:left="115" w:right="115"/>
            </w:pPr>
            <w:r>
              <w:rPr>
                <w:rFonts w:ascii="Consolas" w:hAnsi="Consolas"/>
                <w:color w:val="1F2A37"/>
                <w:sz w:val="18"/>
              </w:rPr>
              <w:t xml:space="preserve">        if (a is null) return OperationResult.Failure("Announcement not found.");</w:t>
            </w:r>
          </w:p>
          <w:p>
            <w:pPr>
              <w:spacing w:before="0" w:after="0"/>
              <w:ind w:left="115" w:right="115"/>
            </w:pPr>
            <w:r>
              <w:rPr>
                <w:rFonts w:ascii="Consolas" w:hAnsi="Consolas"/>
                <w:color w:val="1F2A37"/>
                <w:sz w:val="18"/>
              </w:rPr>
              <w:t xml:space="preserve">        if (a.IsPublished) return OperationResult.Success();</w:t>
            </w:r>
          </w:p>
          <w:p>
            <w:pPr>
              <w:spacing w:before="0" w:after="0"/>
              <w:ind w:left="115" w:right="115"/>
            </w:pPr>
            <w:r>
              <w:rPr>
                <w:rFonts w:ascii="Consolas" w:hAnsi="Consolas"/>
                <w:color w:val="1F2A37"/>
                <w:sz w:val="18"/>
              </w:rPr>
              <w:t xml:space="preserve">        a.IsPublished = true;</w:t>
            </w:r>
          </w:p>
          <w:p>
            <w:pPr>
              <w:spacing w:before="0" w:after="0"/>
              <w:ind w:left="115" w:right="115"/>
            </w:pPr>
            <w:r>
              <w:rPr>
                <w:rFonts w:ascii="Consolas" w:hAnsi="Consolas"/>
                <w:color w:val="1F2A37"/>
                <w:sz w:val="18"/>
              </w:rPr>
              <w:t xml:space="preserve">        a.PublishedOn = DateTimeOffset.UtcNow;</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UnpublishAsync(Guid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db.Announcements.FirstOrDefaultAsync(x =&gt; x.Id == id, ct);</w:t>
            </w:r>
          </w:p>
          <w:p>
            <w:pPr>
              <w:spacing w:before="0" w:after="0"/>
              <w:ind w:left="115" w:right="115"/>
            </w:pPr>
            <w:r>
              <w:rPr>
                <w:rFonts w:ascii="Consolas" w:hAnsi="Consolas"/>
                <w:color w:val="1F2A37"/>
                <w:sz w:val="18"/>
              </w:rPr>
              <w:t xml:space="preserve">        if (a is null) return OperationResult.Failure("Announcement not found.");</w:t>
            </w:r>
          </w:p>
          <w:p>
            <w:pPr>
              <w:spacing w:before="0" w:after="0"/>
              <w:ind w:left="115" w:right="115"/>
            </w:pPr>
            <w:r>
              <w:rPr>
                <w:rFonts w:ascii="Consolas" w:hAnsi="Consolas"/>
                <w:color w:val="1F2A37"/>
                <w:sz w:val="18"/>
              </w:rPr>
              <w:t xml:space="preserve">        if (!a.IsPublished) return OperationResult.Success();</w:t>
            </w:r>
          </w:p>
          <w:p>
            <w:pPr>
              <w:spacing w:before="0" w:after="0"/>
              <w:ind w:left="115" w:right="115"/>
            </w:pPr>
            <w:r>
              <w:rPr>
                <w:rFonts w:ascii="Consolas" w:hAnsi="Consolas"/>
                <w:color w:val="1F2A37"/>
                <w:sz w:val="18"/>
              </w:rPr>
              <w:t xml:space="preserve">        a.IsPublished = false;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db.Announcements.FirstOrDefaultAsync(x =&gt; x.Id == id, ct);</w:t>
            </w:r>
          </w:p>
          <w:p>
            <w:pPr>
              <w:spacing w:before="0" w:after="0"/>
              <w:ind w:left="115" w:right="115"/>
            </w:pPr>
            <w:r>
              <w:rPr>
                <w:rFonts w:ascii="Consolas" w:hAnsi="Consolas"/>
                <w:color w:val="1F2A37"/>
                <w:sz w:val="18"/>
              </w:rPr>
              <w:t xml:space="preserve">        if (a is null) return OperationResult.Failure("Announcement not found.");</w:t>
            </w:r>
          </w:p>
          <w:p>
            <w:pPr>
              <w:spacing w:before="0" w:after="0"/>
              <w:ind w:left="115" w:right="115"/>
            </w:pPr>
            <w:r>
              <w:rPr>
                <w:rFonts w:ascii="Consolas" w:hAnsi="Consolas"/>
                <w:color w:val="1F2A37"/>
                <w:sz w:val="18"/>
              </w:rPr>
              <w:t xml:space="preserve">        db.Announcements.Remove(a);</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Task&lt;IReadOnlyList&lt;AnnouncementDto&gt;&gt; ListForCurrentUserAsync(int take = 20,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(currentUser.UserId is not { } userId)</w:t>
            </w:r>
          </w:p>
          <w:p>
            <w:pPr>
              <w:spacing w:before="0" w:after="0"/>
              <w:ind w:left="115" w:right="115"/>
            </w:pPr>
            <w:r>
              <w:rPr>
                <w:rFonts w:ascii="Consolas" w:hAnsi="Consolas"/>
                <w:color w:val="1F2A37"/>
                <w:sz w:val="18"/>
              </w:rPr>
              <w:t xml:space="preserve">            return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audienceCodes = await ResolveAudienceCodesForCurrentUserAsync(ct);</w:t>
            </w:r>
          </w:p>
          <w:p>
            <w:pPr>
              <w:spacing w:before="0" w:after="0"/>
              <w:ind w:left="115" w:right="115"/>
            </w:pPr>
            <w:r>
              <w:rPr>
                <w:rFonts w:ascii="Consolas" w:hAnsi="Consolas"/>
                <w:color w:val="1F2A37"/>
                <w:sz w:val="18"/>
              </w:rPr>
              <w:t xml:space="preserve">        var classIds = await ResolveRelevantClassIdsForCurrentUserAsync(ct);</w:t>
            </w:r>
          </w:p>
          <w:p>
            <w:pPr>
              <w:spacing w:before="0" w:after="0"/>
              <w:ind w:left="115" w:right="115"/>
            </w:pPr>
            <w:r>
              <w:rPr>
                <w:rFonts w:ascii="Consolas" w:hAnsi="Consolas"/>
                <w:color w:val="1F2A37"/>
                <w:sz w:val="18"/>
              </w:rPr>
              <w:t xml:space="preserve">        var today = DateOnly.FromDateTime(DateTime.UtcNow);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db.Announcements</w:t>
            </w:r>
          </w:p>
          <w:p>
            <w:pPr>
              <w:spacing w:before="0" w:after="0"/>
              <w:ind w:left="115" w:right="115"/>
            </w:pPr>
            <w:r>
              <w:rPr>
                <w:rFonts w:ascii="Consolas" w:hAnsi="Consolas"/>
                <w:color w:val="1F2A37"/>
                <w:sz w:val="18"/>
              </w:rPr>
              <w:t xml:space="preserve">            .Include(a =&gt; a.AnnouncementCategory)</w:t>
            </w:r>
          </w:p>
          <w:p>
            <w:pPr>
              <w:spacing w:before="0" w:after="0"/>
              <w:ind w:left="115" w:right="115"/>
            </w:pPr>
            <w:r>
              <w:rPr>
                <w:rFonts w:ascii="Consolas" w:hAnsi="Consolas"/>
                <w:color w:val="1F2A37"/>
                <w:sz w:val="18"/>
              </w:rPr>
              <w:t xml:space="preserve">            .Include(a =&gt; a.AnnouncementAudience)</w:t>
            </w:r>
          </w:p>
          <w:p>
            <w:pPr>
              <w:spacing w:before="0" w:after="0"/>
              <w:ind w:left="115" w:right="115"/>
            </w:pPr>
            <w:r>
              <w:rPr>
                <w:rFonts w:ascii="Consolas" w:hAnsi="Consolas"/>
                <w:color w:val="1F2A37"/>
                <w:sz w:val="18"/>
              </w:rPr>
              <w:t xml:space="preserve">            .Include(a =&gt; a.TargetSchoolClass)</w:t>
            </w:r>
          </w:p>
          <w:p>
            <w:pPr>
              <w:spacing w:before="0" w:after="0"/>
              <w:ind w:left="115" w:right="115"/>
            </w:pPr>
            <w:r>
              <w:rPr>
                <w:rFonts w:ascii="Consolas" w:hAnsi="Consolas"/>
                <w:color w:val="1F2A37"/>
                <w:sz w:val="18"/>
              </w:rPr>
              <w:t xml:space="preserve">            .Include(a =&gt; a.PostedBy)</w:t>
            </w:r>
          </w:p>
          <w:p>
            <w:pPr>
              <w:spacing w:before="0" w:after="0"/>
              <w:ind w:left="115" w:right="115"/>
            </w:pPr>
            <w:r>
              <w:rPr>
                <w:rFonts w:ascii="Consolas" w:hAnsi="Consolas"/>
                <w:color w:val="1F2A37"/>
                <w:sz w:val="18"/>
              </w:rPr>
              <w:t xml:space="preserve">            .Where(a =&gt; a.IsPublished)</w:t>
            </w:r>
          </w:p>
          <w:p>
            <w:pPr>
              <w:spacing w:before="0" w:after="0"/>
              <w:ind w:left="115" w:right="115"/>
            </w:pPr>
            <w:r>
              <w:rPr>
                <w:rFonts w:ascii="Consolas" w:hAnsi="Consolas"/>
                <w:color w:val="1F2A37"/>
                <w:sz w:val="18"/>
              </w:rPr>
              <w:t xml:space="preserve">            .Where(a =&gt; a.ExpiresOn == null || a.ExpiresOn &gt;= today)</w:t>
            </w:r>
          </w:p>
          <w:p>
            <w:pPr>
              <w:spacing w:before="0" w:after="0"/>
              <w:ind w:left="115" w:right="115"/>
            </w:pPr>
            <w:r>
              <w:rPr>
                <w:rFonts w:ascii="Consolas" w:hAnsi="Consolas"/>
                <w:color w:val="1F2A37"/>
                <w:sz w:val="18"/>
              </w:rPr>
              <w:t xml:space="preserve">            .Where(a =&gt;</w:t>
            </w:r>
          </w:p>
          <w:p>
            <w:pPr>
              <w:spacing w:before="0" w:after="0"/>
              <w:ind w:left="115" w:right="115"/>
            </w:pPr>
            <w:r>
              <w:rPr>
                <w:rFonts w:ascii="Consolas" w:hAnsi="Consolas"/>
                <w:color w:val="1F2A37"/>
                <w:sz w:val="18"/>
              </w:rPr>
              <w:t xml:space="preserve">                audienceCodes.Contains(a.AnnouncementAudience!.Code)</w:t>
            </w:r>
          </w:p>
          <w:p>
            <w:pPr>
              <w:spacing w:before="0" w:after="0"/>
              <w:ind w:left="115" w:right="115"/>
            </w:pPr>
            <w:r>
              <w:rPr>
                <w:rFonts w:ascii="Consolas" w:hAnsi="Consolas"/>
                <w:color w:val="1F2A37"/>
                <w:sz w:val="18"/>
              </w:rPr>
              <w:t xml:space="preserve">                || (a.AnnouncementAudience.RequiresTargetClass</w:t>
            </w:r>
          </w:p>
          <w:p>
            <w:pPr>
              <w:spacing w:before="0" w:after="0"/>
              <w:ind w:left="115" w:right="115"/>
            </w:pPr>
            <w:r>
              <w:rPr>
                <w:rFonts w:ascii="Consolas" w:hAnsi="Consolas"/>
                <w:color w:val="1F2A37"/>
                <w:sz w:val="18"/>
              </w:rPr>
              <w:t xml:space="preserve">                    &amp;&amp; a.TargetSchoolClassId != null</w:t>
            </w:r>
          </w:p>
          <w:p>
            <w:pPr>
              <w:spacing w:before="0" w:after="0"/>
              <w:ind w:left="115" w:right="115"/>
            </w:pPr>
            <w:r>
              <w:rPr>
                <w:rFonts w:ascii="Consolas" w:hAnsi="Consolas"/>
                <w:color w:val="1F2A37"/>
                <w:sz w:val="18"/>
              </w:rPr>
              <w:t xml:space="preserve">                    &amp;&amp; classIds.Contains(a.TargetSchoolClassId.Value)));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rows = await q</w:t>
            </w:r>
          </w:p>
          <w:p>
            <w:pPr>
              <w:spacing w:before="0" w:after="0"/>
              <w:ind w:left="115" w:right="115"/>
            </w:pPr>
            <w:r>
              <w:rPr>
                <w:rFonts w:ascii="Consolas" w:hAnsi="Consolas"/>
                <w:color w:val="1F2A37"/>
                <w:sz w:val="18"/>
              </w:rPr>
              <w:t xml:space="preserve">            .OrderByDescending(a =&gt; a.IsPinned)</w:t>
            </w:r>
          </w:p>
          <w:p>
            <w:pPr>
              <w:spacing w:before="0" w:after="0"/>
              <w:ind w:left="115" w:right="115"/>
            </w:pPr>
            <w:r>
              <w:rPr>
                <w:rFonts w:ascii="Consolas" w:hAnsi="Consolas"/>
                <w:color w:val="1F2A37"/>
                <w:sz w:val="18"/>
              </w:rPr>
              <w:t xml:space="preserve">            .ThenByDescending(a =&gt; a.PublishedOn ?? a.CreatedOn)</w:t>
            </w:r>
          </w:p>
          <w:p>
            <w:pPr>
              <w:spacing w:before="0" w:after="0"/>
              <w:ind w:left="115" w:right="115"/>
            </w:pPr>
            <w:r>
              <w:rPr>
                <w:rFonts w:ascii="Consolas" w:hAnsi="Consolas"/>
                <w:color w:val="1F2A37"/>
                <w:sz w:val="18"/>
              </w:rPr>
              <w:t xml:space="preserve">            .Take(take)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ids = rows.Select(r =&gt; r.Id).ToList();</w:t>
            </w:r>
          </w:p>
          <w:p>
            <w:pPr>
              <w:spacing w:before="0" w:after="0"/>
              <w:ind w:left="115" w:right="115"/>
            </w:pPr>
            <w:r>
              <w:rPr>
                <w:rFonts w:ascii="Consolas" w:hAnsi="Consolas"/>
                <w:color w:val="1F2A37"/>
                <w:sz w:val="18"/>
              </w:rPr>
              <w:t xml:space="preserve">        var myReads = await db.AnnouncementReads</w:t>
            </w:r>
          </w:p>
          <w:p>
            <w:pPr>
              <w:spacing w:before="0" w:after="0"/>
              <w:ind w:left="115" w:right="115"/>
            </w:pPr>
            <w:r>
              <w:rPr>
                <w:rFonts w:ascii="Consolas" w:hAnsi="Consolas"/>
                <w:color w:val="1F2A37"/>
                <w:sz w:val="18"/>
              </w:rPr>
              <w:t xml:space="preserve">            .Where(r =&gt; r.UserId == userId &amp;&amp; ids.Contains(r.AnnouncementId))</w:t>
            </w:r>
          </w:p>
          <w:p>
            <w:pPr>
              <w:spacing w:before="0" w:after="0"/>
              <w:ind w:left="115" w:right="115"/>
            </w:pPr>
            <w:r>
              <w:rPr>
                <w:rFonts w:ascii="Consolas" w:hAnsi="Consolas"/>
                <w:color w:val="1F2A37"/>
                <w:sz w:val="18"/>
              </w:rPr>
              <w:t xml:space="preserve">            .Select(r =&gt; r.AnnouncementId)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rows.Select(a =&gt; MapDto(a, readCount: 0, readByMe: myReads.Contains(a.Id))).ToList();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MarkAsReadAsync(Guid announcementId,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(currentUser.UserId is not { } userId)</w:t>
            </w:r>
          </w:p>
          <w:p>
            <w:pPr>
              <w:spacing w:before="0" w:after="0"/>
              <w:ind w:left="115" w:right="115"/>
            </w:pPr>
            <w:r>
              <w:rPr>
                <w:rFonts w:ascii="Consolas" w:hAnsi="Consolas"/>
                <w:color w:val="1F2A37"/>
                <w:sz w:val="18"/>
              </w:rPr>
              <w:t xml:space="preserve">            return OperationResult.Failure("Not signed in.");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exists = await db.AnnouncementReads.AnyAsync(</w:t>
            </w:r>
          </w:p>
          <w:p>
            <w:pPr>
              <w:spacing w:before="0" w:after="0"/>
              <w:ind w:left="115" w:right="115"/>
            </w:pPr>
            <w:r>
              <w:rPr>
                <w:rFonts w:ascii="Consolas" w:hAnsi="Consolas"/>
                <w:color w:val="1F2A37"/>
                <w:sz w:val="18"/>
              </w:rPr>
              <w:t xml:space="preserve">            r =&gt; r.AnnouncementId == announcementId &amp;&amp; r.UserId == userId, ct);</w:t>
            </w:r>
          </w:p>
          <w:p>
            <w:pPr>
              <w:spacing w:before="0" w:after="0"/>
              <w:ind w:left="115" w:right="115"/>
            </w:pPr>
            <w:r>
              <w:rPr>
                <w:rFonts w:ascii="Consolas" w:hAnsi="Consolas"/>
                <w:color w:val="1F2A37"/>
                <w:sz w:val="18"/>
              </w:rPr>
              <w:t xml:space="preserve">        if (exists)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db.AnnouncementReads.Add(new AnnouncementRead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AnnouncementId = announcementId,</w:t>
            </w:r>
          </w:p>
          <w:p>
            <w:pPr>
              <w:spacing w:before="0" w:after="0"/>
              <w:ind w:left="115" w:right="115"/>
            </w:pPr>
            <w:r>
              <w:rPr>
                <w:rFonts w:ascii="Consolas" w:hAnsi="Consolas"/>
                <w:color w:val="1F2A37"/>
                <w:sz w:val="18"/>
              </w:rPr>
              <w:t xml:space="preserve">            UserId = userId,</w:t>
            </w:r>
          </w:p>
          <w:p>
            <w:pPr>
              <w:spacing w:before="0" w:after="0"/>
              <w:ind w:left="115" w:right="115"/>
            </w:pPr>
            <w:r>
              <w:rPr>
                <w:rFonts w:ascii="Consolas" w:hAnsi="Consolas"/>
                <w:color w:val="1F2A37"/>
                <w:sz w:val="18"/>
              </w:rPr>
              <w:t xml:space="preserve">            ReadOn = DateTimeOffset.UtcNow,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Task&lt;int&gt; CountUnreadForCurrentUserAsync(CancellationToken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(currentUser.UserId is not { } userId)</w:t>
            </w:r>
          </w:p>
          <w:p>
            <w:pPr>
              <w:spacing w:before="0" w:after="0"/>
              <w:ind w:left="115" w:right="115"/>
            </w:pPr>
            <w:r>
              <w:rPr>
                <w:rFonts w:ascii="Consolas" w:hAnsi="Consolas"/>
                <w:color w:val="1F2A37"/>
                <w:sz w:val="18"/>
              </w:rPr>
              <w:t xml:space="preserve">            return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audienceCodes = await ResolveAudienceCodesForCurrentUserAsync(ct);</w:t>
            </w:r>
          </w:p>
          <w:p>
            <w:pPr>
              <w:spacing w:before="0" w:after="0"/>
              <w:ind w:left="115" w:right="115"/>
            </w:pPr>
            <w:r>
              <w:rPr>
                <w:rFonts w:ascii="Consolas" w:hAnsi="Consolas"/>
                <w:color w:val="1F2A37"/>
                <w:sz w:val="18"/>
              </w:rPr>
              <w:t xml:space="preserve">        var classIds = await ResolveRelevantClassIdsForCurrentUserAsync(ct);</w:t>
            </w:r>
          </w:p>
          <w:p>
            <w:pPr>
              <w:spacing w:before="0" w:after="0"/>
              <w:ind w:left="115" w:right="115"/>
            </w:pPr>
            <w:r>
              <w:rPr>
                <w:rFonts w:ascii="Consolas" w:hAnsi="Consolas"/>
                <w:color w:val="1F2A37"/>
                <w:sz w:val="18"/>
              </w:rPr>
              <w:t xml:space="preserve">        var today = DateOnly.FromDateTime(DateTime.UtcNow);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visible = db.Announcements</w:t>
            </w:r>
          </w:p>
          <w:p>
            <w:pPr>
              <w:spacing w:before="0" w:after="0"/>
              <w:ind w:left="115" w:right="115"/>
            </w:pPr>
            <w:r>
              <w:rPr>
                <w:rFonts w:ascii="Consolas" w:hAnsi="Consolas"/>
                <w:color w:val="1F2A37"/>
                <w:sz w:val="18"/>
              </w:rPr>
              <w:t xml:space="preserve">            .Where(a =&gt; a.IsPublished)</w:t>
            </w:r>
          </w:p>
          <w:p>
            <w:pPr>
              <w:spacing w:before="0" w:after="0"/>
              <w:ind w:left="115" w:right="115"/>
            </w:pPr>
            <w:r>
              <w:rPr>
                <w:rFonts w:ascii="Consolas" w:hAnsi="Consolas"/>
                <w:color w:val="1F2A37"/>
                <w:sz w:val="18"/>
              </w:rPr>
              <w:t xml:space="preserve">            .Where(a =&gt; a.ExpiresOn == null || a.ExpiresOn &gt;= today)</w:t>
            </w:r>
          </w:p>
          <w:p>
            <w:pPr>
              <w:spacing w:before="0" w:after="0"/>
              <w:ind w:left="115" w:right="115"/>
            </w:pPr>
            <w:r>
              <w:rPr>
                <w:rFonts w:ascii="Consolas" w:hAnsi="Consolas"/>
                <w:color w:val="1F2A37"/>
                <w:sz w:val="18"/>
              </w:rPr>
              <w:t xml:space="preserve">            .Where(a =&gt;</w:t>
            </w:r>
          </w:p>
          <w:p>
            <w:pPr>
              <w:spacing w:before="0" w:after="0"/>
              <w:ind w:left="115" w:right="115"/>
            </w:pPr>
            <w:r>
              <w:rPr>
                <w:rFonts w:ascii="Consolas" w:hAnsi="Consolas"/>
                <w:color w:val="1F2A37"/>
                <w:sz w:val="18"/>
              </w:rPr>
              <w:t xml:space="preserve">                audienceCodes.Contains(a.AnnouncementAudience!.Code)</w:t>
            </w:r>
          </w:p>
          <w:p>
            <w:pPr>
              <w:spacing w:before="0" w:after="0"/>
              <w:ind w:left="115" w:right="115"/>
            </w:pPr>
            <w:r>
              <w:rPr>
                <w:rFonts w:ascii="Consolas" w:hAnsi="Consolas"/>
                <w:color w:val="1F2A37"/>
                <w:sz w:val="18"/>
              </w:rPr>
              <w:t xml:space="preserve">                || (a.AnnouncementAudience.RequiresTargetClass</w:t>
            </w:r>
          </w:p>
          <w:p>
            <w:pPr>
              <w:spacing w:before="0" w:after="0"/>
              <w:ind w:left="115" w:right="115"/>
            </w:pPr>
            <w:r>
              <w:rPr>
                <w:rFonts w:ascii="Consolas" w:hAnsi="Consolas"/>
                <w:color w:val="1F2A37"/>
                <w:sz w:val="18"/>
              </w:rPr>
              <w:t xml:space="preserve">                    &amp;&amp; a.TargetSchoolClassId != null</w:t>
            </w:r>
          </w:p>
          <w:p>
            <w:pPr>
              <w:spacing w:before="0" w:after="0"/>
              <w:ind w:left="115" w:right="115"/>
            </w:pPr>
            <w:r>
              <w:rPr>
                <w:rFonts w:ascii="Consolas" w:hAnsi="Consolas"/>
                <w:color w:val="1F2A37"/>
                <w:sz w:val="18"/>
              </w:rPr>
              <w:t xml:space="preserve">                    &amp;&amp; classIds.Contains(a.TargetSchoolClassId.Value)));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unread = visible</w:t>
            </w:r>
          </w:p>
          <w:p>
            <w:pPr>
              <w:spacing w:before="0" w:after="0"/>
              <w:ind w:left="115" w:right="115"/>
            </w:pPr>
            <w:r>
              <w:rPr>
                <w:rFonts w:ascii="Consolas" w:hAnsi="Consolas"/>
                <w:color w:val="1F2A37"/>
                <w:sz w:val="18"/>
              </w:rPr>
              <w:t xml:space="preserve">            .Where(a =&gt; !db.AnnouncementReads.Any(r =&gt; r.AnnouncementId == a.Id &amp;&amp; r.UserId ==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unread.CountAsync(ct);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Task&lt;IReadOnlyList&lt;string&gt;&gt; ResolveAudienceCodesForCurrentUserAsync(CancellationToken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Everyone always sees ALL announcements; parents and students get</w:t>
            </w:r>
          </w:p>
          <w:p>
            <w:pPr>
              <w:spacing w:before="0" w:after="0"/>
              <w:ind w:left="115" w:right="115"/>
            </w:pPr>
            <w:r>
              <w:rPr>
                <w:rFonts w:ascii="Consolas" w:hAnsi="Consolas"/>
                <w:color w:val="1F2A37"/>
                <w:sz w:val="18"/>
              </w:rPr>
              <w:t xml:space="preserve">        // their respective audience-coded ones. SuperAdmin / HeadTeacher see</w:t>
            </w:r>
          </w:p>
          <w:p>
            <w:pPr>
              <w:spacing w:before="0" w:after="0"/>
              <w:ind w:left="115" w:right="115"/>
            </w:pPr>
            <w:r>
              <w:rPr>
                <w:rFonts w:ascii="Consolas" w:hAnsi="Consolas"/>
                <w:color w:val="1F2A37"/>
                <w:sz w:val="18"/>
              </w:rPr>
              <w:t xml:space="preserve">        // every audience here too (so the admin preview matches reality).</w:t>
            </w:r>
          </w:p>
          <w:p>
            <w:pPr>
              <w:spacing w:before="0" w:after="0"/>
              <w:ind w:left="115" w:right="115"/>
            </w:pPr>
            <w:r>
              <w:rPr>
                <w:rFonts w:ascii="Consolas" w:hAnsi="Consolas"/>
                <w:color w:val="1F2A37"/>
                <w:sz w:val="18"/>
              </w:rPr>
              <w:t xml:space="preserve">        var codes = new List&lt;string&gt; { "ALL" };</w:t>
            </w:r>
          </w:p>
          <w:p>
            <w:pPr>
              <w:spacing w:before="0" w:after="0"/>
              <w:ind w:left="115" w:right="115"/>
            </w:pPr>
            <w:r>
              <w:rPr>
                <w:rFonts w:ascii="Consolas" w:hAnsi="Consolas"/>
                <w:color w:val="1F2A37"/>
                <w:sz w:val="18"/>
              </w:rPr>
              <w:t xml:space="preserve">        if (currentUser.IsInRole(Roles.Parent) || currentUser.IsInRole(Roles.SuperAdmin) || currentUser.IsInRole(Roles.HeadTeacher))</w:t>
            </w:r>
          </w:p>
          <w:p>
            <w:pPr>
              <w:spacing w:before="0" w:after="0"/>
              <w:ind w:left="115" w:right="115"/>
            </w:pPr>
            <w:r>
              <w:rPr>
                <w:rFonts w:ascii="Consolas" w:hAnsi="Consolas"/>
                <w:color w:val="1F2A37"/>
                <w:sz w:val="18"/>
              </w:rPr>
              <w:t xml:space="preserve">            codes.Add("PARENT");</w:t>
            </w:r>
          </w:p>
          <w:p>
            <w:pPr>
              <w:spacing w:before="0" w:after="0"/>
              <w:ind w:left="115" w:right="115"/>
            </w:pPr>
            <w:r>
              <w:rPr>
                <w:rFonts w:ascii="Consolas" w:hAnsi="Consolas"/>
                <w:color w:val="1F2A37"/>
                <w:sz w:val="18"/>
              </w:rPr>
              <w:t xml:space="preserve">        if (currentUser.IsInRole(Roles.Student) || currentUser.IsInRole(Roles.SuperAdmin) || currentUser.IsInRole(Roles.HeadTeacher))</w:t>
            </w:r>
          </w:p>
          <w:p>
            <w:pPr>
              <w:spacing w:before="0" w:after="0"/>
              <w:ind w:left="115" w:right="115"/>
            </w:pPr>
            <w:r>
              <w:rPr>
                <w:rFonts w:ascii="Consolas" w:hAnsi="Consolas"/>
                <w:color w:val="1F2A37"/>
                <w:sz w:val="18"/>
              </w:rPr>
              <w:t xml:space="preserve">            codes.Add("STUDENT");</w:t>
            </w:r>
          </w:p>
          <w:p>
            <w:pPr>
              <w:spacing w:before="0" w:after="0"/>
              <w:ind w:left="115" w:right="115"/>
            </w:pPr>
            <w:r>
              <w:rPr>
                <w:rFonts w:ascii="Consolas" w:hAnsi="Consolas"/>
                <w:color w:val="1F2A37"/>
                <w:sz w:val="18"/>
              </w:rPr>
              <w:t xml:space="preserve">        await Task.CompletedTask;</w:t>
            </w:r>
          </w:p>
          <w:p>
            <w:pPr>
              <w:spacing w:before="0" w:after="0"/>
              <w:ind w:left="115" w:right="115"/>
            </w:pPr>
            <w:r>
              <w:rPr>
                <w:rFonts w:ascii="Consolas" w:hAnsi="Consolas"/>
                <w:color w:val="1F2A37"/>
                <w:sz w:val="18"/>
              </w:rPr>
              <w:t xml:space="preserve">        return codes;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Task&lt;IReadOnlyList&lt;Guid&gt;&gt; ResolveRelevantClassIdsForCurrentUserAsync(CancellationToken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(currentUser.UserId is not { } userId) return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 parent sees announcements for any class one of their wards is</w:t>
            </w:r>
          </w:p>
          <w:p>
            <w:pPr>
              <w:spacing w:before="0" w:after="0"/>
              <w:ind w:left="115" w:right="115"/>
            </w:pPr>
            <w:r>
              <w:rPr>
                <w:rFonts w:ascii="Consolas" w:hAnsi="Consolas"/>
                <w:color w:val="1F2A37"/>
                <w:sz w:val="18"/>
              </w:rPr>
              <w:t xml:space="preserve">        // actively enrolled in; a student sees their own current class.</w:t>
            </w:r>
          </w:p>
          <w:p>
            <w:pPr>
              <w:spacing w:before="0" w:after="0"/>
              <w:ind w:left="115" w:right="115"/>
            </w:pPr>
            <w:r>
              <w:rPr>
                <w:rFonts w:ascii="Consolas" w:hAnsi="Consolas"/>
                <w:color w:val="1F2A37"/>
                <w:sz w:val="18"/>
              </w:rPr>
              <w:t xml:space="preserve">        var studentClassIds = await db.Students</w:t>
            </w:r>
          </w:p>
          <w:p>
            <w:pPr>
              <w:spacing w:before="0" w:after="0"/>
              <w:ind w:left="115" w:right="115"/>
            </w:pPr>
            <w:r>
              <w:rPr>
                <w:rFonts w:ascii="Consolas" w:hAnsi="Consolas"/>
                <w:color w:val="1F2A37"/>
                <w:sz w:val="18"/>
              </w:rPr>
              <w:t xml:space="preserve">            .Where(s =&gt; s.UserId == userId)</w:t>
            </w:r>
          </w:p>
          <w:p>
            <w:pPr>
              <w:spacing w:before="0" w:after="0"/>
              <w:ind w:left="115" w:right="115"/>
            </w:pPr>
            <w:r>
              <w:rPr>
                <w:rFonts w:ascii="Consolas" w:hAnsi="Consolas"/>
                <w:color w:val="1F2A37"/>
                <w:sz w:val="18"/>
              </w:rPr>
              <w:t xml:space="preserve">            .Select(s =&gt; s.Enrolments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.Select(e =&gt; (Guid?)e.SchoolClassId)</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.Where(id =&gt; id != null)</w:t>
            </w:r>
          </w:p>
          <w:p>
            <w:pPr>
              <w:spacing w:before="0" w:after="0"/>
              <w:ind w:left="115" w:right="115"/>
            </w:pPr>
            <w:r>
              <w:rPr>
                <w:rFonts w:ascii="Consolas" w:hAnsi="Consolas"/>
                <w:color w:val="1F2A37"/>
                <w:sz w:val="18"/>
              </w:rPr>
              <w:t xml:space="preserve">            .Select(id =&gt; id!.Value)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wardClassIds = await db.StudentParents</w:t>
            </w:r>
          </w:p>
          <w:p>
            <w:pPr>
              <w:spacing w:before="0" w:after="0"/>
              <w:ind w:left="115" w:right="115"/>
            </w:pPr>
            <w:r>
              <w:rPr>
                <w:rFonts w:ascii="Consolas" w:hAnsi="Consolas"/>
                <w:color w:val="1F2A37"/>
                <w:sz w:val="18"/>
              </w:rPr>
              <w:t xml:space="preserve">            .Where(sp =&gt; sp.Parent!.UserId == userId)</w:t>
            </w:r>
          </w:p>
          <w:p>
            <w:pPr>
              <w:spacing w:before="0" w:after="0"/>
              <w:ind w:left="115" w:right="115"/>
            </w:pPr>
            <w:r>
              <w:rPr>
                <w:rFonts w:ascii="Consolas" w:hAnsi="Consolas"/>
                <w:color w:val="1F2A37"/>
                <w:sz w:val="18"/>
              </w:rPr>
              <w:t xml:space="preserve">            .SelectMany(sp =&gt; sp.Student!.Enrolments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.Select(e =&gt; e.SchoolClassId)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studentClassIds.Concat(wardClassIds).Distinct().ToList();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Task&lt;IReadOnlyList&lt;string&gt;&gt; ValidateAsync(</w:t>
            </w:r>
          </w:p>
          <w:p>
            <w:pPr>
              <w:spacing w:before="0" w:after="0"/>
              <w:ind w:left="115" w:right="115"/>
            </w:pPr>
            <w:r>
              <w:rPr>
                <w:rFonts w:ascii="Consolas" w:hAnsi="Consolas"/>
                <w:color w:val="1F2A37"/>
                <w:sz w:val="18"/>
              </w:rPr>
              <w:t xml:space="preserve">        string title, string body, Guid categoryId, Guid audienceId, Guid? targetClassId,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errors = new List&lt;string&gt;();</w:t>
            </w:r>
          </w:p>
          <w:p>
            <w:pPr>
              <w:spacing w:before="0" w:after="0"/>
              <w:ind w:left="115" w:right="115"/>
            </w:pPr>
            <w:r>
              <w:rPr>
                <w:rFonts w:ascii="Consolas" w:hAnsi="Consolas"/>
                <w:color w:val="1F2A37"/>
                <w:sz w:val="18"/>
              </w:rPr>
              <w:t xml:space="preserve">        if (string.IsNullOrWhiteSpace(title)) errors.Add("Title is required.");</w:t>
            </w:r>
          </w:p>
          <w:p>
            <w:pPr>
              <w:spacing w:before="0" w:after="0"/>
              <w:ind w:left="115" w:right="115"/>
            </w:pPr>
            <w:r>
              <w:rPr>
                <w:rFonts w:ascii="Consolas" w:hAnsi="Consolas"/>
                <w:color w:val="1F2A37"/>
                <w:sz w:val="18"/>
              </w:rPr>
              <w:t xml:space="preserve">        if (string.IsNullOrWhiteSpace(body)) errors.Add("Body is required.");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db.AnnouncementCategories.AnyAsync(c =&gt; c.Id == categoryId, ct))</w:t>
            </w:r>
          </w:p>
          <w:p>
            <w:pPr>
              <w:spacing w:before="0" w:after="0"/>
              <w:ind w:left="115" w:right="115"/>
            </w:pPr>
            <w:r>
              <w:rPr>
                <w:rFonts w:ascii="Consolas" w:hAnsi="Consolas"/>
                <w:color w:val="1F2A37"/>
                <w:sz w:val="18"/>
              </w:rPr>
              <w:t xml:space="preserve">            errors.Add("Category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audience = await db.AnnouncementAudiences.FirstOrDefaultAsync(a =&gt; a.Id == audienceId, ct);</w:t>
            </w:r>
          </w:p>
          <w:p>
            <w:pPr>
              <w:spacing w:before="0" w:after="0"/>
              <w:ind w:left="115" w:right="115"/>
            </w:pPr>
            <w:r>
              <w:rPr>
                <w:rFonts w:ascii="Consolas" w:hAnsi="Consolas"/>
                <w:color w:val="1F2A37"/>
                <w:sz w:val="18"/>
              </w:rPr>
              <w:t xml:space="preserve">        if (audience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errors.Add("Audience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(audience.RequiresTargetClass)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(targetClassId is null)</w:t>
            </w:r>
          </w:p>
          <w:p>
            <w:pPr>
              <w:spacing w:before="0" w:after="0"/>
              <w:ind w:left="115" w:right="115"/>
            </w:pPr>
            <w:r>
              <w:rPr>
                <w:rFonts w:ascii="Consolas" w:hAnsi="Consolas"/>
                <w:color w:val="1F2A37"/>
                <w:sz w:val="18"/>
              </w:rPr>
              <w:t xml:space="preserve">                errors.Add($"Audience '{audience.Name}' requires a target class.");</w:t>
            </w:r>
          </w:p>
          <w:p>
            <w:pPr>
              <w:spacing w:before="0" w:after="0"/>
              <w:ind w:left="115" w:right="115"/>
            </w:pPr>
            <w:r>
              <w:rPr>
                <w:rFonts w:ascii="Consolas" w:hAnsi="Consolas"/>
                <w:color w:val="1F2A37"/>
                <w:sz w:val="18"/>
              </w:rPr>
              <w:t xml:space="preserve">            else if (!await db.SchoolClasses.AnyAsync(c =&gt; c.Id == targetClassId, ct))</w:t>
            </w:r>
          </w:p>
          <w:p>
            <w:pPr>
              <w:spacing w:before="0" w:after="0"/>
              <w:ind w:left="115" w:right="115"/>
            </w:pPr>
            <w:r>
              <w:rPr>
                <w:rFonts w:ascii="Consolas" w:hAnsi="Consolas"/>
                <w:color w:val="1F2A37"/>
                <w:sz w:val="18"/>
              </w:rPr>
              <w:t xml:space="preserve">                errors.Add("Target 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(targetClassId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errors.Add($"Audience '{audience.Name}' is broadcast, drop the target 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AnnouncementDto MapDto(Announcement a, int readCount, bool readByMe)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a.Id,</w:t>
            </w:r>
          </w:p>
          <w:p>
            <w:pPr>
              <w:spacing w:before="0" w:after="0"/>
              <w:ind w:left="115" w:right="115"/>
            </w:pPr>
            <w:r>
              <w:rPr>
                <w:rFonts w:ascii="Consolas" w:hAnsi="Consolas"/>
                <w:color w:val="1F2A37"/>
                <w:sz w:val="18"/>
              </w:rPr>
              <w:t xml:space="preserve">        Title = a.Title,</w:t>
            </w:r>
          </w:p>
          <w:p>
            <w:pPr>
              <w:spacing w:before="0" w:after="0"/>
              <w:ind w:left="115" w:right="115"/>
            </w:pPr>
            <w:r>
              <w:rPr>
                <w:rFonts w:ascii="Consolas" w:hAnsi="Consolas"/>
                <w:color w:val="1F2A37"/>
                <w:sz w:val="18"/>
              </w:rPr>
              <w:t xml:space="preserve">        Body = a.Body,</w:t>
            </w:r>
          </w:p>
          <w:p>
            <w:pPr>
              <w:spacing w:before="0" w:after="0"/>
              <w:ind w:left="115" w:right="115"/>
            </w:pPr>
            <w:r>
              <w:rPr>
                <w:rFonts w:ascii="Consolas" w:hAnsi="Consolas"/>
                <w:color w:val="1F2A37"/>
                <w:sz w:val="18"/>
              </w:rPr>
              <w:t xml:space="preserve">        CategoryId = a.AnnouncementCategoryId,</w:t>
            </w:r>
          </w:p>
          <w:p>
            <w:pPr>
              <w:spacing w:before="0" w:after="0"/>
              <w:ind w:left="115" w:right="115"/>
            </w:pPr>
            <w:r>
              <w:rPr>
                <w:rFonts w:ascii="Consolas" w:hAnsi="Consolas"/>
                <w:color w:val="1F2A37"/>
                <w:sz w:val="18"/>
              </w:rPr>
              <w:t xml:space="preserve">        CategoryName = a.AnnouncementCategory?.Name ?? string.Empty,</w:t>
            </w:r>
          </w:p>
          <w:p>
            <w:pPr>
              <w:spacing w:before="0" w:after="0"/>
              <w:ind w:left="115" w:right="115"/>
            </w:pPr>
            <w:r>
              <w:rPr>
                <w:rFonts w:ascii="Consolas" w:hAnsi="Consolas"/>
                <w:color w:val="1F2A37"/>
                <w:sz w:val="18"/>
              </w:rPr>
              <w:t xml:space="preserve">        CategoryCode = a.AnnouncementCategory?.Code ?? string.Empty,</w:t>
            </w:r>
          </w:p>
          <w:p>
            <w:pPr>
              <w:spacing w:before="0" w:after="0"/>
              <w:ind w:left="115" w:right="115"/>
            </w:pPr>
            <w:r>
              <w:rPr>
                <w:rFonts w:ascii="Consolas" w:hAnsi="Consolas"/>
                <w:color w:val="1F2A37"/>
                <w:sz w:val="18"/>
              </w:rPr>
              <w:t xml:space="preserve">        AudienceId = a.AnnouncementAudienceId,</w:t>
            </w:r>
          </w:p>
          <w:p>
            <w:pPr>
              <w:spacing w:before="0" w:after="0"/>
              <w:ind w:left="115" w:right="115"/>
            </w:pPr>
            <w:r>
              <w:rPr>
                <w:rFonts w:ascii="Consolas" w:hAnsi="Consolas"/>
                <w:color w:val="1F2A37"/>
                <w:sz w:val="18"/>
              </w:rPr>
              <w:t xml:space="preserve">        AudienceName = a.AnnouncementAudience?.Name ?? string.Empty,</w:t>
            </w:r>
          </w:p>
          <w:p>
            <w:pPr>
              <w:spacing w:before="0" w:after="0"/>
              <w:ind w:left="115" w:right="115"/>
            </w:pPr>
            <w:r>
              <w:rPr>
                <w:rFonts w:ascii="Consolas" w:hAnsi="Consolas"/>
                <w:color w:val="1F2A37"/>
                <w:sz w:val="18"/>
              </w:rPr>
              <w:t xml:space="preserve">        AudienceCode = a.AnnouncementAudience?.Code ?? string.Empty,</w:t>
            </w:r>
          </w:p>
          <w:p>
            <w:pPr>
              <w:spacing w:before="0" w:after="0"/>
              <w:ind w:left="115" w:right="115"/>
            </w:pPr>
            <w:r>
              <w:rPr>
                <w:rFonts w:ascii="Consolas" w:hAnsi="Consolas"/>
                <w:color w:val="1F2A37"/>
                <w:sz w:val="18"/>
              </w:rPr>
              <w:t xml:space="preserve">        AudienceRequiresTargetClass = a.AnnouncementAudience?.RequiresTargetClass ?? false,</w:t>
            </w:r>
          </w:p>
          <w:p>
            <w:pPr>
              <w:spacing w:before="0" w:after="0"/>
              <w:ind w:left="115" w:right="115"/>
            </w:pPr>
            <w:r>
              <w:rPr>
                <w:rFonts w:ascii="Consolas" w:hAnsi="Consolas"/>
                <w:color w:val="1F2A37"/>
                <w:sz w:val="18"/>
              </w:rPr>
              <w:t xml:space="preserve">        TargetSchoolClassId = a.TargetSchoolClassId,</w:t>
            </w:r>
          </w:p>
          <w:p>
            <w:pPr>
              <w:spacing w:before="0" w:after="0"/>
              <w:ind w:left="115" w:right="115"/>
            </w:pPr>
            <w:r>
              <w:rPr>
                <w:rFonts w:ascii="Consolas" w:hAnsi="Consolas"/>
                <w:color w:val="1F2A37"/>
                <w:sz w:val="18"/>
              </w:rPr>
              <w:t xml:space="preserve">        TargetSchoolClassName = a.TargetSchoolClass?.Name,</w:t>
            </w:r>
          </w:p>
          <w:p>
            <w:pPr>
              <w:spacing w:before="0" w:after="0"/>
              <w:ind w:left="115" w:right="115"/>
            </w:pPr>
            <w:r>
              <w:rPr>
                <w:rFonts w:ascii="Consolas" w:hAnsi="Consolas"/>
                <w:color w:val="1F2A37"/>
                <w:sz w:val="18"/>
              </w:rPr>
              <w:t xml:space="preserve">        PostedById = a.PostedById,</w:t>
            </w:r>
          </w:p>
          <w:p>
            <w:pPr>
              <w:spacing w:before="0" w:after="0"/>
              <w:ind w:left="115" w:right="115"/>
            </w:pPr>
            <w:r>
              <w:rPr>
                <w:rFonts w:ascii="Consolas" w:hAnsi="Consolas"/>
                <w:color w:val="1F2A37"/>
                <w:sz w:val="18"/>
              </w:rPr>
              <w:t xml:space="preserve">        PostedByName = a.PostedBy is null ? null : $"{a.PostedBy.FirstName} {a.PostedBy.LastName}".Trim(),</w:t>
            </w:r>
          </w:p>
          <w:p>
            <w:pPr>
              <w:spacing w:before="0" w:after="0"/>
              <w:ind w:left="115" w:right="115"/>
            </w:pPr>
            <w:r>
              <w:rPr>
                <w:rFonts w:ascii="Consolas" w:hAnsi="Consolas"/>
                <w:color w:val="1F2A37"/>
                <w:sz w:val="18"/>
              </w:rPr>
              <w:t xml:space="preserve">        IsPublished = a.IsPublished,</w:t>
            </w:r>
          </w:p>
          <w:p>
            <w:pPr>
              <w:spacing w:before="0" w:after="0"/>
              <w:ind w:left="115" w:right="115"/>
            </w:pPr>
            <w:r>
              <w:rPr>
                <w:rFonts w:ascii="Consolas" w:hAnsi="Consolas"/>
                <w:color w:val="1F2A37"/>
                <w:sz w:val="18"/>
              </w:rPr>
              <w:t xml:space="preserve">        PublishedOn = a.PublishedOn,</w:t>
            </w:r>
          </w:p>
          <w:p>
            <w:pPr>
              <w:spacing w:before="0" w:after="0"/>
              <w:ind w:left="115" w:right="115"/>
            </w:pPr>
            <w:r>
              <w:rPr>
                <w:rFonts w:ascii="Consolas" w:hAnsi="Consolas"/>
                <w:color w:val="1F2A37"/>
                <w:sz w:val="18"/>
              </w:rPr>
              <w:t xml:space="preserve">        ExpiresOn = a.ExpiresOn,</w:t>
            </w:r>
          </w:p>
          <w:p>
            <w:pPr>
              <w:spacing w:before="0" w:after="0"/>
              <w:ind w:left="115" w:right="115"/>
            </w:pPr>
            <w:r>
              <w:rPr>
                <w:rFonts w:ascii="Consolas" w:hAnsi="Consolas"/>
                <w:color w:val="1F2A37"/>
                <w:sz w:val="18"/>
              </w:rPr>
              <w:t xml:space="preserve">        IsPinned = a.IsPinned,</w:t>
            </w:r>
          </w:p>
          <w:p>
            <w:pPr>
              <w:spacing w:before="0" w:after="0"/>
              <w:ind w:left="115" w:right="115"/>
            </w:pPr>
            <w:r>
              <w:rPr>
                <w:rFonts w:ascii="Consolas" w:hAnsi="Consolas"/>
                <w:color w:val="1F2A37"/>
                <w:sz w:val="18"/>
              </w:rPr>
              <w:t xml:space="preserve">        CreatedOn = a.CreatedOn,</w:t>
            </w:r>
          </w:p>
          <w:p>
            <w:pPr>
              <w:spacing w:before="0" w:after="0"/>
              <w:ind w:left="115" w:right="115"/>
            </w:pPr>
            <w:r>
              <w:rPr>
                <w:rFonts w:ascii="Consolas" w:hAnsi="Consolas"/>
                <w:color w:val="1F2A37"/>
                <w:sz w:val="18"/>
              </w:rPr>
              <w:t xml:space="preserve">        CreatedBy = a.CreatedBy,</w:t>
            </w:r>
          </w:p>
          <w:p>
            <w:pPr>
              <w:spacing w:before="0" w:after="0"/>
              <w:ind w:left="115" w:right="115"/>
            </w:pPr>
            <w:r>
              <w:rPr>
                <w:rFonts w:ascii="Consolas" w:hAnsi="Consolas"/>
                <w:color w:val="1F2A37"/>
                <w:sz w:val="18"/>
              </w:rPr>
              <w:t xml:space="preserve">        ModifiedOn = a.ModifiedOn,</w:t>
            </w:r>
          </w:p>
          <w:p>
            <w:pPr>
              <w:spacing w:before="0" w:after="0"/>
              <w:ind w:left="115" w:right="115"/>
            </w:pPr>
            <w:r>
              <w:rPr>
                <w:rFonts w:ascii="Consolas" w:hAnsi="Consolas"/>
                <w:color w:val="1F2A37"/>
                <w:sz w:val="18"/>
              </w:rPr>
              <w:t xml:space="preserve">        ModifiedBy = a.ModifiedBy,</w:t>
            </w:r>
          </w:p>
          <w:p>
            <w:pPr>
              <w:spacing w:before="0" w:after="0"/>
              <w:ind w:left="115" w:right="115"/>
            </w:pPr>
            <w:r>
              <w:rPr>
                <w:rFonts w:ascii="Consolas" w:hAnsi="Consolas"/>
                <w:color w:val="1F2A37"/>
                <w:sz w:val="18"/>
              </w:rPr>
              <w:t xml:space="preserve">        ReadCount = readCount,</w:t>
            </w:r>
          </w:p>
          <w:p>
            <w:pPr>
              <w:spacing w:before="0" w:after="0"/>
              <w:ind w:left="115" w:right="115"/>
            </w:pPr>
            <w:r>
              <w:rPr>
                <w:rFonts w:ascii="Consolas" w:hAnsi="Consolas"/>
                <w:color w:val="1F2A37"/>
                <w:sz w:val="18"/>
              </w:rPr>
              <w:t xml:space="preserve">        ReadByCurrentUser = readByMe,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6.2 PortalService.cs</w:t>
      </w:r>
    </w:p>
    <w:p>
      <w:r>
        <w:rPr>
          <w:b w:val="0"/>
          <w:i w:val="0"/>
        </w:rPr>
        <w:t>PortalService is the thin façade described in chapter 2. GetParentDashboardAsync walks the parent's StudentLinks and calls a private BuildWardSummaryAsync for each. GetStudentDashboardAsync resolves the current enrolment, the current term, the term-scoped attendance tally and today's timetable, then assembles the StudentDashboardDto.</w:t>
      </w:r>
    </w:p>
    <w:p>
      <w:pPr>
        <w:spacing w:before="120" w:after="40"/>
      </w:pPr>
      <w:r>
        <w:rPr>
          <w:i/>
          <w:color w:val="4B5563"/>
          <w:sz w:val="20"/>
        </w:rPr>
        <w:t>Listing — src/NaijaPrimeSchool.Infrastructure/Services/PortalService.cs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NaijaPrimeSchool.Application.Communications;</w:t>
            </w:r>
          </w:p>
          <w:p>
            <w:pPr>
              <w:spacing w:before="0" w:after="0"/>
              <w:ind w:left="115" w:right="115"/>
            </w:pPr>
            <w:r>
              <w:rPr>
                <w:rFonts w:ascii="Consolas" w:hAnsi="Consolas"/>
                <w:color w:val="1F2A37"/>
                <w:sz w:val="18"/>
              </w:rPr>
              <w:t>using NaijaPrimeSchool.Application.Finance;</w:t>
            </w:r>
          </w:p>
          <w:p>
            <w:pPr>
              <w:spacing w:before="0" w:after="0"/>
              <w:ind w:left="115" w:right="115"/>
            </w:pPr>
            <w:r>
              <w:rPr>
                <w:rFonts w:ascii="Consolas" w:hAnsi="Consolas"/>
                <w:color w:val="1F2A37"/>
                <w:sz w:val="18"/>
              </w:rPr>
              <w:t>using NaijaPrimeSchool.Application.Portals;</w:t>
            </w:r>
          </w:p>
          <w:p>
            <w:pPr>
              <w:spacing w:before="0" w:after="0"/>
              <w:ind w:left="115" w:right="115"/>
            </w:pPr>
            <w:r>
              <w:rPr>
                <w:rFonts w:ascii="Consolas" w:hAnsi="Consolas"/>
                <w:color w:val="1F2A37"/>
                <w:sz w:val="18"/>
              </w:rPr>
              <w:t>using NaijaPrimeSchool.Application.Portals.Dtos;</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PortalService(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ICurrentUser currentUser,</w:t>
            </w:r>
          </w:p>
          <w:p>
            <w:pPr>
              <w:spacing w:before="0" w:after="0"/>
              <w:ind w:left="115" w:right="115"/>
            </w:pPr>
            <w:r>
              <w:rPr>
                <w:rFonts w:ascii="Consolas" w:hAnsi="Consolas"/>
                <w:color w:val="1F2A37"/>
                <w:sz w:val="18"/>
              </w:rPr>
              <w:t xml:space="preserve">    IInvoiceService invoices,</w:t>
            </w:r>
          </w:p>
          <w:p>
            <w:pPr>
              <w:spacing w:before="0" w:after="0"/>
              <w:ind w:left="115" w:right="115"/>
            </w:pPr>
            <w:r>
              <w:rPr>
                <w:rFonts w:ascii="Consolas" w:hAnsi="Consolas"/>
                <w:color w:val="1F2A37"/>
                <w:sz w:val="18"/>
              </w:rPr>
              <w:t xml:space="preserve">    IAnnouncementService announcements) : IPortalService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Task&lt;Guid?&gt; ResolveParentIdForCurrentUserAsync(CancellationToken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(currentUser.UserId is not { } userId) return null;</w:t>
            </w:r>
          </w:p>
          <w:p>
            <w:pPr>
              <w:spacing w:before="0" w:after="0"/>
              <w:ind w:left="115" w:right="115"/>
            </w:pPr>
            <w:r>
              <w:rPr>
                <w:rFonts w:ascii="Consolas" w:hAnsi="Consolas"/>
                <w:color w:val="1F2A37"/>
                <w:sz w:val="18"/>
              </w:rPr>
              <w:t xml:space="preserve">        return await db.Parents</w:t>
            </w:r>
          </w:p>
          <w:p>
            <w:pPr>
              <w:spacing w:before="0" w:after="0"/>
              <w:ind w:left="115" w:right="115"/>
            </w:pPr>
            <w:r>
              <w:rPr>
                <w:rFonts w:ascii="Consolas" w:hAnsi="Consolas"/>
                <w:color w:val="1F2A37"/>
                <w:sz w:val="18"/>
              </w:rPr>
              <w:t xml:space="preserve">            .Where(p =&gt; p.UserId == userId)</w:t>
            </w:r>
          </w:p>
          <w:p>
            <w:pPr>
              <w:spacing w:before="0" w:after="0"/>
              <w:ind w:left="115" w:right="115"/>
            </w:pPr>
            <w:r>
              <w:rPr>
                <w:rFonts w:ascii="Consolas" w:hAnsi="Consolas"/>
                <w:color w:val="1F2A37"/>
                <w:sz w:val="18"/>
              </w:rPr>
              <w:t xml:space="preserve">            .Select(p =&gt; (Guid?)p.Id)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Task&lt;Guid?&gt; ResolveStudentIdForCurrentUserAsync(CancellationToken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(currentUser.UserId is not { } userId) return null;</w:t>
            </w:r>
          </w:p>
          <w:p>
            <w:pPr>
              <w:spacing w:before="0" w:after="0"/>
              <w:ind w:left="115" w:right="115"/>
            </w:pPr>
            <w:r>
              <w:rPr>
                <w:rFonts w:ascii="Consolas" w:hAnsi="Consolas"/>
                <w:color w:val="1F2A37"/>
                <w:sz w:val="18"/>
              </w:rPr>
              <w:t xml:space="preserve">        return await db.Students</w:t>
            </w:r>
          </w:p>
          <w:p>
            <w:pPr>
              <w:spacing w:before="0" w:after="0"/>
              <w:ind w:left="115" w:right="115"/>
            </w:pPr>
            <w:r>
              <w:rPr>
                <w:rFonts w:ascii="Consolas" w:hAnsi="Consolas"/>
                <w:color w:val="1F2A37"/>
                <w:sz w:val="18"/>
              </w:rPr>
              <w:t xml:space="preserve">            .Where(s =&gt; s.UserId == userId)</w:t>
            </w:r>
          </w:p>
          <w:p>
            <w:pPr>
              <w:spacing w:before="0" w:after="0"/>
              <w:ind w:left="115" w:right="115"/>
            </w:pPr>
            <w:r>
              <w:rPr>
                <w:rFonts w:ascii="Consolas" w:hAnsi="Consolas"/>
                <w:color w:val="1F2A37"/>
                <w:sz w:val="18"/>
              </w:rPr>
              <w:t xml:space="preserve">            .Select(s =&gt; (Guid?)s.Id)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Task&lt;ParentDashboardDto?&gt; GetParentDashboardAsync(Guid parentId,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w:t>
            </w:r>
          </w:p>
          <w:p>
            <w:pPr>
              <w:spacing w:before="0" w:after="0"/>
              <w:ind w:left="115" w:right="115"/>
            </w:pPr>
            <w:r>
              <w:rPr>
                <w:rFonts w:ascii="Consolas" w:hAnsi="Consolas"/>
                <w:color w:val="1F2A37"/>
                <w:sz w:val="18"/>
              </w:rPr>
              <w:t xml:space="preserve">            .Include(p =&gt; p.StudentLinks).ThenInclude(sl =&gt; sl.Student)</w:t>
            </w:r>
          </w:p>
          <w:p>
            <w:pPr>
              <w:spacing w:before="0" w:after="0"/>
              <w:ind w:left="115" w:right="115"/>
            </w:pPr>
            <w:r>
              <w:rPr>
                <w:rFonts w:ascii="Consolas" w:hAnsi="Consolas"/>
                <w:color w:val="1F2A37"/>
                <w:sz w:val="18"/>
              </w:rPr>
              <w:t xml:space="preserve">            .Include(p =&gt; p.StudentLinks).ThenInclude(sl =&gt; sl.Relationship)</w:t>
            </w:r>
          </w:p>
          <w:p>
            <w:pPr>
              <w:spacing w:before="0" w:after="0"/>
              <w:ind w:left="115" w:right="115"/>
            </w:pPr>
            <w:r>
              <w:rPr>
                <w:rFonts w:ascii="Consolas" w:hAnsi="Consolas"/>
                <w:color w:val="1F2A37"/>
                <w:sz w:val="18"/>
              </w:rPr>
              <w:t xml:space="preserve">            .FirstOrDefaultAsync(p =&gt; p.Id == parentId, ct);</w:t>
            </w:r>
          </w:p>
          <w:p>
            <w:pPr>
              <w:spacing w:before="0" w:after="0"/>
              <w:ind w:left="115" w:right="115"/>
            </w:pPr>
            <w:r>
              <w:rPr>
                <w:rFonts w:ascii="Consolas" w:hAnsi="Consolas"/>
                <w:color w:val="1F2A37"/>
                <w:sz w:val="18"/>
              </w:rPr>
              <w:t xml:space="preserve">        if (parent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wards = new List&lt;WardSummaryDto&gt;();</w:t>
            </w:r>
          </w:p>
          <w:p>
            <w:pPr>
              <w:spacing w:before="0" w:after="0"/>
              <w:ind w:left="115" w:right="115"/>
            </w:pPr>
            <w:r>
              <w:rPr>
                <w:rFonts w:ascii="Consolas" w:hAnsi="Consolas"/>
                <w:color w:val="1F2A37"/>
                <w:sz w:val="18"/>
              </w:rPr>
              <w:t xml:space="preserve">        foreach (var link in parent.StudentLinks)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(link.Student is null) continue;</w:t>
            </w:r>
          </w:p>
          <w:p>
            <w:pPr>
              <w:spacing w:before="0" w:after="0"/>
              <w:ind w:left="115" w:right="115"/>
            </w:pPr>
            <w:r>
              <w:rPr>
                <w:rFonts w:ascii="Consolas" w:hAnsi="Consolas"/>
                <w:color w:val="1F2A37"/>
                <w:sz w:val="18"/>
              </w:rPr>
              <w:t xml:space="preserve">            wards.Add(await BuildWardSummaryAsync(link.Student.Id, link.Relationship?.Name ?? "Guardian",</w:t>
            </w:r>
          </w:p>
          <w:p>
            <w:pPr>
              <w:spacing w:before="0" w:after="0"/>
              <w:ind w:left="115" w:right="115"/>
            </w:pPr>
            <w:r>
              <w:rPr>
                <w:rFonts w:ascii="Consolas" w:hAnsi="Consolas"/>
                <w:color w:val="1F2A37"/>
                <w:sz w:val="18"/>
              </w:rPr>
              <w:t xml:space="preserve">                link.IsPrimaryContact, link.CanPickUp,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unread = await announcements.CountUnreadForCurrentUserAsync(ct);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ParentDashboardDto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ParentId = parent.Id,</w:t>
            </w:r>
          </w:p>
          <w:p>
            <w:pPr>
              <w:spacing w:before="0" w:after="0"/>
              <w:ind w:left="115" w:right="115"/>
            </w:pPr>
            <w:r>
              <w:rPr>
                <w:rFonts w:ascii="Consolas" w:hAnsi="Consolas"/>
                <w:color w:val="1F2A37"/>
                <w:sz w:val="18"/>
              </w:rPr>
              <w:t xml:space="preserve">            ParentFullName = parent.FullName,</w:t>
            </w:r>
          </w:p>
          <w:p>
            <w:pPr>
              <w:spacing w:before="0" w:after="0"/>
              <w:ind w:left="115" w:right="115"/>
            </w:pPr>
            <w:r>
              <w:rPr>
                <w:rFonts w:ascii="Consolas" w:hAnsi="Consolas"/>
                <w:color w:val="1F2A37"/>
                <w:sz w:val="18"/>
              </w:rPr>
              <w:t xml:space="preserve">            ParentPhone = parent.PrimaryPhone,</w:t>
            </w:r>
          </w:p>
          <w:p>
            <w:pPr>
              <w:spacing w:before="0" w:after="0"/>
              <w:ind w:left="115" w:right="115"/>
            </w:pPr>
            <w:r>
              <w:rPr>
                <w:rFonts w:ascii="Consolas" w:hAnsi="Consolas"/>
                <w:color w:val="1F2A37"/>
                <w:sz w:val="18"/>
              </w:rPr>
              <w:t xml:space="preserve">            ParentEmail = parent.Email,</w:t>
            </w:r>
          </w:p>
          <w:p>
            <w:pPr>
              <w:spacing w:before="0" w:after="0"/>
              <w:ind w:left="115" w:right="115"/>
            </w:pPr>
            <w:r>
              <w:rPr>
                <w:rFonts w:ascii="Consolas" w:hAnsi="Consolas"/>
                <w:color w:val="1F2A37"/>
                <w:sz w:val="18"/>
              </w:rPr>
              <w:t xml:space="preserve">            Wards = wards</w:t>
            </w:r>
          </w:p>
          <w:p>
            <w:pPr>
              <w:spacing w:before="0" w:after="0"/>
              <w:ind w:left="115" w:right="115"/>
            </w:pPr>
            <w:r>
              <w:rPr>
                <w:rFonts w:ascii="Consolas" w:hAnsi="Consolas"/>
                <w:color w:val="1F2A37"/>
                <w:sz w:val="18"/>
              </w:rPr>
              <w:t xml:space="preserve">                .OrderByDescending(w =&gt; w.IsPrimaryContact)</w:t>
            </w:r>
          </w:p>
          <w:p>
            <w:pPr>
              <w:spacing w:before="0" w:after="0"/>
              <w:ind w:left="115" w:right="115"/>
            </w:pPr>
            <w:r>
              <w:rPr>
                <w:rFonts w:ascii="Consolas" w:hAnsi="Consolas"/>
                <w:color w:val="1F2A37"/>
                <w:sz w:val="18"/>
              </w:rPr>
              <w:t xml:space="preserve">                .ThenBy(w =&gt; w.FullName)</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UnreadAnnouncementCount = unread,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Task&lt;StudentDashboardDto?&gt; GetStudentDashboardAsync(Guid studentId,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w:t>
            </w:r>
          </w:p>
          <w:p>
            <w:pPr>
              <w:spacing w:before="0" w:after="0"/>
              <w:ind w:left="115" w:right="115"/>
            </w:pPr>
            <w:r>
              <w:rPr>
                <w:rFonts w:ascii="Consolas" w:hAnsi="Consolas"/>
                <w:color w:val="1F2A37"/>
                <w:sz w:val="18"/>
              </w:rPr>
              <w:t xml:space="preserve">            .Include(s =&gt; s.Enrolments).ThenInclude(e =&gt; e.SchoolClass).ThenInclude(c =&gt; c!.Session)</w:t>
            </w:r>
          </w:p>
          <w:p>
            <w:pPr>
              <w:spacing w:before="0" w:after="0"/>
              <w:ind w:left="115" w:right="115"/>
            </w:pPr>
            <w:r>
              <w:rPr>
                <w:rFonts w:ascii="Consolas" w:hAnsi="Consolas"/>
                <w:color w:val="1F2A37"/>
                <w:sz w:val="18"/>
              </w:rPr>
              <w:t xml:space="preserve">            .FirstOrDefaultAsync(s =&gt; s.Id == studentId, ct);</w:t>
            </w:r>
          </w:p>
          <w:p>
            <w:pPr>
              <w:spacing w:before="0" w:after="0"/>
              <w:ind w:left="115" w:right="115"/>
            </w:pPr>
            <w:r>
              <w:rPr>
                <w:rFonts w:ascii="Consolas" w:hAnsi="Consolas"/>
                <w:color w:val="1F2A37"/>
                <w:sz w:val="18"/>
              </w:rPr>
              <w:t xml:space="preserve">        if (student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currentEnrolment = student.Enrolments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currentTerm = await db.Terms</w:t>
            </w:r>
          </w:p>
          <w:p>
            <w:pPr>
              <w:spacing w:before="0" w:after="0"/>
              <w:ind w:left="115" w:right="115"/>
            </w:pPr>
            <w:r>
              <w:rPr>
                <w:rFonts w:ascii="Consolas" w:hAnsi="Consolas"/>
                <w:color w:val="1F2A37"/>
                <w:sz w:val="18"/>
              </w:rPr>
              <w:t xml:space="preserve">            .Include(t =&gt; t.Session)</w:t>
            </w:r>
          </w:p>
          <w:p>
            <w:pPr>
              <w:spacing w:before="0" w:after="0"/>
              <w:ind w:left="115" w:right="115"/>
            </w:pPr>
            <w:r>
              <w:rPr>
                <w:rFonts w:ascii="Consolas" w:hAnsi="Consolas"/>
                <w:color w:val="1F2A37"/>
                <w:sz w:val="18"/>
              </w:rPr>
              <w:t xml:space="preserve">            .Include(t =&gt; t.TermType)</w:t>
            </w:r>
          </w:p>
          <w:p>
            <w:pPr>
              <w:spacing w:before="0" w:after="0"/>
              <w:ind w:left="115" w:right="115"/>
            </w:pPr>
            <w:r>
              <w:rPr>
                <w:rFonts w:ascii="Consolas" w:hAnsi="Consolas"/>
                <w:color w:val="1F2A37"/>
                <w:sz w:val="18"/>
              </w:rPr>
              <w:t xml:space="preserve">            .Where(t =&gt; t.IsCurrent)</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ledger = await invoices.GetStudentLedgerAsync(studentId, null,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publishedCards = await db.ReportCards</w:t>
            </w:r>
          </w:p>
          <w:p>
            <w:pPr>
              <w:spacing w:before="0" w:after="0"/>
              <w:ind w:left="115" w:right="115"/>
            </w:pPr>
            <w:r>
              <w:rPr>
                <w:rFonts w:ascii="Consolas" w:hAnsi="Consolas"/>
                <w:color w:val="1F2A37"/>
                <w:sz w:val="18"/>
              </w:rPr>
              <w:t xml:space="preserve">            .Where(r =&gt; r.StudentId == studentId &amp;&amp; r.IsPublished)</w:t>
            </w:r>
          </w:p>
          <w:p>
            <w:pPr>
              <w:spacing w:before="0" w:after="0"/>
              <w:ind w:left="115" w:right="115"/>
            </w:pPr>
            <w:r>
              <w:rPr>
                <w:rFonts w:ascii="Consolas" w:hAnsi="Consolas"/>
                <w:color w:val="1F2A37"/>
                <w:sz w:val="18"/>
              </w:rPr>
              <w:t xml:space="preserve">            .CountAsync(ct);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attendance = await ComputeAttendanceForCurrentTermAsync(studentId, currentEnrolment?.SchoolClassId, currentTerm?.Id,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lessons = currentEnrolment is null || currentTerm is null</w:t>
            </w:r>
          </w:p>
          <w:p>
            <w:pPr>
              <w:spacing w:before="0" w:after="0"/>
              <w:ind w:left="115" w:right="115"/>
            </w:pPr>
            <w:r>
              <w:rPr>
                <w:rFonts w:ascii="Consolas" w:hAnsi="Consolas"/>
                <w:color w:val="1F2A37"/>
                <w:sz w:val="18"/>
              </w:rPr>
              <w:t xml:space="preserve">            ? Array.Empty&lt;UpcomingLessonDto&gt;()</w:t>
            </w:r>
          </w:p>
          <w:p>
            <w:pPr>
              <w:spacing w:before="0" w:after="0"/>
              <w:ind w:left="115" w:right="115"/>
            </w:pPr>
            <w:r>
              <w:rPr>
                <w:rFonts w:ascii="Consolas" w:hAnsi="Consolas"/>
                <w:color w:val="1F2A37"/>
                <w:sz w:val="18"/>
              </w:rPr>
              <w:t xml:space="preserve">            : await GetTodaysLessonsAsync(currentEnrolment.SchoolClassId, currentTerm.Id,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StudentDashboardDto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student.Id,</w:t>
            </w:r>
          </w:p>
          <w:p>
            <w:pPr>
              <w:spacing w:before="0" w:after="0"/>
              <w:ind w:left="115" w:right="115"/>
            </w:pPr>
            <w:r>
              <w:rPr>
                <w:rFonts w:ascii="Consolas" w:hAnsi="Consolas"/>
                <w:color w:val="1F2A37"/>
                <w:sz w:val="18"/>
              </w:rPr>
              <w:t xml:space="preserve">            AdmissionNumber = student.AdmissionNumber,</w:t>
            </w:r>
          </w:p>
          <w:p>
            <w:pPr>
              <w:spacing w:before="0" w:after="0"/>
              <w:ind w:left="115" w:right="115"/>
            </w:pPr>
            <w:r>
              <w:rPr>
                <w:rFonts w:ascii="Consolas" w:hAnsi="Consolas"/>
                <w:color w:val="1F2A37"/>
                <w:sz w:val="18"/>
              </w:rPr>
              <w:t xml:space="preserve">            FirstName = student.FirstName,</w:t>
            </w:r>
          </w:p>
          <w:p>
            <w:pPr>
              <w:spacing w:before="0" w:after="0"/>
              <w:ind w:left="115" w:right="115"/>
            </w:pPr>
            <w:r>
              <w:rPr>
                <w:rFonts w:ascii="Consolas" w:hAnsi="Consolas"/>
                <w:color w:val="1F2A37"/>
                <w:sz w:val="18"/>
              </w:rPr>
              <w:t xml:space="preserve">            LastName = student.LastName,</w:t>
            </w:r>
          </w:p>
          <w:p>
            <w:pPr>
              <w:spacing w:before="0" w:after="0"/>
              <w:ind w:left="115" w:right="115"/>
            </w:pPr>
            <w:r>
              <w:rPr>
                <w:rFonts w:ascii="Consolas" w:hAnsi="Consolas"/>
                <w:color w:val="1F2A37"/>
                <w:sz w:val="18"/>
              </w:rPr>
              <w:t xml:space="preserve">            PhotoUrl = student.PhotoUrl,</w:t>
            </w:r>
          </w:p>
          <w:p>
            <w:pPr>
              <w:spacing w:before="0" w:after="0"/>
              <w:ind w:left="115" w:right="115"/>
            </w:pPr>
            <w:r>
              <w:rPr>
                <w:rFonts w:ascii="Consolas" w:hAnsi="Consolas"/>
                <w:color w:val="1F2A37"/>
                <w:sz w:val="18"/>
              </w:rPr>
              <w:t xml:space="preserve">            CurrentSchoolClassId = currentEnrolment?.SchoolClassId,</w:t>
            </w:r>
          </w:p>
          <w:p>
            <w:pPr>
              <w:spacing w:before="0" w:after="0"/>
              <w:ind w:left="115" w:right="115"/>
            </w:pPr>
            <w:r>
              <w:rPr>
                <w:rFonts w:ascii="Consolas" w:hAnsi="Consolas"/>
                <w:color w:val="1F2A37"/>
                <w:sz w:val="18"/>
              </w:rPr>
              <w:t xml:space="preserve">            CurrentSchoolClassName = currentEnrolment?.SchoolClass?.Name,</w:t>
            </w:r>
          </w:p>
          <w:p>
            <w:pPr>
              <w:spacing w:before="0" w:after="0"/>
              <w:ind w:left="115" w:right="115"/>
            </w:pPr>
            <w:r>
              <w:rPr>
                <w:rFonts w:ascii="Consolas" w:hAnsi="Consolas"/>
                <w:color w:val="1F2A37"/>
                <w:sz w:val="18"/>
              </w:rPr>
              <w:t xml:space="preserve">            CurrentSessionName = currentEnrolment?.SchoolClass?.Session?.Name,</w:t>
            </w:r>
          </w:p>
          <w:p>
            <w:pPr>
              <w:spacing w:before="0" w:after="0"/>
              <w:ind w:left="115" w:right="115"/>
            </w:pPr>
            <w:r>
              <w:rPr>
                <w:rFonts w:ascii="Consolas" w:hAnsi="Consolas"/>
                <w:color w:val="1F2A37"/>
                <w:sz w:val="18"/>
              </w:rPr>
              <w:t xml:space="preserve">            CurrentTermId = currentTerm?.Id,</w:t>
            </w:r>
          </w:p>
          <w:p>
            <w:pPr>
              <w:spacing w:before="0" w:after="0"/>
              <w:ind w:left="115" w:right="115"/>
            </w:pPr>
            <w:r>
              <w:rPr>
                <w:rFonts w:ascii="Consolas" w:hAnsi="Consolas"/>
                <w:color w:val="1F2A37"/>
                <w:sz w:val="18"/>
              </w:rPr>
              <w:t xml:space="preserve">            CurrentTermName = currentTerm?.TermType?.Name,</w:t>
            </w:r>
          </w:p>
          <w:p>
            <w:pPr>
              <w:spacing w:before="0" w:after="0"/>
              <w:ind w:left="115" w:right="115"/>
            </w:pPr>
            <w:r>
              <w:rPr>
                <w:rFonts w:ascii="Consolas" w:hAnsi="Consolas"/>
                <w:color w:val="1F2A37"/>
                <w:sz w:val="18"/>
              </w:rPr>
              <w:t xml:space="preserve">            OutstandingBalance = ledger?.OutstandingBalance ?? 0,</w:t>
            </w:r>
          </w:p>
          <w:p>
            <w:pPr>
              <w:spacing w:before="0" w:after="0"/>
              <w:ind w:left="115" w:right="115"/>
            </w:pPr>
            <w:r>
              <w:rPr>
                <w:rFonts w:ascii="Consolas" w:hAnsi="Consolas"/>
                <w:color w:val="1F2A37"/>
                <w:sz w:val="18"/>
              </w:rPr>
              <w:t xml:space="preserve">            LifetimeInvoiced = ledger?.TotalInvoiced ?? 0,</w:t>
            </w:r>
          </w:p>
          <w:p>
            <w:pPr>
              <w:spacing w:before="0" w:after="0"/>
              <w:ind w:left="115" w:right="115"/>
            </w:pPr>
            <w:r>
              <w:rPr>
                <w:rFonts w:ascii="Consolas" w:hAnsi="Consolas"/>
                <w:color w:val="1F2A37"/>
                <w:sz w:val="18"/>
              </w:rPr>
              <w:t xml:space="preserve">            LifetimePaid = ledger?.TotalPaid ?? 0,</w:t>
            </w:r>
          </w:p>
          <w:p>
            <w:pPr>
              <w:spacing w:before="0" w:after="0"/>
              <w:ind w:left="115" w:right="115"/>
            </w:pPr>
            <w:r>
              <w:rPr>
                <w:rFonts w:ascii="Consolas" w:hAnsi="Consolas"/>
                <w:color w:val="1F2A37"/>
                <w:sz w:val="18"/>
              </w:rPr>
              <w:t xml:space="preserve">            PublishedReportCardCount = publishedCards,</w:t>
            </w:r>
          </w:p>
          <w:p>
            <w:pPr>
              <w:spacing w:before="0" w:after="0"/>
              <w:ind w:left="115" w:right="115"/>
            </w:pPr>
            <w:r>
              <w:rPr>
                <w:rFonts w:ascii="Consolas" w:hAnsi="Consolas"/>
                <w:color w:val="1F2A37"/>
                <w:sz w:val="18"/>
              </w:rPr>
              <w:t xml:space="preserve">            LatestAttendancePercentage = attendance.Percentage,</w:t>
            </w:r>
          </w:p>
          <w:p>
            <w:pPr>
              <w:spacing w:before="0" w:after="0"/>
              <w:ind w:left="115" w:right="115"/>
            </w:pPr>
            <w:r>
              <w:rPr>
                <w:rFonts w:ascii="Consolas" w:hAnsi="Consolas"/>
                <w:color w:val="1F2A37"/>
                <w:sz w:val="18"/>
              </w:rPr>
              <w:t xml:space="preserve">            DaysPresent = attendance.Present,</w:t>
            </w:r>
          </w:p>
          <w:p>
            <w:pPr>
              <w:spacing w:before="0" w:after="0"/>
              <w:ind w:left="115" w:right="115"/>
            </w:pPr>
            <w:r>
              <w:rPr>
                <w:rFonts w:ascii="Consolas" w:hAnsi="Consolas"/>
                <w:color w:val="1F2A37"/>
                <w:sz w:val="18"/>
              </w:rPr>
              <w:t xml:space="preserve">            DaysAbsent = attendance.Absent,</w:t>
            </w:r>
          </w:p>
          <w:p>
            <w:pPr>
              <w:spacing w:before="0" w:after="0"/>
              <w:ind w:left="115" w:right="115"/>
            </w:pPr>
            <w:r>
              <w:rPr>
                <w:rFonts w:ascii="Consolas" w:hAnsi="Consolas"/>
                <w:color w:val="1F2A37"/>
                <w:sz w:val="18"/>
              </w:rPr>
              <w:t xml:space="preserve">            DaysLate = attendance.Late,</w:t>
            </w:r>
          </w:p>
          <w:p>
            <w:pPr>
              <w:spacing w:before="0" w:after="0"/>
              <w:ind w:left="115" w:right="115"/>
            </w:pPr>
            <w:r>
              <w:rPr>
                <w:rFonts w:ascii="Consolas" w:hAnsi="Consolas"/>
                <w:color w:val="1F2A37"/>
                <w:sz w:val="18"/>
              </w:rPr>
              <w:t xml:space="preserve">            DaysCounted = attendance.Counted,</w:t>
            </w:r>
          </w:p>
          <w:p>
            <w:pPr>
              <w:spacing w:before="0" w:after="0"/>
              <w:ind w:left="115" w:right="115"/>
            </w:pPr>
            <w:r>
              <w:rPr>
                <w:rFonts w:ascii="Consolas" w:hAnsi="Consolas"/>
                <w:color w:val="1F2A37"/>
                <w:sz w:val="18"/>
              </w:rPr>
              <w:t xml:space="preserve">            UnreadAnnouncementCount = await announcements.CountUnreadForCurrentUserAsync(ct),</w:t>
            </w:r>
          </w:p>
          <w:p>
            <w:pPr>
              <w:spacing w:before="0" w:after="0"/>
              <w:ind w:left="115" w:right="115"/>
            </w:pPr>
            <w:r>
              <w:rPr>
                <w:rFonts w:ascii="Consolas" w:hAnsi="Consolas"/>
                <w:color w:val="1F2A37"/>
                <w:sz w:val="18"/>
              </w:rPr>
              <w:t xml:space="preserve">            TodayLessons = lessons,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Task&lt;bool&gt; CurrentUserCanViewStudentAsync(Guid studentId,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(currentUser.IsInRole(Roles.SuperAdmin) || currentUser.IsInRole(Roles.HeadTeacher))</w:t>
            </w:r>
          </w:p>
          <w:p>
            <w:pPr>
              <w:spacing w:before="0" w:after="0"/>
              <w:ind w:left="115" w:right="115"/>
            </w:pPr>
            <w:r>
              <w:rPr>
                <w:rFonts w:ascii="Consolas" w:hAnsi="Consolas"/>
                <w:color w:val="1F2A37"/>
                <w:sz w:val="18"/>
              </w:rPr>
              <w:t xml:space="preserve">            return true;</w:t>
            </w:r>
          </w:p>
          <w:p>
            <w:pPr>
              <w:spacing w:before="0" w:after="0"/>
              <w:ind w:left="115" w:right="115"/>
            </w:pPr>
            <w:r>
              <w:rPr>
                <w:rFonts w:ascii="Consolas" w:hAnsi="Consolas"/>
                <w:color w:val="1F2A37"/>
                <w:sz w:val="18"/>
              </w:rPr>
              <w:t xml:space="preserve">        if (currentUser.UserId is not { } userId) return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Student views their own record</w:t>
            </w:r>
          </w:p>
          <w:p>
            <w:pPr>
              <w:spacing w:before="0" w:after="0"/>
              <w:ind w:left="115" w:right="115"/>
            </w:pPr>
            <w:r>
              <w:rPr>
                <w:rFonts w:ascii="Consolas" w:hAnsi="Consolas"/>
                <w:color w:val="1F2A37"/>
                <w:sz w:val="18"/>
              </w:rPr>
              <w:t xml:space="preserve">        var isSelf = await db.Students.AnyAsync(s =&gt; s.Id == studentId &amp;&amp; s.UserId == userId, ct);</w:t>
            </w:r>
          </w:p>
          <w:p>
            <w:pPr>
              <w:spacing w:before="0" w:after="0"/>
              <w:ind w:left="115" w:right="115"/>
            </w:pPr>
            <w:r>
              <w:rPr>
                <w:rFonts w:ascii="Consolas" w:hAnsi="Consolas"/>
                <w:color w:val="1F2A37"/>
                <w:sz w:val="18"/>
              </w:rPr>
              <w:t xml:space="preserve">        if (isSelf) return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Parent views any linked ward</w:t>
            </w:r>
          </w:p>
          <w:p>
            <w:pPr>
              <w:spacing w:before="0" w:after="0"/>
              <w:ind w:left="115" w:right="115"/>
            </w:pPr>
            <w:r>
              <w:rPr>
                <w:rFonts w:ascii="Consolas" w:hAnsi="Consolas"/>
                <w:color w:val="1F2A37"/>
                <w:sz w:val="18"/>
              </w:rPr>
              <w:t xml:space="preserve">        return await db.StudentParents</w:t>
            </w:r>
          </w:p>
          <w:p>
            <w:pPr>
              <w:spacing w:before="0" w:after="0"/>
              <w:ind w:left="115" w:right="115"/>
            </w:pPr>
            <w:r>
              <w:rPr>
                <w:rFonts w:ascii="Consolas" w:hAnsi="Consolas"/>
                <w:color w:val="1F2A37"/>
                <w:sz w:val="18"/>
              </w:rPr>
              <w:t xml:space="preserve">            .AnyAsync(sp =&gt; sp.StudentId == studentId &amp;&amp; sp.Parent!.UserId == userId,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Task&lt;WardSummaryDto&gt; BuildWardSummaryAsync(</w:t>
            </w:r>
          </w:p>
          <w:p>
            <w:pPr>
              <w:spacing w:before="0" w:after="0"/>
              <w:ind w:left="115" w:right="115"/>
            </w:pPr>
            <w:r>
              <w:rPr>
                <w:rFonts w:ascii="Consolas" w:hAnsi="Consolas"/>
                <w:color w:val="1F2A37"/>
                <w:sz w:val="18"/>
              </w:rPr>
              <w:t xml:space="preserve">        Guid studentId, string relationship, bool isPrimary, bool canPickUp,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w:t>
            </w:r>
          </w:p>
          <w:p>
            <w:pPr>
              <w:spacing w:before="0" w:after="0"/>
              <w:ind w:left="115" w:right="115"/>
            </w:pPr>
            <w:r>
              <w:rPr>
                <w:rFonts w:ascii="Consolas" w:hAnsi="Consolas"/>
                <w:color w:val="1F2A37"/>
                <w:sz w:val="18"/>
              </w:rPr>
              <w:t xml:space="preserve">            .Include(s =&gt; s.Enrolments).ThenInclude(e =&gt; e.SchoolClass)</w:t>
            </w:r>
          </w:p>
          <w:p>
            <w:pPr>
              <w:spacing w:before="0" w:after="0"/>
              <w:ind w:left="115" w:right="115"/>
            </w:pPr>
            <w:r>
              <w:rPr>
                <w:rFonts w:ascii="Consolas" w:hAnsi="Consolas"/>
                <w:color w:val="1F2A37"/>
                <w:sz w:val="18"/>
              </w:rPr>
              <w:t xml:space="preserve">            .Include(s =&gt; s.Enrolments).ThenInclude(e =&gt; e.EnrolmentStatus)</w:t>
            </w:r>
          </w:p>
          <w:p>
            <w:pPr>
              <w:spacing w:before="0" w:after="0"/>
              <w:ind w:left="115" w:right="115"/>
            </w:pPr>
            <w:r>
              <w:rPr>
                <w:rFonts w:ascii="Consolas" w:hAnsi="Consolas"/>
                <w:color w:val="1F2A37"/>
                <w:sz w:val="18"/>
              </w:rPr>
              <w:t xml:space="preserve">            .FirstAsync(s =&gt; s.Id == studentId,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enrolment = student.Enrolments</w:t>
            </w:r>
          </w:p>
          <w:p>
            <w:pPr>
              <w:spacing w:before="0" w:after="0"/>
              <w:ind w:left="115" w:right="115"/>
            </w:pPr>
            <w:r>
              <w:rPr>
                <w:rFonts w:ascii="Consolas" w:hAnsi="Consolas"/>
                <w:color w:val="1F2A37"/>
                <w:sz w:val="18"/>
              </w:rPr>
              <w:t xml:space="preserve">            .Where(e =&gt; e.WithdrawnOn == null)</w:t>
            </w:r>
          </w:p>
          <w:p>
            <w:pPr>
              <w:spacing w:before="0" w:after="0"/>
              <w:ind w:left="115" w:right="115"/>
            </w:pPr>
            <w:r>
              <w:rPr>
                <w:rFonts w:ascii="Consolas" w:hAnsi="Consolas"/>
                <w:color w:val="1F2A37"/>
                <w:sz w:val="18"/>
              </w:rPr>
              <w:t xml:space="preserve">            .OrderByDescending(e =&gt; e.EnrolledOn)</w:t>
            </w:r>
          </w:p>
          <w:p>
            <w:pPr>
              <w:spacing w:before="0" w:after="0"/>
              <w:ind w:left="115" w:right="115"/>
            </w:pPr>
            <w:r>
              <w:rPr>
                <w:rFonts w:ascii="Consolas" w:hAnsi="Consolas"/>
                <w:color w:val="1F2A37"/>
                <w:sz w:val="18"/>
              </w:rPr>
              <w:t xml:space="preserve">            .FirstOrDefault();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ledger = await invoices.GetStudentLedgerAsync(studentId, null, ct);</w:t>
            </w:r>
          </w:p>
          <w:p>
            <w:pPr>
              <w:spacing w:before="0" w:after="0"/>
              <w:ind w:left="115" w:right="115"/>
            </w:pPr>
            <w:r>
              <w:rPr>
                <w:rFonts w:ascii="Consolas" w:hAnsi="Consolas"/>
                <w:color w:val="1F2A37"/>
                <w:sz w:val="18"/>
              </w:rPr>
              <w:t xml:space="preserve">        var publishedCards = await db.ReportCards</w:t>
            </w:r>
          </w:p>
          <w:p>
            <w:pPr>
              <w:spacing w:before="0" w:after="0"/>
              <w:ind w:left="115" w:right="115"/>
            </w:pPr>
            <w:r>
              <w:rPr>
                <w:rFonts w:ascii="Consolas" w:hAnsi="Consolas"/>
                <w:color w:val="1F2A37"/>
                <w:sz w:val="18"/>
              </w:rPr>
              <w:t xml:space="preserve">            .CountAsync(r =&gt; r.StudentId == studentId &amp;&amp; r.IsPublished,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currentTerm = await db.Terms</w:t>
            </w:r>
          </w:p>
          <w:p>
            <w:pPr>
              <w:spacing w:before="0" w:after="0"/>
              <w:ind w:left="115" w:right="115"/>
            </w:pPr>
            <w:r>
              <w:rPr>
                <w:rFonts w:ascii="Consolas" w:hAnsi="Consolas"/>
                <w:color w:val="1F2A37"/>
                <w:sz w:val="18"/>
              </w:rPr>
              <w:t xml:space="preserve">            .Where(t =&gt; t.IsCurrent)</w:t>
            </w:r>
          </w:p>
          <w:p>
            <w:pPr>
              <w:spacing w:before="0" w:after="0"/>
              <w:ind w:left="115" w:right="115"/>
            </w:pPr>
            <w:r>
              <w:rPr>
                <w:rFonts w:ascii="Consolas" w:hAnsi="Consolas"/>
                <w:color w:val="1F2A37"/>
                <w:sz w:val="18"/>
              </w:rPr>
              <w:t xml:space="preserve">            .Select(t =&gt; (Guid?)t.Id)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var attendance = await ComputeAttendanceForCurrentTermAsync(studentId, enrolment?.SchoolClassId, currentTerm,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WardSummaryDto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studentId,</w:t>
            </w:r>
          </w:p>
          <w:p>
            <w:pPr>
              <w:spacing w:before="0" w:after="0"/>
              <w:ind w:left="115" w:right="115"/>
            </w:pPr>
            <w:r>
              <w:rPr>
                <w:rFonts w:ascii="Consolas" w:hAnsi="Consolas"/>
                <w:color w:val="1F2A37"/>
                <w:sz w:val="18"/>
              </w:rPr>
              <w:t xml:space="preserve">            AdmissionNumber = student.AdmissionNumber,</w:t>
            </w:r>
          </w:p>
          <w:p>
            <w:pPr>
              <w:spacing w:before="0" w:after="0"/>
              <w:ind w:left="115" w:right="115"/>
            </w:pPr>
            <w:r>
              <w:rPr>
                <w:rFonts w:ascii="Consolas" w:hAnsi="Consolas"/>
                <w:color w:val="1F2A37"/>
                <w:sz w:val="18"/>
              </w:rPr>
              <w:t xml:space="preserve">            FirstName = student.FirstName,</w:t>
            </w:r>
          </w:p>
          <w:p>
            <w:pPr>
              <w:spacing w:before="0" w:after="0"/>
              <w:ind w:left="115" w:right="115"/>
            </w:pPr>
            <w:r>
              <w:rPr>
                <w:rFonts w:ascii="Consolas" w:hAnsi="Consolas"/>
                <w:color w:val="1F2A37"/>
                <w:sz w:val="18"/>
              </w:rPr>
              <w:t xml:space="preserve">            LastName = student.LastName,</w:t>
            </w:r>
          </w:p>
          <w:p>
            <w:pPr>
              <w:spacing w:before="0" w:after="0"/>
              <w:ind w:left="115" w:right="115"/>
            </w:pPr>
            <w:r>
              <w:rPr>
                <w:rFonts w:ascii="Consolas" w:hAnsi="Consolas"/>
                <w:color w:val="1F2A37"/>
                <w:sz w:val="18"/>
              </w:rPr>
              <w:t xml:space="preserve">            PhotoUrl = student.PhotoUrl,</w:t>
            </w:r>
          </w:p>
          <w:p>
            <w:pPr>
              <w:spacing w:before="0" w:after="0"/>
              <w:ind w:left="115" w:right="115"/>
            </w:pPr>
            <w:r>
              <w:rPr>
                <w:rFonts w:ascii="Consolas" w:hAnsi="Consolas"/>
                <w:color w:val="1F2A37"/>
                <w:sz w:val="18"/>
              </w:rPr>
              <w:t xml:space="preserve">            Relationship = relationship,</w:t>
            </w:r>
          </w:p>
          <w:p>
            <w:pPr>
              <w:spacing w:before="0" w:after="0"/>
              <w:ind w:left="115" w:right="115"/>
            </w:pPr>
            <w:r>
              <w:rPr>
                <w:rFonts w:ascii="Consolas" w:hAnsi="Consolas"/>
                <w:color w:val="1F2A37"/>
                <w:sz w:val="18"/>
              </w:rPr>
              <w:t xml:space="preserve">            IsPrimaryContact = isPrimary,</w:t>
            </w:r>
          </w:p>
          <w:p>
            <w:pPr>
              <w:spacing w:before="0" w:after="0"/>
              <w:ind w:left="115" w:right="115"/>
            </w:pPr>
            <w:r>
              <w:rPr>
                <w:rFonts w:ascii="Consolas" w:hAnsi="Consolas"/>
                <w:color w:val="1F2A37"/>
                <w:sz w:val="18"/>
              </w:rPr>
              <w:t xml:space="preserve">            CanPickUp = canPickUp,</w:t>
            </w:r>
          </w:p>
          <w:p>
            <w:pPr>
              <w:spacing w:before="0" w:after="0"/>
              <w:ind w:left="115" w:right="115"/>
            </w:pPr>
            <w:r>
              <w:rPr>
                <w:rFonts w:ascii="Consolas" w:hAnsi="Consolas"/>
                <w:color w:val="1F2A37"/>
                <w:sz w:val="18"/>
              </w:rPr>
              <w:t xml:space="preserve">            CurrentSchoolClassId = enrolment?.SchoolClassId,</w:t>
            </w:r>
          </w:p>
          <w:p>
            <w:pPr>
              <w:spacing w:before="0" w:after="0"/>
              <w:ind w:left="115" w:right="115"/>
            </w:pPr>
            <w:r>
              <w:rPr>
                <w:rFonts w:ascii="Consolas" w:hAnsi="Consolas"/>
                <w:color w:val="1F2A37"/>
                <w:sz w:val="18"/>
              </w:rPr>
              <w:t xml:space="preserve">            CurrentSchoolClassName = enrolment?.SchoolClass?.Name,</w:t>
            </w:r>
          </w:p>
          <w:p>
            <w:pPr>
              <w:spacing w:before="0" w:after="0"/>
              <w:ind w:left="115" w:right="115"/>
            </w:pPr>
            <w:r>
              <w:rPr>
                <w:rFonts w:ascii="Consolas" w:hAnsi="Consolas"/>
                <w:color w:val="1F2A37"/>
                <w:sz w:val="18"/>
              </w:rPr>
              <w:t xml:space="preserve">            CurrentEnrolmentStatus = enrolment?.EnrolmentStatus?.Name,</w:t>
            </w:r>
          </w:p>
          <w:p>
            <w:pPr>
              <w:spacing w:before="0" w:after="0"/>
              <w:ind w:left="115" w:right="115"/>
            </w:pPr>
            <w:r>
              <w:rPr>
                <w:rFonts w:ascii="Consolas" w:hAnsi="Consolas"/>
                <w:color w:val="1F2A37"/>
                <w:sz w:val="18"/>
              </w:rPr>
              <w:t xml:space="preserve">            OutstandingBalance = ledger?.OutstandingBalance ?? 0,</w:t>
            </w:r>
          </w:p>
          <w:p>
            <w:pPr>
              <w:spacing w:before="0" w:after="0"/>
              <w:ind w:left="115" w:right="115"/>
            </w:pPr>
            <w:r>
              <w:rPr>
                <w:rFonts w:ascii="Consolas" w:hAnsi="Consolas"/>
                <w:color w:val="1F2A37"/>
                <w:sz w:val="18"/>
              </w:rPr>
              <w:t xml:space="preserve">            PublishedReportCardCount = publishedCards,</w:t>
            </w:r>
          </w:p>
          <w:p>
            <w:pPr>
              <w:spacing w:before="0" w:after="0"/>
              <w:ind w:left="115" w:right="115"/>
            </w:pPr>
            <w:r>
              <w:rPr>
                <w:rFonts w:ascii="Consolas" w:hAnsi="Consolas"/>
                <w:color w:val="1F2A37"/>
                <w:sz w:val="18"/>
              </w:rPr>
              <w:t xml:space="preserve">            LatestAttendancePercentage = attendance.Percentage,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Task&lt;(int Counted, int Present, int Late, int Absent, double? Percentage)&gt;</w:t>
            </w:r>
          </w:p>
          <w:p>
            <w:pPr>
              <w:spacing w:before="0" w:after="0"/>
              <w:ind w:left="115" w:right="115"/>
            </w:pPr>
            <w:r>
              <w:rPr>
                <w:rFonts w:ascii="Consolas" w:hAnsi="Consolas"/>
                <w:color w:val="1F2A37"/>
                <w:sz w:val="18"/>
              </w:rPr>
              <w:t xml:space="preserve">        ComputeAttendanceForCurrentTermAsync(Guid studentId, Guid? classId, Guid? termId,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(classId is null || termId is null) return (0, 0, 0, 0,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entries = await db.DailyAttendanceEntries</w:t>
            </w:r>
          </w:p>
          <w:p>
            <w:pPr>
              <w:spacing w:before="0" w:after="0"/>
              <w:ind w:left="115" w:right="115"/>
            </w:pPr>
            <w:r>
              <w:rPr>
                <w:rFonts w:ascii="Consolas" w:hAnsi="Consolas"/>
                <w:color w:val="1F2A37"/>
                <w:sz w:val="18"/>
              </w:rPr>
              <w:t xml:space="preserve">            .Include(e =&gt; e.AttendanceStatus)</w:t>
            </w:r>
          </w:p>
          <w:p>
            <w:pPr>
              <w:spacing w:before="0" w:after="0"/>
              <w:ind w:left="115" w:right="115"/>
            </w:pPr>
            <w:r>
              <w:rPr>
                <w:rFonts w:ascii="Consolas" w:hAnsi="Consolas"/>
                <w:color w:val="1F2A37"/>
                <w:sz w:val="18"/>
              </w:rPr>
              <w:t xml:space="preserve">            .Include(e =&gt; e.Register)</w:t>
            </w:r>
          </w:p>
          <w:p>
            <w:pPr>
              <w:spacing w:before="0" w:after="0"/>
              <w:ind w:left="115" w:right="115"/>
            </w:pPr>
            <w:r>
              <w:rPr>
                <w:rFonts w:ascii="Consolas" w:hAnsi="Consolas"/>
                <w:color w:val="1F2A37"/>
                <w:sz w:val="18"/>
              </w:rPr>
              <w:t xml:space="preserve">            .Where(e =&gt; e.StudentId == studentId</w:t>
            </w:r>
          </w:p>
          <w:p>
            <w:pPr>
              <w:spacing w:before="0" w:after="0"/>
              <w:ind w:left="115" w:right="115"/>
            </w:pPr>
            <w:r>
              <w:rPr>
                <w:rFonts w:ascii="Consolas" w:hAnsi="Consolas"/>
                <w:color w:val="1F2A37"/>
                <w:sz w:val="18"/>
              </w:rPr>
              <w:t xml:space="preserve">                &amp;&amp; e.Register!.SchoolClassId == classId</w:t>
            </w:r>
          </w:p>
          <w:p>
            <w:pPr>
              <w:spacing w:before="0" w:after="0"/>
              <w:ind w:left="115" w:right="115"/>
            </w:pPr>
            <w:r>
              <w:rPr>
                <w:rFonts w:ascii="Consolas" w:hAnsi="Consolas"/>
                <w:color w:val="1F2A37"/>
                <w:sz w:val="18"/>
              </w:rPr>
              <w:t xml:space="preserve">                &amp;&amp; e.Register.TermId == termId)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counted = entries.Count;</w:t>
            </w:r>
          </w:p>
          <w:p>
            <w:pPr>
              <w:spacing w:before="0" w:after="0"/>
              <w:ind w:left="115" w:right="115"/>
            </w:pPr>
            <w:r>
              <w:rPr>
                <w:rFonts w:ascii="Consolas" w:hAnsi="Consolas"/>
                <w:color w:val="1F2A37"/>
                <w:sz w:val="18"/>
              </w:rPr>
              <w:t xml:space="preserve">        if (counted == 0) return (0, 0, 0, 0,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present = entries.Count(e =&gt; e.AttendanceStatus?.Code == "P");</w:t>
            </w:r>
          </w:p>
          <w:p>
            <w:pPr>
              <w:spacing w:before="0" w:after="0"/>
              <w:ind w:left="115" w:right="115"/>
            </w:pPr>
            <w:r>
              <w:rPr>
                <w:rFonts w:ascii="Consolas" w:hAnsi="Consolas"/>
                <w:color w:val="1F2A37"/>
                <w:sz w:val="18"/>
              </w:rPr>
              <w:t xml:space="preserve">        var late = entries.Count(e =&gt; e.AttendanceStatus?.Code == "L");</w:t>
            </w:r>
          </w:p>
          <w:p>
            <w:pPr>
              <w:spacing w:before="0" w:after="0"/>
              <w:ind w:left="115" w:right="115"/>
            </w:pPr>
            <w:r>
              <w:rPr>
                <w:rFonts w:ascii="Consolas" w:hAnsi="Consolas"/>
                <w:color w:val="1F2A37"/>
                <w:sz w:val="18"/>
              </w:rPr>
              <w:t xml:space="preserve">        var absent = entries.Count(e =&gt; e.AttendanceStatus?.Code == "A");</w:t>
            </w:r>
          </w:p>
          <w:p>
            <w:pPr>
              <w:spacing w:before="0" w:after="0"/>
              <w:ind w:left="115" w:right="115"/>
            </w:pPr>
            <w:r>
              <w:rPr>
                <w:rFonts w:ascii="Consolas" w:hAnsi="Consolas"/>
                <w:color w:val="1F2A37"/>
                <w:sz w:val="18"/>
              </w:rPr>
              <w:t xml:space="preserve">        var countsAsPresent = entries.Count(e =&gt; e.AttendanceStatus?.CountsAsPresent == true);</w:t>
            </w:r>
          </w:p>
          <w:p>
            <w:pPr>
              <w:spacing w:before="0" w:after="0"/>
              <w:ind w:left="115" w:right="115"/>
            </w:pPr>
            <w:r>
              <w:rPr>
                <w:rFonts w:ascii="Consolas" w:hAnsi="Consolas"/>
                <w:color w:val="1F2A37"/>
                <w:sz w:val="18"/>
              </w:rPr>
              <w:t xml:space="preserve">        var pct = counted == 0 ? (double?)null : Math.Round(countsAsPresent * 100.0 / counted,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(counted, present, late, absent, pct);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Task&lt;IReadOnlyList&lt;UpcomingLessonDto&gt;&gt; GetTodaysLessonsAsync(</w:t>
            </w:r>
          </w:p>
          <w:p>
            <w:pPr>
              <w:spacing w:before="0" w:after="0"/>
              <w:ind w:left="115" w:right="115"/>
            </w:pPr>
            <w:r>
              <w:rPr>
                <w:rFonts w:ascii="Consolas" w:hAnsi="Consolas"/>
                <w:color w:val="1F2A37"/>
                <w:sz w:val="18"/>
              </w:rPr>
              <w:t xml:space="preserve">        Guid classId, Guid termId,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WeekDay.DisplayOrder is 1 = Monday .. 5 = Friday (the seeded set).</w:t>
            </w:r>
          </w:p>
          <w:p>
            <w:pPr>
              <w:spacing w:before="0" w:after="0"/>
              <w:ind w:left="115" w:right="115"/>
            </w:pPr>
            <w:r>
              <w:rPr>
                <w:rFonts w:ascii="Consolas" w:hAnsi="Consolas"/>
                <w:color w:val="1F2A37"/>
                <w:sz w:val="18"/>
              </w:rPr>
              <w:t xml:space="preserve">        // .NET DayOfWeek is Sunday = 0, Monday = 1, ..., Saturday = 6.</w:t>
            </w:r>
          </w:p>
          <w:p>
            <w:pPr>
              <w:spacing w:before="0" w:after="0"/>
              <w:ind w:left="115" w:right="115"/>
            </w:pPr>
            <w:r>
              <w:rPr>
                <w:rFonts w:ascii="Consolas" w:hAnsi="Consolas"/>
                <w:color w:val="1F2A37"/>
                <w:sz w:val="18"/>
              </w:rPr>
              <w:t xml:space="preserve">        // Sunday and Saturday simply produce an empty list.</w:t>
            </w:r>
          </w:p>
          <w:p>
            <w:pPr>
              <w:spacing w:before="0" w:after="0"/>
              <w:ind w:left="115" w:right="115"/>
            </w:pPr>
            <w:r>
              <w:rPr>
                <w:rFonts w:ascii="Consolas" w:hAnsi="Consolas"/>
                <w:color w:val="1F2A37"/>
                <w:sz w:val="18"/>
              </w:rPr>
              <w:t xml:space="preserve">        var dow = DateTime.UtcNow.DayOfWeek;</w:t>
            </w:r>
          </w:p>
          <w:p>
            <w:pPr>
              <w:spacing w:before="0" w:after="0"/>
              <w:ind w:left="115" w:right="115"/>
            </w:pPr>
            <w:r>
              <w:rPr>
                <w:rFonts w:ascii="Consolas" w:hAnsi="Consolas"/>
                <w:color w:val="1F2A37"/>
                <w:sz w:val="18"/>
              </w:rPr>
              <w:t xml:space="preserve">        var displayOrder = dow == DayOfWeek.Sunday ? 0 : (int)dow;</w:t>
            </w:r>
          </w:p>
          <w:p>
            <w:pPr>
              <w:spacing w:before="0" w:after="0"/>
              <w:ind w:left="115" w:right="115"/>
            </w:pPr>
            <w:r>
              <w:rPr>
                <w:rFonts w:ascii="Consolas" w:hAnsi="Consolas"/>
                <w:color w:val="1F2A37"/>
                <w:sz w:val="18"/>
              </w:rPr>
              <w:t xml:space="preserve">        var entries = await db.TimetableEntries</w:t>
            </w:r>
          </w:p>
          <w:p>
            <w:pPr>
              <w:spacing w:before="0" w:after="0"/>
              <w:ind w:left="115" w:right="115"/>
            </w:pPr>
            <w:r>
              <w:rPr>
                <w:rFonts w:ascii="Consolas" w:hAnsi="Consolas"/>
                <w:color w:val="1F2A37"/>
                <w:sz w:val="18"/>
              </w:rPr>
              <w:t xml:space="preserve">            .Include(t =&gt; t.Subject)</w:t>
            </w:r>
          </w:p>
          <w:p>
            <w:pPr>
              <w:spacing w:before="0" w:after="0"/>
              <w:ind w:left="115" w:right="115"/>
            </w:pPr>
            <w:r>
              <w:rPr>
                <w:rFonts w:ascii="Consolas" w:hAnsi="Consolas"/>
                <w:color w:val="1F2A37"/>
                <w:sz w:val="18"/>
              </w:rPr>
              <w:t xml:space="preserve">            .Include(t =&gt; t.TimetablePeriod)</w:t>
            </w:r>
          </w:p>
          <w:p>
            <w:pPr>
              <w:spacing w:before="0" w:after="0"/>
              <w:ind w:left="115" w:right="115"/>
            </w:pPr>
            <w:r>
              <w:rPr>
                <w:rFonts w:ascii="Consolas" w:hAnsi="Consolas"/>
                <w:color w:val="1F2A37"/>
                <w:sz w:val="18"/>
              </w:rPr>
              <w:t xml:space="preserve">            .Include(t =&gt; t.WeekDay)</w:t>
            </w:r>
          </w:p>
          <w:p>
            <w:pPr>
              <w:spacing w:before="0" w:after="0"/>
              <w:ind w:left="115" w:right="115"/>
            </w:pPr>
            <w:r>
              <w:rPr>
                <w:rFonts w:ascii="Consolas" w:hAnsi="Consolas"/>
                <w:color w:val="1F2A37"/>
                <w:sz w:val="18"/>
              </w:rPr>
              <w:t xml:space="preserve">            .Include(t =&gt; t.Teacher)</w:t>
            </w:r>
          </w:p>
          <w:p>
            <w:pPr>
              <w:spacing w:before="0" w:after="0"/>
              <w:ind w:left="115" w:right="115"/>
            </w:pPr>
            <w:r>
              <w:rPr>
                <w:rFonts w:ascii="Consolas" w:hAnsi="Consolas"/>
                <w:color w:val="1F2A37"/>
                <w:sz w:val="18"/>
              </w:rPr>
              <w:t xml:space="preserve">            .Where(t =&gt; t.SchoolClassId == classId</w:t>
            </w:r>
          </w:p>
          <w:p>
            <w:pPr>
              <w:spacing w:before="0" w:after="0"/>
              <w:ind w:left="115" w:right="115"/>
            </w:pPr>
            <w:r>
              <w:rPr>
                <w:rFonts w:ascii="Consolas" w:hAnsi="Consolas"/>
                <w:color w:val="1F2A37"/>
                <w:sz w:val="18"/>
              </w:rPr>
              <w:t xml:space="preserve">                &amp;&amp; t.TermId == termId</w:t>
            </w:r>
          </w:p>
          <w:p>
            <w:pPr>
              <w:spacing w:before="0" w:after="0"/>
              <w:ind w:left="115" w:right="115"/>
            </w:pPr>
            <w:r>
              <w:rPr>
                <w:rFonts w:ascii="Consolas" w:hAnsi="Consolas"/>
                <w:color w:val="1F2A37"/>
                <w:sz w:val="18"/>
              </w:rPr>
              <w:t xml:space="preserve">                &amp;&amp; t.WeekDay!.DisplayOrder == displayOrder)</w:t>
            </w:r>
          </w:p>
          <w:p>
            <w:pPr>
              <w:spacing w:before="0" w:after="0"/>
              <w:ind w:left="115" w:right="115"/>
            </w:pPr>
            <w:r>
              <w:rPr>
                <w:rFonts w:ascii="Consolas" w:hAnsi="Consolas"/>
                <w:color w:val="1F2A37"/>
                <w:sz w:val="18"/>
              </w:rPr>
              <w:t xml:space="preserve">            .OrderBy(t =&gt; t.TimetablePeriod!.StartTime)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entries.Select(t =&gt; new UpcomingLessonDto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TimetableEntryId = t.Id,</w:t>
            </w:r>
          </w:p>
          <w:p>
            <w:pPr>
              <w:spacing w:before="0" w:after="0"/>
              <w:ind w:left="115" w:right="115"/>
            </w:pPr>
            <w:r>
              <w:rPr>
                <w:rFonts w:ascii="Consolas" w:hAnsi="Consolas"/>
                <w:color w:val="1F2A37"/>
                <w:sz w:val="18"/>
              </w:rPr>
              <w:t xml:space="preserve">            SubjectName = t.Subject?.Name ?? string.Empty,</w:t>
            </w:r>
          </w:p>
          <w:p>
            <w:pPr>
              <w:spacing w:before="0" w:after="0"/>
              <w:ind w:left="115" w:right="115"/>
            </w:pPr>
            <w:r>
              <w:rPr>
                <w:rFonts w:ascii="Consolas" w:hAnsi="Consolas"/>
                <w:color w:val="1F2A37"/>
                <w:sz w:val="18"/>
              </w:rPr>
              <w:t xml:space="preserve">            SubjectCode = t.Subject?.Code ?? string.Empty,</w:t>
            </w:r>
          </w:p>
          <w:p>
            <w:pPr>
              <w:spacing w:before="0" w:after="0"/>
              <w:ind w:left="115" w:right="115"/>
            </w:pPr>
            <w:r>
              <w:rPr>
                <w:rFonts w:ascii="Consolas" w:hAnsi="Consolas"/>
                <w:color w:val="1F2A37"/>
                <w:sz w:val="18"/>
              </w:rPr>
              <w:t xml:space="preserve">            PeriodName = t.TimetablePeriod?.Name ?? string.Empty,</w:t>
            </w:r>
          </w:p>
          <w:p>
            <w:pPr>
              <w:spacing w:before="0" w:after="0"/>
              <w:ind w:left="115" w:right="115"/>
            </w:pPr>
            <w:r>
              <w:rPr>
                <w:rFonts w:ascii="Consolas" w:hAnsi="Consolas"/>
                <w:color w:val="1F2A37"/>
                <w:sz w:val="18"/>
              </w:rPr>
              <w:t xml:space="preserve">            StartsAt = t.TimetablePeriod?.StartTime,</w:t>
            </w:r>
          </w:p>
          <w:p>
            <w:pPr>
              <w:spacing w:before="0" w:after="0"/>
              <w:ind w:left="115" w:right="115"/>
            </w:pPr>
            <w:r>
              <w:rPr>
                <w:rFonts w:ascii="Consolas" w:hAnsi="Consolas"/>
                <w:color w:val="1F2A37"/>
                <w:sz w:val="18"/>
              </w:rPr>
              <w:t xml:space="preserve">            EndsAt = t.TimetablePeriod?.EndTime,</w:t>
            </w:r>
          </w:p>
          <w:p>
            <w:pPr>
              <w:spacing w:before="0" w:after="0"/>
              <w:ind w:left="115" w:right="115"/>
            </w:pPr>
            <w:r>
              <w:rPr>
                <w:rFonts w:ascii="Consolas" w:hAnsi="Consolas"/>
                <w:color w:val="1F2A37"/>
                <w:sz w:val="18"/>
              </w:rPr>
              <w:t xml:space="preserve">            Room = t.Room,</w:t>
            </w:r>
          </w:p>
          <w:p>
            <w:pPr>
              <w:spacing w:before="0" w:after="0"/>
              <w:ind w:left="115" w:right="115"/>
            </w:pPr>
            <w:r>
              <w:rPr>
                <w:rFonts w:ascii="Consolas" w:hAnsi="Consolas"/>
                <w:color w:val="1F2A37"/>
                <w:sz w:val="18"/>
              </w:rPr>
              <w:t xml:space="preserve">            TeacherName = t.Teacher is null ? null : $"{t.Teacher.FirstName} {t.Teacher.LastName}".Trim(),</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6.3 CurrentUserAccessor — role plumbing</w:t>
      </w:r>
    </w:p>
    <w:p>
      <w:pPr>
        <w:spacing w:before="120" w:after="40"/>
      </w:pPr>
      <w:r>
        <w:rPr>
          <w:i/>
          <w:color w:val="4B5563"/>
          <w:sz w:val="20"/>
        </w:rPr>
        <w:t>Listing — src/NaijaPrimeSchool.Web/Services/CurrentUserAccessor.cs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System.Security.Claims;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NaijaPrimeSchool.Web.Services;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sealed class CurrentUserAccessor(IHttpContextAccessor httpContextAccessor) : ICurrentUser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get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raw = httpContextAccessor.HttpContext?.User.FindFirstValue(ClaimTypes.NameIdentifier);</w:t>
            </w:r>
          </w:p>
          <w:p>
            <w:pPr>
              <w:spacing w:before="0" w:after="0"/>
              <w:ind w:left="115" w:right="115"/>
            </w:pPr>
            <w:r>
              <w:rPr>
                <w:rFonts w:ascii="Consolas" w:hAnsi="Consolas"/>
                <w:color w:val="1F2A37"/>
                <w:sz w:val="18"/>
              </w:rPr>
              <w:t xml:space="preserve">            return Guid.TryParse(raw, out var id) ? id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UserName =&gt;</w:t>
            </w:r>
          </w:p>
          <w:p>
            <w:pPr>
              <w:spacing w:before="0" w:after="0"/>
              <w:ind w:left="115" w:right="115"/>
            </w:pPr>
            <w:r>
              <w:rPr>
                <w:rFonts w:ascii="Consolas" w:hAnsi="Consolas"/>
                <w:color w:val="1F2A37"/>
                <w:sz w:val="18"/>
              </w:rPr>
              <w:t xml:space="preserve">        httpContextAccessor.HttpContext?.User.Identity?.Name;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IsAuthenticated =&gt;</w:t>
            </w:r>
          </w:p>
          <w:p>
            <w:pPr>
              <w:spacing w:before="0" w:after="0"/>
              <w:ind w:left="115" w:right="115"/>
            </w:pPr>
            <w:r>
              <w:rPr>
                <w:rFonts w:ascii="Consolas" w:hAnsi="Consolas"/>
                <w:color w:val="1F2A37"/>
                <w:sz w:val="18"/>
              </w:rPr>
              <w:t xml:space="preserve">        httpContextAccessor.HttpContext?.User.Identity?.IsAuthenticated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IReadOnlyList&lt;string&gt; Roles =&gt;</w:t>
            </w:r>
          </w:p>
          <w:p>
            <w:pPr>
              <w:spacing w:before="0" w:after="0"/>
              <w:ind w:left="115" w:right="115"/>
            </w:pPr>
            <w:r>
              <w:rPr>
                <w:rFonts w:ascii="Consolas" w:hAnsi="Consolas"/>
                <w:color w:val="1F2A37"/>
                <w:sz w:val="18"/>
              </w:rPr>
              <w:t xml:space="preserve">        httpContextAccessor.HttpContext?.User</w:t>
            </w:r>
          </w:p>
          <w:p>
            <w:pPr>
              <w:spacing w:before="0" w:after="0"/>
              <w:ind w:left="115" w:right="115"/>
            </w:pPr>
            <w:r>
              <w:rPr>
                <w:rFonts w:ascii="Consolas" w:hAnsi="Consolas"/>
                <w:color w:val="1F2A37"/>
                <w:sz w:val="18"/>
              </w:rPr>
              <w:t xml:space="preserve">            .FindAll(ClaimTypes.Role)</w:t>
            </w:r>
          </w:p>
          <w:p>
            <w:pPr>
              <w:spacing w:before="0" w:after="0"/>
              <w:ind w:left="115" w:right="115"/>
            </w:pPr>
            <w:r>
              <w:rPr>
                <w:rFonts w:ascii="Consolas" w:hAnsi="Consolas"/>
                <w:color w:val="1F2A37"/>
                <w:sz w:val="18"/>
              </w:rPr>
              <w:t xml:space="preserve">            .Select(c =&gt; c.Value)</w:t>
            </w:r>
          </w:p>
          <w:p>
            <w:pPr>
              <w:spacing w:before="0" w:after="0"/>
              <w:ind w:left="115" w:right="115"/>
            </w:pPr>
            <w:r>
              <w:rPr>
                <w:rFonts w:ascii="Consolas" w:hAnsi="Consolas"/>
                <w:color w:val="1F2A37"/>
                <w:sz w:val="18"/>
              </w:rPr>
              <w:t xml:space="preserve">            .ToArray()</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IsInRole(string role) =&gt;</w:t>
            </w:r>
          </w:p>
          <w:p>
            <w:pPr>
              <w:spacing w:before="0" w:after="0"/>
              <w:ind w:left="115" w:right="115"/>
            </w:pPr>
            <w:r>
              <w:rPr>
                <w:rFonts w:ascii="Consolas" w:hAnsi="Consolas"/>
                <w:color w:val="1F2A37"/>
                <w:sz w:val="18"/>
              </w:rPr>
              <w:t xml:space="preserve">        httpContextAccessor.HttpContext?.User.IsInRole(role) == true;</w:t>
            </w:r>
          </w:p>
          <w:p>
            <w:pPr>
              <w:spacing w:before="0" w:after="0"/>
              <w:ind w:left="115" w:right="115"/>
            </w:pPr>
            <w:r>
              <w:rPr>
                <w:rFonts w:ascii="Consolas" w:hAnsi="Consolas"/>
                <w:color w:val="1F2A37"/>
                <w:sz w:val="18"/>
              </w:rPr>
              <w:t>}</w:t>
            </w:r>
          </w:p>
        </w:tc>
      </w:tr>
    </w:tbl>
    <w:p>
      <w:pPr>
        <w:spacing w:after="120"/>
      </w:pPr>
    </w:p>
    <w:p>
      <w:pPr>
        <w:pStyle w:val="Heading2"/>
      </w:pPr>
      <w:r>
        <w:rPr>
          <w:color w:val="05613C"/>
        </w:rPr>
        <w:t>6.4 DI registration</w:t>
      </w:r>
    </w:p>
    <w:p>
      <w:pPr>
        <w:spacing w:before="120" w:after="40"/>
      </w:pPr>
      <w:r>
        <w:rPr>
          <w:i/>
          <w:color w:val="4B5563"/>
          <w:sz w:val="20"/>
        </w:rPr>
        <w:t>Excerpt — DependencyInjection.cs (sprint 8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services.AddScoped&lt;IAnnouncementService, AnnouncementService&gt;();</w:t>
            </w:r>
          </w:p>
          <w:p>
            <w:pPr>
              <w:spacing w:before="0" w:after="0"/>
              <w:ind w:left="115" w:right="115"/>
            </w:pPr>
            <w:r>
              <w:rPr>
                <w:rFonts w:ascii="Consolas" w:hAnsi="Consolas"/>
                <w:color w:val="1F2A37"/>
                <w:sz w:val="18"/>
              </w:rPr>
              <w:t xml:space="preserve">        services.AddScoped&lt;IPortalService, PortalService&gt;();</w:t>
            </w:r>
          </w:p>
        </w:tc>
      </w:tr>
    </w:tbl>
    <w:p>
      <w:pPr>
        <w:spacing w:after="120"/>
      </w:pPr>
    </w:p>
    <w:p>
      <w:pPr>
        <w:pStyle w:val="Heading2"/>
      </w:pPr>
      <w:r>
        <w:rPr>
          <w:color w:val="05613C"/>
        </w:rPr>
        <w:t>6.5 LookupService — two new methods</w:t>
      </w:r>
    </w:p>
    <w:p>
      <w:pPr>
        <w:spacing w:before="120" w:after="40"/>
      </w:pPr>
      <w:r>
        <w:rPr>
          <w:i/>
          <w:color w:val="4B5563"/>
          <w:sz w:val="20"/>
        </w:rPr>
        <w:t>Excerpt — LookupService.cs (sprint 8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async Task&lt;IReadOnlyList&lt;LookupDto&gt;&gt; GetAnnouncementCategoriesAsync(CancellationToken ct = default) =&gt;</w:t>
            </w:r>
          </w:p>
          <w:p>
            <w:pPr>
              <w:spacing w:before="0" w:after="0"/>
              <w:ind w:left="115" w:right="115"/>
            </w:pPr>
            <w:r>
              <w:rPr>
                <w:rFonts w:ascii="Consolas" w:hAnsi="Consolas"/>
                <w:color w:val="1F2A37"/>
                <w:sz w:val="18"/>
              </w:rPr>
              <w:t xml:space="preserve">        await db.AnnouncementCategories</w:t>
            </w:r>
          </w:p>
          <w:p>
            <w:pPr>
              <w:spacing w:before="0" w:after="0"/>
              <w:ind w:left="115" w:right="115"/>
            </w:pPr>
            <w:r>
              <w:rPr>
                <w:rFonts w:ascii="Consolas" w:hAnsi="Consolas"/>
                <w:color w:val="1F2A37"/>
                <w:sz w:val="18"/>
              </w:rPr>
              <w:t xml:space="preserve">            .OrderBy(c =&gt; c.DisplayOrder)</w:t>
            </w:r>
          </w:p>
          <w:p>
            <w:pPr>
              <w:spacing w:before="0" w:after="0"/>
              <w:ind w:left="115" w:right="115"/>
            </w:pPr>
            <w:r>
              <w:rPr>
                <w:rFonts w:ascii="Consolas" w:hAnsi="Consolas"/>
                <w:color w:val="1F2A37"/>
                <w:sz w:val="18"/>
              </w:rPr>
              <w:t xml:space="preserve">            .Select(c =&gt; new LookupDto { Id = c.Id, Name = c.Name, Code = c.Code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GetAnnouncementAudiencesAsync(CancellationToken ct = default) =&gt;</w:t>
            </w:r>
          </w:p>
          <w:p>
            <w:pPr>
              <w:spacing w:before="0" w:after="0"/>
              <w:ind w:left="115" w:right="115"/>
            </w:pPr>
            <w:r>
              <w:rPr>
                <w:rFonts w:ascii="Consolas" w:hAnsi="Consolas"/>
                <w:color w:val="1F2A37"/>
                <w:sz w:val="18"/>
              </w:rPr>
              <w:t xml:space="preserve">        await db.AnnouncementAudiences</w:t>
            </w:r>
          </w:p>
          <w:p>
            <w:pPr>
              <w:spacing w:before="0" w:after="0"/>
              <w:ind w:left="115" w:right="115"/>
            </w:pPr>
            <w:r>
              <w:rPr>
                <w:rFonts w:ascii="Consolas" w:hAnsi="Consolas"/>
                <w:color w:val="1F2A37"/>
                <w:sz w:val="18"/>
              </w:rPr>
              <w:t xml:space="preserve">            .OrderBy(a =&gt; a.DisplayOrder)</w:t>
            </w:r>
          </w:p>
          <w:p>
            <w:pPr>
              <w:spacing w:before="0" w:after="0"/>
              <w:ind w:left="115" w:right="115"/>
            </w:pPr>
            <w:r>
              <w:rPr>
                <w:rFonts w:ascii="Consolas" w:hAnsi="Consolas"/>
                <w:color w:val="1F2A37"/>
                <w:sz w:val="18"/>
              </w:rPr>
              <w:t xml:space="preserve">            .Select(a =&gt; new LookupDto { Id = a.Id, Name = a.Name, Code = a.Code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7. The EF Core migration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ef migrations add Communications \</w:t>
            </w:r>
          </w:p>
          <w:p>
            <w:pPr>
              <w:spacing w:before="0" w:after="0"/>
              <w:ind w:left="115" w:right="115"/>
            </w:pPr>
            <w:r>
              <w:rPr>
                <w:rFonts w:ascii="Consolas" w:hAnsi="Consolas"/>
                <w:color w:val="1F2A37"/>
                <w:sz w:val="18"/>
              </w:rPr>
              <w:t xml:space="preserve">  --project src/NaijaPrimeSchool.Infrastructure \</w:t>
            </w:r>
          </w:p>
          <w:p>
            <w:pPr>
              <w:spacing w:before="0" w:after="0"/>
              <w:ind w:left="115" w:right="115"/>
            </w:pPr>
            <w:r>
              <w:rPr>
                <w:rFonts w:ascii="Consolas" w:hAnsi="Consolas"/>
                <w:color w:val="1F2A37"/>
                <w:sz w:val="18"/>
              </w:rPr>
              <w:t xml:space="preserve">  --startup-project src/NaijaPrimeSchool.Web \</w:t>
            </w:r>
          </w:p>
          <w:p>
            <w:pPr>
              <w:spacing w:before="0" w:after="0"/>
              <w:ind w:left="115" w:right="115"/>
            </w:pPr>
            <w:r>
              <w:rPr>
                <w:rFonts w:ascii="Consolas" w:hAnsi="Consolas"/>
                <w:color w:val="1F2A37"/>
                <w:sz w:val="18"/>
              </w:rPr>
              <w:t xml:space="preserve">  --output-dir Persistence/Migrations</w:t>
            </w:r>
          </w:p>
        </w:tc>
      </w:tr>
    </w:tbl>
    <w:p>
      <w:pPr>
        <w:spacing w:after="120"/>
      </w:pPr>
    </w:p>
    <w:p>
      <w:pPr>
        <w:spacing w:before="120" w:after="40"/>
      </w:pPr>
      <w:r>
        <w:rPr>
          <w:i/>
          <w:color w:val="4B5563"/>
          <w:sz w:val="20"/>
        </w:rPr>
        <w:t>Excerpt — Up() of 20260518164808_Communications.cs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protected override void Up(MigrationBuilder migrationBuilder)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"AnnouncementAudiences",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"nvarchar(40)", maxLength: 40, nullable: false),</w:t>
            </w:r>
          </w:p>
          <w:p>
            <w:pPr>
              <w:spacing w:before="0" w:after="0"/>
              <w:ind w:left="115" w:right="115"/>
            </w:pPr>
            <w:r>
              <w:rPr>
                <w:rFonts w:ascii="Consolas" w:hAnsi="Consolas"/>
                <w:color w:val="1F2A37"/>
                <w:sz w:val="18"/>
              </w:rPr>
              <w:t xml:space="preserve">                    Code = table.Column&lt;string&gt;(type: "nvarchar(20)", maxLength: 20,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RequiresTargetClass = table.Column&lt;bool&gt;(type: "bit",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table.PrimaryKey("PK_AnnouncementAudiences",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"AnnouncementCategories",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"nvarchar(60)", maxLength: 60, nullable: false),</w:t>
            </w:r>
          </w:p>
          <w:p>
            <w:pPr>
              <w:spacing w:before="0" w:after="0"/>
              <w:ind w:left="115" w:right="115"/>
            </w:pPr>
            <w:r>
              <w:rPr>
                <w:rFonts w:ascii="Consolas" w:hAnsi="Consolas"/>
                <w:color w:val="1F2A37"/>
                <w:sz w:val="18"/>
              </w:rPr>
              <w:t xml:space="preserve">                    Code = table.Column&lt;string&gt;(type: "nvarchar(20)", maxLength: 20,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table.PrimaryKey("PK_AnnouncementCategories",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"Announcements",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Title = table.Column&lt;string&gt;(type: "nvarchar(200)", maxLength: 200, nullable: false),</w:t>
            </w:r>
          </w:p>
          <w:p>
            <w:pPr>
              <w:spacing w:before="0" w:after="0"/>
              <w:ind w:left="115" w:right="115"/>
            </w:pPr>
            <w:r>
              <w:rPr>
                <w:rFonts w:ascii="Consolas" w:hAnsi="Consolas"/>
                <w:color w:val="1F2A37"/>
                <w:sz w:val="18"/>
              </w:rPr>
              <w:t xml:space="preserve">                    Body = table.Column&lt;string&gt;(type: "nvarchar(4000)", maxLength: 4000, nullable: false),</w:t>
            </w:r>
          </w:p>
          <w:p>
            <w:pPr>
              <w:spacing w:before="0" w:after="0"/>
              <w:ind w:left="115" w:right="115"/>
            </w:pPr>
            <w:r>
              <w:rPr>
                <w:rFonts w:ascii="Consolas" w:hAnsi="Consolas"/>
                <w:color w:val="1F2A37"/>
                <w:sz w:val="18"/>
              </w:rPr>
              <w:t xml:space="preserve">                    AnnouncementCategoryId = table.Column&lt;Guid&gt;(type: "uniqueidentifier", nullable: false),</w:t>
            </w:r>
          </w:p>
          <w:p>
            <w:pPr>
              <w:spacing w:before="0" w:after="0"/>
              <w:ind w:left="115" w:right="115"/>
            </w:pPr>
            <w:r>
              <w:rPr>
                <w:rFonts w:ascii="Consolas" w:hAnsi="Consolas"/>
                <w:color w:val="1F2A37"/>
                <w:sz w:val="18"/>
              </w:rPr>
              <w:t xml:space="preserve">                    AnnouncementAudienceId = table.Column&lt;Guid&gt;(type: "uniqueidentifier", nullable: false),</w:t>
            </w:r>
          </w:p>
          <w:p>
            <w:pPr>
              <w:spacing w:before="0" w:after="0"/>
              <w:ind w:left="115" w:right="115"/>
            </w:pPr>
            <w:r>
              <w:rPr>
                <w:rFonts w:ascii="Consolas" w:hAnsi="Consolas"/>
                <w:color w:val="1F2A37"/>
                <w:sz w:val="18"/>
              </w:rPr>
              <w:t xml:space="preserve">                    TargetSchoolClassId = table.Column&lt;Guid&gt;(type: "uniqueidentifier", nullable: true),</w:t>
            </w:r>
          </w:p>
          <w:p>
            <w:pPr>
              <w:spacing w:before="0" w:after="0"/>
              <w:ind w:left="115" w:right="115"/>
            </w:pPr>
            <w:r>
              <w:rPr>
                <w:rFonts w:ascii="Consolas" w:hAnsi="Consolas"/>
                <w:color w:val="1F2A37"/>
                <w:sz w:val="18"/>
              </w:rPr>
              <w:t xml:space="preserve">                    PostedById = table.Column&lt;Guid&gt;(type: "uniqueidentifier", nullable: true),</w:t>
            </w:r>
          </w:p>
          <w:p>
            <w:pPr>
              <w:spacing w:before="0" w:after="0"/>
              <w:ind w:left="115" w:right="115"/>
            </w:pPr>
            <w:r>
              <w:rPr>
                <w:rFonts w:ascii="Consolas" w:hAnsi="Consolas"/>
                <w:color w:val="1F2A37"/>
                <w:sz w:val="18"/>
              </w:rPr>
              <w:t xml:space="preserve">                    IsPublished = table.Column&lt;bool&gt;(type: "bit", nullable: false),</w:t>
            </w:r>
          </w:p>
          <w:p>
            <w:pPr>
              <w:spacing w:before="0" w:after="0"/>
              <w:ind w:left="115" w:right="115"/>
            </w:pPr>
            <w:r>
              <w:rPr>
                <w:rFonts w:ascii="Consolas" w:hAnsi="Consolas"/>
                <w:color w:val="1F2A37"/>
                <w:sz w:val="18"/>
              </w:rPr>
              <w:t xml:space="preserve">                    PublishedOn = table.Column&lt;DateTimeOffset&gt;(type: "datetimeoffset", nullable: true),</w:t>
            </w:r>
          </w:p>
          <w:p>
            <w:pPr>
              <w:spacing w:before="0" w:after="0"/>
              <w:ind w:left="115" w:right="115"/>
            </w:pPr>
            <w:r>
              <w:rPr>
                <w:rFonts w:ascii="Consolas" w:hAnsi="Consolas"/>
                <w:color w:val="1F2A37"/>
                <w:sz w:val="18"/>
              </w:rPr>
              <w:t xml:space="preserve">                    ExpiresOn = table.Column&lt;DateOnly&gt;(type: "date", nullable: true),</w:t>
            </w:r>
          </w:p>
          <w:p>
            <w:pPr>
              <w:spacing w:before="0" w:after="0"/>
              <w:ind w:left="115" w:right="115"/>
            </w:pPr>
            <w:r>
              <w:rPr>
                <w:rFonts w:ascii="Consolas" w:hAnsi="Consolas"/>
                <w:color w:val="1F2A37"/>
                <w:sz w:val="18"/>
              </w:rPr>
              <w:t xml:space="preserve">                    IsPinned = table.Column&lt;bool&gt;(type: "bit",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table.PrimaryKey("PK_Announcements",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"FK_Announcements_AnnouncementAudiences_AnnouncementAudienceId",</w:t>
            </w:r>
          </w:p>
          <w:p>
            <w:pPr>
              <w:spacing w:before="0" w:after="0"/>
              <w:ind w:left="115" w:right="115"/>
            </w:pPr>
            <w:r>
              <w:rPr>
                <w:rFonts w:ascii="Consolas" w:hAnsi="Consolas"/>
                <w:color w:val="1F2A37"/>
                <w:sz w:val="18"/>
              </w:rPr>
              <w:t xml:space="preserve">                        column: x =&gt; x.AnnouncementAudienceId,</w:t>
            </w:r>
          </w:p>
          <w:p>
            <w:pPr>
              <w:spacing w:before="0" w:after="0"/>
              <w:ind w:left="115" w:right="115"/>
            </w:pPr>
            <w:r>
              <w:rPr>
                <w:rFonts w:ascii="Consolas" w:hAnsi="Consolas"/>
                <w:color w:val="1F2A37"/>
                <w:sz w:val="18"/>
              </w:rPr>
              <w:t xml:space="preserve">                        principalTable: "AnnouncementAudiences",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"FK_Announcements_AnnouncementCategories_AnnouncementCategoryId",</w:t>
            </w:r>
          </w:p>
          <w:p>
            <w:pPr>
              <w:spacing w:before="0" w:after="0"/>
              <w:ind w:left="115" w:right="115"/>
            </w:pPr>
            <w:r>
              <w:rPr>
                <w:rFonts w:ascii="Consolas" w:hAnsi="Consolas"/>
                <w:color w:val="1F2A37"/>
                <w:sz w:val="18"/>
              </w:rPr>
              <w:t xml:space="preserve">                        column: x =&gt; x.AnnouncementCategoryId,</w:t>
            </w:r>
          </w:p>
          <w:p>
            <w:pPr>
              <w:spacing w:before="0" w:after="0"/>
              <w:ind w:left="115" w:right="115"/>
            </w:pPr>
            <w:r>
              <w:rPr>
                <w:rFonts w:ascii="Consolas" w:hAnsi="Consolas"/>
                <w:color w:val="1F2A37"/>
                <w:sz w:val="18"/>
              </w:rPr>
              <w:t xml:space="preserve">                        principalTable: "AnnouncementCategories",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"FK_Announcements_SchoolClasses_TargetSchoolClassId",</w:t>
            </w:r>
          </w:p>
          <w:p>
            <w:pPr>
              <w:spacing w:before="0" w:after="0"/>
              <w:ind w:left="115" w:right="115"/>
            </w:pPr>
            <w:r>
              <w:rPr>
                <w:rFonts w:ascii="Consolas" w:hAnsi="Consolas"/>
                <w:color w:val="1F2A37"/>
                <w:sz w:val="18"/>
              </w:rPr>
              <w:t xml:space="preserve">                        column: x =&gt; x.TargetSchoolClassId,</w:t>
            </w:r>
          </w:p>
          <w:p>
            <w:pPr>
              <w:spacing w:before="0" w:after="0"/>
              <w:ind w:left="115" w:right="115"/>
            </w:pPr>
            <w:r>
              <w:rPr>
                <w:rFonts w:ascii="Consolas" w:hAnsi="Consolas"/>
                <w:color w:val="1F2A37"/>
                <w:sz w:val="18"/>
              </w:rPr>
              <w:t xml:space="preserve">                        principalTable: "SchoolClasses",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"FK_Announcements_Users_PostedById",</w:t>
            </w:r>
          </w:p>
          <w:p>
            <w:pPr>
              <w:spacing w:before="0" w:after="0"/>
              <w:ind w:left="115" w:right="115"/>
            </w:pPr>
            <w:r>
              <w:rPr>
                <w:rFonts w:ascii="Consolas" w:hAnsi="Consolas"/>
                <w:color w:val="1F2A37"/>
                <w:sz w:val="18"/>
              </w:rPr>
              <w:t xml:space="preserve">                        column: x =&gt; x.PostedById,</w:t>
            </w:r>
          </w:p>
          <w:p>
            <w:pPr>
              <w:spacing w:before="0" w:after="0"/>
              <w:ind w:left="115" w:right="115"/>
            </w:pPr>
            <w:r>
              <w:rPr>
                <w:rFonts w:ascii="Consolas" w:hAnsi="Consolas"/>
                <w:color w:val="1F2A37"/>
                <w:sz w:val="18"/>
              </w:rPr>
              <w:t xml:space="preserve">                        principalTable: "Users",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"AnnouncementReads",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AnnouncementId = table.Column&lt;Guid&gt;(type: "uniqueidentifier", nullable: false),</w:t>
            </w:r>
          </w:p>
          <w:p>
            <w:pPr>
              <w:spacing w:before="0" w:after="0"/>
              <w:ind w:left="115" w:right="115"/>
            </w:pPr>
            <w:r>
              <w:rPr>
                <w:rFonts w:ascii="Consolas" w:hAnsi="Consolas"/>
                <w:color w:val="1F2A37"/>
                <w:sz w:val="18"/>
              </w:rPr>
              <w:t xml:space="preserve">                    UserId = table.Column&lt;Guid&gt;(type: "uniqueidentifier", nullable: false),</w:t>
            </w:r>
          </w:p>
          <w:p>
            <w:pPr>
              <w:spacing w:before="0" w:after="0"/>
              <w:ind w:left="115" w:right="115"/>
            </w:pPr>
            <w:r>
              <w:rPr>
                <w:rFonts w:ascii="Consolas" w:hAnsi="Consolas"/>
                <w:color w:val="1F2A37"/>
                <w:sz w:val="18"/>
              </w:rPr>
              <w:t xml:space="preserve">                    ReadOn = table.Column&lt;DateTimeOffset&gt;(type: "datetimeoffset",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table.PrimaryKey("PK_AnnouncementReads",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"FK_AnnouncementReads_Announcements_AnnouncementId",</w:t>
            </w:r>
          </w:p>
          <w:p>
            <w:pPr>
              <w:spacing w:before="0" w:after="0"/>
              <w:ind w:left="115" w:right="115"/>
            </w:pPr>
            <w:r>
              <w:rPr>
                <w:rFonts w:ascii="Consolas" w:hAnsi="Consolas"/>
                <w:color w:val="1F2A37"/>
                <w:sz w:val="18"/>
              </w:rPr>
              <w:t xml:space="preserve">                        column: x =&gt; x.AnnouncementId,</w:t>
            </w:r>
          </w:p>
          <w:p>
            <w:pPr>
              <w:spacing w:before="0" w:after="0"/>
              <w:ind w:left="115" w:right="115"/>
            </w:pPr>
            <w:r>
              <w:rPr>
                <w:rFonts w:ascii="Consolas" w:hAnsi="Consolas"/>
                <w:color w:val="1F2A37"/>
                <w:sz w:val="18"/>
              </w:rPr>
              <w:t xml:space="preserve">                        principalTable: "Announcements",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"FK_AnnouncementReads_Users_UserId",</w:t>
            </w:r>
          </w:p>
          <w:p>
            <w:pPr>
              <w:spacing w:before="0" w:after="0"/>
              <w:ind w:left="115" w:right="115"/>
            </w:pPr>
            <w:r>
              <w:rPr>
                <w:rFonts w:ascii="Consolas" w:hAnsi="Consolas"/>
                <w:color w:val="1F2A37"/>
                <w:sz w:val="18"/>
              </w:rPr>
              <w:t xml:space="preserve">                        column: x =&gt; x.UserId,</w:t>
            </w:r>
          </w:p>
          <w:p>
            <w:pPr>
              <w:spacing w:before="0" w:after="0"/>
              <w:ind w:left="115" w:right="115"/>
            </w:pPr>
            <w:r>
              <w:rPr>
                <w:rFonts w:ascii="Consolas" w:hAnsi="Consolas"/>
                <w:color w:val="1F2A37"/>
                <w:sz w:val="18"/>
              </w:rPr>
              <w:t xml:space="preserve">                        principalTable: "Users",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"IX_AnnouncementAudiences_Code",</w:t>
            </w:r>
          </w:p>
          <w:p>
            <w:pPr>
              <w:spacing w:before="0" w:after="0"/>
              <w:ind w:left="115" w:right="115"/>
            </w:pPr>
            <w:r>
              <w:rPr>
                <w:rFonts w:ascii="Consolas" w:hAnsi="Consolas"/>
                <w:color w:val="1F2A37"/>
                <w:sz w:val="18"/>
              </w:rPr>
              <w:t xml:space="preserve">                table: "AnnouncementAudiences",</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"IX_AnnouncementAudiences_Name",</w:t>
            </w:r>
          </w:p>
          <w:p>
            <w:pPr>
              <w:spacing w:before="0" w:after="0"/>
              <w:ind w:left="115" w:right="115"/>
            </w:pPr>
            <w:r>
              <w:rPr>
                <w:rFonts w:ascii="Consolas" w:hAnsi="Consolas"/>
                <w:color w:val="1F2A37"/>
                <w:sz w:val="18"/>
              </w:rPr>
              <w:t xml:space="preserve">                table: "AnnouncementAudiences",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"IX_AnnouncementCategories_Code",</w:t>
            </w:r>
          </w:p>
          <w:p>
            <w:pPr>
              <w:spacing w:before="0" w:after="0"/>
              <w:ind w:left="115" w:right="115"/>
            </w:pPr>
            <w:r>
              <w:rPr>
                <w:rFonts w:ascii="Consolas" w:hAnsi="Consolas"/>
                <w:color w:val="1F2A37"/>
                <w:sz w:val="18"/>
              </w:rPr>
              <w:t xml:space="preserve">                table: "AnnouncementCategories",</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"IX_AnnouncementCategories_Name",</w:t>
            </w:r>
          </w:p>
          <w:p>
            <w:pPr>
              <w:spacing w:before="0" w:after="0"/>
              <w:ind w:left="115" w:right="115"/>
            </w:pPr>
            <w:r>
              <w:rPr>
                <w:rFonts w:ascii="Consolas" w:hAnsi="Consolas"/>
                <w:color w:val="1F2A37"/>
                <w:sz w:val="18"/>
              </w:rPr>
              <w:t xml:space="preserve">                table: "AnnouncementCategories",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"IX_AnnouncementReads_AnnouncementId_UserId",</w:t>
            </w:r>
          </w:p>
          <w:p>
            <w:pPr>
              <w:spacing w:before="0" w:after="0"/>
              <w:ind w:left="115" w:right="115"/>
            </w:pPr>
            <w:r>
              <w:rPr>
                <w:rFonts w:ascii="Consolas" w:hAnsi="Consolas"/>
                <w:color w:val="1F2A37"/>
                <w:sz w:val="18"/>
              </w:rPr>
              <w:t xml:space="preserve">                table: "AnnouncementReads",</w:t>
            </w:r>
          </w:p>
          <w:p>
            <w:pPr>
              <w:spacing w:before="0" w:after="0"/>
              <w:ind w:left="115" w:right="115"/>
            </w:pPr>
            <w:r>
              <w:rPr>
                <w:rFonts w:ascii="Consolas" w:hAnsi="Consolas"/>
                <w:color w:val="1F2A37"/>
                <w:sz w:val="18"/>
              </w:rPr>
              <w:t xml:space="preserve">                columns: new[] { "AnnouncementId", "UserId"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"IX_AnnouncementReads_IsDeleted",</w:t>
            </w:r>
          </w:p>
          <w:p>
            <w:pPr>
              <w:spacing w:before="0" w:after="0"/>
              <w:ind w:left="115" w:right="115"/>
            </w:pPr>
            <w:r>
              <w:rPr>
                <w:rFonts w:ascii="Consolas" w:hAnsi="Consolas"/>
                <w:color w:val="1F2A37"/>
                <w:sz w:val="18"/>
              </w:rPr>
              <w:t xml:space="preserve">                table: "AnnouncementReads",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"IX_AnnouncementReads_UserId",</w:t>
            </w:r>
          </w:p>
          <w:p>
            <w:pPr>
              <w:spacing w:before="0" w:after="0"/>
              <w:ind w:left="115" w:right="115"/>
            </w:pPr>
            <w:r>
              <w:rPr>
                <w:rFonts w:ascii="Consolas" w:hAnsi="Consolas"/>
                <w:color w:val="1F2A37"/>
                <w:sz w:val="18"/>
              </w:rPr>
              <w:t xml:space="preserve">                table: "AnnouncementReads",</w:t>
            </w:r>
          </w:p>
          <w:p>
            <w:pPr>
              <w:spacing w:before="0" w:after="0"/>
              <w:ind w:left="115" w:right="115"/>
            </w:pPr>
            <w:r>
              <w:rPr>
                <w:rFonts w:ascii="Consolas" w:hAnsi="Consolas"/>
                <w:color w:val="1F2A37"/>
                <w:sz w:val="18"/>
              </w:rPr>
              <w:t xml:space="preserve">                column: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"IX_Announcements_AnnouncementAudienceId",</w:t>
            </w:r>
          </w:p>
          <w:p>
            <w:pPr>
              <w:spacing w:before="0" w:after="0"/>
              <w:ind w:left="115" w:right="115"/>
            </w:pPr>
            <w:r>
              <w:rPr>
                <w:rFonts w:ascii="Consolas" w:hAnsi="Consolas"/>
                <w:color w:val="1F2A37"/>
                <w:sz w:val="18"/>
              </w:rPr>
              <w:t xml:space="preserve">                table: "Announcements",</w:t>
            </w:r>
          </w:p>
          <w:p>
            <w:pPr>
              <w:spacing w:before="0" w:after="0"/>
              <w:ind w:left="115" w:right="115"/>
            </w:pPr>
            <w:r>
              <w:rPr>
                <w:rFonts w:ascii="Consolas" w:hAnsi="Consolas"/>
                <w:color w:val="1F2A37"/>
                <w:sz w:val="18"/>
              </w:rPr>
              <w:t xml:space="preserve">                column: "AnnouncementAudienceId");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"IX_Announcements_AnnouncementCategoryId",</w:t>
            </w:r>
          </w:p>
          <w:p>
            <w:pPr>
              <w:spacing w:before="0" w:after="0"/>
              <w:ind w:left="115" w:right="115"/>
            </w:pPr>
            <w:r>
              <w:rPr>
                <w:rFonts w:ascii="Consolas" w:hAnsi="Consolas"/>
                <w:color w:val="1F2A37"/>
                <w:sz w:val="18"/>
              </w:rPr>
              <w:t xml:space="preserve">                table: "Announcements",</w:t>
            </w:r>
          </w:p>
          <w:p>
            <w:pPr>
              <w:spacing w:before="0" w:after="0"/>
              <w:ind w:left="115" w:right="115"/>
            </w:pPr>
            <w:r>
              <w:rPr>
                <w:rFonts w:ascii="Consolas" w:hAnsi="Consolas"/>
                <w:color w:val="1F2A37"/>
                <w:sz w:val="18"/>
              </w:rPr>
              <w:t xml:space="preserve">                column: "AnnouncementCategoryId");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"IX_Announcements_ExpiresOn",</w:t>
            </w:r>
          </w:p>
          <w:p>
            <w:pPr>
              <w:spacing w:before="0" w:after="0"/>
              <w:ind w:left="115" w:right="115"/>
            </w:pPr>
            <w:r>
              <w:rPr>
                <w:rFonts w:ascii="Consolas" w:hAnsi="Consolas"/>
                <w:color w:val="1F2A37"/>
                <w:sz w:val="18"/>
              </w:rPr>
              <w:t xml:space="preserve">                table: "Announcements",</w:t>
            </w:r>
          </w:p>
          <w:p>
            <w:pPr>
              <w:spacing w:before="0" w:after="0"/>
              <w:ind w:left="115" w:right="115"/>
            </w:pPr>
            <w:r>
              <w:rPr>
                <w:rFonts w:ascii="Consolas" w:hAnsi="Consolas"/>
                <w:color w:val="1F2A37"/>
                <w:sz w:val="18"/>
              </w:rPr>
              <w:t xml:space="preserve">                column: "ExpiresOn");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"IX_Announcements_IsDeleted",</w:t>
            </w:r>
          </w:p>
          <w:p>
            <w:pPr>
              <w:spacing w:before="0" w:after="0"/>
              <w:ind w:left="115" w:right="115"/>
            </w:pPr>
            <w:r>
              <w:rPr>
                <w:rFonts w:ascii="Consolas" w:hAnsi="Consolas"/>
                <w:color w:val="1F2A37"/>
                <w:sz w:val="18"/>
              </w:rPr>
              <w:t xml:space="preserve">                table: "Announcements",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"IX_Announcements_IsPublished",</w:t>
            </w:r>
          </w:p>
          <w:p>
            <w:pPr>
              <w:spacing w:before="0" w:after="0"/>
              <w:ind w:left="115" w:right="115"/>
            </w:pPr>
            <w:r>
              <w:rPr>
                <w:rFonts w:ascii="Consolas" w:hAnsi="Consolas"/>
                <w:color w:val="1F2A37"/>
                <w:sz w:val="18"/>
              </w:rPr>
              <w:t xml:space="preserve">                table: "Announcements",</w:t>
            </w:r>
          </w:p>
          <w:p>
            <w:pPr>
              <w:spacing w:before="0" w:after="0"/>
              <w:ind w:left="115" w:right="115"/>
            </w:pPr>
            <w:r>
              <w:rPr>
                <w:rFonts w:ascii="Consolas" w:hAnsi="Consolas"/>
                <w:color w:val="1F2A37"/>
                <w:sz w:val="18"/>
              </w:rPr>
              <w:t xml:space="preserve">                column: "IsPublished");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"IX_Announcements_PostedById",</w:t>
            </w:r>
          </w:p>
          <w:p>
            <w:pPr>
              <w:spacing w:before="0" w:after="0"/>
              <w:ind w:left="115" w:right="115"/>
            </w:pPr>
            <w:r>
              <w:rPr>
                <w:rFonts w:ascii="Consolas" w:hAnsi="Consolas"/>
                <w:color w:val="1F2A37"/>
                <w:sz w:val="18"/>
              </w:rPr>
              <w:t xml:space="preserve">                table: "Announcements",</w:t>
            </w:r>
          </w:p>
          <w:p>
            <w:pPr>
              <w:spacing w:before="0" w:after="0"/>
              <w:ind w:left="115" w:right="115"/>
            </w:pPr>
            <w:r>
              <w:rPr>
                <w:rFonts w:ascii="Consolas" w:hAnsi="Consolas"/>
                <w:color w:val="1F2A37"/>
                <w:sz w:val="18"/>
              </w:rPr>
              <w:t xml:space="preserve">                column: "PostedById");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"IX_Announcements_PublishedOn",</w:t>
            </w:r>
          </w:p>
          <w:p>
            <w:pPr>
              <w:spacing w:before="0" w:after="0"/>
              <w:ind w:left="115" w:right="115"/>
            </w:pPr>
            <w:r>
              <w:rPr>
                <w:rFonts w:ascii="Consolas" w:hAnsi="Consolas"/>
                <w:color w:val="1F2A37"/>
                <w:sz w:val="18"/>
              </w:rPr>
              <w:t xml:space="preserve">                table: "Announcements",</w:t>
            </w:r>
          </w:p>
          <w:p>
            <w:pPr>
              <w:spacing w:before="0" w:after="0"/>
              <w:ind w:left="115" w:right="115"/>
            </w:pPr>
            <w:r>
              <w:rPr>
                <w:rFonts w:ascii="Consolas" w:hAnsi="Consolas"/>
                <w:color w:val="1F2A37"/>
                <w:sz w:val="18"/>
              </w:rPr>
              <w:t xml:space="preserve">                column: "PublishedOn");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"IX_Announcements_TargetSchoolClassId",</w:t>
            </w:r>
          </w:p>
          <w:p>
            <w:pPr>
              <w:spacing w:before="0" w:after="0"/>
              <w:ind w:left="115" w:right="115"/>
            </w:pPr>
            <w:r>
              <w:rPr>
                <w:rFonts w:ascii="Consolas" w:hAnsi="Consolas"/>
                <w:color w:val="1F2A37"/>
                <w:sz w:val="18"/>
              </w:rPr>
              <w:t xml:space="preserve">                table: "Announcements",</w:t>
            </w:r>
          </w:p>
          <w:p>
            <w:pPr>
              <w:spacing w:before="0" w:after="0"/>
              <w:ind w:left="115" w:right="115"/>
            </w:pPr>
            <w:r>
              <w:rPr>
                <w:rFonts w:ascii="Consolas" w:hAnsi="Consolas"/>
                <w:color w:val="1F2A37"/>
                <w:sz w:val="18"/>
              </w:rPr>
              <w:t xml:space="preserve">                column: "TargetSchoolClassId");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&lt;inheritdoc /&gt;</w:t>
            </w:r>
          </w:p>
          <w:p>
            <w:pPr>
              <w:spacing w:before="0" w:after="0"/>
              <w:ind w:left="115" w:right="115"/>
            </w:pPr>
            <w:r>
              <w:rPr>
                <w:rFonts w:ascii="Consolas" w:hAnsi="Consolas"/>
                <w:color w:val="1F2A37"/>
                <w:sz w:val="18"/>
              </w:rPr>
              <w:t xml:space="preserve">        protected override void Down(MigrationBuilder migrationBuilder)</w:t>
            </w:r>
          </w:p>
        </w:tc>
      </w:tr>
    </w:tbl>
    <w:p>
      <w:pPr>
        <w:spacing w:after="120"/>
      </w:pPr>
    </w:p>
    <w:p>
      <w:r>
        <w:br w:type="page"/>
      </w:r>
    </w:p>
    <w:p>
      <w:pPr>
        <w:pStyle w:val="Heading1"/>
      </w:pPr>
      <w:r>
        <w:rPr>
          <w:color w:val="05613C"/>
        </w:rPr>
        <w:t>8. Seeding the communications lookups</w:t>
      </w:r>
    </w:p>
    <w:p>
      <w:pPr>
        <w:spacing w:before="120" w:after="40"/>
      </w:pPr>
      <w:r>
        <w:rPr>
          <w:i/>
          <w:color w:val="4B5563"/>
          <w:sz w:val="20"/>
        </w:rPr>
        <w:t>Excerpt — SeedCommunicationsLookupsAsync</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async Task SeedCommunicationsLookupsAsync(ApplicationDbContext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db.AnnouncementCategories.IgnoreQueryFilters().AnyAsync(ct))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categories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("General",   "GEN"),</w:t>
            </w:r>
          </w:p>
          <w:p>
            <w:pPr>
              <w:spacing w:before="0" w:after="0"/>
              <w:ind w:left="115" w:right="115"/>
            </w:pPr>
            <w:r>
              <w:rPr>
                <w:rFonts w:ascii="Consolas" w:hAnsi="Consolas"/>
                <w:color w:val="1F2A37"/>
                <w:sz w:val="18"/>
              </w:rPr>
              <w:t xml:space="preserve">                ("Academic",  "ACAD"),</w:t>
            </w:r>
          </w:p>
          <w:p>
            <w:pPr>
              <w:spacing w:before="0" w:after="0"/>
              <w:ind w:left="115" w:right="115"/>
            </w:pPr>
            <w:r>
              <w:rPr>
                <w:rFonts w:ascii="Consolas" w:hAnsi="Consolas"/>
                <w:color w:val="1F2A37"/>
                <w:sz w:val="18"/>
              </w:rPr>
              <w:t xml:space="preserve">                ("Finance",   "FIN"),</w:t>
            </w:r>
          </w:p>
          <w:p>
            <w:pPr>
              <w:spacing w:before="0" w:after="0"/>
              <w:ind w:left="115" w:right="115"/>
            </w:pPr>
            <w:r>
              <w:rPr>
                <w:rFonts w:ascii="Consolas" w:hAnsi="Consolas"/>
                <w:color w:val="1F2A37"/>
                <w:sz w:val="18"/>
              </w:rPr>
              <w:t xml:space="preserve">                ("Events",    "EVENT"),</w:t>
            </w:r>
          </w:p>
          <w:p>
            <w:pPr>
              <w:spacing w:before="0" w:after="0"/>
              <w:ind w:left="115" w:right="115"/>
            </w:pPr>
            <w:r>
              <w:rPr>
                <w:rFonts w:ascii="Consolas" w:hAnsi="Consolas"/>
                <w:color w:val="1F2A37"/>
                <w:sz w:val="18"/>
              </w:rPr>
              <w:t xml:space="preserve">                ("Holiday",   "HOL"),</w:t>
            </w:r>
          </w:p>
          <w:p>
            <w:pPr>
              <w:spacing w:before="0" w:after="0"/>
              <w:ind w:left="115" w:right="115"/>
            </w:pPr>
            <w:r>
              <w:rPr>
                <w:rFonts w:ascii="Consolas" w:hAnsi="Consolas"/>
                <w:color w:val="1F2A37"/>
                <w:sz w:val="18"/>
              </w:rPr>
              <w:t xml:space="preserve">                ("Health",    "HEALTH"),</w:t>
            </w:r>
          </w:p>
          <w:p>
            <w:pPr>
              <w:spacing w:before="0" w:after="0"/>
              <w:ind w:left="115" w:right="115"/>
            </w:pPr>
            <w:r>
              <w:rPr>
                <w:rFonts w:ascii="Consolas" w:hAnsi="Consolas"/>
                <w:color w:val="1F2A37"/>
                <w:sz w:val="18"/>
              </w:rPr>
              <w:t xml:space="preserve">                ("Emergency", "EMERG"),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categories.Length;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 = categories[i];</w:t>
            </w:r>
          </w:p>
          <w:p>
            <w:pPr>
              <w:spacing w:before="0" w:after="0"/>
              <w:ind w:left="115" w:right="115"/>
            </w:pPr>
            <w:r>
              <w:rPr>
                <w:rFonts w:ascii="Consolas" w:hAnsi="Consolas"/>
                <w:color w:val="1F2A37"/>
                <w:sz w:val="18"/>
              </w:rPr>
              <w:t xml:space="preserve">                db.AnnouncementCategories.Add(new AnnouncementCategory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c.Name,</w:t>
            </w:r>
          </w:p>
          <w:p>
            <w:pPr>
              <w:spacing w:before="0" w:after="0"/>
              <w:ind w:left="115" w:right="115"/>
            </w:pPr>
            <w:r>
              <w:rPr>
                <w:rFonts w:ascii="Consolas" w:hAnsi="Consolas"/>
                <w:color w:val="1F2A37"/>
                <w:sz w:val="18"/>
              </w:rPr>
              <w:t xml:space="preserve">                    Code = c.Code,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db.AnnouncementAudiences.IgnoreQueryFilters().AnyAsync(ct))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bool RequiresTargetClass)[] audiences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("Everyone",       "ALL",      false),</w:t>
            </w:r>
          </w:p>
          <w:p>
            <w:pPr>
              <w:spacing w:before="0" w:after="0"/>
              <w:ind w:left="115" w:right="115"/>
            </w:pPr>
            <w:r>
              <w:rPr>
                <w:rFonts w:ascii="Consolas" w:hAnsi="Consolas"/>
                <w:color w:val="1F2A37"/>
                <w:sz w:val="18"/>
              </w:rPr>
              <w:t xml:space="preserve">                ("Parents",        "PARENT",   false),</w:t>
            </w:r>
          </w:p>
          <w:p>
            <w:pPr>
              <w:spacing w:before="0" w:after="0"/>
              <w:ind w:left="115" w:right="115"/>
            </w:pPr>
            <w:r>
              <w:rPr>
                <w:rFonts w:ascii="Consolas" w:hAnsi="Consolas"/>
                <w:color w:val="1F2A37"/>
                <w:sz w:val="18"/>
              </w:rPr>
              <w:t xml:space="preserve">                ("Students",       "STUDENT",  false),</w:t>
            </w:r>
          </w:p>
          <w:p>
            <w:pPr>
              <w:spacing w:before="0" w:after="0"/>
              <w:ind w:left="115" w:right="115"/>
            </w:pPr>
            <w:r>
              <w:rPr>
                <w:rFonts w:ascii="Consolas" w:hAnsi="Consolas"/>
                <w:color w:val="1F2A37"/>
                <w:sz w:val="18"/>
              </w:rPr>
              <w:t xml:space="preserve">                ("Specific Class", "CLASS",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audiences.Length;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audiences[i];</w:t>
            </w:r>
          </w:p>
          <w:p>
            <w:pPr>
              <w:spacing w:before="0" w:after="0"/>
              <w:ind w:left="115" w:right="115"/>
            </w:pPr>
            <w:r>
              <w:rPr>
                <w:rFonts w:ascii="Consolas" w:hAnsi="Consolas"/>
                <w:color w:val="1F2A37"/>
                <w:sz w:val="18"/>
              </w:rPr>
              <w:t xml:space="preserve">                db.AnnouncementAudiences.Add(new AnnouncementAudience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a.Name,</w:t>
            </w:r>
          </w:p>
          <w:p>
            <w:pPr>
              <w:spacing w:before="0" w:after="0"/>
              <w:ind w:left="115" w:right="115"/>
            </w:pPr>
            <w:r>
              <w:rPr>
                <w:rFonts w:ascii="Consolas" w:hAnsi="Consolas"/>
                <w:color w:val="1F2A37"/>
                <w:sz w:val="18"/>
              </w:rPr>
              <w:t xml:space="preserve">                    Code = a.Code,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RequiresTargetClass = a.RequiresTargetClass,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SeedFinanceLookupsAsync(ApplicationDbContext db, CancellationToken ct)</w:t>
            </w:r>
          </w:p>
        </w:tc>
      </w:tr>
    </w:tbl>
    <w:p>
      <w:pPr>
        <w:spacing w:after="120"/>
      </w:pPr>
    </w:p>
    <w:p>
      <w:r>
        <w:rPr>
          <w:b w:val="0"/>
          <w:i w:val="0"/>
        </w:rPr>
        <w:t>What gets seeded:</w:t>
      </w:r>
    </w:p>
    <w:p>
      <w:pPr>
        <w:pStyle w:val="ListBullet"/>
      </w:pPr>
      <w:r>
        <w:t>AnnouncementCategories — General (GEN), Academic (ACAD), Finance (FIN), Events (EVENT), Holiday (HOL), Health (HEALTH), Emergency (EMERG).</w:t>
      </w:r>
    </w:p>
    <w:p>
      <w:pPr>
        <w:pStyle w:val="ListBullet"/>
      </w:pPr>
      <w:r>
        <w:t>AnnouncementAudiences — Everyone (ALL, RequiresTargetClass false), Parents (PARENT, false), Students (STUDENT, false), Specific Class (CLASS, true).</w:t>
      </w:r>
    </w:p>
    <w:p>
      <w:r>
        <w:rPr>
          <w:b w:val="0"/>
          <w:i w:val="0"/>
        </w:rPr>
        <w:t>Codes are stable and short because the announcement service branches on them (the ResolveAudienceCodesForCurrentUserAsync method compares the seeded codes against the roles the current user belongs to). Adding a new audience is a row insert plus, if RequiresTargetClass is true, a one-line addition to the resolver.</w:t>
      </w:r>
    </w:p>
    <w:p>
      <w:r>
        <w:br w:type="page"/>
      </w:r>
    </w:p>
    <w:p>
      <w:pPr>
        <w:pStyle w:val="Heading1"/>
      </w:pPr>
      <w:r>
        <w:rPr>
          <w:color w:val="05613C"/>
        </w:rPr>
        <w:t>9. The Razor pages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src/NaijaPrimeSchool.Web/Components/Pages/</w:t>
            </w:r>
          </w:p>
          <w:p>
            <w:pPr>
              <w:spacing w:before="0" w:after="0"/>
              <w:ind w:left="115" w:right="115"/>
            </w:pPr>
            <w:r>
              <w:rPr>
                <w:rFonts w:ascii="Consolas" w:hAnsi="Consolas"/>
                <w:color w:val="1F2A37"/>
                <w:sz w:val="18"/>
              </w:rPr>
              <w:t>├── Communications/</w:t>
            </w:r>
          </w:p>
          <w:p>
            <w:pPr>
              <w:spacing w:before="0" w:after="0"/>
              <w:ind w:left="115" w:right="115"/>
            </w:pPr>
            <w:r>
              <w:rPr>
                <w:rFonts w:ascii="Consolas" w:hAnsi="Consolas"/>
                <w:color w:val="1F2A37"/>
                <w:sz w:val="18"/>
              </w:rPr>
              <w:t>│   ├── Announcements.razor          &lt;- /announcements         (admin)</w:t>
            </w:r>
          </w:p>
          <w:p>
            <w:pPr>
              <w:spacing w:before="0" w:after="0"/>
              <w:ind w:left="115" w:right="115"/>
            </w:pPr>
            <w:r>
              <w:rPr>
                <w:rFonts w:ascii="Consolas" w:hAnsi="Consolas"/>
                <w:color w:val="1F2A37"/>
                <w:sz w:val="18"/>
              </w:rPr>
              <w:t>│   └── AnnouncementEditor.razor     &lt;- /announcements/new and /{id}</w:t>
            </w:r>
          </w:p>
          <w:p>
            <w:pPr>
              <w:spacing w:before="0" w:after="0"/>
              <w:ind w:left="115" w:right="115"/>
            </w:pPr>
            <w:r>
              <w:rPr>
                <w:rFonts w:ascii="Consolas" w:hAnsi="Consolas"/>
                <w:color w:val="1F2A37"/>
                <w:sz w:val="18"/>
              </w:rPr>
              <w:t>└── Portals/</w:t>
            </w:r>
          </w:p>
          <w:p>
            <w:pPr>
              <w:spacing w:before="0" w:after="0"/>
              <w:ind w:left="115" w:right="115"/>
            </w:pPr>
            <w:r>
              <w:rPr>
                <w:rFonts w:ascii="Consolas" w:hAnsi="Consolas"/>
                <w:color w:val="1F2A37"/>
                <w:sz w:val="18"/>
              </w:rPr>
              <w:t xml:space="preserve">    ├── ParentDashboard.razor        &lt;- /portal/parent</w:t>
            </w:r>
          </w:p>
          <w:p>
            <w:pPr>
              <w:spacing w:before="0" w:after="0"/>
              <w:ind w:left="115" w:right="115"/>
            </w:pPr>
            <w:r>
              <w:rPr>
                <w:rFonts w:ascii="Consolas" w:hAnsi="Consolas"/>
                <w:color w:val="1F2A37"/>
                <w:sz w:val="18"/>
              </w:rPr>
              <w:t xml:space="preserve">    ├── WardDetail.razor             &lt;- /portal/parent/wards/{id}</w:t>
            </w:r>
          </w:p>
          <w:p>
            <w:pPr>
              <w:spacing w:before="0" w:after="0"/>
              <w:ind w:left="115" w:right="115"/>
            </w:pPr>
            <w:r>
              <w:rPr>
                <w:rFonts w:ascii="Consolas" w:hAnsi="Consolas"/>
                <w:color w:val="1F2A37"/>
                <w:sz w:val="18"/>
              </w:rPr>
              <w:t xml:space="preserve">    ├── StudentDashboard.razor       &lt;- /portal/student</w:t>
            </w:r>
          </w:p>
          <w:p>
            <w:pPr>
              <w:spacing w:before="0" w:after="0"/>
              <w:ind w:left="115" w:right="115"/>
            </w:pPr>
            <w:r>
              <w:rPr>
                <w:rFonts w:ascii="Consolas" w:hAnsi="Consolas"/>
                <w:color w:val="1F2A37"/>
                <w:sz w:val="18"/>
              </w:rPr>
              <w:t xml:space="preserve">    ├── StudentProfile.razor         &lt;- /portal/student/profile</w:t>
            </w:r>
          </w:p>
          <w:p>
            <w:pPr>
              <w:spacing w:before="0" w:after="0"/>
              <w:ind w:left="115" w:right="115"/>
            </w:pPr>
            <w:r>
              <w:rPr>
                <w:rFonts w:ascii="Consolas" w:hAnsi="Consolas"/>
                <w:color w:val="1F2A37"/>
                <w:sz w:val="18"/>
              </w:rPr>
              <w:t xml:space="preserve">    ├── StudentResults.razor         &lt;- /portal/student/results</w:t>
            </w:r>
          </w:p>
          <w:p>
            <w:pPr>
              <w:spacing w:before="0" w:after="0"/>
              <w:ind w:left="115" w:right="115"/>
            </w:pPr>
            <w:r>
              <w:rPr>
                <w:rFonts w:ascii="Consolas" w:hAnsi="Consolas"/>
                <w:color w:val="1F2A37"/>
                <w:sz w:val="18"/>
              </w:rPr>
              <w:t xml:space="preserve">    ├── StudentAttendance.razor      &lt;- /portal/student/attendance</w:t>
            </w:r>
          </w:p>
          <w:p>
            <w:pPr>
              <w:spacing w:before="0" w:after="0"/>
              <w:ind w:left="115" w:right="115"/>
            </w:pPr>
            <w:r>
              <w:rPr>
                <w:rFonts w:ascii="Consolas" w:hAnsi="Consolas"/>
                <w:color w:val="1F2A37"/>
                <w:sz w:val="18"/>
              </w:rPr>
              <w:t xml:space="preserve">    ├── StudentFees.razor            &lt;- /portal/student/fees</w:t>
            </w:r>
          </w:p>
          <w:p>
            <w:pPr>
              <w:spacing w:before="0" w:after="0"/>
              <w:ind w:left="115" w:right="115"/>
            </w:pPr>
            <w:r>
              <w:rPr>
                <w:rFonts w:ascii="Consolas" w:hAnsi="Consolas"/>
                <w:color w:val="1F2A37"/>
                <w:sz w:val="18"/>
              </w:rPr>
              <w:t xml:space="preserve">    └── PortalAnnouncements.razor    &lt;- /portal/announcements</w:t>
            </w:r>
          </w:p>
        </w:tc>
      </w:tr>
    </w:tbl>
    <w:p>
      <w:pPr>
        <w:spacing w:after="120"/>
      </w:pPr>
    </w:p>
    <w:p>
      <w:pPr>
        <w:pStyle w:val="Heading2"/>
      </w:pPr>
      <w:r>
        <w:rPr>
          <w:color w:val="05613C"/>
        </w:rPr>
        <w:t>9.1 Announcements.razor (admin list)</w:t>
      </w:r>
    </w:p>
    <w:p>
      <w:pPr>
        <w:spacing w:before="120" w:after="40"/>
      </w:pPr>
      <w:r>
        <w:rPr>
          <w:i/>
          <w:color w:val="4B5563"/>
          <w:sz w:val="20"/>
        </w:rPr>
        <w:t>Listing — src/NaijaPrimeSchool.Web/Components/Pages/Communications/Announcements.razor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"/announcements"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IAnnouncementService AnnouncementService</w:t>
            </w:r>
          </w:p>
          <w:p>
            <w:pPr>
              <w:spacing w:before="0" w:after="0"/>
              <w:ind w:left="115" w:right="115"/>
            </w:pPr>
            <w:r>
              <w:rPr>
                <w:rFonts w:ascii="Consolas" w:hAnsi="Consolas"/>
                <w:color w:val="1F2A37"/>
                <w:sz w:val="18"/>
              </w:rPr>
              <w:t>@inject ILookupService Lookups</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&lt;PageTitle&gt;Announcements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&lt;h1&gt;Announcements&lt;/h1&gt;</w:t>
            </w:r>
          </w:p>
          <w:p>
            <w:pPr>
              <w:spacing w:before="0" w:after="0"/>
              <w:ind w:left="115" w:right="115"/>
            </w:pPr>
            <w:r>
              <w:rPr>
                <w:rFonts w:ascii="Consolas" w:hAnsi="Consolas"/>
                <w:color w:val="1F2A37"/>
                <w:sz w:val="18"/>
              </w:rPr>
              <w:t xml:space="preserve">        &lt;p&gt;Broadcast notices to parents, students, or a specific class. Publish to make them visible in the portals.&lt;/p&gt;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announcement" Icon="add" ButtonStyle="ButtonStyle.Primary"</w:t>
            </w:r>
          </w:p>
          <w:p>
            <w:pPr>
              <w:spacing w:before="0" w:after="0"/>
              <w:ind w:left="115" w:right="115"/>
            </w:pPr>
            <w:r>
              <w:rPr>
                <w:rFonts w:ascii="Consolas" w:hAnsi="Consolas"/>
                <w:color w:val="1F2A37"/>
                <w:sz w:val="18"/>
              </w:rPr>
              <w:t xml:space="preserve">                      Click="@(() =&gt; Nav.NavigateTo("/announcements/new"))"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&lt;label&gt;Search&lt;/label&gt;</w:t>
            </w:r>
          </w:p>
          <w:p>
            <w:pPr>
              <w:spacing w:before="0" w:after="0"/>
              <w:ind w:left="115" w:right="115"/>
            </w:pPr>
            <w:r>
              <w:rPr>
                <w:rFonts w:ascii="Consolas" w:hAnsi="Consolas"/>
                <w:color w:val="1F2A37"/>
                <w:sz w:val="18"/>
              </w:rPr>
              <w:t xml:space="preserve">            &lt;RadzenTextBox @bind-Value="search" Placeholder="Title or body"</w:t>
            </w:r>
          </w:p>
          <w:p>
            <w:pPr>
              <w:spacing w:before="0" w:after="0"/>
              <w:ind w:left="115" w:right="115"/>
            </w:pPr>
            <w:r>
              <w:rPr>
                <w:rFonts w:ascii="Consolas" w:hAnsi="Consolas"/>
                <w:color w:val="1F2A37"/>
                <w:sz w:val="18"/>
              </w:rPr>
              <w:t xml:space="preserve">                           Change="@(_ =&gt; LoadAsync())" Style="min-width: 280px;"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&lt;label&gt;Category&lt;/label&gt;</w:t>
            </w:r>
          </w:p>
          <w:p>
            <w:pPr>
              <w:spacing w:before="0" w:after="0"/>
              <w:ind w:left="115" w:right="115"/>
            </w:pPr>
            <w:r>
              <w:rPr>
                <w:rFonts w:ascii="Consolas" w:hAnsi="Consolas"/>
                <w:color w:val="1F2A37"/>
                <w:sz w:val="18"/>
              </w:rPr>
              <w:t xml:space="preserve">            &lt;RadzenDropDown TValue="Guid?" Data="@categories" TextProperty="Name" ValueProperty="Id"</w:t>
            </w:r>
          </w:p>
          <w:p>
            <w:pPr>
              <w:spacing w:before="0" w:after="0"/>
              <w:ind w:left="115" w:right="115"/>
            </w:pPr>
            <w:r>
              <w:rPr>
                <w:rFonts w:ascii="Consolas" w:hAnsi="Consolas"/>
                <w:color w:val="1F2A37"/>
                <w:sz w:val="18"/>
              </w:rPr>
              <w:t xml:space="preserve">                            @bind-Value="categoryId" AllowClear="true" Placeholder="All"</w:t>
            </w:r>
          </w:p>
          <w:p>
            <w:pPr>
              <w:spacing w:before="0" w:after="0"/>
              <w:ind w:left="115" w:right="115"/>
            </w:pPr>
            <w:r>
              <w:rPr>
                <w:rFonts w:ascii="Consolas" w:hAnsi="Consolas"/>
                <w:color w:val="1F2A37"/>
                <w:sz w:val="18"/>
              </w:rPr>
              <w:t xml:space="preserve">                            Change="@(_ =&gt; LoadAsync())" Style="min-width: 180px;"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&lt;label&gt;Audience&lt;/label&gt;</w:t>
            </w:r>
          </w:p>
          <w:p>
            <w:pPr>
              <w:spacing w:before="0" w:after="0"/>
              <w:ind w:left="115" w:right="115"/>
            </w:pPr>
            <w:r>
              <w:rPr>
                <w:rFonts w:ascii="Consolas" w:hAnsi="Consolas"/>
                <w:color w:val="1F2A37"/>
                <w:sz w:val="18"/>
              </w:rPr>
              <w:t xml:space="preserve">            &lt;RadzenDropDown TValue="Guid?" Data="@audiences" TextProperty="Name" ValueProperty="Id"</w:t>
            </w:r>
          </w:p>
          <w:p>
            <w:pPr>
              <w:spacing w:before="0" w:after="0"/>
              <w:ind w:left="115" w:right="115"/>
            </w:pPr>
            <w:r>
              <w:rPr>
                <w:rFonts w:ascii="Consolas" w:hAnsi="Consolas"/>
                <w:color w:val="1F2A37"/>
                <w:sz w:val="18"/>
              </w:rPr>
              <w:t xml:space="preserve">                            @bind-Value="audienceId" AllowClear="true" Placeholder="All"</w:t>
            </w:r>
          </w:p>
          <w:p>
            <w:pPr>
              <w:spacing w:before="0" w:after="0"/>
              <w:ind w:left="115" w:right="115"/>
            </w:pPr>
            <w:r>
              <w:rPr>
                <w:rFonts w:ascii="Consolas" w:hAnsi="Consolas"/>
                <w:color w:val="1F2A37"/>
                <w:sz w:val="18"/>
              </w:rPr>
              <w:t xml:space="preserve">                            Change="@(_ =&gt; LoadAsync())" Style="min-width: 180px;"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&lt;label&gt;Published&lt;/label&gt;</w:t>
            </w:r>
          </w:p>
          <w:p>
            <w:pPr>
              <w:spacing w:before="0" w:after="0"/>
              <w:ind w:left="115" w:right="115"/>
            </w:pPr>
            <w:r>
              <w:rPr>
                <w:rFonts w:ascii="Consolas" w:hAnsi="Consolas"/>
                <w:color w:val="1F2A37"/>
                <w:sz w:val="18"/>
              </w:rPr>
              <w:t xml:space="preserve">            &lt;RadzenDropDown TValue="bool?" Data="@statusOptions" TextProperty="Text" ValueProperty="Value"</w:t>
            </w:r>
          </w:p>
          <w:p>
            <w:pPr>
              <w:spacing w:before="0" w:after="0"/>
              <w:ind w:left="115" w:right="115"/>
            </w:pPr>
            <w:r>
              <w:rPr>
                <w:rFonts w:ascii="Consolas" w:hAnsi="Consolas"/>
                <w:color w:val="1F2A37"/>
                <w:sz w:val="18"/>
              </w:rPr>
              <w:t xml:space="preserve">                            @bind-Value="isPublished" AllowClear="true" Placeholder="All"</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TItem="AnnouncementDto" Data="@rows" IsLoading="@loading" AllowPaging="true" PageSize="20"</w:t>
            </w:r>
          </w:p>
          <w:p>
            <w:pPr>
              <w:spacing w:before="0" w:after="0"/>
              <w:ind w:left="115" w:right="115"/>
            </w:pPr>
            <w:r>
              <w:rPr>
                <w:rFonts w:ascii="Consolas" w:hAnsi="Consolas"/>
                <w:color w:val="1F2A37"/>
                <w:sz w:val="18"/>
              </w:rPr>
              <w:t xml:space="preserve">                    EmptyText="No announcements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TItem="AnnouncementDto" Title="Title"&gt;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@if (a.IsPinned) { &lt;RadzenIcon Icon="push_pin" Style="font-size:14px;" /&gt; }</w:t>
            </w:r>
          </w:p>
          <w:p>
            <w:pPr>
              <w:spacing w:before="0" w:after="0"/>
              <w:ind w:left="115" w:right="115"/>
            </w:pPr>
            <w:r>
              <w:rPr>
                <w:rFonts w:ascii="Consolas" w:hAnsi="Consolas"/>
                <w:color w:val="1F2A37"/>
                <w:sz w:val="18"/>
              </w:rPr>
              <w:t xml:space="preserve">                    &lt;strong&gt;@a.Title&lt;/strong&gt;</w:t>
            </w:r>
          </w:p>
          <w:p>
            <w:pPr>
              <w:spacing w:before="0" w:after="0"/>
              <w:ind w:left="115" w:right="115"/>
            </w:pPr>
            <w:r>
              <w:rPr>
                <w:rFonts w:ascii="Consolas" w:hAnsi="Consolas"/>
                <w:color w:val="1F2A37"/>
                <w:sz w:val="18"/>
              </w:rPr>
              <w:t xml:space="preserve">                    &lt;br /&gt;&lt;small style="color: var(--nps-ink-500);"&gt;@a.CategoryName · @a.AudienceName @(a.TargetSchoolClassName is null ? "" : "· " + a.TargetSchoolClassName)&lt;/small&gt;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TItem="AnnouncementDto" Title="Published" Width="180px"&gt;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@if (a.IsPublished)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Text="Published" BadgeStyle="BadgeStyle.Success" Variant="Variant.Flat" /&gt;</w:t>
            </w:r>
          </w:p>
          <w:p>
            <w:pPr>
              <w:spacing w:before="0" w:after="0"/>
              <w:ind w:left="115" w:right="115"/>
            </w:pPr>
            <w:r>
              <w:rPr>
                <w:rFonts w:ascii="Consolas" w:hAnsi="Consolas"/>
                <w:color w:val="1F2A37"/>
                <w:sz w:val="18"/>
              </w:rPr>
              <w:t xml:space="preserve">                        &lt;br /&gt;&lt;small&gt;@a.PublishedOn?.ToString("dd MMM yyyy")&lt;/small&gt;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Text="Draft"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TItem="AnnouncementDto" Title="Expires" Width="140px"&gt;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@if (a.ExpiresOn is { } 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(a.IsExpired) { &lt;RadzenBadge Text="@e.ToString("dd MMM yyyy")" BadgeStyle="BadgeStyle.Danger" Variant="Variant.Flat" /&gt; }</w:t>
            </w:r>
          </w:p>
          <w:p>
            <w:pPr>
              <w:spacing w:before="0" w:after="0"/>
              <w:ind w:left="115" w:right="115"/>
            </w:pPr>
            <w:r>
              <w:rPr>
                <w:rFonts w:ascii="Consolas" w:hAnsi="Consolas"/>
                <w:color w:val="1F2A37"/>
                <w:sz w:val="18"/>
              </w:rPr>
              <w:t xml:space="preserve">                        else { @e.ToString("dd MMM yyyy")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 &lt;span style="color: var(--nps-ink-500);"&gt;—&lt;/span&gt;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TItem="AnnouncementDto" Title="Reads" Width="100px" Property="ReadCount" /&gt;</w:t>
            </w:r>
          </w:p>
          <w:p>
            <w:pPr>
              <w:spacing w:before="0" w:after="0"/>
              <w:ind w:left="115" w:right="115"/>
            </w:pPr>
            <w:r>
              <w:rPr>
                <w:rFonts w:ascii="Consolas" w:hAnsi="Consolas"/>
                <w:color w:val="1F2A37"/>
                <w:sz w:val="18"/>
              </w:rPr>
              <w:t xml:space="preserve">            &lt;RadzenDataGridColumn TItem="AnnouncementDto" Title="Actions" Width="200px" Sortable="false" TextAlign="TextAlign.Right"&gt;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 Size="ButtonSize.Small" Variant="Variant.Flat" ButtonStyle="ButtonStyle.Light"</w:t>
            </w:r>
          </w:p>
          <w:p>
            <w:pPr>
              <w:spacing w:before="0" w:after="0"/>
              <w:ind w:left="115" w:right="115"/>
            </w:pPr>
            <w:r>
              <w:rPr>
                <w:rFonts w:ascii="Consolas" w:hAnsi="Consolas"/>
                <w:color w:val="1F2A37"/>
                <w:sz w:val="18"/>
              </w:rPr>
              <w:t xml:space="preserve">                                      Click="@(() =&gt; Nav.NavigateTo($"/announcements/{a.Id}"))" /&gt;</w:t>
            </w:r>
          </w:p>
          <w:p>
            <w:pPr>
              <w:spacing w:before="0" w:after="0"/>
              <w:ind w:left="115" w:right="115"/>
            </w:pPr>
            <w:r>
              <w:rPr>
                <w:rFonts w:ascii="Consolas" w:hAnsi="Consolas"/>
                <w:color w:val="1F2A37"/>
                <w:sz w:val="18"/>
              </w:rPr>
              <w:t xml:space="preserve">                        @if (a.IsPublished)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Icon="unpublished" Size="ButtonSize.Small" Variant="Variant.Flat" ButtonStyle="ButtonStyle.Warning"</w:t>
            </w:r>
          </w:p>
          <w:p>
            <w:pPr>
              <w:spacing w:before="0" w:after="0"/>
              <w:ind w:left="115" w:right="115"/>
            </w:pPr>
            <w:r>
              <w:rPr>
                <w:rFonts w:ascii="Consolas" w:hAnsi="Consolas"/>
                <w:color w:val="1F2A37"/>
                <w:sz w:val="18"/>
              </w:rPr>
              <w:t xml:space="preserve">                                          Click="@(() =&gt; UnpublishAsync(a))" title="Unpublish"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Icon="publish" Size="ButtonSize.Small" Variant="Variant.Flat" ButtonStyle="ButtonStyle.Success"</w:t>
            </w:r>
          </w:p>
          <w:p>
            <w:pPr>
              <w:spacing w:before="0" w:after="0"/>
              <w:ind w:left="115" w:right="115"/>
            </w:pPr>
            <w:r>
              <w:rPr>
                <w:rFonts w:ascii="Consolas" w:hAnsi="Consolas"/>
                <w:color w:val="1F2A37"/>
                <w:sz w:val="18"/>
              </w:rPr>
              <w:t xml:space="preserve">                                          Click="@(() =&gt; PublishAsync(a))" title="Publish"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Icon="delete" Size="ButtonSize.Small" Variant="Variant.Flat" ButtonStyle="ButtonStyle.Danger"</w:t>
            </w:r>
          </w:p>
          <w:p>
            <w:pPr>
              <w:spacing w:before="0" w:after="0"/>
              <w:ind w:left="115" w:right="115"/>
            </w:pPr>
            <w:r>
              <w:rPr>
                <w:rFonts w:ascii="Consolas" w:hAnsi="Consolas"/>
                <w:color w:val="1F2A37"/>
                <w:sz w:val="18"/>
              </w:rPr>
              <w:t xml:space="preserve">                                      Click="@(() =&gt; DeleteAsync(a))"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IReadOnlyList&lt;AnnouncementDto&gt; rows = [];</w:t>
            </w:r>
          </w:p>
          <w:p>
            <w:pPr>
              <w:spacing w:before="0" w:after="0"/>
              <w:ind w:left="115" w:right="115"/>
            </w:pPr>
            <w:r>
              <w:rPr>
                <w:rFonts w:ascii="Consolas" w:hAnsi="Consolas"/>
                <w:color w:val="1F2A37"/>
                <w:sz w:val="18"/>
              </w:rPr>
              <w:t xml:space="preserve">    private IReadOnlyList&lt;LookupDto&gt; categories = [];</w:t>
            </w:r>
          </w:p>
          <w:p>
            <w:pPr>
              <w:spacing w:before="0" w:after="0"/>
              <w:ind w:left="115" w:right="115"/>
            </w:pPr>
            <w:r>
              <w:rPr>
                <w:rFonts w:ascii="Consolas" w:hAnsi="Consolas"/>
                <w:color w:val="1F2A37"/>
                <w:sz w:val="18"/>
              </w:rPr>
              <w:t xml:space="preserve">    private IReadOnlyList&lt;LookupDto&gt; audiences = [];</w:t>
            </w:r>
          </w:p>
          <w:p>
            <w:pPr>
              <w:spacing w:before="0" w:after="0"/>
              <w:ind w:left="115" w:right="115"/>
            </w:pPr>
            <w:r>
              <w:rPr>
                <w:rFonts w:ascii="Consolas" w:hAnsi="Consolas"/>
                <w:color w:val="1F2A37"/>
                <w:sz w:val="18"/>
              </w:rPr>
              <w:t xml:space="preserve">    private string? search;</w:t>
            </w:r>
          </w:p>
          <w:p>
            <w:pPr>
              <w:spacing w:before="0" w:after="0"/>
              <w:ind w:left="115" w:right="115"/>
            </w:pPr>
            <w:r>
              <w:rPr>
                <w:rFonts w:ascii="Consolas" w:hAnsi="Consolas"/>
                <w:color w:val="1F2A37"/>
                <w:sz w:val="18"/>
              </w:rPr>
              <w:t xml:space="preserve">    private Guid? categoryId;</w:t>
            </w:r>
          </w:p>
          <w:p>
            <w:pPr>
              <w:spacing w:before="0" w:after="0"/>
              <w:ind w:left="115" w:right="115"/>
            </w:pPr>
            <w:r>
              <w:rPr>
                <w:rFonts w:ascii="Consolas" w:hAnsi="Consolas"/>
                <w:color w:val="1F2A37"/>
                <w:sz w:val="18"/>
              </w:rPr>
              <w:t xml:space="preserve">    private Guid? audienceId;</w:t>
            </w:r>
          </w:p>
          <w:p>
            <w:pPr>
              <w:spacing w:before="0" w:after="0"/>
              <w:ind w:left="115" w:right="115"/>
            </w:pPr>
            <w:r>
              <w:rPr>
                <w:rFonts w:ascii="Consolas" w:hAnsi="Consolas"/>
                <w:color w:val="1F2A37"/>
                <w:sz w:val="18"/>
              </w:rPr>
              <w:t xml:space="preserve">    private bool? isPublished;</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Text, bool? Value)[] statusOptions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("Published", true),</w:t>
            </w:r>
          </w:p>
          <w:p>
            <w:pPr>
              <w:spacing w:before="0" w:after="0"/>
              <w:ind w:left="115" w:right="115"/>
            </w:pPr>
            <w:r>
              <w:rPr>
                <w:rFonts w:ascii="Consolas" w:hAnsi="Consolas"/>
                <w:color w:val="1F2A37"/>
                <w:sz w:val="18"/>
              </w:rPr>
              <w:t xml:space="preserve">        ("Draft",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categories = await Lookups.GetAnnouncementCategoriesAsync();</w:t>
            </w:r>
          </w:p>
          <w:p>
            <w:pPr>
              <w:spacing w:before="0" w:after="0"/>
              <w:ind w:left="115" w:right="115"/>
            </w:pPr>
            <w:r>
              <w:rPr>
                <w:rFonts w:ascii="Consolas" w:hAnsi="Consolas"/>
                <w:color w:val="1F2A37"/>
                <w:sz w:val="18"/>
              </w:rPr>
              <w:t xml:space="preserve">        audiences = await Lookups.GetAnnouncementAudiencesAsync();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rows = await AnnouncementService.ListAsync(new AnnouncementFilter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Search = search,</w:t>
            </w:r>
          </w:p>
          <w:p>
            <w:pPr>
              <w:spacing w:before="0" w:after="0"/>
              <w:ind w:left="115" w:right="115"/>
            </w:pPr>
            <w:r>
              <w:rPr>
                <w:rFonts w:ascii="Consolas" w:hAnsi="Consolas"/>
                <w:color w:val="1F2A37"/>
                <w:sz w:val="18"/>
              </w:rPr>
              <w:t xml:space="preserve">            CategoryId = categoryId,</w:t>
            </w:r>
          </w:p>
          <w:p>
            <w:pPr>
              <w:spacing w:before="0" w:after="0"/>
              <w:ind w:left="115" w:right="115"/>
            </w:pPr>
            <w:r>
              <w:rPr>
                <w:rFonts w:ascii="Consolas" w:hAnsi="Consolas"/>
                <w:color w:val="1F2A37"/>
                <w:sz w:val="18"/>
              </w:rPr>
              <w:t xml:space="preserve">            AudienceId = audienceId,</w:t>
            </w:r>
          </w:p>
          <w:p>
            <w:pPr>
              <w:spacing w:before="0" w:after="0"/>
              <w:ind w:left="115" w:right="115"/>
            </w:pPr>
            <w:r>
              <w:rPr>
                <w:rFonts w:ascii="Consolas" w:hAnsi="Consolas"/>
                <w:color w:val="1F2A37"/>
                <w:sz w:val="18"/>
              </w:rPr>
              <w:t xml:space="preserve">            IsPublished = isPublished,</w:t>
            </w:r>
          </w:p>
          <w:p>
            <w:pPr>
              <w:spacing w:before="0" w:after="0"/>
              <w:ind w:left="115" w:right="115"/>
            </w:pPr>
            <w:r>
              <w:rPr>
                <w:rFonts w:ascii="Consolas" w:hAnsi="Consolas"/>
                <w:color w:val="1F2A37"/>
                <w:sz w:val="18"/>
              </w:rPr>
              <w:t xml:space="preserve">            IncludeExpired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PublishAsync(AnnouncementDto 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AnnouncementService.PublishAsync(a.Id);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Notification.Notify(new NotificationMessage { Severity = NotificationSeverity.Success, Summary = "Published" });</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 ShowErrors(result.Errors);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UnpublishAsync(AnnouncementDto 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AnnouncementService.UnpublishAsync(a.Id);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Notification.Notify(new NotificationMessage { Severity = NotificationSeverity.Success, Summary = "Unpublished" });</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 ShowErrors(result.Errors);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DeleteAsync(AnnouncementDto 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AnnouncementService.SoftDeleteAsync(a.Id);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Notification.Notify(new NotificationMessage { Severity = NotificationSeverity.Success, Summary = "Deleted" });</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 ShowErrors(result.Errors);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ShowErrors(IReadOnlyList&lt;string&gt; 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e in 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Notification.Notify(new NotificationMessage { Severity = NotificationSeverity.Error, Summary = "Error", Detail = 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9.2 AnnouncementEditor.razor</w:t>
      </w:r>
    </w:p>
    <w:p>
      <w:r>
        <w:rPr>
          <w:b w:val="0"/>
          <w:i w:val="0"/>
        </w:rPr>
        <w:t>Composite editor: serves both /announcements/new and /announcements/{id}. The audience dropdown's Change handler flips a flag (selectedAudienceRequiresClass) that drives the visibility of the target-class picker — picking 'Specific Class' surfaces a class dropdown, picking any other audience hides it and clears the value.</w:t>
      </w:r>
    </w:p>
    <w:p>
      <w:pPr>
        <w:spacing w:before="120" w:after="40"/>
      </w:pPr>
      <w:r>
        <w:rPr>
          <w:i/>
          <w:color w:val="4B5563"/>
          <w:sz w:val="20"/>
        </w:rPr>
        <w:t>Listing — src/NaijaPrimeSchool.Web/Components/Pages/Communications/AnnouncementEditor.razor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"/announcements/new"</w:t>
            </w:r>
          </w:p>
          <w:p>
            <w:pPr>
              <w:spacing w:before="0" w:after="0"/>
              <w:ind w:left="115" w:right="115"/>
            </w:pPr>
            <w:r>
              <w:rPr>
                <w:rFonts w:ascii="Consolas" w:hAnsi="Consolas"/>
                <w:color w:val="1F2A37"/>
                <w:sz w:val="18"/>
              </w:rPr>
              <w:t>@page "/announcements/{Id:guid}"</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IAnnouncementService AnnouncementService</w:t>
            </w:r>
          </w:p>
          <w:p>
            <w:pPr>
              <w:spacing w:before="0" w:after="0"/>
              <w:ind w:left="115" w:right="115"/>
            </w:pPr>
            <w:r>
              <w:rPr>
                <w:rFonts w:ascii="Consolas" w:hAnsi="Consolas"/>
                <w:color w:val="1F2A37"/>
                <w:sz w:val="18"/>
              </w:rPr>
              <w:t>@inject ILookupService Lookups</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&lt;PageTitle&gt;@(IsNew ? "New announcement" : "Edit announcement")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&lt;h1&gt;@(IsNew ? "New announcement" : "Edit announcement")&lt;/h1&gt;</w:t>
            </w:r>
          </w:p>
          <w:p>
            <w:pPr>
              <w:spacing w:before="0" w:after="0"/>
              <w:ind w:left="115" w:right="115"/>
            </w:pPr>
            <w:r>
              <w:rPr>
                <w:rFonts w:ascii="Consolas" w:hAnsi="Consolas"/>
                <w:color w:val="1F2A37"/>
                <w:sz w:val="18"/>
              </w:rPr>
              <w:t xml:space="preserve">        &lt;p&gt;@(IsNew ? "Write the message, pick an audience, and publish to share with portal users."</w:t>
            </w:r>
          </w:p>
          <w:p>
            <w:pPr>
              <w:spacing w:before="0" w:after="0"/>
              <w:ind w:left="115" w:right="115"/>
            </w:pPr>
            <w:r>
              <w:rPr>
                <w:rFonts w:ascii="Consolas" w:hAnsi="Consolas"/>
                <w:color w:val="1F2A37"/>
                <w:sz w:val="18"/>
              </w:rPr>
              <w:t xml:space="preserve">                   : "Update the message or republish.")&lt;/p&gt;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Icon="arrow_back" Variant="Variant.Flat" ButtonStyle="ButtonStyle.Light"</w:t>
            </w:r>
          </w:p>
          <w:p>
            <w:pPr>
              <w:spacing w:before="0" w:after="0"/>
              <w:ind w:left="115" w:right="115"/>
            </w:pPr>
            <w:r>
              <w:rPr>
                <w:rFonts w:ascii="Consolas" w:hAnsi="Consolas"/>
                <w:color w:val="1F2A37"/>
                <w:sz w:val="18"/>
              </w:rPr>
              <w:t xml:space="preserve">                      Click="@(() =&gt; Nav.NavigateTo("/announcements"))"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style="grid-column: 1 / -1;"&gt;</w:t>
            </w:r>
          </w:p>
          <w:p>
            <w:pPr>
              <w:spacing w:before="0" w:after="0"/>
              <w:ind w:left="115" w:right="115"/>
            </w:pPr>
            <w:r>
              <w:rPr>
                <w:rFonts w:ascii="Consolas" w:hAnsi="Consolas"/>
                <w:color w:val="1F2A37"/>
                <w:sz w:val="18"/>
              </w:rPr>
              <w:t xml:space="preserve">                &lt;label&gt;Title&lt;/label&gt;</w:t>
            </w:r>
          </w:p>
          <w:p>
            <w:pPr>
              <w:spacing w:before="0" w:after="0"/>
              <w:ind w:left="115" w:right="115"/>
            </w:pPr>
            <w:r>
              <w:rPr>
                <w:rFonts w:ascii="Consolas" w:hAnsi="Consolas"/>
                <w:color w:val="1F2A37"/>
                <w:sz w:val="18"/>
              </w:rPr>
              <w:t xml:space="preserve">                &lt;RadzenTextBox @bind-Value="title" MaxLength="200" Placeholder="Short, scannable title"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&lt;label&gt;Category&lt;/label&gt;</w:t>
            </w:r>
          </w:p>
          <w:p>
            <w:pPr>
              <w:spacing w:before="0" w:after="0"/>
              <w:ind w:left="115" w:right="115"/>
            </w:pPr>
            <w:r>
              <w:rPr>
                <w:rFonts w:ascii="Consolas" w:hAnsi="Consolas"/>
                <w:color w:val="1F2A37"/>
                <w:sz w:val="18"/>
              </w:rPr>
              <w:t xml:space="preserve">                &lt;RadzenDropDown TValue="Guid" Data="@categories" TextProperty="Name" ValueProperty="Id" @bind-Value="categoryId"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&lt;label&gt;Audience&lt;/label&gt;</w:t>
            </w:r>
          </w:p>
          <w:p>
            <w:pPr>
              <w:spacing w:before="0" w:after="0"/>
              <w:ind w:left="115" w:right="115"/>
            </w:pPr>
            <w:r>
              <w:rPr>
                <w:rFonts w:ascii="Consolas" w:hAnsi="Consolas"/>
                <w:color w:val="1F2A37"/>
                <w:sz w:val="18"/>
              </w:rPr>
              <w:t xml:space="preserve">                &lt;RadzenDropDown TValue="Guid" Data="@audiences" TextProperty="Name" ValueProperty="Id"</w:t>
            </w:r>
          </w:p>
          <w:p>
            <w:pPr>
              <w:spacing w:before="0" w:after="0"/>
              <w:ind w:left="115" w:right="115"/>
            </w:pPr>
            <w:r>
              <w:rPr>
                <w:rFonts w:ascii="Consolas" w:hAnsi="Consolas"/>
                <w:color w:val="1F2A37"/>
                <w:sz w:val="18"/>
              </w:rPr>
              <w:t xml:space="preserve">                                @bind-Value="audienceId" Change="@(_ =&gt; OnAudienceChanged())"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(selectedAudienceRequiresClass)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&lt;label&gt;Target class&lt;/label&gt;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@bind-Value="targetClassId" AllowClear="true" Placeholder="Pick a class"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&lt;label&gt;Expires on (optional)&lt;/label&gt;</w:t>
            </w:r>
          </w:p>
          <w:p>
            <w:pPr>
              <w:spacing w:before="0" w:after="0"/>
              <w:ind w:left="115" w:right="115"/>
            </w:pPr>
            <w:r>
              <w:rPr>
                <w:rFonts w:ascii="Consolas" w:hAnsi="Consolas"/>
                <w:color w:val="1F2A37"/>
                <w:sz w:val="18"/>
              </w:rPr>
              <w:t xml:space="preserve">                &lt;RadzenDatePicker TValue="DateOnly?" @bind-Value="expiresOn" DateFormat="dd MMM yyyy"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class="nps-field" style="align-self:end;"&gt;</w:t>
            </w:r>
          </w:p>
          <w:p>
            <w:pPr>
              <w:spacing w:before="0" w:after="0"/>
              <w:ind w:left="115" w:right="115"/>
            </w:pPr>
            <w:r>
              <w:rPr>
                <w:rFonts w:ascii="Consolas" w:hAnsi="Consolas"/>
                <w:color w:val="1F2A37"/>
                <w:sz w:val="18"/>
              </w:rPr>
              <w:t xml:space="preserve">                &lt;label&gt;Pin to top&lt;/label&gt;</w:t>
            </w:r>
          </w:p>
          <w:p>
            <w:pPr>
              <w:spacing w:before="0" w:after="0"/>
              <w:ind w:left="115" w:right="115"/>
            </w:pPr>
            <w:r>
              <w:rPr>
                <w:rFonts w:ascii="Consolas" w:hAnsi="Consolas"/>
                <w:color w:val="1F2A37"/>
                <w:sz w:val="18"/>
              </w:rPr>
              <w:t xml:space="preserve">                &lt;RadzenSwitch @bind-Value="isPinned"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class="nps-field" style="grid-column: 1 / -1;"&gt;</w:t>
            </w:r>
          </w:p>
          <w:p>
            <w:pPr>
              <w:spacing w:before="0" w:after="0"/>
              <w:ind w:left="115" w:right="115"/>
            </w:pPr>
            <w:r>
              <w:rPr>
                <w:rFonts w:ascii="Consolas" w:hAnsi="Consolas"/>
                <w:color w:val="1F2A37"/>
                <w:sz w:val="18"/>
              </w:rPr>
              <w:t xml:space="preserve">                &lt;label&gt;Body&lt;/label&gt;</w:t>
            </w:r>
          </w:p>
          <w:p>
            <w:pPr>
              <w:spacing w:before="0" w:after="0"/>
              <w:ind w:left="115" w:right="115"/>
            </w:pPr>
            <w:r>
              <w:rPr>
                <w:rFonts w:ascii="Consolas" w:hAnsi="Consolas"/>
                <w:color w:val="1F2A37"/>
                <w:sz w:val="18"/>
              </w:rPr>
              <w:t xml:space="preserve">                &lt;RadzenTextArea @bind-Value="body" Rows="8" Style="width:100%;"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class="nps-form-actions" style="margin-top:1rem; display:flex; gap:0.5rem; justify-content:flex-end;"&gt;</w:t>
            </w:r>
          </w:p>
          <w:p>
            <w:pPr>
              <w:spacing w:before="0" w:after="0"/>
              <w:ind w:left="115" w:right="115"/>
            </w:pPr>
            <w:r>
              <w:rPr>
                <w:rFonts w:ascii="Consolas" w:hAnsi="Consolas"/>
                <w:color w:val="1F2A37"/>
                <w:sz w:val="18"/>
              </w:rPr>
              <w:t xml:space="preserve">            @if (IsNew)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Text="Save as draft" Icon="save" Variant="Variant.Flat" ButtonStyle="ButtonStyle.Light"</w:t>
            </w:r>
          </w:p>
          <w:p>
            <w:pPr>
              <w:spacing w:before="0" w:after="0"/>
              <w:ind w:left="115" w:right="115"/>
            </w:pPr>
            <w:r>
              <w:rPr>
                <w:rFonts w:ascii="Consolas" w:hAnsi="Consolas"/>
                <w:color w:val="1F2A37"/>
                <w:sz w:val="18"/>
              </w:rPr>
              <w:t xml:space="preserve">                              Click="@(() =&gt; SaveAsync(publish: false))" /&gt;</w:t>
            </w:r>
          </w:p>
          <w:p>
            <w:pPr>
              <w:spacing w:before="0" w:after="0"/>
              <w:ind w:left="115" w:right="115"/>
            </w:pPr>
            <w:r>
              <w:rPr>
                <w:rFonts w:ascii="Consolas" w:hAnsi="Consolas"/>
                <w:color w:val="1F2A37"/>
                <w:sz w:val="18"/>
              </w:rPr>
              <w:t xml:space="preserve">                &lt;RadzenButton Text="Publish now" Icon="publish" ButtonStyle="ButtonStyle.Primary"</w:t>
            </w:r>
          </w:p>
          <w:p>
            <w:pPr>
              <w:spacing w:before="0" w:after="0"/>
              <w:ind w:left="115" w:right="115"/>
            </w:pPr>
            <w:r>
              <w:rPr>
                <w:rFonts w:ascii="Consolas" w:hAnsi="Consolas"/>
                <w:color w:val="1F2A37"/>
                <w:sz w:val="18"/>
              </w:rPr>
              <w:t xml:space="preserve">                              Click="@(() =&gt; SaveAsync(publish: true))"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Text="Save changes" Icon="save" ButtonStyle="ButtonStyle.Primary"</w:t>
            </w:r>
          </w:p>
          <w:p>
            <w:pPr>
              <w:spacing w:before="0" w:after="0"/>
              <w:ind w:left="115" w:right="115"/>
            </w:pPr>
            <w:r>
              <w:rPr>
                <w:rFonts w:ascii="Consolas" w:hAnsi="Consolas"/>
                <w:color w:val="1F2A37"/>
                <w:sz w:val="18"/>
              </w:rPr>
              <w:t xml:space="preserve">                              Click="@(() =&gt; SaveAsync(publish: false))"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IsNew =&gt; Id is null;</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title = string.Empty;</w:t>
            </w:r>
          </w:p>
          <w:p>
            <w:pPr>
              <w:spacing w:before="0" w:after="0"/>
              <w:ind w:left="115" w:right="115"/>
            </w:pPr>
            <w:r>
              <w:rPr>
                <w:rFonts w:ascii="Consolas" w:hAnsi="Consolas"/>
                <w:color w:val="1F2A37"/>
                <w:sz w:val="18"/>
              </w:rPr>
              <w:t xml:space="preserve">    private string body = string.Empty;</w:t>
            </w:r>
          </w:p>
          <w:p>
            <w:pPr>
              <w:spacing w:before="0" w:after="0"/>
              <w:ind w:left="115" w:right="115"/>
            </w:pPr>
            <w:r>
              <w:rPr>
                <w:rFonts w:ascii="Consolas" w:hAnsi="Consolas"/>
                <w:color w:val="1F2A37"/>
                <w:sz w:val="18"/>
              </w:rPr>
              <w:t xml:space="preserve">    private Guid categoryId;</w:t>
            </w:r>
          </w:p>
          <w:p>
            <w:pPr>
              <w:spacing w:before="0" w:after="0"/>
              <w:ind w:left="115" w:right="115"/>
            </w:pPr>
            <w:r>
              <w:rPr>
                <w:rFonts w:ascii="Consolas" w:hAnsi="Consolas"/>
                <w:color w:val="1F2A37"/>
                <w:sz w:val="18"/>
              </w:rPr>
              <w:t xml:space="preserve">    private Guid audienceId;</w:t>
            </w:r>
          </w:p>
          <w:p>
            <w:pPr>
              <w:spacing w:before="0" w:after="0"/>
              <w:ind w:left="115" w:right="115"/>
            </w:pPr>
            <w:r>
              <w:rPr>
                <w:rFonts w:ascii="Consolas" w:hAnsi="Consolas"/>
                <w:color w:val="1F2A37"/>
                <w:sz w:val="18"/>
              </w:rPr>
              <w:t xml:space="preserve">    private Guid? targetClassId;</w:t>
            </w:r>
          </w:p>
          <w:p>
            <w:pPr>
              <w:spacing w:before="0" w:after="0"/>
              <w:ind w:left="115" w:right="115"/>
            </w:pPr>
            <w:r>
              <w:rPr>
                <w:rFonts w:ascii="Consolas" w:hAnsi="Consolas"/>
                <w:color w:val="1F2A37"/>
                <w:sz w:val="18"/>
              </w:rPr>
              <w:t xml:space="preserve">    private DateOnly? expiresOn;</w:t>
            </w:r>
          </w:p>
          <w:p>
            <w:pPr>
              <w:spacing w:before="0" w:after="0"/>
              <w:ind w:left="115" w:right="115"/>
            </w:pPr>
            <w:r>
              <w:rPr>
                <w:rFonts w:ascii="Consolas" w:hAnsi="Consolas"/>
                <w:color w:val="1F2A37"/>
                <w:sz w:val="18"/>
              </w:rPr>
              <w:t xml:space="preserve">    private bool isPinned;</w:t>
            </w:r>
          </w:p>
          <w:p>
            <w:pPr>
              <w:spacing w:before="0" w:after="0"/>
              <w:ind w:left="115" w:right="115"/>
            </w:pPr>
            <w:r>
              <w:rPr>
                <w:rFonts w:ascii="Consolas" w:hAnsi="Consolas"/>
                <w:color w:val="1F2A37"/>
                <w:sz w:val="18"/>
              </w:rPr>
              <w:t xml:space="preserve">    private bool selectedAudienceRequiresClass;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categories = [];</w:t>
            </w:r>
          </w:p>
          <w:p>
            <w:pPr>
              <w:spacing w:before="0" w:after="0"/>
              <w:ind w:left="115" w:right="115"/>
            </w:pPr>
            <w:r>
              <w:rPr>
                <w:rFonts w:ascii="Consolas" w:hAnsi="Consolas"/>
                <w:color w:val="1F2A37"/>
                <w:sz w:val="18"/>
              </w:rPr>
              <w:t xml:space="preserve">    private IReadOnlyList&lt;LookupDto&gt; audiences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categories = await Lookups.GetAnnouncementCategoriesAsync();</w:t>
            </w:r>
          </w:p>
          <w:p>
            <w:pPr>
              <w:spacing w:before="0" w:after="0"/>
              <w:ind w:left="115" w:right="115"/>
            </w:pPr>
            <w:r>
              <w:rPr>
                <w:rFonts w:ascii="Consolas" w:hAnsi="Consolas"/>
                <w:color w:val="1F2A37"/>
                <w:sz w:val="18"/>
              </w:rPr>
              <w:t xml:space="preserve">        audiences = await Lookups.GetAnnouncementAudiencesAsync();</w:t>
            </w:r>
          </w:p>
          <w:p>
            <w:pPr>
              <w:spacing w:before="0" w:after="0"/>
              <w:ind w:left="115" w:right="115"/>
            </w:pPr>
            <w:r>
              <w:rPr>
                <w:rFonts w:ascii="Consolas" w:hAnsi="Consolas"/>
                <w:color w:val="1F2A37"/>
                <w:sz w:val="18"/>
              </w:rPr>
              <w:t xml:space="preserve">        classes = await Lookups.GetClassesForSessionAsync();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(categories.Count &gt; 0) categoryId = categories[0].Id;</w:t>
            </w:r>
          </w:p>
          <w:p>
            <w:pPr>
              <w:spacing w:before="0" w:after="0"/>
              <w:ind w:left="115" w:right="115"/>
            </w:pPr>
            <w:r>
              <w:rPr>
                <w:rFonts w:ascii="Consolas" w:hAnsi="Consolas"/>
                <w:color w:val="1F2A37"/>
                <w:sz w:val="18"/>
              </w:rPr>
              <w:t xml:space="preserve">        if (audiences.Count &gt; 0) audienceId = audiences[0].Id;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(Id is { } 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AnnouncementService.GetByIdAsync(id);</w:t>
            </w:r>
          </w:p>
          <w:p>
            <w:pPr>
              <w:spacing w:before="0" w:after="0"/>
              <w:ind w:left="115" w:right="115"/>
            </w:pPr>
            <w:r>
              <w:rPr>
                <w:rFonts w:ascii="Consolas" w:hAnsi="Consolas"/>
                <w:color w:val="1F2A37"/>
                <w:sz w:val="18"/>
              </w:rPr>
              <w:t xml:space="preserve">            if (a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title = a.Title;</w:t>
            </w:r>
          </w:p>
          <w:p>
            <w:pPr>
              <w:spacing w:before="0" w:after="0"/>
              <w:ind w:left="115" w:right="115"/>
            </w:pPr>
            <w:r>
              <w:rPr>
                <w:rFonts w:ascii="Consolas" w:hAnsi="Consolas"/>
                <w:color w:val="1F2A37"/>
                <w:sz w:val="18"/>
              </w:rPr>
              <w:t xml:space="preserve">                body = a.Body;</w:t>
            </w:r>
          </w:p>
          <w:p>
            <w:pPr>
              <w:spacing w:before="0" w:after="0"/>
              <w:ind w:left="115" w:right="115"/>
            </w:pPr>
            <w:r>
              <w:rPr>
                <w:rFonts w:ascii="Consolas" w:hAnsi="Consolas"/>
                <w:color w:val="1F2A37"/>
                <w:sz w:val="18"/>
              </w:rPr>
              <w:t xml:space="preserve">                categoryId = a.CategoryId;</w:t>
            </w:r>
          </w:p>
          <w:p>
            <w:pPr>
              <w:spacing w:before="0" w:after="0"/>
              <w:ind w:left="115" w:right="115"/>
            </w:pPr>
            <w:r>
              <w:rPr>
                <w:rFonts w:ascii="Consolas" w:hAnsi="Consolas"/>
                <w:color w:val="1F2A37"/>
                <w:sz w:val="18"/>
              </w:rPr>
              <w:t xml:space="preserve">                audienceId = a.AudienceId;</w:t>
            </w:r>
          </w:p>
          <w:p>
            <w:pPr>
              <w:spacing w:before="0" w:after="0"/>
              <w:ind w:left="115" w:right="115"/>
            </w:pPr>
            <w:r>
              <w:rPr>
                <w:rFonts w:ascii="Consolas" w:hAnsi="Consolas"/>
                <w:color w:val="1F2A37"/>
                <w:sz w:val="18"/>
              </w:rPr>
              <w:t xml:space="preserve">                targetClassId = a.TargetSchoolClassId;</w:t>
            </w:r>
          </w:p>
          <w:p>
            <w:pPr>
              <w:spacing w:before="0" w:after="0"/>
              <w:ind w:left="115" w:right="115"/>
            </w:pPr>
            <w:r>
              <w:rPr>
                <w:rFonts w:ascii="Consolas" w:hAnsi="Consolas"/>
                <w:color w:val="1F2A37"/>
                <w:sz w:val="18"/>
              </w:rPr>
              <w:t xml:space="preserve">                expiresOn = a.ExpiresOn;</w:t>
            </w:r>
          </w:p>
          <w:p>
            <w:pPr>
              <w:spacing w:before="0" w:after="0"/>
              <w:ind w:left="115" w:right="115"/>
            </w:pPr>
            <w:r>
              <w:rPr>
                <w:rFonts w:ascii="Consolas" w:hAnsi="Consolas"/>
                <w:color w:val="1F2A37"/>
                <w:sz w:val="18"/>
              </w:rPr>
              <w:t xml:space="preserve">                isPinned = a.IsPinned;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OnAudienceChanged();</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OnAudienceChanged()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audiences.FirstOrDefault(x =&gt; x.Id == audienceId);</w:t>
            </w:r>
          </w:p>
          <w:p>
            <w:pPr>
              <w:spacing w:before="0" w:after="0"/>
              <w:ind w:left="115" w:right="115"/>
            </w:pPr>
            <w:r>
              <w:rPr>
                <w:rFonts w:ascii="Consolas" w:hAnsi="Consolas"/>
                <w:color w:val="1F2A37"/>
                <w:sz w:val="18"/>
              </w:rPr>
              <w:t xml:space="preserve">        // Audience.RequiresTargetClass isn't on LookupDto, but the Code is —</w:t>
            </w:r>
          </w:p>
          <w:p>
            <w:pPr>
              <w:spacing w:before="0" w:after="0"/>
              <w:ind w:left="115" w:right="115"/>
            </w:pPr>
            <w:r>
              <w:rPr>
                <w:rFonts w:ascii="Consolas" w:hAnsi="Consolas"/>
                <w:color w:val="1F2A37"/>
                <w:sz w:val="18"/>
              </w:rPr>
              <w:t xml:space="preserve">        // the seed sets "CLASS" for Specific Class.</w:t>
            </w:r>
          </w:p>
          <w:p>
            <w:pPr>
              <w:spacing w:before="0" w:after="0"/>
              <w:ind w:left="115" w:right="115"/>
            </w:pPr>
            <w:r>
              <w:rPr>
                <w:rFonts w:ascii="Consolas" w:hAnsi="Consolas"/>
                <w:color w:val="1F2A37"/>
                <w:sz w:val="18"/>
              </w:rPr>
              <w:t xml:space="preserve">        selectedAudienceRequiresClass = a?.Code == "CLASS";</w:t>
            </w:r>
          </w:p>
          <w:p>
            <w:pPr>
              <w:spacing w:before="0" w:after="0"/>
              <w:ind w:left="115" w:right="115"/>
            </w:pPr>
            <w:r>
              <w:rPr>
                <w:rFonts w:ascii="Consolas" w:hAnsi="Consolas"/>
                <w:color w:val="1F2A37"/>
                <w:sz w:val="18"/>
              </w:rPr>
              <w:t xml:space="preserve">        if (!selectedAudienceRequiresClass) targetClassId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SaveAsync(bool publish)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(IsNew)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AnnouncementService.CreateAsync(new CreateAnnouncementRequest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Title = title,</w:t>
            </w:r>
          </w:p>
          <w:p>
            <w:pPr>
              <w:spacing w:before="0" w:after="0"/>
              <w:ind w:left="115" w:right="115"/>
            </w:pPr>
            <w:r>
              <w:rPr>
                <w:rFonts w:ascii="Consolas" w:hAnsi="Consolas"/>
                <w:color w:val="1F2A37"/>
                <w:sz w:val="18"/>
              </w:rPr>
              <w:t xml:space="preserve">                Body = body,</w:t>
            </w:r>
          </w:p>
          <w:p>
            <w:pPr>
              <w:spacing w:before="0" w:after="0"/>
              <w:ind w:left="115" w:right="115"/>
            </w:pPr>
            <w:r>
              <w:rPr>
                <w:rFonts w:ascii="Consolas" w:hAnsi="Consolas"/>
                <w:color w:val="1F2A37"/>
                <w:sz w:val="18"/>
              </w:rPr>
              <w:t xml:space="preserve">                CategoryId = categoryId,</w:t>
            </w:r>
          </w:p>
          <w:p>
            <w:pPr>
              <w:spacing w:before="0" w:after="0"/>
              <w:ind w:left="115" w:right="115"/>
            </w:pPr>
            <w:r>
              <w:rPr>
                <w:rFonts w:ascii="Consolas" w:hAnsi="Consolas"/>
                <w:color w:val="1F2A37"/>
                <w:sz w:val="18"/>
              </w:rPr>
              <w:t xml:space="preserve">                AudienceId = audienceId,</w:t>
            </w:r>
          </w:p>
          <w:p>
            <w:pPr>
              <w:spacing w:before="0" w:after="0"/>
              <w:ind w:left="115" w:right="115"/>
            </w:pPr>
            <w:r>
              <w:rPr>
                <w:rFonts w:ascii="Consolas" w:hAnsi="Consolas"/>
                <w:color w:val="1F2A37"/>
                <w:sz w:val="18"/>
              </w:rPr>
              <w:t xml:space="preserve">                TargetSchoolClassId = targetClassId,</w:t>
            </w:r>
          </w:p>
          <w:p>
            <w:pPr>
              <w:spacing w:before="0" w:after="0"/>
              <w:ind w:left="115" w:right="115"/>
            </w:pPr>
            <w:r>
              <w:rPr>
                <w:rFonts w:ascii="Consolas" w:hAnsi="Consolas"/>
                <w:color w:val="1F2A37"/>
                <w:sz w:val="18"/>
              </w:rPr>
              <w:t xml:space="preserve">                ExpiresOn = expiresOn,</w:t>
            </w:r>
          </w:p>
          <w:p>
            <w:pPr>
              <w:spacing w:before="0" w:after="0"/>
              <w:ind w:left="115" w:right="115"/>
            </w:pPr>
            <w:r>
              <w:rPr>
                <w:rFonts w:ascii="Consolas" w:hAnsi="Consolas"/>
                <w:color w:val="1F2A37"/>
                <w:sz w:val="18"/>
              </w:rPr>
              <w:t xml:space="preserve">                IsPinned = isPinned,</w:t>
            </w:r>
          </w:p>
          <w:p>
            <w:pPr>
              <w:spacing w:before="0" w:after="0"/>
              <w:ind w:left="115" w:right="115"/>
            </w:pPr>
            <w:r>
              <w:rPr>
                <w:rFonts w:ascii="Consolas" w:hAnsi="Consolas"/>
                <w:color w:val="1F2A37"/>
                <w:sz w:val="18"/>
              </w:rPr>
              <w:t xml:space="preserve">                PublishImmediately = publish,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Notification.Notify(new NotificationMessage { Severity = NotificationSeverity.Success, Summary = publish ? "Published" : "Saved" });</w:t>
            </w:r>
          </w:p>
          <w:p>
            <w:pPr>
              <w:spacing w:before="0" w:after="0"/>
              <w:ind w:left="115" w:right="115"/>
            </w:pPr>
            <w:r>
              <w:rPr>
                <w:rFonts w:ascii="Consolas" w:hAnsi="Consolas"/>
                <w:color w:val="1F2A37"/>
                <w:sz w:val="18"/>
              </w:rPr>
              <w:t xml:space="preserve">                Nav.NavigateTo("/announcements");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 ShowErrors(result.Errors);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AnnouncementService.UpdateAsync(new UpdateAnnouncementRequest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Id!.Value,</w:t>
            </w:r>
          </w:p>
          <w:p>
            <w:pPr>
              <w:spacing w:before="0" w:after="0"/>
              <w:ind w:left="115" w:right="115"/>
            </w:pPr>
            <w:r>
              <w:rPr>
                <w:rFonts w:ascii="Consolas" w:hAnsi="Consolas"/>
                <w:color w:val="1F2A37"/>
                <w:sz w:val="18"/>
              </w:rPr>
              <w:t xml:space="preserve">                Title = title,</w:t>
            </w:r>
          </w:p>
          <w:p>
            <w:pPr>
              <w:spacing w:before="0" w:after="0"/>
              <w:ind w:left="115" w:right="115"/>
            </w:pPr>
            <w:r>
              <w:rPr>
                <w:rFonts w:ascii="Consolas" w:hAnsi="Consolas"/>
                <w:color w:val="1F2A37"/>
                <w:sz w:val="18"/>
              </w:rPr>
              <w:t xml:space="preserve">                Body = body,</w:t>
            </w:r>
          </w:p>
          <w:p>
            <w:pPr>
              <w:spacing w:before="0" w:after="0"/>
              <w:ind w:left="115" w:right="115"/>
            </w:pPr>
            <w:r>
              <w:rPr>
                <w:rFonts w:ascii="Consolas" w:hAnsi="Consolas"/>
                <w:color w:val="1F2A37"/>
                <w:sz w:val="18"/>
              </w:rPr>
              <w:t xml:space="preserve">                CategoryId = categoryId,</w:t>
            </w:r>
          </w:p>
          <w:p>
            <w:pPr>
              <w:spacing w:before="0" w:after="0"/>
              <w:ind w:left="115" w:right="115"/>
            </w:pPr>
            <w:r>
              <w:rPr>
                <w:rFonts w:ascii="Consolas" w:hAnsi="Consolas"/>
                <w:color w:val="1F2A37"/>
                <w:sz w:val="18"/>
              </w:rPr>
              <w:t xml:space="preserve">                AudienceId = audienceId,</w:t>
            </w:r>
          </w:p>
          <w:p>
            <w:pPr>
              <w:spacing w:before="0" w:after="0"/>
              <w:ind w:left="115" w:right="115"/>
            </w:pPr>
            <w:r>
              <w:rPr>
                <w:rFonts w:ascii="Consolas" w:hAnsi="Consolas"/>
                <w:color w:val="1F2A37"/>
                <w:sz w:val="18"/>
              </w:rPr>
              <w:t xml:space="preserve">                TargetSchoolClassId = targetClassId,</w:t>
            </w:r>
          </w:p>
          <w:p>
            <w:pPr>
              <w:spacing w:before="0" w:after="0"/>
              <w:ind w:left="115" w:right="115"/>
            </w:pPr>
            <w:r>
              <w:rPr>
                <w:rFonts w:ascii="Consolas" w:hAnsi="Consolas"/>
                <w:color w:val="1F2A37"/>
                <w:sz w:val="18"/>
              </w:rPr>
              <w:t xml:space="preserve">                ExpiresOn = expiresOn,</w:t>
            </w:r>
          </w:p>
          <w:p>
            <w:pPr>
              <w:spacing w:before="0" w:after="0"/>
              <w:ind w:left="115" w:right="115"/>
            </w:pPr>
            <w:r>
              <w:rPr>
                <w:rFonts w:ascii="Consolas" w:hAnsi="Consolas"/>
                <w:color w:val="1F2A37"/>
                <w:sz w:val="18"/>
              </w:rPr>
              <w:t xml:space="preserve">                IsPinned = isPinned,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Notification.Notify(new NotificationMessage { Severity = NotificationSeverity.Success, Summary = "Saved" });</w:t>
            </w:r>
          </w:p>
          <w:p>
            <w:pPr>
              <w:spacing w:before="0" w:after="0"/>
              <w:ind w:left="115" w:right="115"/>
            </w:pPr>
            <w:r>
              <w:rPr>
                <w:rFonts w:ascii="Consolas" w:hAnsi="Consolas"/>
                <w:color w:val="1F2A37"/>
                <w:sz w:val="18"/>
              </w:rPr>
              <w:t xml:space="preserve">                Nav.NavigateTo("/announcements");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 ShowErrors(result.Errors);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ShowErrors(IReadOnlyList&lt;string&gt; 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e in 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Notification.Notify(new NotificationMessage { Severity = NotificationSeverity.Error, Summary = "Error", Detail = 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9.3 ParentDashboard.razor</w:t>
      </w:r>
    </w:p>
    <w:p>
      <w:pPr>
        <w:spacing w:before="120" w:after="40"/>
      </w:pPr>
      <w:r>
        <w:rPr>
          <w:i/>
          <w:color w:val="4B5563"/>
          <w:sz w:val="20"/>
        </w:rPr>
        <w:t>Listing — src/NaijaPrimeSchool.Web/Components/Pages/Portals/ParentDashboard.razor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"/portal/parent"</w:t>
            </w:r>
          </w:p>
          <w:p>
            <w:pPr>
              <w:spacing w:before="0" w:after="0"/>
              <w:ind w:left="115" w:right="115"/>
            </w:pPr>
            <w:r>
              <w:rPr>
                <w:rFonts w:ascii="Consolas" w:hAnsi="Consolas"/>
                <w:color w:val="1F2A37"/>
                <w:sz w:val="18"/>
              </w:rPr>
              <w:t>@attribute [Authorize(Roles = $"{Roles.Parent},{Roles.SuperAdmin},{Roles.HeadTeacher}")]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IPortalService PortalService</w:t>
            </w:r>
          </w:p>
          <w:p>
            <w:pPr>
              <w:spacing w:before="0" w:after="0"/>
              <w:ind w:left="115" w:right="115"/>
            </w:pPr>
            <w:r>
              <w:rPr>
                <w:rFonts w:ascii="Consolas" w:hAnsi="Consolas"/>
                <w:color w:val="1F2A37"/>
                <w:sz w:val="18"/>
              </w:rPr>
              <w:t>@inject IAnnouncementService AnnouncementService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&lt;PageTitle&gt;Parent portal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&lt;h1&gt;Parent portal&lt;/h1&gt;</w:t>
            </w:r>
          </w:p>
          <w:p>
            <w:pPr>
              <w:spacing w:before="0" w:after="0"/>
              <w:ind w:left="115" w:right="115"/>
            </w:pPr>
            <w:r>
              <w:rPr>
                <w:rFonts w:ascii="Consolas" w:hAnsi="Consolas"/>
                <w:color w:val="1F2A37"/>
                <w:sz w:val="18"/>
              </w:rPr>
              <w:t xml:space="preserve">        &lt;p&gt;Your wards, their attendance, results, and outstanding fees — all in one place.&lt;/p&gt;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(dashboard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&lt;h3&gt;We can't find your parent record.&lt;/h3&gt;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This area is for parents whose Parent profile is linked to a login. Ask the school office</w:t>
            </w:r>
          </w:p>
          <w:p>
            <w:pPr>
              <w:spacing w:before="0" w:after="0"/>
              <w:ind w:left="115" w:right="115"/>
            </w:pPr>
            <w:r>
              <w:rPr>
                <w:rFonts w:ascii="Consolas" w:hAnsi="Consolas"/>
                <w:color w:val="1F2A37"/>
                <w:sz w:val="18"/>
              </w:rPr>
              <w:t xml:space="preserve">            to link your account, or sign in with the Parent role.</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&lt;small&gt;Wards&lt;/small&gt;</w:t>
            </w:r>
          </w:p>
          <w:p>
            <w:pPr>
              <w:spacing w:before="0" w:after="0"/>
              <w:ind w:left="115" w:right="115"/>
            </w:pPr>
            <w:r>
              <w:rPr>
                <w:rFonts w:ascii="Consolas" w:hAnsi="Consolas"/>
                <w:color w:val="1F2A37"/>
                <w:sz w:val="18"/>
              </w:rPr>
              <w:t xml:space="preserve">            &lt;strong&gt;@dashboard.Wards.Count&lt;/strong&gt;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&lt;small&gt;Total outstanding&lt;/small&gt;</w:t>
            </w:r>
          </w:p>
          <w:p>
            <w:pPr>
              <w:spacing w:before="0" w:after="0"/>
              <w:ind w:left="115" w:right="115"/>
            </w:pPr>
            <w:r>
              <w:rPr>
                <w:rFonts w:ascii="Consolas" w:hAnsi="Consolas"/>
                <w:color w:val="1F2A37"/>
                <w:sz w:val="18"/>
              </w:rPr>
              <w:t xml:space="preserve">            &lt;strong&gt;@dashboard.Wards.Sum(w =&gt; w.OutstandingBalance).ToString("N2")&lt;/strong&gt;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&lt;small&gt;Unread announcements&lt;/small&gt;</w:t>
            </w:r>
          </w:p>
          <w:p>
            <w:pPr>
              <w:spacing w:before="0" w:after="0"/>
              <w:ind w:left="115" w:right="115"/>
            </w:pPr>
            <w:r>
              <w:rPr>
                <w:rFonts w:ascii="Consolas" w:hAnsi="Consolas"/>
                <w:color w:val="1F2A37"/>
                <w:sz w:val="18"/>
              </w:rPr>
              <w:t xml:space="preserve">            &lt;strong&gt;@dashboard.UnreadAnnouncementCount&lt;/strong&gt;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Style="margin-top: 1rem;"&gt;</w:t>
            </w:r>
          </w:p>
          <w:p>
            <w:pPr>
              <w:spacing w:before="0" w:after="0"/>
              <w:ind w:left="115" w:right="115"/>
            </w:pPr>
            <w:r>
              <w:rPr>
                <w:rFonts w:ascii="Consolas" w:hAnsi="Consolas"/>
                <w:color w:val="1F2A37"/>
                <w:sz w:val="18"/>
              </w:rPr>
              <w:t xml:space="preserve">        &lt;div style="display:flex; justify-content:space-between; align-items:center; margin-bottom:0.75rem;"&gt;</w:t>
            </w:r>
          </w:p>
          <w:p>
            <w:pPr>
              <w:spacing w:before="0" w:after="0"/>
              <w:ind w:left="115" w:right="115"/>
            </w:pPr>
            <w:r>
              <w:rPr>
                <w:rFonts w:ascii="Consolas" w:hAnsi="Consolas"/>
                <w:color w:val="1F2A37"/>
                <w:sz w:val="18"/>
              </w:rPr>
              <w:t xml:space="preserve">            &lt;h3 style="margin:0;"&gt;My wards&lt;/h3&gt;</w:t>
            </w:r>
          </w:p>
          <w:p>
            <w:pPr>
              <w:spacing w:before="0" w:after="0"/>
              <w:ind w:left="115" w:right="115"/>
            </w:pPr>
            <w:r>
              <w:rPr>
                <w:rFonts w:ascii="Consolas" w:hAnsi="Consolas"/>
                <w:color w:val="1F2A37"/>
                <w:sz w:val="18"/>
              </w:rPr>
              <w:t xml:space="preserve">            &lt;RadzenButton Text="View announcements" Icon="campaign" Variant="Variant.Flat"</w:t>
            </w:r>
          </w:p>
          <w:p>
            <w:pPr>
              <w:spacing w:before="0" w:after="0"/>
              <w:ind w:left="115" w:right="115"/>
            </w:pPr>
            <w:r>
              <w:rPr>
                <w:rFonts w:ascii="Consolas" w:hAnsi="Consolas"/>
                <w:color w:val="1F2A37"/>
                <w:sz w:val="18"/>
              </w:rPr>
              <w:t xml:space="preserve">                          ButtonStyle="ButtonStyle.Light"</w:t>
            </w:r>
          </w:p>
          <w:p>
            <w:pPr>
              <w:spacing w:before="0" w:after="0"/>
              <w:ind w:left="115" w:right="115"/>
            </w:pPr>
            <w:r>
              <w:rPr>
                <w:rFonts w:ascii="Consolas" w:hAnsi="Consolas"/>
                <w:color w:val="1F2A37"/>
                <w:sz w:val="18"/>
              </w:rPr>
              <w:t xml:space="preserve">                          Click="@(() =&gt; Nav.NavigateTo("/portal/announcements"))"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(dashboard.Wards.Count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No wards are linked to your account yet. The school office can link your pupils via</w:t>
            </w:r>
          </w:p>
          <w:p>
            <w:pPr>
              <w:spacing w:before="0" w:after="0"/>
              <w:ind w:left="115" w:right="115"/>
            </w:pPr>
            <w:r>
              <w:rPr>
                <w:rFonts w:ascii="Consolas" w:hAnsi="Consolas"/>
                <w:color w:val="1F2A37"/>
                <w:sz w:val="18"/>
              </w:rPr>
              <w:t xml:space="preserve">                the Parents page.</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class="nps-ward-grid"&gt;</w:t>
            </w:r>
          </w:p>
          <w:p>
            <w:pPr>
              <w:spacing w:before="0" w:after="0"/>
              <w:ind w:left="115" w:right="115"/>
            </w:pPr>
            <w:r>
              <w:rPr>
                <w:rFonts w:ascii="Consolas" w:hAnsi="Consolas"/>
                <w:color w:val="1F2A37"/>
                <w:sz w:val="18"/>
              </w:rPr>
              <w:t xml:space="preserve">                @foreach (var w in dashboard.Wards)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class="nps-ward-card"&gt;</w:t>
            </w:r>
          </w:p>
          <w:p>
            <w:pPr>
              <w:spacing w:before="0" w:after="0"/>
              <w:ind w:left="115" w:right="115"/>
            </w:pPr>
            <w:r>
              <w:rPr>
                <w:rFonts w:ascii="Consolas" w:hAnsi="Consolas"/>
                <w:color w:val="1F2A37"/>
                <w:sz w:val="18"/>
              </w:rPr>
              <w:t xml:space="preserve">                        &lt;div class="nps-ward-card__head"&gt;</w:t>
            </w:r>
          </w:p>
          <w:p>
            <w:pPr>
              <w:spacing w:before="0" w:after="0"/>
              <w:ind w:left="115" w:right="115"/>
            </w:pPr>
            <w:r>
              <w:rPr>
                <w:rFonts w:ascii="Consolas" w:hAnsi="Consolas"/>
                <w:color w:val="1F2A37"/>
                <w:sz w:val="18"/>
              </w:rPr>
              <w:t xml:space="preserve">                            &lt;StudentAvatar PhotoUrl="@w.PhotoUrl" FirstName="@w.FirstName" LastName="@w.LastName" Size="medium"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&lt;strong&gt;@w.FullName&lt;/strong&gt;</w:t>
            </w:r>
          </w:p>
          <w:p>
            <w:pPr>
              <w:spacing w:before="0" w:after="0"/>
              <w:ind w:left="115" w:right="115"/>
            </w:pPr>
            <w:r>
              <w:rPr>
                <w:rFonts w:ascii="Consolas" w:hAnsi="Consolas"/>
                <w:color w:val="1F2A37"/>
                <w:sz w:val="18"/>
              </w:rPr>
              <w:t xml:space="preserve">                                &lt;small&gt;@w.AdmissionNumber · @(w.CurrentSchoolClassName ?? "Unenrolled")&lt;/small&gt;</w:t>
            </w:r>
          </w:p>
          <w:p>
            <w:pPr>
              <w:spacing w:before="0" w:after="0"/>
              <w:ind w:left="115" w:right="115"/>
            </w:pPr>
            <w:r>
              <w:rPr>
                <w:rFonts w:ascii="Consolas" w:hAnsi="Consolas"/>
                <w:color w:val="1F2A37"/>
                <w:sz w:val="18"/>
              </w:rPr>
              <w:t xml:space="preserve">                                &lt;small&gt;@w.Relationship @(w.IsPrimaryContact ? "· primary" :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class="nps-ward-card__stats"&gt;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&lt;small&gt;Outstanding&lt;/small&gt;</w:t>
            </w:r>
          </w:p>
          <w:p>
            <w:pPr>
              <w:spacing w:before="0" w:after="0"/>
              <w:ind w:left="115" w:right="115"/>
            </w:pPr>
            <w:r>
              <w:rPr>
                <w:rFonts w:ascii="Consolas" w:hAnsi="Consolas"/>
                <w:color w:val="1F2A37"/>
                <w:sz w:val="18"/>
              </w:rPr>
              <w:t xml:space="preserve">                                &lt;strong&gt;@w.OutstandingBalance.ToString("N2")&lt;/strong&gt;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&lt;small&gt;Attendance&lt;/small&gt;</w:t>
            </w:r>
          </w:p>
          <w:p>
            <w:pPr>
              <w:spacing w:before="0" w:after="0"/>
              <w:ind w:left="115" w:right="115"/>
            </w:pPr>
            <w:r>
              <w:rPr>
                <w:rFonts w:ascii="Consolas" w:hAnsi="Consolas"/>
                <w:color w:val="1F2A37"/>
                <w:sz w:val="18"/>
              </w:rPr>
              <w:t xml:space="preserve">                                &lt;strong&gt;@(w.LatestAttendancePercentage.HasValue ? w.LatestAttendancePercentage.Value.ToString("F1") + "%" : "—")&lt;/strong&gt;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&lt;small&gt;Report cards&lt;/small&gt;</w:t>
            </w:r>
          </w:p>
          <w:p>
            <w:pPr>
              <w:spacing w:before="0" w:after="0"/>
              <w:ind w:left="115" w:right="115"/>
            </w:pPr>
            <w:r>
              <w:rPr>
                <w:rFonts w:ascii="Consolas" w:hAnsi="Consolas"/>
                <w:color w:val="1F2A37"/>
                <w:sz w:val="18"/>
              </w:rPr>
              <w:t xml:space="preserve">                                &lt;strong&gt;@w.PublishedReportCardCount&lt;/strong&gt;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class="nps-ward-card__actions"&gt;</w:t>
            </w:r>
          </w:p>
          <w:p>
            <w:pPr>
              <w:spacing w:before="0" w:after="0"/>
              <w:ind w:left="115" w:right="115"/>
            </w:pPr>
            <w:r>
              <w:rPr>
                <w:rFonts w:ascii="Consolas" w:hAnsi="Consolas"/>
                <w:color w:val="1F2A37"/>
                <w:sz w:val="18"/>
              </w:rPr>
              <w:t xml:space="preserve">                            &lt;RadzenButton Text="Open" Icon="arrow_forward" ButtonStyle="ButtonStyle.Primary" Size="ButtonSize.Small"</w:t>
            </w:r>
          </w:p>
          <w:p>
            <w:pPr>
              <w:spacing w:before="0" w:after="0"/>
              <w:ind w:left="115" w:right="115"/>
            </w:pPr>
            <w:r>
              <w:rPr>
                <w:rFonts w:ascii="Consolas" w:hAnsi="Consolas"/>
                <w:color w:val="1F2A37"/>
                <w:sz w:val="18"/>
              </w:rPr>
              <w:t xml:space="preserve">                                          Click="@(() =&gt; Nav.NavigateTo($"/portal/parent/wards/{w.StudentId}"))"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ParentDashboardDto? dashboard;</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parentId = await PortalService.ResolveParentIdForCurrentUserAsync();</w:t>
            </w:r>
          </w:p>
          <w:p>
            <w:pPr>
              <w:spacing w:before="0" w:after="0"/>
              <w:ind w:left="115" w:right="115"/>
            </w:pPr>
            <w:r>
              <w:rPr>
                <w:rFonts w:ascii="Consolas" w:hAnsi="Consolas"/>
                <w:color w:val="1F2A37"/>
                <w:sz w:val="18"/>
              </w:rPr>
              <w:t xml:space="preserve">        if (parentId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dashboard = await PortalService.GetParentDashboardAsync(parentId.Value);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9.4 WardDetail.razor</w:t>
      </w:r>
    </w:p>
    <w:p>
      <w:pPr>
        <w:spacing w:before="120" w:after="40"/>
      </w:pPr>
      <w:r>
        <w:rPr>
          <w:i/>
          <w:color w:val="4B5563"/>
          <w:sz w:val="20"/>
        </w:rPr>
        <w:t>Listing — src/NaijaPrimeSchool.Web/Components/Pages/Portals/WardDetail.razor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"/portal/parent/wards/{StudentId:guid}"</w:t>
            </w:r>
          </w:p>
          <w:p>
            <w:pPr>
              <w:spacing w:before="0" w:after="0"/>
              <w:ind w:left="115" w:right="115"/>
            </w:pPr>
            <w:r>
              <w:rPr>
                <w:rFonts w:ascii="Consolas" w:hAnsi="Consolas"/>
                <w:color w:val="1F2A37"/>
                <w:sz w:val="18"/>
              </w:rPr>
              <w:t>@attribute [Authorize(Roles = $"{Roles.Parent},{Roles.SuperAdmin},{Roles.HeadTeacher}")]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IPortalService PortalService</w:t>
            </w:r>
          </w:p>
          <w:p>
            <w:pPr>
              <w:spacing w:before="0" w:after="0"/>
              <w:ind w:left="115" w:right="115"/>
            </w:pPr>
            <w:r>
              <w:rPr>
                <w:rFonts w:ascii="Consolas" w:hAnsi="Consolas"/>
                <w:color w:val="1F2A37"/>
                <w:sz w:val="18"/>
              </w:rPr>
              <w:t>@inject IStudentService StudentService</w:t>
            </w:r>
          </w:p>
          <w:p>
            <w:pPr>
              <w:spacing w:before="0" w:after="0"/>
              <w:ind w:left="115" w:right="115"/>
            </w:pPr>
            <w:r>
              <w:rPr>
                <w:rFonts w:ascii="Consolas" w:hAnsi="Consolas"/>
                <w:color w:val="1F2A37"/>
                <w:sz w:val="18"/>
              </w:rPr>
              <w:t>@inject IInvoiceService InvoiceService</w:t>
            </w:r>
          </w:p>
          <w:p>
            <w:pPr>
              <w:spacing w:before="0" w:after="0"/>
              <w:ind w:left="115" w:right="115"/>
            </w:pPr>
            <w:r>
              <w:rPr>
                <w:rFonts w:ascii="Consolas" w:hAnsi="Consolas"/>
                <w:color w:val="1F2A37"/>
                <w:sz w:val="18"/>
              </w:rPr>
              <w:t>@inject IReportCardService ReportCardService</w:t>
            </w:r>
          </w:p>
          <w:p>
            <w:pPr>
              <w:spacing w:before="0" w:after="0"/>
              <w:ind w:left="115" w:right="115"/>
            </w:pPr>
            <w:r>
              <w:rPr>
                <w:rFonts w:ascii="Consolas" w:hAnsi="Consolas"/>
                <w:color w:val="1F2A37"/>
                <w:sz w:val="18"/>
              </w:rPr>
              <w:t>@inject IDailyAttendanceService DailyAttendanceService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&lt;PageTitle&gt;Ward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(!authorized)</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&lt;h3&gt;Not authorised&lt;/h3&gt;</w:t>
            </w:r>
          </w:p>
          <w:p>
            <w:pPr>
              <w:spacing w:before="0" w:after="0"/>
              <w:ind w:left="115" w:right="115"/>
            </w:pPr>
            <w:r>
              <w:rPr>
                <w:rFonts w:ascii="Consolas" w:hAnsi="Consolas"/>
                <w:color w:val="1F2A37"/>
                <w:sz w:val="18"/>
              </w:rPr>
              <w:t xml:space="preserve">        &lt;p&gt;This pupil is not linked to your parent profile.&lt;/p&gt;</w:t>
            </w:r>
          </w:p>
          <w:p>
            <w:pPr>
              <w:spacing w:before="0" w:after="0"/>
              <w:ind w:left="115" w:right="115"/>
            </w:pPr>
            <w:r>
              <w:rPr>
                <w:rFonts w:ascii="Consolas" w:hAnsi="Consolas"/>
                <w:color w:val="1F2A37"/>
                <w:sz w:val="18"/>
              </w:rPr>
              <w:t xml:space="preserve">        &lt;RadzenButton Text="Back" Variant="Variant.Flat" Click="@(() =&gt; Nav.NavigateTo("/portal/parent"))" /&gt;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(student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class="nps-card"&gt;&lt;h3&gt;Pupil not found.&lt;/h3&gt;&lt;/RadzenCard&gt;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class="nps-page-header"&gt;</w:t>
            </w:r>
          </w:p>
          <w:p>
            <w:pPr>
              <w:spacing w:before="0" w:after="0"/>
              <w:ind w:left="115" w:right="115"/>
            </w:pPr>
            <w:r>
              <w:rPr>
                <w:rFonts w:ascii="Consolas" w:hAnsi="Consolas"/>
                <w:color w:val="1F2A37"/>
                <w:sz w:val="18"/>
              </w:rPr>
              <w:t xml:space="preserve">        &lt;div style="display:flex; gap:1rem; align-items:center;"&gt;</w:t>
            </w:r>
          </w:p>
          <w:p>
            <w:pPr>
              <w:spacing w:before="0" w:after="0"/>
              <w:ind w:left="115" w:right="115"/>
            </w:pPr>
            <w:r>
              <w:rPr>
                <w:rFonts w:ascii="Consolas" w:hAnsi="Consolas"/>
                <w:color w:val="1F2A37"/>
                <w:sz w:val="18"/>
              </w:rPr>
              <w:t xml:space="preserve">            &lt;StudentAvatar PhotoUrl="@student.PhotoUrl" FirstName="@student.FirstName" LastName="@student.LastName" Size="large"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 style="margin:0;"&gt;@student.FullName&lt;/h1&gt;</w:t>
            </w:r>
          </w:p>
          <w:p>
            <w:pPr>
              <w:spacing w:before="0" w:after="0"/>
              <w:ind w:left="115" w:right="115"/>
            </w:pPr>
            <w:r>
              <w:rPr>
                <w:rFonts w:ascii="Consolas" w:hAnsi="Consolas"/>
                <w:color w:val="1F2A37"/>
                <w:sz w:val="18"/>
              </w:rPr>
              <w:t xml:space="preserve">                &lt;p style="margin:0;"&gt;@student.AdmissionNumber · @(dashboard?.CurrentSchoolClassName ?? "Unenrolled")&lt;/p&gt;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to portal" Icon="arrow_back" Variant="Variant.Flat" ButtonStyle="ButtonStyle.Light"</w:t>
            </w:r>
          </w:p>
          <w:p>
            <w:pPr>
              <w:spacing w:before="0" w:after="0"/>
              <w:ind w:left="115" w:right="115"/>
            </w:pPr>
            <w:r>
              <w:rPr>
                <w:rFonts w:ascii="Consolas" w:hAnsi="Consolas"/>
                <w:color w:val="1F2A37"/>
                <w:sz w:val="18"/>
              </w:rPr>
              <w:t xml:space="preserve">                          Click="@(() =&gt; Nav.NavigateTo("/portal/parent"))"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 @bind-SelectedIndex="tabIndex"&gt;</w:t>
            </w:r>
          </w:p>
          <w:p>
            <w:pPr>
              <w:spacing w:before="0" w:after="0"/>
              <w:ind w:left="115" w:right="115"/>
            </w:pPr>
            <w:r>
              <w:rPr>
                <w:rFonts w:ascii="Consolas" w:hAnsi="Consolas"/>
                <w:color w:val="1F2A37"/>
                <w:sz w:val="18"/>
              </w:rPr>
              <w:t xml:space="preserve">        &lt;Tabs&gt;</w:t>
            </w:r>
          </w:p>
          <w:p>
            <w:pPr>
              <w:spacing w:before="0" w:after="0"/>
              <w:ind w:left="115" w:right="115"/>
            </w:pPr>
            <w:r>
              <w:rPr>
                <w:rFonts w:ascii="Consolas" w:hAnsi="Consolas"/>
                <w:color w:val="1F2A37"/>
                <w:sz w:val="18"/>
              </w:rPr>
              <w:t xml:space="preserve">            &lt;RadzenTabsItem Text="Overview"&gt;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&lt;small&gt;Outstanding&lt;/small&gt;</w:t>
            </w:r>
          </w:p>
          <w:p>
            <w:pPr>
              <w:spacing w:before="0" w:after="0"/>
              <w:ind w:left="115" w:right="115"/>
            </w:pPr>
            <w:r>
              <w:rPr>
                <w:rFonts w:ascii="Consolas" w:hAnsi="Consolas"/>
                <w:color w:val="1F2A37"/>
                <w:sz w:val="18"/>
              </w:rPr>
              <w:t xml:space="preserve">                        &lt;strong&gt;@dashboard?.OutstandingBalance.ToString("N2")&lt;/strong&gt;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&lt;small&gt;Attendance&lt;/small&gt;</w:t>
            </w:r>
          </w:p>
          <w:p>
            <w:pPr>
              <w:spacing w:before="0" w:after="0"/>
              <w:ind w:left="115" w:right="115"/>
            </w:pPr>
            <w:r>
              <w:rPr>
                <w:rFonts w:ascii="Consolas" w:hAnsi="Consolas"/>
                <w:color w:val="1F2A37"/>
                <w:sz w:val="18"/>
              </w:rPr>
              <w:t xml:space="preserve">                        &lt;strong&gt;@(dashboard?.LatestAttendancePercentage is double p ? p.ToString("F1") + "%" : "—")&lt;/strong&gt;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&lt;small&gt;Report cards&lt;/small&gt;</w:t>
            </w:r>
          </w:p>
          <w:p>
            <w:pPr>
              <w:spacing w:before="0" w:after="0"/>
              <w:ind w:left="115" w:right="115"/>
            </w:pPr>
            <w:r>
              <w:rPr>
                <w:rFonts w:ascii="Consolas" w:hAnsi="Consolas"/>
                <w:color w:val="1F2A37"/>
                <w:sz w:val="18"/>
              </w:rPr>
              <w:t xml:space="preserve">                        &lt;strong&gt;@dashboard?.PublishedReportCardCount&lt;/strong&gt;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&lt;small&gt;Days present&lt;/small&gt;</w:t>
            </w:r>
          </w:p>
          <w:p>
            <w:pPr>
              <w:spacing w:before="0" w:after="0"/>
              <w:ind w:left="115" w:right="115"/>
            </w:pPr>
            <w:r>
              <w:rPr>
                <w:rFonts w:ascii="Consolas" w:hAnsi="Consolas"/>
                <w:color w:val="1F2A37"/>
                <w:sz w:val="18"/>
              </w:rPr>
              <w:t xml:space="preserve">                        &lt;strong&gt;@(dashboard?.DaysPresent ?? 0) / @(dashboard?.DaysCounted ?? 0)&lt;/strong&gt;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 Text="Report cards"&gt;</w:t>
            </w:r>
          </w:p>
          <w:p>
            <w:pPr>
              <w:spacing w:before="0" w:after="0"/>
              <w:ind w:left="115" w:right="115"/>
            </w:pPr>
            <w:r>
              <w:rPr>
                <w:rFonts w:ascii="Consolas" w:hAnsi="Consolas"/>
                <w:color w:val="1F2A37"/>
                <w:sz w:val="18"/>
              </w:rPr>
              <w:t xml:space="preserve">                @if (reportCards.Count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var(--nps-ink-500);"&gt;No published report cards yet.&lt;/p&gt;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TItem="ReportCardDto" Data="@reportCards" PageSize="20" AllowPaging="true"&gt;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TItem="ReportCardDto" Title="Term" Property="TermName" /&gt;</w:t>
            </w:r>
          </w:p>
          <w:p>
            <w:pPr>
              <w:spacing w:before="0" w:after="0"/>
              <w:ind w:left="115" w:right="115"/>
            </w:pPr>
            <w:r>
              <w:rPr>
                <w:rFonts w:ascii="Consolas" w:hAnsi="Consolas"/>
                <w:color w:val="1F2A37"/>
                <w:sz w:val="18"/>
              </w:rPr>
              <w:t xml:space="preserve">                            &lt;RadzenDataGridColumn TItem="ReportCardDto" Title="Class" Property="SchoolClassName" /&gt;</w:t>
            </w:r>
          </w:p>
          <w:p>
            <w:pPr>
              <w:spacing w:before="0" w:after="0"/>
              <w:ind w:left="115" w:right="115"/>
            </w:pPr>
            <w:r>
              <w:rPr>
                <w:rFonts w:ascii="Consolas" w:hAnsi="Consolas"/>
                <w:color w:val="1F2A37"/>
                <w:sz w:val="18"/>
              </w:rPr>
              <w:t xml:space="preserve">                            &lt;RadzenDataGridColumn TItem="ReportCardDto" Title="Average" Width="120px"&gt;</w:t>
            </w:r>
          </w:p>
          <w:p>
            <w:pPr>
              <w:spacing w:before="0" w:after="0"/>
              <w:ind w:left="115" w:right="115"/>
            </w:pPr>
            <w:r>
              <w:rPr>
                <w:rFonts w:ascii="Consolas" w:hAnsi="Consolas"/>
                <w:color w:val="1F2A37"/>
                <w:sz w:val="18"/>
              </w:rPr>
              <w:t xml:space="preserve">                                &lt;Template Context="r"&gt;&lt;strong&gt;@r.AveragePercentage.ToString("F1")%&lt;/strong&gt;&lt;/Template&gt;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TItem="ReportCardDto" Title="Position" Width="120px" Property="Position" /&gt;</w:t>
            </w:r>
          </w:p>
          <w:p>
            <w:pPr>
              <w:spacing w:before="0" w:after="0"/>
              <w:ind w:left="115" w:right="115"/>
            </w:pPr>
            <w:r>
              <w:rPr>
                <w:rFonts w:ascii="Consolas" w:hAnsi="Consolas"/>
                <w:color w:val="1F2A37"/>
                <w:sz w:val="18"/>
              </w:rPr>
              <w:t xml:space="preserve">                            &lt;RadzenDataGridColumn TItem="ReportCardDto" Title="" Width="120px" Sortable="false" TextAlign="TextAlign.Right"&gt;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&lt;RadzenButton Icon="visibility" Size="ButtonSize.Small" Variant="Variant.Flat" ButtonStyle="ButtonStyle.Light"</w:t>
            </w:r>
          </w:p>
          <w:p>
            <w:pPr>
              <w:spacing w:before="0" w:after="0"/>
              <w:ind w:left="115" w:right="115"/>
            </w:pPr>
            <w:r>
              <w:rPr>
                <w:rFonts w:ascii="Consolas" w:hAnsi="Consolas"/>
                <w:color w:val="1F2A37"/>
                <w:sz w:val="18"/>
              </w:rPr>
              <w:t xml:space="preserve">                                                  Click="@(() =&gt; Nav.NavigateTo($"/reports/{r.Id}"))"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 Text="Fees &amp; invoices"&gt;</w:t>
            </w:r>
          </w:p>
          <w:p>
            <w:pPr>
              <w:spacing w:before="0" w:after="0"/>
              <w:ind w:left="115" w:right="115"/>
            </w:pPr>
            <w:r>
              <w:rPr>
                <w:rFonts w:ascii="Consolas" w:hAnsi="Consolas"/>
                <w:color w:val="1F2A37"/>
                <w:sz w:val="18"/>
              </w:rPr>
              <w:t xml:space="preserve">                @if (ledger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var(--nps-ink-500);"&gt;No invoices issued yet.&lt;/p&gt;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class="nps-stat-grid" style="margin-bottom:1rem;"&gt;</w:t>
            </w:r>
          </w:p>
          <w:p>
            <w:pPr>
              <w:spacing w:before="0" w:after="0"/>
              <w:ind w:left="115" w:right="115"/>
            </w:pPr>
            <w:r>
              <w:rPr>
                <w:rFonts w:ascii="Consolas" w:hAnsi="Consolas"/>
                <w:color w:val="1F2A37"/>
                <w:sz w:val="18"/>
              </w:rPr>
              <w:t xml:space="preserve">                        &lt;RadzenCard class="nps-stat-card"&gt;&lt;small&gt;Invoiced&lt;/small&gt;&lt;strong&gt;@ledger.TotalInvoiced.ToString("N2")&lt;/strong&gt;&lt;/RadzenCard&gt;</w:t>
            </w:r>
          </w:p>
          <w:p>
            <w:pPr>
              <w:spacing w:before="0" w:after="0"/>
              <w:ind w:left="115" w:right="115"/>
            </w:pPr>
            <w:r>
              <w:rPr>
                <w:rFonts w:ascii="Consolas" w:hAnsi="Consolas"/>
                <w:color w:val="1F2A37"/>
                <w:sz w:val="18"/>
              </w:rPr>
              <w:t xml:space="preserve">                        &lt;RadzenCard class="nps-stat-card"&gt;&lt;small&gt;Paid&lt;/small&gt;&lt;strong&gt;@ledger.TotalPaid.ToString("N2")&lt;/strong&gt;&lt;/RadzenCard&gt;</w:t>
            </w:r>
          </w:p>
          <w:p>
            <w:pPr>
              <w:spacing w:before="0" w:after="0"/>
              <w:ind w:left="115" w:right="115"/>
            </w:pPr>
            <w:r>
              <w:rPr>
                <w:rFonts w:ascii="Consolas" w:hAnsi="Consolas"/>
                <w:color w:val="1F2A37"/>
                <w:sz w:val="18"/>
              </w:rPr>
              <w:t xml:space="preserve">                        &lt;RadzenCard class="nps-stat-card"&gt;&lt;small&gt;Outstanding&lt;/small&gt;&lt;strong&gt;@ledger.OutstandingBalance.ToString("N2")&lt;/strong&gt;&lt;/RadzenCard&gt;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&lt;RadzenDataGrid TItem="InvoiceDto" Data="@ledger.Invoices" PageSize="15" AllowPaging="true"&gt;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TItem="InvoiceDto" Title="Number" Property="InvoiceNumber" /&gt;</w:t>
            </w:r>
          </w:p>
          <w:p>
            <w:pPr>
              <w:spacing w:before="0" w:after="0"/>
              <w:ind w:left="115" w:right="115"/>
            </w:pPr>
            <w:r>
              <w:rPr>
                <w:rFonts w:ascii="Consolas" w:hAnsi="Consolas"/>
                <w:color w:val="1F2A37"/>
                <w:sz w:val="18"/>
              </w:rPr>
              <w:t xml:space="preserve">                            &lt;RadzenDataGridColumn TItem="InvoiceDto" Title="Term" Property="TermName" /&gt;</w:t>
            </w:r>
          </w:p>
          <w:p>
            <w:pPr>
              <w:spacing w:before="0" w:after="0"/>
              <w:ind w:left="115" w:right="115"/>
            </w:pPr>
            <w:r>
              <w:rPr>
                <w:rFonts w:ascii="Consolas" w:hAnsi="Consolas"/>
                <w:color w:val="1F2A37"/>
                <w:sz w:val="18"/>
              </w:rPr>
              <w:t xml:space="preserve">                            &lt;RadzenDataGridColumn TItem="InvoiceDto" Title="Issued" Width="120px"&gt;</w:t>
            </w:r>
          </w:p>
          <w:p>
            <w:pPr>
              <w:spacing w:before="0" w:after="0"/>
              <w:ind w:left="115" w:right="115"/>
            </w:pPr>
            <w:r>
              <w:rPr>
                <w:rFonts w:ascii="Consolas" w:hAnsi="Consolas"/>
                <w:color w:val="1F2A37"/>
                <w:sz w:val="18"/>
              </w:rPr>
              <w:t xml:space="preserve">                                &lt;Template Context="i"&gt;@i.IssuedOn.ToString("dd MMM yyyy")&lt;/Template&gt;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Title="Total" Width="120px"&gt;</w:t>
            </w:r>
          </w:p>
          <w:p>
            <w:pPr>
              <w:spacing w:before="0" w:after="0"/>
              <w:ind w:left="115" w:right="115"/>
            </w:pPr>
            <w:r>
              <w:rPr>
                <w:rFonts w:ascii="Consolas" w:hAnsi="Consolas"/>
                <w:color w:val="1F2A37"/>
                <w:sz w:val="18"/>
              </w:rPr>
              <w:t xml:space="preserve">                                &lt;Template Context="i"&gt;@i.AmountDue.ToString("N2")&lt;/Template&gt;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Title="Balance" Width="120px"&gt;</w:t>
            </w:r>
          </w:p>
          <w:p>
            <w:pPr>
              <w:spacing w:before="0" w:after="0"/>
              <w:ind w:left="115" w:right="115"/>
            </w:pPr>
            <w:r>
              <w:rPr>
                <w:rFonts w:ascii="Consolas" w:hAnsi="Consolas"/>
                <w:color w:val="1F2A37"/>
                <w:sz w:val="18"/>
              </w:rPr>
              <w:t xml:space="preserve">                                &lt;Template Context="i"&gt;&lt;strong&gt;@i.Balance.ToString("N2")&lt;/strong&gt;&lt;/Template&gt;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Title="Status" Width="140px"&gt;</w:t>
            </w:r>
          </w:p>
          <w:p>
            <w:pPr>
              <w:spacing w:before="0" w:after="0"/>
              <w:ind w:left="115" w:right="115"/>
            </w:pPr>
            <w:r>
              <w:rPr>
                <w:rFonts w:ascii="Consolas" w:hAnsi="Consolas"/>
                <w:color w:val="1F2A37"/>
                <w:sz w:val="18"/>
              </w:rPr>
              <w:t xml:space="preserve">                                &lt;Template Context="i"&gt;&lt;RadzenBadge Text="@i.InvoiceStatusName" BadgeStyle="@StatusStyle(i.InvoiceStatusCode)" Variant="Variant.Flat" /&gt;&lt;/Template&gt;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&lt;/Tabs&gt;</w:t>
            </w:r>
          </w:p>
          <w:p>
            <w:pPr>
              <w:spacing w:before="0" w:after="0"/>
              <w:ind w:left="115" w:right="115"/>
            </w:pPr>
            <w:r>
              <w:rPr>
                <w:rFonts w:ascii="Consolas" w:hAnsi="Consolas"/>
                <w:color w:val="1F2A37"/>
                <w:sz w:val="18"/>
              </w:rPr>
              <w:t xml:space="preserve">    &lt;/RadzenTabs&gt;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StudentId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private bool authorized;</w:t>
            </w:r>
          </w:p>
          <w:p>
            <w:pPr>
              <w:spacing w:before="0" w:after="0"/>
              <w:ind w:left="115" w:right="115"/>
            </w:pPr>
            <w:r>
              <w:rPr>
                <w:rFonts w:ascii="Consolas" w:hAnsi="Consolas"/>
                <w:color w:val="1F2A37"/>
                <w:sz w:val="18"/>
              </w:rPr>
              <w:t xml:space="preserve">    private StudentDto? student;</w:t>
            </w:r>
          </w:p>
          <w:p>
            <w:pPr>
              <w:spacing w:before="0" w:after="0"/>
              <w:ind w:left="115" w:right="115"/>
            </w:pPr>
            <w:r>
              <w:rPr>
                <w:rFonts w:ascii="Consolas" w:hAnsi="Consolas"/>
                <w:color w:val="1F2A37"/>
                <w:sz w:val="18"/>
              </w:rPr>
              <w:t xml:space="preserve">    private StudentDashboardDto? dashboard;</w:t>
            </w:r>
          </w:p>
          <w:p>
            <w:pPr>
              <w:spacing w:before="0" w:after="0"/>
              <w:ind w:left="115" w:right="115"/>
            </w:pPr>
            <w:r>
              <w:rPr>
                <w:rFonts w:ascii="Consolas" w:hAnsi="Consolas"/>
                <w:color w:val="1F2A37"/>
                <w:sz w:val="18"/>
              </w:rPr>
              <w:t xml:space="preserve">    private IReadOnlyList&lt;ReportCardDto&gt; reportCards = [];</w:t>
            </w:r>
          </w:p>
          <w:p>
            <w:pPr>
              <w:spacing w:before="0" w:after="0"/>
              <w:ind w:left="115" w:right="115"/>
            </w:pPr>
            <w:r>
              <w:rPr>
                <w:rFonts w:ascii="Consolas" w:hAnsi="Consolas"/>
                <w:color w:val="1F2A37"/>
                <w:sz w:val="18"/>
              </w:rPr>
              <w:t xml:space="preserve">    private StudentLedgerDto? ledger;</w:t>
            </w:r>
          </w:p>
          <w:p>
            <w:pPr>
              <w:spacing w:before="0" w:after="0"/>
              <w:ind w:left="115" w:right="115"/>
            </w:pPr>
            <w:r>
              <w:rPr>
                <w:rFonts w:ascii="Consolas" w:hAnsi="Consolas"/>
                <w:color w:val="1F2A37"/>
                <w:sz w:val="18"/>
              </w:rPr>
              <w:t xml:space="preserve">    private int tabIndex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authorized = await PortalService.CurrentUserCanViewStudentAsync(StudentId);</w:t>
            </w:r>
          </w:p>
          <w:p>
            <w:pPr>
              <w:spacing w:before="0" w:after="0"/>
              <w:ind w:left="115" w:right="115"/>
            </w:pPr>
            <w:r>
              <w:rPr>
                <w:rFonts w:ascii="Consolas" w:hAnsi="Consolas"/>
                <w:color w:val="1F2A37"/>
                <w:sz w:val="18"/>
              </w:rPr>
              <w:t xml:space="preserve">        if (!authorized)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 = await StudentService.GetByIdAsync(StudentId);</w:t>
            </w:r>
          </w:p>
          <w:p>
            <w:pPr>
              <w:spacing w:before="0" w:after="0"/>
              <w:ind w:left="115" w:right="115"/>
            </w:pPr>
            <w:r>
              <w:rPr>
                <w:rFonts w:ascii="Consolas" w:hAnsi="Consolas"/>
                <w:color w:val="1F2A37"/>
                <w:sz w:val="18"/>
              </w:rPr>
              <w:t xml:space="preserve">        dashboard = await PortalService.GetStudentDashboardAsync(StudentId);</w:t>
            </w:r>
          </w:p>
          <w:p>
            <w:pPr>
              <w:spacing w:before="0" w:after="0"/>
              <w:ind w:left="115" w:right="115"/>
            </w:pPr>
            <w:r>
              <w:rPr>
                <w:rFonts w:ascii="Consolas" w:hAnsi="Consolas"/>
                <w:color w:val="1F2A37"/>
                <w:sz w:val="18"/>
              </w:rPr>
              <w:t xml:space="preserve">        reportCards = await ReportCardService.ListAsync(new ReportCardFilter { StudentId = StudentId, IsPublished = true });</w:t>
            </w:r>
          </w:p>
          <w:p>
            <w:pPr>
              <w:spacing w:before="0" w:after="0"/>
              <w:ind w:left="115" w:right="115"/>
            </w:pPr>
            <w:r>
              <w:rPr>
                <w:rFonts w:ascii="Consolas" w:hAnsi="Consolas"/>
                <w:color w:val="1F2A37"/>
                <w:sz w:val="18"/>
              </w:rPr>
              <w:t xml:space="preserve">        ledger = await InvoiceService.GetStudentLedgerAsync(StudentId);</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BadgeStyle StatusStyle(string? code) =&gt; code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"PAID" =&gt; BadgeStyle.Success,</w:t>
            </w:r>
          </w:p>
          <w:p>
            <w:pPr>
              <w:spacing w:before="0" w:after="0"/>
              <w:ind w:left="115" w:right="115"/>
            </w:pPr>
            <w:r>
              <w:rPr>
                <w:rFonts w:ascii="Consolas" w:hAnsi="Consolas"/>
                <w:color w:val="1F2A37"/>
                <w:sz w:val="18"/>
              </w:rPr>
              <w:t xml:space="preserve">        "PARTIAL" =&gt; BadgeStyle.Warning,</w:t>
            </w:r>
          </w:p>
          <w:p>
            <w:pPr>
              <w:spacing w:before="0" w:after="0"/>
              <w:ind w:left="115" w:right="115"/>
            </w:pPr>
            <w:r>
              <w:rPr>
                <w:rFonts w:ascii="Consolas" w:hAnsi="Consolas"/>
                <w:color w:val="1F2A37"/>
                <w:sz w:val="18"/>
              </w:rPr>
              <w:t xml:space="preserve">        "OVERDUE" =&gt; BadgeStyle.Danger,</w:t>
            </w:r>
          </w:p>
          <w:p>
            <w:pPr>
              <w:spacing w:before="0" w:after="0"/>
              <w:ind w:left="115" w:right="115"/>
            </w:pPr>
            <w:r>
              <w:rPr>
                <w:rFonts w:ascii="Consolas" w:hAnsi="Consolas"/>
                <w:color w:val="1F2A37"/>
                <w:sz w:val="18"/>
              </w:rPr>
              <w:t xml:space="preserve">        "CANCELLED" =&gt; BadgeStyle.Secondary,</w:t>
            </w:r>
          </w:p>
          <w:p>
            <w:pPr>
              <w:spacing w:before="0" w:after="0"/>
              <w:ind w:left="115" w:right="115"/>
            </w:pPr>
            <w:r>
              <w:rPr>
                <w:rFonts w:ascii="Consolas" w:hAnsi="Consolas"/>
                <w:color w:val="1F2A37"/>
                <w:sz w:val="18"/>
              </w:rPr>
              <w:t xml:space="preserve">        _ =&gt; BadgeStyle.Info,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9.5 StudentDashboard.razor</w:t>
      </w:r>
    </w:p>
    <w:p>
      <w:pPr>
        <w:spacing w:before="120" w:after="40"/>
      </w:pPr>
      <w:r>
        <w:rPr>
          <w:i/>
          <w:color w:val="4B5563"/>
          <w:sz w:val="20"/>
        </w:rPr>
        <w:t>Listing — src/NaijaPrimeSchool.Web/Components/Pages/Portals/StudentDashboard.razor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"/portal/student"</w:t>
            </w:r>
          </w:p>
          <w:p>
            <w:pPr>
              <w:spacing w:before="0" w:after="0"/>
              <w:ind w:left="115" w:right="115"/>
            </w:pPr>
            <w:r>
              <w:rPr>
                <w:rFonts w:ascii="Consolas" w:hAnsi="Consolas"/>
                <w:color w:val="1F2A37"/>
                <w:sz w:val="18"/>
              </w:rPr>
              <w:t>@attribute [Authorize(Roles = $"{Roles.Student},{Roles.SuperAdmin},{Roles.HeadTeacher}")]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IPortalService PortalService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&lt;PageTitle&gt;Student portal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&lt;h1&gt;Student portal&lt;/h1&gt;</w:t>
            </w:r>
          </w:p>
          <w:p>
            <w:pPr>
              <w:spacing w:before="0" w:after="0"/>
              <w:ind w:left="115" w:right="115"/>
            </w:pPr>
            <w:r>
              <w:rPr>
                <w:rFonts w:ascii="Consolas" w:hAnsi="Consolas"/>
                <w:color w:val="1F2A37"/>
                <w:sz w:val="18"/>
              </w:rPr>
              <w:t xml:space="preserve">        &lt;p&gt;Your timetable for today, your attendance, results and fee balance.&lt;/p&gt;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(dashboard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&lt;h3&gt;We can't find your student record.&lt;/h3&gt;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This area is for pupils whose Student profile is linked to a login. Ask the school office</w:t>
            </w:r>
          </w:p>
          <w:p>
            <w:pPr>
              <w:spacing w:before="0" w:after="0"/>
              <w:ind w:left="115" w:right="115"/>
            </w:pPr>
            <w:r>
              <w:rPr>
                <w:rFonts w:ascii="Consolas" w:hAnsi="Consolas"/>
                <w:color w:val="1F2A37"/>
                <w:sz w:val="18"/>
              </w:rPr>
              <w:t xml:space="preserve">            to link your account, or sign in with the Student role.</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&lt;small&gt;Class&lt;/small&gt;</w:t>
            </w:r>
          </w:p>
          <w:p>
            <w:pPr>
              <w:spacing w:before="0" w:after="0"/>
              <w:ind w:left="115" w:right="115"/>
            </w:pPr>
            <w:r>
              <w:rPr>
                <w:rFonts w:ascii="Consolas" w:hAnsi="Consolas"/>
                <w:color w:val="1F2A37"/>
                <w:sz w:val="18"/>
              </w:rPr>
              <w:t xml:space="preserve">            &lt;strong&gt;@(dashboard.CurrentSchoolClassName ?? "—")&lt;/strong&gt;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&lt;small&gt;Outstanding fees&lt;/small&gt;</w:t>
            </w:r>
          </w:p>
          <w:p>
            <w:pPr>
              <w:spacing w:before="0" w:after="0"/>
              <w:ind w:left="115" w:right="115"/>
            </w:pPr>
            <w:r>
              <w:rPr>
                <w:rFonts w:ascii="Consolas" w:hAnsi="Consolas"/>
                <w:color w:val="1F2A37"/>
                <w:sz w:val="18"/>
              </w:rPr>
              <w:t xml:space="preserve">            &lt;strong&gt;@dashboard.OutstandingBalance.ToString("N2")&lt;/strong&gt;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&lt;small&gt;Attendance&lt;/small&gt;</w:t>
            </w:r>
          </w:p>
          <w:p>
            <w:pPr>
              <w:spacing w:before="0" w:after="0"/>
              <w:ind w:left="115" w:right="115"/>
            </w:pPr>
            <w:r>
              <w:rPr>
                <w:rFonts w:ascii="Consolas" w:hAnsi="Consolas"/>
                <w:color w:val="1F2A37"/>
                <w:sz w:val="18"/>
              </w:rPr>
              <w:t xml:space="preserve">            &lt;strong&gt;@(dashboard.LatestAttendancePercentage is double p ? p.ToString("F1") + "%" : "—")&lt;/strong&gt;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&lt;small&gt;Report cards&lt;/small&gt;</w:t>
            </w:r>
          </w:p>
          <w:p>
            <w:pPr>
              <w:spacing w:before="0" w:after="0"/>
              <w:ind w:left="115" w:right="115"/>
            </w:pPr>
            <w:r>
              <w:rPr>
                <w:rFonts w:ascii="Consolas" w:hAnsi="Consolas"/>
                <w:color w:val="1F2A37"/>
                <w:sz w:val="18"/>
              </w:rPr>
              <w:t xml:space="preserve">            &lt;strong&gt;@dashboard.PublishedReportCardCount&lt;/strong&gt;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&lt;small&gt;Unread announcements&lt;/small&gt;</w:t>
            </w:r>
          </w:p>
          <w:p>
            <w:pPr>
              <w:spacing w:before="0" w:after="0"/>
              <w:ind w:left="115" w:right="115"/>
            </w:pPr>
            <w:r>
              <w:rPr>
                <w:rFonts w:ascii="Consolas" w:hAnsi="Consolas"/>
                <w:color w:val="1F2A37"/>
                <w:sz w:val="18"/>
              </w:rPr>
              <w:t xml:space="preserve">            &lt;strong&gt;@dashboard.UnreadAnnouncementCount&lt;/strong&gt;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class="nps-portal-row" style="margin-top:1rem;"&gt;</w:t>
            </w:r>
          </w:p>
          <w:p>
            <w:pPr>
              <w:spacing w:before="0" w:after="0"/>
              <w:ind w:left="115" w:right="115"/>
            </w:pPr>
            <w:r>
              <w:rPr>
                <w:rFonts w:ascii="Consolas" w:hAnsi="Consolas"/>
                <w:color w:val="1F2A37"/>
                <w:sz w:val="18"/>
              </w:rPr>
              <w:t xml:space="preserve">        &lt;RadzenCard class="nps-card" Style="flex: 1 1 0;"&gt;</w:t>
            </w:r>
          </w:p>
          <w:p>
            <w:pPr>
              <w:spacing w:before="0" w:after="0"/>
              <w:ind w:left="115" w:right="115"/>
            </w:pPr>
            <w:r>
              <w:rPr>
                <w:rFonts w:ascii="Consolas" w:hAnsi="Consolas"/>
                <w:color w:val="1F2A37"/>
                <w:sz w:val="18"/>
              </w:rPr>
              <w:t xml:space="preserve">            &lt;h3&gt;Today's timetable&lt;/h3&gt;</w:t>
            </w:r>
          </w:p>
          <w:p>
            <w:pPr>
              <w:spacing w:before="0" w:after="0"/>
              <w:ind w:left="115" w:right="115"/>
            </w:pPr>
            <w:r>
              <w:rPr>
                <w:rFonts w:ascii="Consolas" w:hAnsi="Consolas"/>
                <w:color w:val="1F2A37"/>
                <w:sz w:val="18"/>
              </w:rPr>
              <w:t xml:space="preserve">            @if (dashboard.TodayLessons.Count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No lessons scheduled for today (or today is a weekend).</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TItem="UpcomingLessonDto" Data="@dashboard.TodayLessons"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TItem="UpcomingLessonDto" Title="Period" Property="PeriodName" /&gt;</w:t>
            </w:r>
          </w:p>
          <w:p>
            <w:pPr>
              <w:spacing w:before="0" w:after="0"/>
              <w:ind w:left="115" w:right="115"/>
            </w:pPr>
            <w:r>
              <w:rPr>
                <w:rFonts w:ascii="Consolas" w:hAnsi="Consolas"/>
                <w:color w:val="1F2A37"/>
                <w:sz w:val="18"/>
              </w:rPr>
              <w:t xml:space="preserve">                        &lt;RadzenDataGridColumn TItem="UpcomingLessonDto" Title="Time" Width="160px"&gt;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@(t.StartsAt.HasValue ? t.StartsAt.Value.ToString("HH:mm") : "—")</w:t>
            </w:r>
          </w:p>
          <w:p>
            <w:pPr>
              <w:spacing w:before="0" w:after="0"/>
              <w:ind w:left="115" w:right="115"/>
            </w:pPr>
            <w:r>
              <w:rPr>
                <w:rFonts w:ascii="Consolas" w:hAnsi="Consolas"/>
                <w:color w:val="1F2A37"/>
                <w:sz w:val="18"/>
              </w:rPr>
              <w:t xml:space="preserve">                                @(t.EndsAt.HasValue ? "–" + t.EndsAt.Value.ToString("HH:mm") :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TItem="UpcomingLessonDto" Title="Subject"&gt;</w:t>
            </w:r>
          </w:p>
          <w:p>
            <w:pPr>
              <w:spacing w:before="0" w:after="0"/>
              <w:ind w:left="115" w:right="115"/>
            </w:pPr>
            <w:r>
              <w:rPr>
                <w:rFonts w:ascii="Consolas" w:hAnsi="Consolas"/>
                <w:color w:val="1F2A37"/>
                <w:sz w:val="18"/>
              </w:rPr>
              <w:t xml:space="preserve">                            &lt;Template Context="t"&gt;@t.SubjectName &lt;small&gt;(@t.SubjectCode)&lt;/small&gt;&lt;/Template&gt;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TItem="UpcomingLessonDto" Title="Teacher" Property="TeacherName" /&gt;</w:t>
            </w:r>
          </w:p>
          <w:p>
            <w:pPr>
              <w:spacing w:before="0" w:after="0"/>
              <w:ind w:left="115" w:right="115"/>
            </w:pPr>
            <w:r>
              <w:rPr>
                <w:rFonts w:ascii="Consolas" w:hAnsi="Consolas"/>
                <w:color w:val="1F2A37"/>
                <w:sz w:val="18"/>
              </w:rPr>
              <w:t xml:space="preserve">                        &lt;RadzenDataGridColumn TItem="UpcomingLessonDto" Title="Room" Width="120px" Property="Room" /&gt;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class="nps-card" Style="flex: 0 1 320px;"&gt;</w:t>
            </w:r>
          </w:p>
          <w:p>
            <w:pPr>
              <w:spacing w:before="0" w:after="0"/>
              <w:ind w:left="115" w:right="115"/>
            </w:pPr>
            <w:r>
              <w:rPr>
                <w:rFonts w:ascii="Consolas" w:hAnsi="Consolas"/>
                <w:color w:val="1F2A37"/>
                <w:sz w:val="18"/>
              </w:rPr>
              <w:t xml:space="preserve">            &lt;h3&gt;Shortcuts&lt;/h3&gt;</w:t>
            </w:r>
          </w:p>
          <w:p>
            <w:pPr>
              <w:spacing w:before="0" w:after="0"/>
              <w:ind w:left="115" w:right="115"/>
            </w:pPr>
            <w:r>
              <w:rPr>
                <w:rFonts w:ascii="Consolas" w:hAnsi="Consolas"/>
                <w:color w:val="1F2A37"/>
                <w:sz w:val="18"/>
              </w:rPr>
              <w:t xml:space="preserve">            &lt;div class="nps-shortcuts"&gt;</w:t>
            </w:r>
          </w:p>
          <w:p>
            <w:pPr>
              <w:spacing w:before="0" w:after="0"/>
              <w:ind w:left="115" w:right="115"/>
            </w:pPr>
            <w:r>
              <w:rPr>
                <w:rFonts w:ascii="Consolas" w:hAnsi="Consolas"/>
                <w:color w:val="1F2A37"/>
                <w:sz w:val="18"/>
              </w:rPr>
              <w:t xml:space="preserve">                &lt;RadzenButton Text="My profile"      Icon="person"            ButtonStyle="ButtonStyle.Light" Variant="Variant.Flat" Click="@(() =&gt; Nav.NavigateTo("/portal/student/profile"))" /&gt;</w:t>
            </w:r>
          </w:p>
          <w:p>
            <w:pPr>
              <w:spacing w:before="0" w:after="0"/>
              <w:ind w:left="115" w:right="115"/>
            </w:pPr>
            <w:r>
              <w:rPr>
                <w:rFonts w:ascii="Consolas" w:hAnsi="Consolas"/>
                <w:color w:val="1F2A37"/>
                <w:sz w:val="18"/>
              </w:rPr>
              <w:t xml:space="preserve">                &lt;RadzenButton Text="My results"      Icon="grading"           ButtonStyle="ButtonStyle.Light" Variant="Variant.Flat" Click="@(() =&gt; Nav.NavigateTo("/portal/student/results"))" /&gt;</w:t>
            </w:r>
          </w:p>
          <w:p>
            <w:pPr>
              <w:spacing w:before="0" w:after="0"/>
              <w:ind w:left="115" w:right="115"/>
            </w:pPr>
            <w:r>
              <w:rPr>
                <w:rFonts w:ascii="Consolas" w:hAnsi="Consolas"/>
                <w:color w:val="1F2A37"/>
                <w:sz w:val="18"/>
              </w:rPr>
              <w:t xml:space="preserve">                &lt;RadzenButton Text="My attendance"   Icon="event_available"   ButtonStyle="ButtonStyle.Light" Variant="Variant.Flat" Click="@(() =&gt; Nav.NavigateTo("/portal/student/attendance"))" /&gt;</w:t>
            </w:r>
          </w:p>
          <w:p>
            <w:pPr>
              <w:spacing w:before="0" w:after="0"/>
              <w:ind w:left="115" w:right="115"/>
            </w:pPr>
            <w:r>
              <w:rPr>
                <w:rFonts w:ascii="Consolas" w:hAnsi="Consolas"/>
                <w:color w:val="1F2A37"/>
                <w:sz w:val="18"/>
              </w:rPr>
              <w:t xml:space="preserve">                &lt;RadzenButton Text="My fees"         Icon="payments"          ButtonStyle="ButtonStyle.Light" Variant="Variant.Flat" Click="@(() =&gt; Nav.NavigateTo("/portal/student/fees"))" /&gt;</w:t>
            </w:r>
          </w:p>
          <w:p>
            <w:pPr>
              <w:spacing w:before="0" w:after="0"/>
              <w:ind w:left="115" w:right="115"/>
            </w:pPr>
            <w:r>
              <w:rPr>
                <w:rFonts w:ascii="Consolas" w:hAnsi="Consolas"/>
                <w:color w:val="1F2A37"/>
                <w:sz w:val="18"/>
              </w:rPr>
              <w:t xml:space="preserve">                &lt;RadzenButton Text="Announcements"   Icon="campaign"          ButtonStyle="ButtonStyle.Light" Variant="Variant.Flat" Click="@(() =&gt; Nav.NavigateTo("/portal/announcements"))"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StudentDashboardDto? dashboard;</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studentId = await PortalService.ResolveStudentIdForCurrentUserAsync();</w:t>
            </w:r>
          </w:p>
          <w:p>
            <w:pPr>
              <w:spacing w:before="0" w:after="0"/>
              <w:ind w:left="115" w:right="115"/>
            </w:pPr>
            <w:r>
              <w:rPr>
                <w:rFonts w:ascii="Consolas" w:hAnsi="Consolas"/>
                <w:color w:val="1F2A37"/>
                <w:sz w:val="18"/>
              </w:rPr>
              <w:t xml:space="preserve">        if (studentId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dashboard = await PortalService.GetStudentDashboardAsync(studentId.Value);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9.6 StudentProfile.razor</w:t>
      </w:r>
    </w:p>
    <w:p>
      <w:pPr>
        <w:spacing w:before="120" w:after="40"/>
      </w:pPr>
      <w:r>
        <w:rPr>
          <w:i/>
          <w:color w:val="4B5563"/>
          <w:sz w:val="20"/>
        </w:rPr>
        <w:t>Listing — src/NaijaPrimeSchool.Web/Components/Pages/Portals/StudentProfile.razor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"/portal/student/profile"</w:t>
            </w:r>
          </w:p>
          <w:p>
            <w:pPr>
              <w:spacing w:before="0" w:after="0"/>
              <w:ind w:left="115" w:right="115"/>
            </w:pPr>
            <w:r>
              <w:rPr>
                <w:rFonts w:ascii="Consolas" w:hAnsi="Consolas"/>
                <w:color w:val="1F2A37"/>
                <w:sz w:val="18"/>
              </w:rPr>
              <w:t>@attribute [Authorize(Roles = $"{Roles.Student},{Roles.SuperAdmin},{Roles.HeadTeacher}")]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IPortalService PortalService</w:t>
            </w:r>
          </w:p>
          <w:p>
            <w:pPr>
              <w:spacing w:before="0" w:after="0"/>
              <w:ind w:left="115" w:right="115"/>
            </w:pPr>
            <w:r>
              <w:rPr>
                <w:rFonts w:ascii="Consolas" w:hAnsi="Consolas"/>
                <w:color w:val="1F2A37"/>
                <w:sz w:val="18"/>
              </w:rPr>
              <w:t>@inject IStudentService StudentService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&lt;PageTitle&gt;My profile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&lt;h1&gt;My profile&lt;/h1&gt;</w:t>
            </w:r>
          </w:p>
          <w:p>
            <w:pPr>
              <w:spacing w:before="0" w:after="0"/>
              <w:ind w:left="115" w:right="115"/>
            </w:pPr>
            <w:r>
              <w:rPr>
                <w:rFonts w:ascii="Consolas" w:hAnsi="Consolas"/>
                <w:color w:val="1F2A37"/>
                <w:sz w:val="18"/>
              </w:rPr>
              <w:t xml:space="preserve">        &lt;p&gt;Read-only view of your demographic and admission details. Contact the school office if anything is wrong.&lt;/p&gt;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to portal" Icon="arrow_back" Variant="Variant.Flat" ButtonStyle="ButtonStyle.Light"</w:t>
            </w:r>
          </w:p>
          <w:p>
            <w:pPr>
              <w:spacing w:before="0" w:after="0"/>
              <w:ind w:left="115" w:right="115"/>
            </w:pPr>
            <w:r>
              <w:rPr>
                <w:rFonts w:ascii="Consolas" w:hAnsi="Consolas"/>
                <w:color w:val="1F2A37"/>
                <w:sz w:val="18"/>
              </w:rPr>
              <w:t xml:space="preserve">                      Click="@(() =&gt; Nav.NavigateTo("/portal/student"))"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(student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class="nps-card"&gt;&lt;h3&gt;We can't find your student record.&lt;/h3&gt;&lt;/RadzenCard&gt;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&lt;div style="display:flex; gap:1rem; align-items:center; margin-bottom:1rem;"&gt;</w:t>
            </w:r>
          </w:p>
          <w:p>
            <w:pPr>
              <w:spacing w:before="0" w:after="0"/>
              <w:ind w:left="115" w:right="115"/>
            </w:pPr>
            <w:r>
              <w:rPr>
                <w:rFonts w:ascii="Consolas" w:hAnsi="Consolas"/>
                <w:color w:val="1F2A37"/>
                <w:sz w:val="18"/>
              </w:rPr>
              <w:t xml:space="preserve">            &lt;StudentAvatar PhotoUrl="@student.PhotoUrl" FirstName="@student.FirstName" LastName="@student.LastName" Size="large"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&lt;h2 style="margin:0;"&gt;@student.FullName&lt;/h2&gt;</w:t>
            </w:r>
          </w:p>
          <w:p>
            <w:pPr>
              <w:spacing w:before="0" w:after="0"/>
              <w:ind w:left="115" w:right="115"/>
            </w:pPr>
            <w:r>
              <w:rPr>
                <w:rFonts w:ascii="Consolas" w:hAnsi="Consolas"/>
                <w:color w:val="1F2A37"/>
                <w:sz w:val="18"/>
              </w:rPr>
              <w:t xml:space="preserve">                &lt;p style="margin:0; color: var(--nps-ink-500);"&gt;@student.AdmissionNumber&lt;/p&gt;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class="nps-readonly-grid"&gt;</w:t>
            </w:r>
          </w:p>
          <w:p>
            <w:pPr>
              <w:spacing w:before="0" w:after="0"/>
              <w:ind w:left="115" w:right="115"/>
            </w:pPr>
            <w:r>
              <w:rPr>
                <w:rFonts w:ascii="Consolas" w:hAnsi="Consolas"/>
                <w:color w:val="1F2A37"/>
                <w:sz w:val="18"/>
              </w:rPr>
              <w:t xml:space="preserve">            &lt;div&gt;&lt;small&gt;Date of birth&lt;/small&gt;&lt;strong&gt;@student.DateOfBirth.ToString("dd MMM yyyy")&lt;/strong&gt;&lt;/div&gt;</w:t>
            </w:r>
          </w:p>
          <w:p>
            <w:pPr>
              <w:spacing w:before="0" w:after="0"/>
              <w:ind w:left="115" w:right="115"/>
            </w:pPr>
            <w:r>
              <w:rPr>
                <w:rFonts w:ascii="Consolas" w:hAnsi="Consolas"/>
                <w:color w:val="1F2A37"/>
                <w:sz w:val="18"/>
              </w:rPr>
              <w:t xml:space="preserve">            &lt;div&gt;&lt;small&gt;Gender&lt;/small&gt;&lt;strong&gt;@(student.GenderName ?? "—")&lt;/strong&gt;&lt;/div&gt;</w:t>
            </w:r>
          </w:p>
          <w:p>
            <w:pPr>
              <w:spacing w:before="0" w:after="0"/>
              <w:ind w:left="115" w:right="115"/>
            </w:pPr>
            <w:r>
              <w:rPr>
                <w:rFonts w:ascii="Consolas" w:hAnsi="Consolas"/>
                <w:color w:val="1F2A37"/>
                <w:sz w:val="18"/>
              </w:rPr>
              <w:t xml:space="preserve">            &lt;div&gt;&lt;small&gt;Blood group&lt;/small&gt;&lt;strong&gt;@(student.BloodGroupName ?? "—")&lt;/strong&gt;&lt;/div&gt;</w:t>
            </w:r>
          </w:p>
          <w:p>
            <w:pPr>
              <w:spacing w:before="0" w:after="0"/>
              <w:ind w:left="115" w:right="115"/>
            </w:pPr>
            <w:r>
              <w:rPr>
                <w:rFonts w:ascii="Consolas" w:hAnsi="Consolas"/>
                <w:color w:val="1F2A37"/>
                <w:sz w:val="18"/>
              </w:rPr>
              <w:t xml:space="preserve">            &lt;div&gt;&lt;small&gt;Admission date&lt;/small&gt;&lt;strong&gt;@student.AdmissionDate.ToString("dd MMM yyyy")&lt;/strong&gt;&lt;/div&gt;</w:t>
            </w:r>
          </w:p>
          <w:p>
            <w:pPr>
              <w:spacing w:before="0" w:after="0"/>
              <w:ind w:left="115" w:right="115"/>
            </w:pPr>
            <w:r>
              <w:rPr>
                <w:rFonts w:ascii="Consolas" w:hAnsi="Consolas"/>
                <w:color w:val="1F2A37"/>
                <w:sz w:val="18"/>
              </w:rPr>
              <w:t xml:space="preserve">            &lt;div&gt;&lt;small&gt;State of origin&lt;/small&gt;&lt;strong&gt;@(student.StateOfOrigin ?? "—")&lt;/strong&gt;&lt;/div&gt;</w:t>
            </w:r>
          </w:p>
          <w:p>
            <w:pPr>
              <w:spacing w:before="0" w:after="0"/>
              <w:ind w:left="115" w:right="115"/>
            </w:pPr>
            <w:r>
              <w:rPr>
                <w:rFonts w:ascii="Consolas" w:hAnsi="Consolas"/>
                <w:color w:val="1F2A37"/>
                <w:sz w:val="18"/>
              </w:rPr>
              <w:t xml:space="preserve">            &lt;div&gt;&lt;small&gt;Residential address&lt;/small&gt;&lt;strong&gt;@(student.ResidentialAddress ?? "—")&lt;/strong&gt;&lt;/div&gt;</w:t>
            </w:r>
          </w:p>
          <w:p>
            <w:pPr>
              <w:spacing w:before="0" w:after="0"/>
              <w:ind w:left="115" w:right="115"/>
            </w:pPr>
            <w:r>
              <w:rPr>
                <w:rFonts w:ascii="Consolas" w:hAnsi="Consolas"/>
                <w:color w:val="1F2A37"/>
                <w:sz w:val="18"/>
              </w:rPr>
              <w:t xml:space="preserve">            &lt;div&gt;&lt;small&gt;Allergies&lt;/small&gt;&lt;strong&gt;@(student.Allergies ?? "—")&lt;/strong&gt;&lt;/div&gt;</w:t>
            </w:r>
          </w:p>
          <w:p>
            <w:pPr>
              <w:spacing w:before="0" w:after="0"/>
              <w:ind w:left="115" w:right="115"/>
            </w:pPr>
            <w:r>
              <w:rPr>
                <w:rFonts w:ascii="Consolas" w:hAnsi="Consolas"/>
                <w:color w:val="1F2A37"/>
                <w:sz w:val="18"/>
              </w:rPr>
              <w:t xml:space="preserve">            &lt;div&gt;&lt;small&gt;Medical notes&lt;/small&gt;&lt;strong&gt;@(student.MedicalNotes ?? "—")&lt;/strong&gt;&lt;/div&gt;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StudentDto? student;</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studentId = await PortalService.ResolveStudentIdForCurrentUserAsync();</w:t>
            </w:r>
          </w:p>
          <w:p>
            <w:pPr>
              <w:spacing w:before="0" w:after="0"/>
              <w:ind w:left="115" w:right="115"/>
            </w:pPr>
            <w:r>
              <w:rPr>
                <w:rFonts w:ascii="Consolas" w:hAnsi="Consolas"/>
                <w:color w:val="1F2A37"/>
                <w:sz w:val="18"/>
              </w:rPr>
              <w:t xml:space="preserve">        if (studentId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 = await StudentService.GetByIdAsync(studentId.Value);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9.7 StudentResults.razor</w:t>
      </w:r>
    </w:p>
    <w:p>
      <w:pPr>
        <w:spacing w:before="120" w:after="40"/>
      </w:pPr>
      <w:r>
        <w:rPr>
          <w:i/>
          <w:color w:val="4B5563"/>
          <w:sz w:val="20"/>
        </w:rPr>
        <w:t>Listing — src/NaijaPrimeSchool.Web/Components/Pages/Portals/StudentResults.razor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"/portal/student/results"</w:t>
            </w:r>
          </w:p>
          <w:p>
            <w:pPr>
              <w:spacing w:before="0" w:after="0"/>
              <w:ind w:left="115" w:right="115"/>
            </w:pPr>
            <w:r>
              <w:rPr>
                <w:rFonts w:ascii="Consolas" w:hAnsi="Consolas"/>
                <w:color w:val="1F2A37"/>
                <w:sz w:val="18"/>
              </w:rPr>
              <w:t>@attribute [Authorize(Roles = $"{Roles.Student},{Roles.SuperAdmin},{Roles.HeadTeacher}")]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IPortalService PortalService</w:t>
            </w:r>
          </w:p>
          <w:p>
            <w:pPr>
              <w:spacing w:before="0" w:after="0"/>
              <w:ind w:left="115" w:right="115"/>
            </w:pPr>
            <w:r>
              <w:rPr>
                <w:rFonts w:ascii="Consolas" w:hAnsi="Consolas"/>
                <w:color w:val="1F2A37"/>
                <w:sz w:val="18"/>
              </w:rPr>
              <w:t>@inject IReportCardService ReportCardService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&lt;PageTitle&gt;My results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&lt;h1&gt;My results&lt;/h1&gt;</w:t>
            </w:r>
          </w:p>
          <w:p>
            <w:pPr>
              <w:spacing w:before="0" w:after="0"/>
              <w:ind w:left="115" w:right="115"/>
            </w:pPr>
            <w:r>
              <w:rPr>
                <w:rFonts w:ascii="Consolas" w:hAnsi="Consolas"/>
                <w:color w:val="1F2A37"/>
                <w:sz w:val="18"/>
              </w:rPr>
              <w:t xml:space="preserve">        &lt;p&gt;Every published report card the school has issued for you.&lt;/p&gt;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to portal" Icon="arrow_back" Variant="Variant.Flat" ButtonStyle="ButtonStyle.Light"</w:t>
            </w:r>
          </w:p>
          <w:p>
            <w:pPr>
              <w:spacing w:before="0" w:after="0"/>
              <w:ind w:left="115" w:right="115"/>
            </w:pPr>
            <w:r>
              <w:rPr>
                <w:rFonts w:ascii="Consolas" w:hAnsi="Consolas"/>
                <w:color w:val="1F2A37"/>
                <w:sz w:val="18"/>
              </w:rPr>
              <w:t xml:space="preserve">                      Click="@(() =&gt; Nav.NavigateTo("/portal/student"))"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(reportCards.Count == 0)</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&lt;h3&gt;No published report cards yet.&lt;/h3&gt;</w:t>
            </w:r>
          </w:p>
          <w:p>
            <w:pPr>
              <w:spacing w:before="0" w:after="0"/>
              <w:ind w:left="115" w:right="115"/>
            </w:pPr>
            <w:r>
              <w:rPr>
                <w:rFonts w:ascii="Consolas" w:hAnsi="Consolas"/>
                <w:color w:val="1F2A37"/>
                <w:sz w:val="18"/>
              </w:rPr>
              <w:t xml:space="preserve">        &lt;p&gt;Your teachers will publish your cards at the end of each term. Check back then.&lt;/p&gt;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&lt;RadzenDataGrid TItem="ReportCardDto" Data="@reportCards" PageSize="20" AllowPaging="true"&gt;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TItem="ReportCardDto" Title="Term" Property="TermName" /&gt;</w:t>
            </w:r>
          </w:p>
          <w:p>
            <w:pPr>
              <w:spacing w:before="0" w:after="0"/>
              <w:ind w:left="115" w:right="115"/>
            </w:pPr>
            <w:r>
              <w:rPr>
                <w:rFonts w:ascii="Consolas" w:hAnsi="Consolas"/>
                <w:color w:val="1F2A37"/>
                <w:sz w:val="18"/>
              </w:rPr>
              <w:t xml:space="preserve">                &lt;RadzenDataGridColumn TItem="ReportCardDto" Title="Class" Property="SchoolClassName" /&gt;</w:t>
            </w:r>
          </w:p>
          <w:p>
            <w:pPr>
              <w:spacing w:before="0" w:after="0"/>
              <w:ind w:left="115" w:right="115"/>
            </w:pPr>
            <w:r>
              <w:rPr>
                <w:rFonts w:ascii="Consolas" w:hAnsi="Consolas"/>
                <w:color w:val="1F2A37"/>
                <w:sz w:val="18"/>
              </w:rPr>
              <w:t xml:space="preserve">                &lt;RadzenDataGridColumn TItem="ReportCardDto" Title="Average" Width="120px"&gt;</w:t>
            </w:r>
          </w:p>
          <w:p>
            <w:pPr>
              <w:spacing w:before="0" w:after="0"/>
              <w:ind w:left="115" w:right="115"/>
            </w:pPr>
            <w:r>
              <w:rPr>
                <w:rFonts w:ascii="Consolas" w:hAnsi="Consolas"/>
                <w:color w:val="1F2A37"/>
                <w:sz w:val="18"/>
              </w:rPr>
              <w:t xml:space="preserve">                    &lt;Template Context="r"&gt;&lt;strong&gt;@r.AveragePercentage.ToString("F1")%&lt;/strong&gt;&lt;/Template&gt;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TItem="ReportCardDto" Title="Position" Width="120px" Property="Position" /&gt;</w:t>
            </w:r>
          </w:p>
          <w:p>
            <w:pPr>
              <w:spacing w:before="0" w:after="0"/>
              <w:ind w:left="115" w:right="115"/>
            </w:pPr>
            <w:r>
              <w:rPr>
                <w:rFonts w:ascii="Consolas" w:hAnsi="Consolas"/>
                <w:color w:val="1F2A37"/>
                <w:sz w:val="18"/>
              </w:rPr>
              <w:t xml:space="preserve">                &lt;RadzenDataGridColumn TItem="ReportCardDto" Title="" Width="120px" Sortable="false" TextAlign="TextAlign.Right"&gt;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&lt;RadzenButton Icon="visibility" Size="ButtonSize.Small" Variant="Variant.Flat" ButtonStyle="ButtonStyle.Light"</w:t>
            </w:r>
          </w:p>
          <w:p>
            <w:pPr>
              <w:spacing w:before="0" w:after="0"/>
              <w:ind w:left="115" w:right="115"/>
            </w:pPr>
            <w:r>
              <w:rPr>
                <w:rFonts w:ascii="Consolas" w:hAnsi="Consolas"/>
                <w:color w:val="1F2A37"/>
                <w:sz w:val="18"/>
              </w:rPr>
              <w:t xml:space="preserve">                                      Click="@(() =&gt; Nav.NavigateTo($"/reports/{r.Id}"))"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IReadOnlyList&lt;ReportCardDto&gt; reportCards = [];</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studentId = await PortalService.ResolveStudentIdForCurrentUserAsync();</w:t>
            </w:r>
          </w:p>
          <w:p>
            <w:pPr>
              <w:spacing w:before="0" w:after="0"/>
              <w:ind w:left="115" w:right="115"/>
            </w:pPr>
            <w:r>
              <w:rPr>
                <w:rFonts w:ascii="Consolas" w:hAnsi="Consolas"/>
                <w:color w:val="1F2A37"/>
                <w:sz w:val="18"/>
              </w:rPr>
              <w:t xml:space="preserve">        if (studentId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reportCards = await ReportCardService.ListAsync(new ReportCardFilter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studentId.Value,</w:t>
            </w:r>
          </w:p>
          <w:p>
            <w:pPr>
              <w:spacing w:before="0" w:after="0"/>
              <w:ind w:left="115" w:right="115"/>
            </w:pPr>
            <w:r>
              <w:rPr>
                <w:rFonts w:ascii="Consolas" w:hAnsi="Consolas"/>
                <w:color w:val="1F2A37"/>
                <w:sz w:val="18"/>
              </w:rPr>
              <w:t xml:space="preserve">                IsPublished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9.8 StudentAttendance.razor</w:t>
      </w:r>
    </w:p>
    <w:p>
      <w:pPr>
        <w:spacing w:before="120" w:after="40"/>
      </w:pPr>
      <w:r>
        <w:rPr>
          <w:i/>
          <w:color w:val="4B5563"/>
          <w:sz w:val="20"/>
        </w:rPr>
        <w:t>Listing — src/NaijaPrimeSchool.Web/Components/Pages/Portals/StudentAttendance.razor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"/portal/student/attendance"</w:t>
            </w:r>
          </w:p>
          <w:p>
            <w:pPr>
              <w:spacing w:before="0" w:after="0"/>
              <w:ind w:left="115" w:right="115"/>
            </w:pPr>
            <w:r>
              <w:rPr>
                <w:rFonts w:ascii="Consolas" w:hAnsi="Consolas"/>
                <w:color w:val="1F2A37"/>
                <w:sz w:val="18"/>
              </w:rPr>
              <w:t>@attribute [Authorize(Roles = $"{Roles.Student},{Roles.SuperAdmin},{Roles.HeadTeacher}")]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IPortalService PortalService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&lt;PageTitle&gt;My attendance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&lt;h1&gt;My attendance&lt;/h1&gt;</w:t>
            </w:r>
          </w:p>
          <w:p>
            <w:pPr>
              <w:spacing w:before="0" w:after="0"/>
              <w:ind w:left="115" w:right="115"/>
            </w:pPr>
            <w:r>
              <w:rPr>
                <w:rFonts w:ascii="Consolas" w:hAnsi="Consolas"/>
                <w:color w:val="1F2A37"/>
                <w:sz w:val="18"/>
              </w:rPr>
              <w:t xml:space="preserve">        &lt;p&gt;Running tally of your daily attendance for the current term.&lt;/p&gt;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to portal" Icon="arrow_back" Variant="Variant.Flat" ButtonStyle="ButtonStyle.Light"</w:t>
            </w:r>
          </w:p>
          <w:p>
            <w:pPr>
              <w:spacing w:before="0" w:after="0"/>
              <w:ind w:left="115" w:right="115"/>
            </w:pPr>
            <w:r>
              <w:rPr>
                <w:rFonts w:ascii="Consolas" w:hAnsi="Consolas"/>
                <w:color w:val="1F2A37"/>
                <w:sz w:val="18"/>
              </w:rPr>
              <w:t xml:space="preserve">                      Click="@(() =&gt; Nav.NavigateTo("/portal/student"))"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(dashboard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class="nps-card"&gt;&lt;h3&gt;We can't find your student record.&lt;/h3&gt;&lt;/RadzenCard&gt;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&lt;small&gt;Days counted&lt;/small&gt;</w:t>
            </w:r>
          </w:p>
          <w:p>
            <w:pPr>
              <w:spacing w:before="0" w:after="0"/>
              <w:ind w:left="115" w:right="115"/>
            </w:pPr>
            <w:r>
              <w:rPr>
                <w:rFonts w:ascii="Consolas" w:hAnsi="Consolas"/>
                <w:color w:val="1F2A37"/>
                <w:sz w:val="18"/>
              </w:rPr>
              <w:t xml:space="preserve">            &lt;strong&gt;@dashboard.DaysCounted&lt;/strong&gt;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&lt;small&gt;Present&lt;/small&gt;</w:t>
            </w:r>
          </w:p>
          <w:p>
            <w:pPr>
              <w:spacing w:before="0" w:after="0"/>
              <w:ind w:left="115" w:right="115"/>
            </w:pPr>
            <w:r>
              <w:rPr>
                <w:rFonts w:ascii="Consolas" w:hAnsi="Consolas"/>
                <w:color w:val="1F2A37"/>
                <w:sz w:val="18"/>
              </w:rPr>
              <w:t xml:space="preserve">            &lt;strong&gt;@dashboard.DaysPresent&lt;/strong&gt;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&lt;small&gt;Late&lt;/small&gt;</w:t>
            </w:r>
          </w:p>
          <w:p>
            <w:pPr>
              <w:spacing w:before="0" w:after="0"/>
              <w:ind w:left="115" w:right="115"/>
            </w:pPr>
            <w:r>
              <w:rPr>
                <w:rFonts w:ascii="Consolas" w:hAnsi="Consolas"/>
                <w:color w:val="1F2A37"/>
                <w:sz w:val="18"/>
              </w:rPr>
              <w:t xml:space="preserve">            &lt;strong&gt;@dashboard.DaysLate&lt;/strong&gt;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&lt;small&gt;Absent&lt;/small&gt;</w:t>
            </w:r>
          </w:p>
          <w:p>
            <w:pPr>
              <w:spacing w:before="0" w:after="0"/>
              <w:ind w:left="115" w:right="115"/>
            </w:pPr>
            <w:r>
              <w:rPr>
                <w:rFonts w:ascii="Consolas" w:hAnsi="Consolas"/>
                <w:color w:val="1F2A37"/>
                <w:sz w:val="18"/>
              </w:rPr>
              <w:t xml:space="preserve">            &lt;strong&gt;@dashboard.DaysAbsent&lt;/strong&gt;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class="nps-stat-card"&gt;</w:t>
            </w:r>
          </w:p>
          <w:p>
            <w:pPr>
              <w:spacing w:before="0" w:after="0"/>
              <w:ind w:left="115" w:right="115"/>
            </w:pPr>
            <w:r>
              <w:rPr>
                <w:rFonts w:ascii="Consolas" w:hAnsi="Consolas"/>
                <w:color w:val="1F2A37"/>
                <w:sz w:val="18"/>
              </w:rPr>
              <w:t xml:space="preserve">            &lt;small&gt;Percentage&lt;/small&gt;</w:t>
            </w:r>
          </w:p>
          <w:p>
            <w:pPr>
              <w:spacing w:before="0" w:after="0"/>
              <w:ind w:left="115" w:right="115"/>
            </w:pPr>
            <w:r>
              <w:rPr>
                <w:rFonts w:ascii="Consolas" w:hAnsi="Consolas"/>
                <w:color w:val="1F2A37"/>
                <w:sz w:val="18"/>
              </w:rPr>
              <w:t xml:space="preserve">            &lt;strong&gt;@(dashboard.LatestAttendancePercentage is double p ? p.ToString("F1") + "%" : "—")&lt;/strong&gt;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StudentDashboardDto? dashboard;</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studentId = await PortalService.ResolveStudentIdForCurrentUserAsync();</w:t>
            </w:r>
          </w:p>
          <w:p>
            <w:pPr>
              <w:spacing w:before="0" w:after="0"/>
              <w:ind w:left="115" w:right="115"/>
            </w:pPr>
            <w:r>
              <w:rPr>
                <w:rFonts w:ascii="Consolas" w:hAnsi="Consolas"/>
                <w:color w:val="1F2A37"/>
                <w:sz w:val="18"/>
              </w:rPr>
              <w:t xml:space="preserve">        if (studentId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dashboard = await PortalService.GetStudentDashboardAsync(studentId.Value);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9.9 StudentFees.razor</w:t>
      </w:r>
    </w:p>
    <w:p>
      <w:pPr>
        <w:spacing w:before="120" w:after="40"/>
      </w:pPr>
      <w:r>
        <w:rPr>
          <w:i/>
          <w:color w:val="4B5563"/>
          <w:sz w:val="20"/>
        </w:rPr>
        <w:t>Listing — src/NaijaPrimeSchool.Web/Components/Pages/Portals/StudentFees.razor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"/portal/student/fees"</w:t>
            </w:r>
          </w:p>
          <w:p>
            <w:pPr>
              <w:spacing w:before="0" w:after="0"/>
              <w:ind w:left="115" w:right="115"/>
            </w:pPr>
            <w:r>
              <w:rPr>
                <w:rFonts w:ascii="Consolas" w:hAnsi="Consolas"/>
                <w:color w:val="1F2A37"/>
                <w:sz w:val="18"/>
              </w:rPr>
              <w:t>@attribute [Authorize(Roles = $"{Roles.Student},{Roles.SuperAdmin},{Roles.HeadTeacher}")]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IPortalService PortalService</w:t>
            </w:r>
          </w:p>
          <w:p>
            <w:pPr>
              <w:spacing w:before="0" w:after="0"/>
              <w:ind w:left="115" w:right="115"/>
            </w:pPr>
            <w:r>
              <w:rPr>
                <w:rFonts w:ascii="Consolas" w:hAnsi="Consolas"/>
                <w:color w:val="1F2A37"/>
                <w:sz w:val="18"/>
              </w:rPr>
              <w:t>@inject IInvoiceService InvoiceService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&lt;PageTitle&gt;My fees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&lt;h1&gt;My fees&lt;/h1&gt;</w:t>
            </w:r>
          </w:p>
          <w:p>
            <w:pPr>
              <w:spacing w:before="0" w:after="0"/>
              <w:ind w:left="115" w:right="115"/>
            </w:pPr>
            <w:r>
              <w:rPr>
                <w:rFonts w:ascii="Consolas" w:hAnsi="Consolas"/>
                <w:color w:val="1F2A37"/>
                <w:sz w:val="18"/>
              </w:rPr>
              <w:t xml:space="preserve">        &lt;p&gt;Your invoice history and outstanding balance. Settle outstanding fees at the bursary.&lt;/p&gt;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to portal" Icon="arrow_back" Variant="Variant.Flat" ButtonStyle="ButtonStyle.Light"</w:t>
            </w:r>
          </w:p>
          <w:p>
            <w:pPr>
              <w:spacing w:before="0" w:after="0"/>
              <w:ind w:left="115" w:right="115"/>
            </w:pPr>
            <w:r>
              <w:rPr>
                <w:rFonts w:ascii="Consolas" w:hAnsi="Consolas"/>
                <w:color w:val="1F2A37"/>
                <w:sz w:val="18"/>
              </w:rPr>
              <w:t xml:space="preserve">                      Click="@(() =&gt; Nav.NavigateTo("/portal/student"))"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(ledger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class="nps-card"&gt;&lt;h3&gt;No invoices have been issued to you yet.&lt;/h3&gt;&lt;/RadzenCard&gt;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&lt;RadzenCard class="nps-stat-card"&gt;&lt;small&gt;Invoiced&lt;/small&gt;&lt;strong&gt;@ledger.TotalInvoiced.ToString("N2")&lt;/strong&gt;&lt;/RadzenCard&gt;</w:t>
            </w:r>
          </w:p>
          <w:p>
            <w:pPr>
              <w:spacing w:before="0" w:after="0"/>
              <w:ind w:left="115" w:right="115"/>
            </w:pPr>
            <w:r>
              <w:rPr>
                <w:rFonts w:ascii="Consolas" w:hAnsi="Consolas"/>
                <w:color w:val="1F2A37"/>
                <w:sz w:val="18"/>
              </w:rPr>
              <w:t xml:space="preserve">        &lt;RadzenCard class="nps-stat-card"&gt;&lt;small&gt;Paid&lt;/small&gt;&lt;strong&gt;@ledger.TotalPaid.ToString("N2")&lt;/strong&gt;&lt;/RadzenCard&gt;</w:t>
            </w:r>
          </w:p>
          <w:p>
            <w:pPr>
              <w:spacing w:before="0" w:after="0"/>
              <w:ind w:left="115" w:right="115"/>
            </w:pPr>
            <w:r>
              <w:rPr>
                <w:rFonts w:ascii="Consolas" w:hAnsi="Consolas"/>
                <w:color w:val="1F2A37"/>
                <w:sz w:val="18"/>
              </w:rPr>
              <w:t xml:space="preserve">        &lt;RadzenCard class="nps-stat-card"&gt;&lt;small&gt;Outstanding&lt;/small&gt;&lt;strong&gt;@ledger.OutstandingBalance.ToString("N2")&lt;/strong&gt;&lt;/RadzenCard&gt;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&lt;h3&gt;Invoices&lt;/h3&gt;</w:t>
            </w:r>
          </w:p>
          <w:p>
            <w:pPr>
              <w:spacing w:before="0" w:after="0"/>
              <w:ind w:left="115" w:right="115"/>
            </w:pPr>
            <w:r>
              <w:rPr>
                <w:rFonts w:ascii="Consolas" w:hAnsi="Consolas"/>
                <w:color w:val="1F2A37"/>
                <w:sz w:val="18"/>
              </w:rPr>
              <w:t xml:space="preserve">        &lt;RadzenDataGrid TItem="InvoiceDto" Data="@ledger.Invoices" PageSize="15" AllowPaging="true"&gt;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TItem="InvoiceDto" Title="Number" Property="InvoiceNumber" /&gt;</w:t>
            </w:r>
          </w:p>
          <w:p>
            <w:pPr>
              <w:spacing w:before="0" w:after="0"/>
              <w:ind w:left="115" w:right="115"/>
            </w:pPr>
            <w:r>
              <w:rPr>
                <w:rFonts w:ascii="Consolas" w:hAnsi="Consolas"/>
                <w:color w:val="1F2A37"/>
                <w:sz w:val="18"/>
              </w:rPr>
              <w:t xml:space="preserve">                &lt;RadzenDataGridColumn TItem="InvoiceDto" Title="Term" Property="TermName" /&gt;</w:t>
            </w:r>
          </w:p>
          <w:p>
            <w:pPr>
              <w:spacing w:before="0" w:after="0"/>
              <w:ind w:left="115" w:right="115"/>
            </w:pPr>
            <w:r>
              <w:rPr>
                <w:rFonts w:ascii="Consolas" w:hAnsi="Consolas"/>
                <w:color w:val="1F2A37"/>
                <w:sz w:val="18"/>
              </w:rPr>
              <w:t xml:space="preserve">                &lt;RadzenDataGridColumn TItem="InvoiceDto" Title="Issued" Width="120px"&gt;</w:t>
            </w:r>
          </w:p>
          <w:p>
            <w:pPr>
              <w:spacing w:before="0" w:after="0"/>
              <w:ind w:left="115" w:right="115"/>
            </w:pPr>
            <w:r>
              <w:rPr>
                <w:rFonts w:ascii="Consolas" w:hAnsi="Consolas"/>
                <w:color w:val="1F2A37"/>
                <w:sz w:val="18"/>
              </w:rPr>
              <w:t xml:space="preserve">                    &lt;Template Context="i"&gt;@i.IssuedOn.ToString("dd MMM yyyy")&lt;/Template&gt;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Title="Total" Width="120px"&gt;</w:t>
            </w:r>
          </w:p>
          <w:p>
            <w:pPr>
              <w:spacing w:before="0" w:after="0"/>
              <w:ind w:left="115" w:right="115"/>
            </w:pPr>
            <w:r>
              <w:rPr>
                <w:rFonts w:ascii="Consolas" w:hAnsi="Consolas"/>
                <w:color w:val="1F2A37"/>
                <w:sz w:val="18"/>
              </w:rPr>
              <w:t xml:space="preserve">                    &lt;Template Context="i"&gt;@i.AmountDue.ToString("N2")&lt;/Template&gt;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Title="Balance" Width="120px"&gt;</w:t>
            </w:r>
          </w:p>
          <w:p>
            <w:pPr>
              <w:spacing w:before="0" w:after="0"/>
              <w:ind w:left="115" w:right="115"/>
            </w:pPr>
            <w:r>
              <w:rPr>
                <w:rFonts w:ascii="Consolas" w:hAnsi="Consolas"/>
                <w:color w:val="1F2A37"/>
                <w:sz w:val="18"/>
              </w:rPr>
              <w:t xml:space="preserve">                    &lt;Template Context="i"&gt;&lt;strong&gt;@i.Balance.ToString("N2")&lt;/strong&gt;&lt;/Template&gt;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Title="Status" Width="140px"&gt;</w:t>
            </w:r>
          </w:p>
          <w:p>
            <w:pPr>
              <w:spacing w:before="0" w:after="0"/>
              <w:ind w:left="115" w:right="115"/>
            </w:pPr>
            <w:r>
              <w:rPr>
                <w:rFonts w:ascii="Consolas" w:hAnsi="Consolas"/>
                <w:color w:val="1F2A37"/>
                <w:sz w:val="18"/>
              </w:rPr>
              <w:t xml:space="preserve">                    &lt;Template Context="i"&gt;&lt;RadzenBadge Text="@i.InvoiceStatusName" BadgeStyle="@StatusStyle(i.InvoiceStatusCode)" Variant="Variant.Flat" /&gt;&lt;/Template&gt;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(ledger.Payments.Count &gt;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&lt;h3&gt;Payments&lt;/h3&gt;</w:t>
            </w:r>
          </w:p>
          <w:p>
            <w:pPr>
              <w:spacing w:before="0" w:after="0"/>
              <w:ind w:left="115" w:right="115"/>
            </w:pPr>
            <w:r>
              <w:rPr>
                <w:rFonts w:ascii="Consolas" w:hAnsi="Consolas"/>
                <w:color w:val="1F2A37"/>
                <w:sz w:val="18"/>
              </w:rPr>
              <w:t xml:space="preserve">            &lt;RadzenDataGrid TItem="PaymentDto" Data="@ledger.Payments" PageSize="15" AllowPaging="true"&gt;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TItem="PaymentDto" Title="Receipt" Property="ReceiptNumber" /&gt;</w:t>
            </w:r>
          </w:p>
          <w:p>
            <w:pPr>
              <w:spacing w:before="0" w:after="0"/>
              <w:ind w:left="115" w:right="115"/>
            </w:pPr>
            <w:r>
              <w:rPr>
                <w:rFonts w:ascii="Consolas" w:hAnsi="Consolas"/>
                <w:color w:val="1F2A37"/>
                <w:sz w:val="18"/>
              </w:rPr>
              <w:t xml:space="preserve">                    &lt;RadzenDataGridColumn TItem="PaymentDto" Title="Date" Width="120px"&gt;</w:t>
            </w:r>
          </w:p>
          <w:p>
            <w:pPr>
              <w:spacing w:before="0" w:after="0"/>
              <w:ind w:left="115" w:right="115"/>
            </w:pPr>
            <w:r>
              <w:rPr>
                <w:rFonts w:ascii="Consolas" w:hAnsi="Consolas"/>
                <w:color w:val="1F2A37"/>
                <w:sz w:val="18"/>
              </w:rPr>
              <w:t xml:space="preserve">                        &lt;Template Context="p"&gt;@p.PaidOn.ToString("dd MMM yyyy")&lt;/Template&gt;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TItem="PaymentDto" Title="Method" Property="PaymentMethodName" /&gt;</w:t>
            </w:r>
          </w:p>
          <w:p>
            <w:pPr>
              <w:spacing w:before="0" w:after="0"/>
              <w:ind w:left="115" w:right="115"/>
            </w:pPr>
            <w:r>
              <w:rPr>
                <w:rFonts w:ascii="Consolas" w:hAnsi="Consolas"/>
                <w:color w:val="1F2A37"/>
                <w:sz w:val="18"/>
              </w:rPr>
              <w:t xml:space="preserve">                    &lt;RadzenDataGridColumn TItem="PaymentDto" Title="Amount" Width="140px"&gt;</w:t>
            </w:r>
          </w:p>
          <w:p>
            <w:pPr>
              <w:spacing w:before="0" w:after="0"/>
              <w:ind w:left="115" w:right="115"/>
            </w:pPr>
            <w:r>
              <w:rPr>
                <w:rFonts w:ascii="Consolas" w:hAnsi="Consolas"/>
                <w:color w:val="1F2A37"/>
                <w:sz w:val="18"/>
              </w:rPr>
              <w:t xml:space="preserve">                        &lt;Template Context="p"&gt;&lt;strong&gt;@p.Amount.ToString("N2")&lt;/strong&gt;&lt;/Template&gt;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TItem="PaymentDto" Title="Status" Width="140px"&gt;</w:t>
            </w:r>
          </w:p>
          <w:p>
            <w:pPr>
              <w:spacing w:before="0" w:after="0"/>
              <w:ind w:left="115" w:right="115"/>
            </w:pPr>
            <w:r>
              <w:rPr>
                <w:rFonts w:ascii="Consolas" w:hAnsi="Consolas"/>
                <w:color w:val="1F2A37"/>
                <w:sz w:val="18"/>
              </w:rPr>
              <w:t xml:space="preserve">                        &lt;Template Context="p"&gt;&lt;RadzenBadge Text="@p.PaymentStatusName" Variant="Variant.Flat" /&gt;&lt;/Template&gt;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StudentLedgerDto? ledger;</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studentId = await PortalService.ResolveStudentIdForCurrentUserAsync();</w:t>
            </w:r>
          </w:p>
          <w:p>
            <w:pPr>
              <w:spacing w:before="0" w:after="0"/>
              <w:ind w:left="115" w:right="115"/>
            </w:pPr>
            <w:r>
              <w:rPr>
                <w:rFonts w:ascii="Consolas" w:hAnsi="Consolas"/>
                <w:color w:val="1F2A37"/>
                <w:sz w:val="18"/>
              </w:rPr>
              <w:t xml:space="preserve">        if (studentId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ledger = await InvoiceService.GetStudentLedgerAsync(studentId.Value);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BadgeStyle StatusStyle(string? code) =&gt; code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"PAID" =&gt; BadgeStyle.Success,</w:t>
            </w:r>
          </w:p>
          <w:p>
            <w:pPr>
              <w:spacing w:before="0" w:after="0"/>
              <w:ind w:left="115" w:right="115"/>
            </w:pPr>
            <w:r>
              <w:rPr>
                <w:rFonts w:ascii="Consolas" w:hAnsi="Consolas"/>
                <w:color w:val="1F2A37"/>
                <w:sz w:val="18"/>
              </w:rPr>
              <w:t xml:space="preserve">        "PARTIAL" =&gt; BadgeStyle.Warning,</w:t>
            </w:r>
          </w:p>
          <w:p>
            <w:pPr>
              <w:spacing w:before="0" w:after="0"/>
              <w:ind w:left="115" w:right="115"/>
            </w:pPr>
            <w:r>
              <w:rPr>
                <w:rFonts w:ascii="Consolas" w:hAnsi="Consolas"/>
                <w:color w:val="1F2A37"/>
                <w:sz w:val="18"/>
              </w:rPr>
              <w:t xml:space="preserve">        "OVERDUE" =&gt; BadgeStyle.Danger,</w:t>
            </w:r>
          </w:p>
          <w:p>
            <w:pPr>
              <w:spacing w:before="0" w:after="0"/>
              <w:ind w:left="115" w:right="115"/>
            </w:pPr>
            <w:r>
              <w:rPr>
                <w:rFonts w:ascii="Consolas" w:hAnsi="Consolas"/>
                <w:color w:val="1F2A37"/>
                <w:sz w:val="18"/>
              </w:rPr>
              <w:t xml:space="preserve">        "CANCELLED" =&gt; BadgeStyle.Secondary,</w:t>
            </w:r>
          </w:p>
          <w:p>
            <w:pPr>
              <w:spacing w:before="0" w:after="0"/>
              <w:ind w:left="115" w:right="115"/>
            </w:pPr>
            <w:r>
              <w:rPr>
                <w:rFonts w:ascii="Consolas" w:hAnsi="Consolas"/>
                <w:color w:val="1F2A37"/>
                <w:sz w:val="18"/>
              </w:rPr>
              <w:t xml:space="preserve">        _ =&gt; BadgeStyle.Info,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9.10 PortalAnnouncements.razor</w:t>
      </w:r>
    </w:p>
    <w:p>
      <w:r>
        <w:rPr>
          <w:b w:val="0"/>
          <w:i w:val="0"/>
        </w:rPr>
        <w:t>Shared between parents and students — the same page renders for both audiences because the announcement service decides what is visible. The Back button routes to /portal/parent for parents and /portal/student for students based on the signed-in user's role.</w:t>
      </w:r>
    </w:p>
    <w:p>
      <w:pPr>
        <w:spacing w:before="120" w:after="40"/>
      </w:pPr>
      <w:r>
        <w:rPr>
          <w:i/>
          <w:color w:val="4B5563"/>
          <w:sz w:val="20"/>
        </w:rPr>
        <w:t>Listing — src/NaijaPrimeSchool.Web/Components/Pages/Portals/PortalAnnouncements.razor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"/portal/announcements"</w:t>
            </w:r>
          </w:p>
          <w:p>
            <w:pPr>
              <w:spacing w:before="0" w:after="0"/>
              <w:ind w:left="115" w:right="115"/>
            </w:pPr>
            <w:r>
              <w:rPr>
                <w:rFonts w:ascii="Consolas" w:hAnsi="Consolas"/>
                <w:color w:val="1F2A37"/>
                <w:sz w:val="18"/>
              </w:rPr>
              <w:t>@attribute [Authorize(Roles = $"{Roles.Parent},{Roles.Student},{Roles.SuperAdmin},{Roles.HeadTeacher}")]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IAnnouncementService AnnouncementService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&lt;PageTitle&gt;Announcements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&lt;h1&gt;Announcements&lt;/h1&gt;</w:t>
            </w:r>
          </w:p>
          <w:p>
            <w:pPr>
              <w:spacing w:before="0" w:after="0"/>
              <w:ind w:left="115" w:right="115"/>
            </w:pPr>
            <w:r>
              <w:rPr>
                <w:rFonts w:ascii="Consolas" w:hAnsi="Consolas"/>
                <w:color w:val="1F2A37"/>
                <w:sz w:val="18"/>
              </w:rPr>
              <w:t xml:space="preserve">        &lt;p&gt;Notices the school has posted to your portal. Click a card to mark it as read.&lt;/p&gt;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Icon="arrow_back" Variant="Variant.Flat" ButtonStyle="ButtonStyle.Light"</w:t>
            </w:r>
          </w:p>
          <w:p>
            <w:pPr>
              <w:spacing w:before="0" w:after="0"/>
              <w:ind w:left="115" w:right="115"/>
            </w:pPr>
            <w:r>
              <w:rPr>
                <w:rFonts w:ascii="Consolas" w:hAnsi="Consolas"/>
                <w:color w:val="1F2A37"/>
                <w:sz w:val="18"/>
              </w:rPr>
              <w:t xml:space="preserve">                      Click="@(() =&gt; Nav.NavigateTo(BackUrl()))"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class="nps-card"&gt;&lt;p&gt;Loading...&lt;/p&gt;&lt;/RadzenCard&gt;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(announcements.Count == 0)</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&lt;h3&gt;No announcements right now.&lt;/h3&gt;</w:t>
            </w:r>
          </w:p>
          <w:p>
            <w:pPr>
              <w:spacing w:before="0" w:after="0"/>
              <w:ind w:left="115" w:right="115"/>
            </w:pPr>
            <w:r>
              <w:rPr>
                <w:rFonts w:ascii="Consolas" w:hAnsi="Consolas"/>
                <w:color w:val="1F2A37"/>
                <w:sz w:val="18"/>
              </w:rPr>
              <w:t xml:space="preserve">        &lt;p&gt;When the school posts a notice for you, it will appear here.&lt;/p&gt;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class="nps-announcement-list"&gt;</w:t>
            </w:r>
          </w:p>
          <w:p>
            <w:pPr>
              <w:spacing w:before="0" w:after="0"/>
              <w:ind w:left="115" w:right="115"/>
            </w:pPr>
            <w:r>
              <w:rPr>
                <w:rFonts w:ascii="Consolas" w:hAnsi="Consolas"/>
                <w:color w:val="1F2A37"/>
                <w:sz w:val="18"/>
              </w:rPr>
              <w:t xml:space="preserve">        @foreach (var a in announcements)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nps-announcement {(a.ReadByCurrentUser ? "is-read" : "is-unread")}")"&gt;</w:t>
            </w:r>
          </w:p>
          <w:p>
            <w:pPr>
              <w:spacing w:before="0" w:after="0"/>
              <w:ind w:left="115" w:right="115"/>
            </w:pPr>
            <w:r>
              <w:rPr>
                <w:rFonts w:ascii="Consolas" w:hAnsi="Consolas"/>
                <w:color w:val="1F2A37"/>
                <w:sz w:val="18"/>
              </w:rPr>
              <w:t xml:space="preserve">                &lt;div class="nps-announcement__head"&gt;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@if (a.IsPinned)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Text="Pinned" BadgeStyle="BadgeStyle.Warning"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Text="@a.CategoryName" BadgeStyle="BadgeStyle.Info" Variant="Variant.Flat" /&gt;</w:t>
            </w:r>
          </w:p>
          <w:p>
            <w:pPr>
              <w:spacing w:before="0" w:after="0"/>
              <w:ind w:left="115" w:right="115"/>
            </w:pPr>
            <w:r>
              <w:rPr>
                <w:rFonts w:ascii="Consolas" w:hAnsi="Consolas"/>
                <w:color w:val="1F2A37"/>
                <w:sz w:val="18"/>
              </w:rPr>
              <w:t xml:space="preserve">                        @if (!a.ReadByCurrentUser)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Text="New"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0.25rem 0;"&gt;@a.Title&lt;/h3&gt;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@(a.PostedByName ?? "School office") · @a.PublishedOn?.ToString("dd MMM yyyy")</w:t>
            </w:r>
          </w:p>
          <w:p>
            <w:pPr>
              <w:spacing w:before="0" w:after="0"/>
              <w:ind w:left="115" w:right="115"/>
            </w:pPr>
            <w:r>
              <w:rPr>
                <w:rFonts w:ascii="Consolas" w:hAnsi="Consolas"/>
                <w:color w:val="1F2A37"/>
                <w:sz w:val="18"/>
              </w:rPr>
              <w:t xml:space="preserve">                            @(a.TargetSchoolClassName is null ? "" : " · " + a.TargetSchoolClassName)</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class="nps-announcement__body"&gt;@((MarkupString)FormatBody(a.Body))&lt;/div&gt;</w:t>
            </w:r>
          </w:p>
          <w:p>
            <w:pPr>
              <w:spacing w:before="0" w:after="0"/>
              <w:ind w:left="115" w:right="115"/>
            </w:pPr>
            <w:r>
              <w:rPr>
                <w:rFonts w:ascii="Consolas" w:hAnsi="Consolas"/>
                <w:color w:val="1F2A37"/>
                <w:sz w:val="18"/>
              </w:rPr>
              <w:t xml:space="preserve">                @if (!a.ReadByCurrentUser)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class="nps-announcement__actions"&gt;</w:t>
            </w:r>
          </w:p>
          <w:p>
            <w:pPr>
              <w:spacing w:before="0" w:after="0"/>
              <w:ind w:left="115" w:right="115"/>
            </w:pPr>
            <w:r>
              <w:rPr>
                <w:rFonts w:ascii="Consolas" w:hAnsi="Consolas"/>
                <w:color w:val="1F2A37"/>
                <w:sz w:val="18"/>
              </w:rPr>
              <w:t xml:space="preserve">                        &lt;RadzenButton Text="Mark as read" Icon="check" Size="ButtonSize.Small" Variant="Variant.Flat"</w:t>
            </w:r>
          </w:p>
          <w:p>
            <w:pPr>
              <w:spacing w:before="0" w:after="0"/>
              <w:ind w:left="115" w:right="115"/>
            </w:pPr>
            <w:r>
              <w:rPr>
                <w:rFonts w:ascii="Consolas" w:hAnsi="Consolas"/>
                <w:color w:val="1F2A37"/>
                <w:sz w:val="18"/>
              </w:rPr>
              <w:t xml:space="preserve">                                      Click="@(() =&gt; MarkReadAsync(a))"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[CascadingParameter] private Task&lt;AuthenticationState&gt; AuthState { get; set; } = default!;</w:t>
            </w:r>
          </w:p>
          <w:p>
            <w:pPr>
              <w:spacing w:before="0" w:after="0"/>
              <w:ind w:left="115" w:right="115"/>
            </w:pPr>
            <w:r>
              <w:rPr>
                <w:rFonts w:ascii="Consolas" w:hAnsi="Consolas"/>
                <w:color w:val="1F2A37"/>
                <w:sz w:val="18"/>
              </w:rPr>
              <w:t xml:space="preserve">    private IReadOnlyList&lt;AnnouncementDto&gt; announcements = [];</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private bool isParent;</w:t>
            </w:r>
          </w:p>
          <w:p>
            <w:pPr>
              <w:spacing w:before="0" w:after="0"/>
              <w:ind w:left="115" w:right="115"/>
            </w:pPr>
            <w:r>
              <w:rPr>
                <w:rFonts w:ascii="Consolas" w:hAnsi="Consolas"/>
                <w:color w:val="1F2A37"/>
                <w:sz w:val="18"/>
              </w:rPr>
              <w:t xml:space="preserve">    private bool isStudent;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 = (await AuthState).User;</w:t>
            </w:r>
          </w:p>
          <w:p>
            <w:pPr>
              <w:spacing w:before="0" w:after="0"/>
              <w:ind w:left="115" w:right="115"/>
            </w:pPr>
            <w:r>
              <w:rPr>
                <w:rFonts w:ascii="Consolas" w:hAnsi="Consolas"/>
                <w:color w:val="1F2A37"/>
                <w:sz w:val="18"/>
              </w:rPr>
              <w:t xml:space="preserve">        isParent = user.IsInRole(Roles.Parent);</w:t>
            </w:r>
          </w:p>
          <w:p>
            <w:pPr>
              <w:spacing w:before="0" w:after="0"/>
              <w:ind w:left="115" w:right="115"/>
            </w:pPr>
            <w:r>
              <w:rPr>
                <w:rFonts w:ascii="Consolas" w:hAnsi="Consolas"/>
                <w:color w:val="1F2A37"/>
                <w:sz w:val="18"/>
              </w:rPr>
              <w:t xml:space="preserve">        isStudent = user.IsInRole(Roles.Student);</w:t>
            </w:r>
          </w:p>
          <w:p>
            <w:pPr>
              <w:spacing w:before="0" w:after="0"/>
              <w:ind w:left="115" w:right="115"/>
            </w:pPr>
            <w:r>
              <w:rPr>
                <w:rFonts w:ascii="Consolas" w:hAnsi="Consolas"/>
                <w:color w:val="1F2A37"/>
                <w:sz w:val="18"/>
              </w:rPr>
              <w:t xml:space="preserve">        announcements = await AnnouncementService.ListForCurrentUserAsync(50);</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BackUrl() =&gt;</w:t>
            </w:r>
          </w:p>
          <w:p>
            <w:pPr>
              <w:spacing w:before="0" w:after="0"/>
              <w:ind w:left="115" w:right="115"/>
            </w:pPr>
            <w:r>
              <w:rPr>
                <w:rFonts w:ascii="Consolas" w:hAnsi="Consolas"/>
                <w:color w:val="1F2A37"/>
                <w:sz w:val="18"/>
              </w:rPr>
              <w:t xml:space="preserve">        isStudent ? "/portal/student" : (isParent ? "/portal/parent"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MarkReadAsync(AnnouncementDto 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AnnouncementService.MarkAsReadAsync(a.Id);</w:t>
            </w:r>
          </w:p>
          <w:p>
            <w:pPr>
              <w:spacing w:before="0" w:after="0"/>
              <w:ind w:left="115" w:right="115"/>
            </w:pPr>
            <w:r>
              <w:rPr>
                <w:rFonts w:ascii="Consolas" w:hAnsi="Consolas"/>
                <w:color w:val="1F2A37"/>
                <w:sz w:val="18"/>
              </w:rPr>
              <w:t xml:space="preserve">        announcements = await AnnouncementService.ListForCurrentUserAsync(50);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string FormatBody(string body)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Preserve paragraph breaks; escape angle brackets so we don't render</w:t>
            </w:r>
          </w:p>
          <w:p>
            <w:pPr>
              <w:spacing w:before="0" w:after="0"/>
              <w:ind w:left="115" w:right="115"/>
            </w:pPr>
            <w:r>
              <w:rPr>
                <w:rFonts w:ascii="Consolas" w:hAnsi="Consolas"/>
                <w:color w:val="1F2A37"/>
                <w:sz w:val="18"/>
              </w:rPr>
              <w:t xml:space="preserve">        // raw HTML the user pasted into the body field.</w:t>
            </w:r>
          </w:p>
          <w:p>
            <w:pPr>
              <w:spacing w:before="0" w:after="0"/>
              <w:ind w:left="115" w:right="115"/>
            </w:pPr>
            <w:r>
              <w:rPr>
                <w:rFonts w:ascii="Consolas" w:hAnsi="Consolas"/>
                <w:color w:val="1F2A37"/>
                <w:sz w:val="18"/>
              </w:rPr>
              <w:t xml:space="preserve">        var encoded = System.Net.WebUtility.HtmlEncode(body);</w:t>
            </w:r>
          </w:p>
          <w:p>
            <w:pPr>
              <w:spacing w:before="0" w:after="0"/>
              <w:ind w:left="115" w:right="115"/>
            </w:pPr>
            <w:r>
              <w:rPr>
                <w:rFonts w:ascii="Consolas" w:hAnsi="Consolas"/>
                <w:color w:val="1F2A37"/>
                <w:sz w:val="18"/>
              </w:rPr>
              <w:t xml:space="preserve">        return encoded.Replace("\r\n", "\n").Replace("\n", "&lt;br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10. Navigation, imports, and styling</w:t>
      </w:r>
    </w:p>
    <w:p>
      <w:r>
        <w:rPr>
          <w:b w:val="0"/>
          <w:i w:val="0"/>
        </w:rPr>
        <w:t>The previously-disabled 'My Children' nav placeholder is removed. In its place, the menu now grows three new AuthorizeView panels:</w:t>
      </w:r>
    </w:p>
    <w:p>
      <w:pPr>
        <w:spacing w:before="120" w:after="40"/>
      </w:pPr>
      <w:r>
        <w:rPr>
          <w:i/>
          <w:color w:val="4B5563"/>
          <w:sz w:val="20"/>
        </w:rPr>
        <w:t>Excerpt — NavMenu.razor (sprint 8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&lt;RadzenPanelMenuItem Text="Communications" Icon="campaign" Expanded="true"&gt;</w:t>
            </w:r>
          </w:p>
          <w:p>
            <w:pPr>
              <w:spacing w:before="0" w:after="0"/>
              <w:ind w:left="115" w:right="115"/>
            </w:pPr>
            <w:r>
              <w:rPr>
                <w:rFonts w:ascii="Consolas" w:hAnsi="Consolas"/>
                <w:color w:val="1F2A37"/>
                <w:sz w:val="18"/>
              </w:rPr>
              <w:t xml:space="preserve">                &lt;RadzenPanelMenuItem Text="Announcements" Icon="campaign" Path="/announcements" /&gt;</w:t>
            </w:r>
          </w:p>
          <w:p>
            <w:pPr>
              <w:spacing w:before="0" w:after="0"/>
              <w:ind w:left="115" w:right="115"/>
            </w:pPr>
            <w:r>
              <w:rPr>
                <w:rFonts w:ascii="Consolas" w:hAnsi="Consolas"/>
                <w:color w:val="1F2A37"/>
                <w:sz w:val="18"/>
              </w:rPr>
              <w:t xml:space="preserve">                &lt;RadzenPanelMenuItem Text="New announcement" Icon="add" Path="/announcements/new" /&gt;</w:t>
            </w:r>
          </w:p>
          <w:p>
            <w:pPr>
              <w:spacing w:before="0" w:after="0"/>
              <w:ind w:left="115" w:right="115"/>
            </w:pPr>
            <w:r>
              <w:rPr>
                <w:rFonts w:ascii="Consolas" w:hAnsi="Consolas"/>
                <w:color w:val="1F2A37"/>
                <w:sz w:val="18"/>
              </w:rPr>
              <w:t xml:space="preserve">            &lt;/RadzenPanelMenuItem&gt;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&lt;AuthorizeView Roles="@(Roles.Parent)"&gt;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&lt;RadzenPanelMenuItem Text="Parent portal" Icon="family_restroom" Expanded="true"&gt;</w:t>
            </w:r>
          </w:p>
          <w:p>
            <w:pPr>
              <w:spacing w:before="0" w:after="0"/>
              <w:ind w:left="115" w:right="115"/>
            </w:pPr>
            <w:r>
              <w:rPr>
                <w:rFonts w:ascii="Consolas" w:hAnsi="Consolas"/>
                <w:color w:val="1F2A37"/>
                <w:sz w:val="18"/>
              </w:rPr>
              <w:t xml:space="preserve">                &lt;RadzenPanelMenuItem Text="My wards" Icon="groups" Path="/portal/parent" /&gt;</w:t>
            </w:r>
          </w:p>
          <w:p>
            <w:pPr>
              <w:spacing w:before="0" w:after="0"/>
              <w:ind w:left="115" w:right="115"/>
            </w:pPr>
            <w:r>
              <w:rPr>
                <w:rFonts w:ascii="Consolas" w:hAnsi="Consolas"/>
                <w:color w:val="1F2A37"/>
                <w:sz w:val="18"/>
              </w:rPr>
              <w:t xml:space="preserve">                &lt;RadzenPanelMenuItem Text="Announcements" Icon="campaign" Path="/portal/announcements" /&gt;</w:t>
            </w:r>
          </w:p>
          <w:p>
            <w:pPr>
              <w:spacing w:before="0" w:after="0"/>
              <w:ind w:left="115" w:right="115"/>
            </w:pPr>
            <w:r>
              <w:rPr>
                <w:rFonts w:ascii="Consolas" w:hAnsi="Consolas"/>
                <w:color w:val="1F2A37"/>
                <w:sz w:val="18"/>
              </w:rPr>
              <w:t xml:space="preserve">            &lt;/RadzenPanelMenuItem&gt;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&lt;AuthorizeView Roles="@(Roles.Student)"&gt;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&lt;RadzenPanelMenuItem Text="Student portal" Icon="school" Expanded="true"&gt;</w:t>
            </w:r>
          </w:p>
          <w:p>
            <w:pPr>
              <w:spacing w:before="0" w:after="0"/>
              <w:ind w:left="115" w:right="115"/>
            </w:pPr>
            <w:r>
              <w:rPr>
                <w:rFonts w:ascii="Consolas" w:hAnsi="Consolas"/>
                <w:color w:val="1F2A37"/>
                <w:sz w:val="18"/>
              </w:rPr>
              <w:t xml:space="preserve">                &lt;RadzenPanelMenuItem Text="Today" Icon="today" Path="/portal/student" /&gt;</w:t>
            </w:r>
          </w:p>
          <w:p>
            <w:pPr>
              <w:spacing w:before="0" w:after="0"/>
              <w:ind w:left="115" w:right="115"/>
            </w:pPr>
            <w:r>
              <w:rPr>
                <w:rFonts w:ascii="Consolas" w:hAnsi="Consolas"/>
                <w:color w:val="1F2A37"/>
                <w:sz w:val="18"/>
              </w:rPr>
              <w:t xml:space="preserve">                &lt;RadzenPanelMenuItem Text="My profile" Icon="person" Path="/portal/student/profile" /&gt;</w:t>
            </w:r>
          </w:p>
          <w:p>
            <w:pPr>
              <w:spacing w:before="0" w:after="0"/>
              <w:ind w:left="115" w:right="115"/>
            </w:pPr>
            <w:r>
              <w:rPr>
                <w:rFonts w:ascii="Consolas" w:hAnsi="Consolas"/>
                <w:color w:val="1F2A37"/>
                <w:sz w:val="18"/>
              </w:rPr>
              <w:t xml:space="preserve">                &lt;RadzenPanelMenuItem Text="My results" Icon="grading" Path="/portal/student/results" /&gt;</w:t>
            </w:r>
          </w:p>
          <w:p>
            <w:pPr>
              <w:spacing w:before="0" w:after="0"/>
              <w:ind w:left="115" w:right="115"/>
            </w:pPr>
            <w:r>
              <w:rPr>
                <w:rFonts w:ascii="Consolas" w:hAnsi="Consolas"/>
                <w:color w:val="1F2A37"/>
                <w:sz w:val="18"/>
              </w:rPr>
              <w:t xml:space="preserve">                &lt;RadzenPanelMenuItem Text="My attendance" Icon="event_available" Path="/portal/student/attendance" /&gt;</w:t>
            </w:r>
          </w:p>
          <w:p>
            <w:pPr>
              <w:spacing w:before="0" w:after="0"/>
              <w:ind w:left="115" w:right="115"/>
            </w:pPr>
            <w:r>
              <w:rPr>
                <w:rFonts w:ascii="Consolas" w:hAnsi="Consolas"/>
                <w:color w:val="1F2A37"/>
                <w:sz w:val="18"/>
              </w:rPr>
              <w:t xml:space="preserve">                &lt;RadzenPanelMenuItem Text="My fees" Icon="payments" Path="/portal/student/fees" /&gt;</w:t>
            </w:r>
          </w:p>
          <w:p>
            <w:pPr>
              <w:spacing w:before="0" w:after="0"/>
              <w:ind w:left="115" w:right="115"/>
            </w:pPr>
            <w:r>
              <w:rPr>
                <w:rFonts w:ascii="Consolas" w:hAnsi="Consolas"/>
                <w:color w:val="1F2A37"/>
                <w:sz w:val="18"/>
              </w:rPr>
              <w:t xml:space="preserve">                &lt;RadzenPanelMenuItem Text="Announcements" Icon="campaign" Path="/portal/announcements" /&gt;</w:t>
            </w:r>
          </w:p>
          <w:p>
            <w:pPr>
              <w:spacing w:before="0" w:after="0"/>
              <w:ind w:left="115" w:right="115"/>
            </w:pPr>
            <w:r>
              <w:rPr>
                <w:rFonts w:ascii="Consolas" w:hAnsi="Consolas"/>
                <w:color w:val="1F2A37"/>
                <w:sz w:val="18"/>
              </w:rPr>
              <w:t xml:space="preserve">            &lt;/RadzenPanelMenuItem&gt;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p>
            <w:pPr>
              <w:spacing w:before="0" w:after="0"/>
              <w:ind w:left="115" w:right="115"/>
            </w:pPr>
            <w:r>
              <w:rPr>
                <w:rFonts w:ascii="Consolas" w:hAnsi="Consolas"/>
                <w:color w:val="1F2A37"/>
                <w:sz w:val="18"/>
              </w:rPr>
              <w:t>&lt;/RadzenPanelMenu&gt;</w:t>
            </w:r>
          </w:p>
        </w:tc>
      </w:tr>
    </w:tbl>
    <w:p>
      <w:pPr>
        <w:spacing w:after="120"/>
      </w:pPr>
    </w:p>
    <w:p>
      <w:pPr>
        <w:pStyle w:val="ListBullet"/>
      </w:pPr>
      <w:r>
        <w:t>Communications — gated to SuperAdmin / HeadTeacher. Surfaces /announcements and /announcements/new.</w:t>
      </w:r>
    </w:p>
    <w:p>
      <w:pPr>
        <w:pStyle w:val="ListBullet"/>
      </w:pPr>
      <w:r>
        <w:t>Parent portal — gated to Parent. Surfaces /portal/parent and /portal/announcements.</w:t>
      </w:r>
    </w:p>
    <w:p>
      <w:pPr>
        <w:pStyle w:val="ListBullet"/>
      </w:pPr>
      <w:r>
        <w:t>Student portal — gated to Student. Surfaces the dashboard and the four sub-pages plus the shared announcements feed.</w:t>
      </w:r>
    </w:p>
    <w:p>
      <w:pPr>
        <w:pStyle w:val="Heading2"/>
      </w:pPr>
      <w:r>
        <w:rPr>
          <w:color w:val="05613C"/>
        </w:rPr>
        <w:t>10.1 _Imports.razor</w:t>
      </w:r>
    </w:p>
    <w:p>
      <w:pPr>
        <w:spacing w:before="120" w:after="40"/>
      </w:pPr>
      <w:r>
        <w:rPr>
          <w:i/>
          <w:color w:val="4B5563"/>
          <w:sz w:val="20"/>
        </w:rPr>
        <w:t>Excerpt — _Imports.razor (sprint 8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NaijaPrimeSchool.Application.Communications</w:t>
            </w:r>
          </w:p>
          <w:p>
            <w:pPr>
              <w:spacing w:before="0" w:after="0"/>
              <w:ind w:left="115" w:right="115"/>
            </w:pPr>
            <w:r>
              <w:rPr>
                <w:rFonts w:ascii="Consolas" w:hAnsi="Consolas"/>
                <w:color w:val="1F2A37"/>
                <w:sz w:val="18"/>
              </w:rPr>
              <w:t>@using NaijaPrimeSchool.Application.Communications.Dtos</w:t>
            </w:r>
          </w:p>
          <w:p>
            <w:pPr>
              <w:spacing w:before="0" w:after="0"/>
              <w:ind w:left="115" w:right="115"/>
            </w:pPr>
            <w:r>
              <w:rPr>
                <w:rFonts w:ascii="Consolas" w:hAnsi="Consolas"/>
                <w:color w:val="1F2A37"/>
                <w:sz w:val="18"/>
              </w:rPr>
              <w:t>@using NaijaPrimeSchool.Application.Portals</w:t>
            </w:r>
          </w:p>
          <w:p>
            <w:pPr>
              <w:spacing w:before="0" w:after="0"/>
              <w:ind w:left="115" w:right="115"/>
            </w:pPr>
            <w:r>
              <w:rPr>
                <w:rFonts w:ascii="Consolas" w:hAnsi="Consolas"/>
                <w:color w:val="1F2A37"/>
                <w:sz w:val="18"/>
              </w:rPr>
              <w:t>@using NaijaPrimeSchool.Application.Portals.Dtos</w:t>
            </w:r>
          </w:p>
        </w:tc>
      </w:tr>
    </w:tbl>
    <w:p>
      <w:pPr>
        <w:spacing w:after="120"/>
      </w:pPr>
    </w:p>
    <w:p>
      <w:pPr>
        <w:pStyle w:val="Heading2"/>
      </w:pPr>
      <w:r>
        <w:rPr>
          <w:color w:val="05613C"/>
        </w:rPr>
        <w:t>10.2 Styling additions in app.css</w:t>
      </w:r>
    </w:p>
    <w:p>
      <w:r>
        <w:rPr>
          <w:b w:val="0"/>
          <w:i w:val="0"/>
        </w:rPr>
        <w:t>The portal pages introduce a handful of new utility classes. They live in a 'Sprint 8 — Portals &amp; announcements' section appended to wwwroot/app.css and reuse the existing colour variables (--nps-green-700, --nps-ink-200, --nps-ink-500, --nps-surface-alt) so the look matches the admin pages.</w:t>
      </w:r>
    </w:p>
    <w:p>
      <w:pPr>
        <w:pStyle w:val="ListBullet"/>
      </w:pPr>
      <w:r>
        <w:t>nps-portal-row — the flex row that lays out the student dashboard's timetable card next to the shortcuts card.</w:t>
      </w:r>
    </w:p>
    <w:p>
      <w:pPr>
        <w:pStyle w:val="ListBullet"/>
      </w:pPr>
      <w:r>
        <w:t>nps-shortcuts — the vertical button stack on the student dashboard.</w:t>
      </w:r>
    </w:p>
    <w:p>
      <w:pPr>
        <w:pStyle w:val="ListBullet"/>
      </w:pPr>
      <w:r>
        <w:t>nps-readonly-grid — the auto-fit grid behind the student profile page; one card per labelled field.</w:t>
      </w:r>
    </w:p>
    <w:p>
      <w:pPr>
        <w:pStyle w:val="ListBullet"/>
      </w:pPr>
      <w:r>
        <w:t>nps-ward-grid + nps-ward-card (and the BEM modifiers __head, __stats, __actions) — the ward gallery on the parent dashboard.</w:t>
      </w:r>
    </w:p>
    <w:p>
      <w:pPr>
        <w:pStyle w:val="ListBullet"/>
      </w:pPr>
      <w:r>
        <w:t>nps-announcement-list, nps-announcement plus the is-read / is-unread state modifiers — the announcement feed.</w:t>
      </w:r>
    </w:p>
    <w:p>
      <w:r>
        <w:br w:type="page"/>
      </w:r>
    </w:p>
    <w:p>
      <w:pPr>
        <w:pStyle w:val="Heading1"/>
      </w:pPr>
      <w:r>
        <w:rPr>
          <w:color w:val="05613C"/>
        </w:rPr>
        <w:t>11. Lifecycle of the portal experience</w:t>
      </w:r>
    </w:p>
    <w:p>
      <w:pPr>
        <w:pStyle w:val="Heading2"/>
      </w:pPr>
      <w:r>
        <w:rPr>
          <w:color w:val="05613C"/>
        </w:rPr>
        <w:t>11.1 The school office links the accounts</w:t>
      </w:r>
    </w:p>
    <w:p>
      <w:pPr>
        <w:pStyle w:val="ListBullet"/>
      </w:pPr>
      <w:r>
        <w:t>SuperAdmin (or HeadTeacher) opens /users/new and creates a Parent user with the family's primary email and the Parent role.</w:t>
      </w:r>
    </w:p>
    <w:p>
      <w:pPr>
        <w:pStyle w:val="ListBullet"/>
      </w:pPr>
      <w:r>
        <w:t>Opens /parents, finds the parent profile (created when the pupil was admitted), edits it, sets the UserId to the new login. Saves.</w:t>
      </w:r>
    </w:p>
    <w:p>
      <w:pPr>
        <w:pStyle w:val="ListBullet"/>
      </w:pPr>
      <w:r>
        <w:t>Repeats for any student who is old enough to log in directly — creates a Student-role user, sets Student.UserId on the pupil's record.</w:t>
      </w:r>
    </w:p>
    <w:p>
      <w:pPr>
        <w:pStyle w:val="ListBullet"/>
      </w:pPr>
      <w:r>
        <w:t>From now on the parent / student can sign in at the normal login page and land on their portal dashboard automatically (via the AuthorizeView in NavMenu).</w:t>
      </w:r>
    </w:p>
    <w:p>
      <w:pPr>
        <w:pStyle w:val="Heading2"/>
      </w:pPr>
      <w:r>
        <w:rPr>
          <w:color w:val="05613C"/>
        </w:rPr>
        <w:t>11.2 The head teacher posts an announcement</w:t>
      </w:r>
    </w:p>
    <w:p>
      <w:pPr>
        <w:pStyle w:val="ListBullet"/>
      </w:pPr>
      <w:r>
        <w:t>Opens /announcements, clicks New announcement.</w:t>
      </w:r>
    </w:p>
    <w:p>
      <w:pPr>
        <w:pStyle w:val="ListBullet"/>
      </w:pPr>
      <w:r>
        <w:t>Enters a title and a body. Picks the Holiday category and the Parents audience.</w:t>
      </w:r>
    </w:p>
    <w:p>
      <w:pPr>
        <w:pStyle w:val="ListBullet"/>
      </w:pPr>
      <w:r>
        <w:t>Sets ExpiresOn to the day the holiday ends so the notice auto-drops from the parent feed once the term resumes.</w:t>
      </w:r>
    </w:p>
    <w:p>
      <w:pPr>
        <w:pStyle w:val="ListBullet"/>
      </w:pPr>
      <w:r>
        <w:t>Toggles Pin to top so the notice sits above other rows until the auto-expiry.</w:t>
      </w:r>
    </w:p>
    <w:p>
      <w:pPr>
        <w:pStyle w:val="ListBullet"/>
      </w:pPr>
      <w:r>
        <w:t>Clicks Publish now. AnnouncementService stamps PublishedOn = UtcNow and IsPublished = true in the same SaveChanges.</w:t>
      </w:r>
    </w:p>
    <w:p>
      <w:pPr>
        <w:pStyle w:val="Heading2"/>
      </w:pPr>
      <w:r>
        <w:rPr>
          <w:color w:val="05613C"/>
        </w:rPr>
        <w:t>11.3 A parent signs in</w:t>
      </w:r>
    </w:p>
    <w:p>
      <w:pPr>
        <w:pStyle w:val="ListBullet"/>
      </w:pPr>
      <w:r>
        <w:t>Lands on /portal/parent. The dashboard shows one card per ward, the total outstanding balance across all wards, and an unread-announcement count.</w:t>
      </w:r>
    </w:p>
    <w:p>
      <w:pPr>
        <w:pStyle w:val="ListBullet"/>
      </w:pPr>
      <w:r>
        <w:t>Opens /portal/announcements. The Holiday notice is at the top (pinned) with a New badge.</w:t>
      </w:r>
    </w:p>
    <w:p>
      <w:pPr>
        <w:pStyle w:val="ListBullet"/>
      </w:pPr>
      <w:r>
        <w:t>Clicks Mark as read. AnnouncementService inserts one AnnouncementRead row. The unread count drops by one on the next dashboard load.</w:t>
      </w:r>
    </w:p>
    <w:p>
      <w:pPr>
        <w:pStyle w:val="ListBullet"/>
      </w:pPr>
      <w:r>
        <w:t>Clicks Back. The route goes to /portal/parent (the page detects the Parent role and routes accordingly).</w:t>
      </w:r>
    </w:p>
    <w:p>
      <w:pPr>
        <w:pStyle w:val="ListBullet"/>
      </w:pPr>
      <w:r>
        <w:t>Clicks Open on the eldest ward's card. Lands on the ward detail page with three tabs.</w:t>
      </w:r>
    </w:p>
    <w:p>
      <w:pPr>
        <w:pStyle w:val="ListBullet"/>
      </w:pPr>
      <w:r>
        <w:t>Switches to Report cards. Sees the last published card. Clicks the eye icon to open the PDF download from sprint 5.</w:t>
      </w:r>
    </w:p>
    <w:p>
      <w:pPr>
        <w:pStyle w:val="ListBullet"/>
      </w:pPr>
      <w:r>
        <w:t>Switches to Fees &amp; invoices. Sees the same StudentLedger the bursar uses, scoped to the pupil.</w:t>
      </w:r>
    </w:p>
    <w:p>
      <w:pPr>
        <w:pStyle w:val="Heading2"/>
      </w:pPr>
      <w:r>
        <w:rPr>
          <w:color w:val="05613C"/>
        </w:rPr>
        <w:t>11.4 A pupil signs in</w:t>
      </w:r>
    </w:p>
    <w:p>
      <w:pPr>
        <w:pStyle w:val="ListBullet"/>
      </w:pPr>
      <w:r>
        <w:t>Lands on /portal/student. Five stat tiles: class, outstanding fees, attendance percentage, published report cards, unread announcements.</w:t>
      </w:r>
    </w:p>
    <w:p>
      <w:pPr>
        <w:pStyle w:val="ListBullet"/>
      </w:pPr>
      <w:r>
        <w:t>The 'Today's timetable' grid lists every TimetableEntry row whose WeekDay matches today's DayOfWeek, ordered by period start time.</w:t>
      </w:r>
    </w:p>
    <w:p>
      <w:pPr>
        <w:pStyle w:val="ListBullet"/>
      </w:pPr>
      <w:r>
        <w:t>Clicks the My results shortcut. Sees every published report card. Clicks the eye to open the PDF.</w:t>
      </w:r>
    </w:p>
    <w:p>
      <w:pPr>
        <w:pStyle w:val="ListBullet"/>
      </w:pPr>
      <w:r>
        <w:t>Clicks My fees. Sees the outstanding balance, the invoice history and the payment history (read-only).</w:t>
      </w:r>
    </w:p>
    <w:p>
      <w:pPr>
        <w:pStyle w:val="Heading2"/>
      </w:pPr>
      <w:r>
        <w:rPr>
          <w:color w:val="05613C"/>
        </w:rPr>
        <w:t>11.5 An admin previews the portal</w:t>
      </w:r>
    </w:p>
    <w:p>
      <w:pPr>
        <w:pStyle w:val="ListBullet"/>
      </w:pPr>
      <w:r>
        <w:t>All portal routes are reachable by SuperAdmin and HeadTeacher (the [Authorize(Roles = ...)] attribute includes them). PortalService.CurrentUserCanViewStudentAsync returns true for these roles regardless of StudentParent linkage.</w:t>
      </w:r>
    </w:p>
    <w:p>
      <w:pPr>
        <w:pStyle w:val="ListBullet"/>
      </w:pPr>
      <w:r>
        <w:t>ResolveParentIdForCurrentUserAsync / ResolveStudentIdForCurrentUserAsync return null for admin users (no matching Parent.UserId or Student.UserId), so the two dashboards render the 'we can't find your record' friendly fallback. The admin can still reach the ward and student sub-pages directly by URL — useful for support calls.</w:t>
      </w:r>
    </w:p>
    <w:p>
      <w:r>
        <w:br w:type="page"/>
      </w:r>
    </w:p>
    <w:p>
      <w:pPr>
        <w:pStyle w:val="Heading1"/>
      </w:pPr>
      <w:r>
        <w:rPr>
          <w:color w:val="05613C"/>
        </w:rPr>
        <w:t>12. Smoke-test walkthrough</w:t>
      </w:r>
    </w:p>
    <w:p>
      <w:pPr>
        <w:pStyle w:val="Heading2"/>
      </w:pPr>
      <w:r>
        <w:rPr>
          <w:color w:val="05613C"/>
        </w:rPr>
        <w:t>12.1 Build, migrate, run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restore</w:t>
            </w:r>
          </w:p>
          <w:p>
            <w:pPr>
              <w:spacing w:before="0" w:after="0"/>
              <w:ind w:left="115" w:right="115"/>
            </w:pPr>
            <w:r>
              <w:rPr>
                <w:rFonts w:ascii="Consolas" w:hAnsi="Consolas"/>
                <w:color w:val="1F2A37"/>
                <w:sz w:val="18"/>
              </w:rPr>
              <w:t>dotnet build NaijaPrimeSchool.slnx</w:t>
            </w:r>
          </w:p>
          <w:p>
            <w:pPr>
              <w:spacing w:before="0" w:after="0"/>
              <w:ind w:left="115" w:right="115"/>
            </w:pPr>
            <w:r>
              <w:rPr>
                <w:rFonts w:ascii="Consolas" w:hAnsi="Consolas"/>
                <w:color w:val="1F2A37"/>
                <w:sz w:val="18"/>
              </w:rPr>
              <w:t>dotnet run --project src/NaijaPrimeSchool.Web</w:t>
            </w:r>
          </w:p>
        </w:tc>
      </w:tr>
    </w:tbl>
    <w:p>
      <w:pPr>
        <w:spacing w:after="120"/>
      </w:pPr>
    </w:p>
    <w:p>
      <w:r>
        <w:rPr>
          <w:b w:val="0"/>
          <w:i w:val="0"/>
        </w:rPr>
        <w:t>First run applies the Communications migration and seeds the two new lookup tables. Sign in as the SuperAdmin and open /announcements to confirm the lookups loaded.</w:t>
      </w:r>
    </w:p>
    <w:p>
      <w:pPr>
        <w:pStyle w:val="Heading2"/>
      </w:pPr>
      <w:r>
        <w:rPr>
          <w:color w:val="05613C"/>
        </w:rPr>
        <w:t>12.2 Verify navigation and lookups</w:t>
      </w:r>
    </w:p>
    <w:p>
      <w:pPr>
        <w:pStyle w:val="ListBullet"/>
      </w:pPr>
      <w:r>
        <w:t>Signed in as SuperAdmin: the Communications nav panel is now an active two-item dropdown.</w:t>
      </w:r>
    </w:p>
    <w:p>
      <w:pPr>
        <w:pStyle w:val="ListBullet"/>
      </w:pPr>
      <w:r>
        <w:t>Signed in as a Parent role user: the Parent portal panel is visible; the Communications panel is not.</w:t>
      </w:r>
    </w:p>
    <w:p>
      <w:pPr>
        <w:pStyle w:val="ListBullet"/>
      </w:pPr>
      <w:r>
        <w:t>Signed in as a Student role user: the Student portal panel is visible.</w:t>
      </w:r>
    </w:p>
    <w:p>
      <w:pPr>
        <w:pStyle w:val="ListBullet"/>
      </w:pPr>
      <w:r>
        <w:t>SELECT Name, Code FROM AnnouncementCategories ORDER BY DisplayOrder; shows seven rows.</w:t>
      </w:r>
    </w:p>
    <w:p>
      <w:pPr>
        <w:pStyle w:val="ListBullet"/>
      </w:pPr>
      <w:r>
        <w:t>SELECT Name, Code, RequiresTargetClass FROM AnnouncementAudiences ORDER BY DisplayOrder; shows four rows with RequiresTargetClass set only on 'Specific Class'.</w:t>
      </w:r>
    </w:p>
    <w:p>
      <w:pPr>
        <w:pStyle w:val="Heading2"/>
      </w:pPr>
      <w:r>
        <w:rPr>
          <w:color w:val="05613C"/>
        </w:rPr>
        <w:t>12.3 End-to-end happy path</w:t>
      </w:r>
    </w:p>
    <w:p>
      <w:pPr>
        <w:pStyle w:val="ListNumber"/>
      </w:pPr>
      <w:r>
        <w:t>As SuperAdmin: /users/new — create a Parent role user linked to an existing Family.Parent row by UserId.</w:t>
      </w:r>
    </w:p>
    <w:p>
      <w:pPr>
        <w:pStyle w:val="ListNumber"/>
      </w:pPr>
      <w:r>
        <w:t>Sign out, sign in as the parent. Land on /portal/parent. Confirm one card per linked ward.</w:t>
      </w:r>
    </w:p>
    <w:p>
      <w:pPr>
        <w:pStyle w:val="ListNumber"/>
      </w:pPr>
      <w:r>
        <w:t>Sign in (in a private window) as SuperAdmin and post an announcement to the Parents audience. Publish.</w:t>
      </w:r>
    </w:p>
    <w:p>
      <w:pPr>
        <w:pStyle w:val="ListNumber"/>
      </w:pPr>
      <w:r>
        <w:t>Back in the parent's window, refresh /portal/parent. Unread count = 1.</w:t>
      </w:r>
    </w:p>
    <w:p>
      <w:pPr>
        <w:pStyle w:val="ListNumber"/>
      </w:pPr>
      <w:r>
        <w:t>Open /portal/announcements. Click Mark as read. Refresh the dashboard — unread count = 0.</w:t>
      </w:r>
    </w:p>
    <w:p>
      <w:pPr>
        <w:pStyle w:val="ListNumber"/>
      </w:pPr>
      <w:r>
        <w:t>Click Open on a ward card. Switch through Overview / Report cards / Fees &amp; invoices.</w:t>
      </w:r>
    </w:p>
    <w:p>
      <w:pPr>
        <w:pStyle w:val="ListNumber"/>
      </w:pPr>
      <w:r>
        <w:t>Repeat as a Student role user against /portal/student and its four sub-pages.</w:t>
      </w:r>
    </w:p>
    <w:p>
      <w:pPr>
        <w:pStyle w:val="Heading2"/>
      </w:pPr>
      <w:r>
        <w:rPr>
          <w:color w:val="05613C"/>
        </w:rPr>
        <w:t>12.4 Error paths</w:t>
      </w:r>
    </w:p>
    <w:p>
      <w:pPr>
        <w:pStyle w:val="ListNumber"/>
      </w:pPr>
      <w:r>
        <w:t>Sign in as a Parent-role user whose Parent row has no UserId link. Confirm the dashboard renders the 'we can't find your parent record' card rather than crashing.</w:t>
      </w:r>
    </w:p>
    <w:p>
      <w:pPr>
        <w:pStyle w:val="ListNumber"/>
      </w:pPr>
      <w:r>
        <w:t>Try the URL /portal/parent/wards/{id} with a pupil id that is not linked to the current parent. Confirm the 'Not authorised' card renders.</w:t>
      </w:r>
    </w:p>
    <w:p>
      <w:pPr>
        <w:pStyle w:val="ListNumber"/>
      </w:pPr>
      <w:r>
        <w:t>As admin, create an announcement targeted at Specific Class without picking a class. Confirm the service returns a friendly error.</w:t>
      </w:r>
    </w:p>
    <w:p>
      <w:pPr>
        <w:pStyle w:val="ListNumber"/>
      </w:pPr>
      <w:r>
        <w:t>Try clicking Mark as read twice on the same announcement. Confirm no exception (the service short-circuits on the existing read row).</w:t>
      </w:r>
    </w:p>
    <w:p>
      <w:pPr>
        <w:pStyle w:val="ListNumber"/>
      </w:pPr>
      <w:r>
        <w:t>Set ExpiresOn on a published announcement to yesterday's date. Confirm it disappears from the parent feed but still shows in /announcements with the Include expired filter on.</w:t>
      </w:r>
    </w:p>
    <w:p>
      <w:r>
        <w:br w:type="page"/>
      </w:r>
    </w:p>
    <w:p>
      <w:pPr>
        <w:pStyle w:val="Heading1"/>
      </w:pPr>
      <w:r>
        <w:rPr>
          <w:color w:val="05613C"/>
        </w:rPr>
        <w:t>13. Troubleshooting and gotchas</w:t>
      </w:r>
    </w:p>
    <w:p>
      <w:pPr>
        <w:pStyle w:val="Heading2"/>
      </w:pPr>
      <w:r>
        <w:rPr>
          <w:color w:val="05613C"/>
        </w:rPr>
        <w:t>13.1 'We can't find your parent / student record'</w:t>
      </w:r>
    </w:p>
    <w:p>
      <w:r>
        <w:rPr>
          <w:b w:val="0"/>
          <w:i w:val="0"/>
        </w:rPr>
        <w:t>The portal dashboards resolve the signed-in user back to a Family.Parent or Family.Student row through Parent.UserId / Student.UserId. If the school office has not yet linked the two, the dashboard renders a friendly card asking the user to contact the office. The fix is on the office side: open /parents (or /students), edit the row, set the UserId to the relevant login, save.</w:t>
      </w:r>
    </w:p>
    <w:p>
      <w:pPr>
        <w:pStyle w:val="Heading2"/>
      </w:pPr>
      <w:r>
        <w:rPr>
          <w:color w:val="05613C"/>
        </w:rPr>
        <w:t>13.2 'Audience X requires a target class'</w:t>
      </w:r>
    </w:p>
    <w:p>
      <w:r>
        <w:rPr>
          <w:b w:val="0"/>
          <w:i w:val="0"/>
        </w:rPr>
        <w:t>Only the seeded 'Specific Class' audience carries RequiresTargetClass = true. If you add a custom audience with that flag set, every announcement using it must pick a class. The editor surfaces the dropdown automatically whenever the audience code is 'CLASS'; if you renamed the code, update OnAudienceChanged in AnnouncementEditor.razor to match.</w:t>
      </w:r>
    </w:p>
    <w:p>
      <w:pPr>
        <w:pStyle w:val="Heading2"/>
      </w:pPr>
      <w:r>
        <w:rPr>
          <w:color w:val="05613C"/>
        </w:rPr>
        <w:t>13.3 The unread count looks wrong</w:t>
      </w:r>
    </w:p>
    <w:p>
      <w:r>
        <w:rPr>
          <w:b w:val="0"/>
          <w:i w:val="0"/>
        </w:rPr>
        <w:t>Unread is defined as 'visible to the current user AND no AnnouncementRead row for that user'. Visibility filters by IsPublished, by ExpiresOn, and by the audience codes that apply to the user. If the count seems off, check the row's AnnouncementAudience code against ResolveAudienceCodesForCurrentUserAsync — broad audiences like ALL are always visible, but a Specific-Class row only counts if one of the user's wards (or the user themselves) is enrolled in that class with WithdrawnOn = NULL.</w:t>
      </w:r>
    </w:p>
    <w:p>
      <w:pPr>
        <w:pStyle w:val="Heading2"/>
      </w:pPr>
      <w:r>
        <w:rPr>
          <w:color w:val="05613C"/>
        </w:rPr>
        <w:t>13.4 Component attribute build error after editing the announcement card class</w:t>
      </w:r>
    </w:p>
    <w:p>
      <w:r>
        <w:rPr>
          <w:b w:val="0"/>
          <w:i w:val="0"/>
        </w:rPr>
        <w:t>Blazor refuses mixed literal-and-expression content on a component attribute (RZ9986). The pattern in PortalAnnouncements.razor wraps the whole class value in an interpolated string: class="@($"nps-card nps-announcement {(...)}")". If you change the class composition, keep the whole value inside a single @($"...") expression.</w:t>
      </w:r>
    </w:p>
    <w:p>
      <w:pPr>
        <w:pStyle w:val="Heading2"/>
      </w:pPr>
      <w:r>
        <w:rPr>
          <w:color w:val="05613C"/>
        </w:rPr>
        <w:t>13.5 PortalService dependencies</w:t>
      </w:r>
    </w:p>
    <w:p>
      <w:r>
        <w:rPr>
          <w:b w:val="0"/>
          <w:i w:val="0"/>
        </w:rPr>
        <w:t>PortalService takes IInvoiceService and IAnnouncementService as constructor parameters. Both are scoped services registered earlier in DependencyInjection.cs. If you add a new portal feature that needs a service that has not yet been registered, register it above the PortalService registration or the container will reject the resolution.</w:t>
      </w:r>
    </w:p>
    <w:p>
      <w:pPr>
        <w:pStyle w:val="Heading2"/>
      </w:pPr>
      <w:r>
        <w:rPr>
          <w:color w:val="05613C"/>
        </w:rPr>
        <w:t>13.6 IdentityRole migration warning</w:t>
      </w:r>
    </w:p>
    <w:p>
      <w:r>
        <w:rPr>
          <w:b w:val="0"/>
          <w:i w:val="0"/>
        </w:rPr>
        <w:t>Same pre-existing warning that has accompanied every sprint since sprint 1. Harmless at runtime.</w:t>
      </w:r>
    </w:p>
    <w:p>
      <w:r>
        <w:br w:type="page"/>
      </w:r>
    </w:p>
    <w:p>
      <w:pPr>
        <w:pStyle w:val="Heading1"/>
      </w:pPr>
      <w:r>
        <w:rPr>
          <w:color w:val="05613C"/>
        </w:rPr>
        <w:t>14. Forward-compatibility, today</w:t>
      </w:r>
    </w:p>
    <w:p>
      <w:pPr>
        <w:pStyle w:val="ListBullet"/>
      </w:pPr>
      <w:r>
        <w:t>Email / SMS notifications: a future job can scan unread AnnouncementRead gaps and emit messages via a notification service. The visibility logic is already in AnnouncementService.CountUnreadForCurrentUserAsync — re-use the same predicates.</w:t>
      </w:r>
    </w:p>
    <w:p>
      <w:pPr>
        <w:pStyle w:val="ListBullet"/>
      </w:pPr>
      <w:r>
        <w:t>Attachments: a future AnnouncementAttachment table (AnnouncementId, FileName, BlobUrl, MimeType) slots in without changing Announcement. The editor can grow a file picker; the feed can render thumbnails.</w:t>
      </w:r>
    </w:p>
    <w:p>
      <w:pPr>
        <w:pStyle w:val="ListBullet"/>
      </w:pPr>
      <w:r>
        <w:t>Two-way messaging: the StudentParent linkage already gives the school a way to route messages to a pupil's family. A Conversation / Message table pair would close the loop.</w:t>
      </w:r>
    </w:p>
    <w:p>
      <w:pPr>
        <w:pStyle w:val="ListBullet"/>
      </w:pPr>
      <w:r>
        <w:t>Mobile push: the portal pages render responsively. Wrapping them in a MAUI shell, or building a native app against the same endpoints, is additive.</w:t>
      </w:r>
    </w:p>
    <w:p>
      <w:pPr>
        <w:pStyle w:val="ListBullet"/>
      </w:pPr>
      <w:r>
        <w:t>Online fee payment: the student fees page already shows the ledger; bolting a payment gateway onto PaymentService would make the page transactional.</w:t>
      </w:r>
    </w:p>
    <w:p>
      <w:pPr>
        <w:pStyle w:val="ListBullet"/>
      </w:pPr>
      <w:r>
        <w:t>Per-ward custom announcements: today 'Specific Class' is the narrowest audience. A future 'Specific Pupil' audience would slot in by adding a TargetStudentId column to Announcement and one more branch to the audience resolver.</w:t>
      </w:r>
    </w:p>
    <w:p>
      <w:r>
        <w:br w:type="page"/>
      </w:r>
    </w:p>
    <w:p>
      <w:pPr>
        <w:pStyle w:val="Heading1"/>
      </w:pPr>
      <w:r>
        <w:rPr>
          <w:color w:val="05613C"/>
        </w:rPr>
        <w:t>15. Appendix — files added or changed in sprint 8</w:t>
      </w:r>
    </w:p>
    <w:tbl>
      <w:tblPr>
        <w:tblStyle w:val="LightGrid-Accent1"/>
        <w:tblW w:type="auto" w:w="0"/>
        <w:tblLook w:firstColumn="1" w:firstRow="1" w:lastColumn="0" w:lastRow="0" w:noHBand="0" w:noVBand="1" w:val="04A0"/>
      </w:tblPr>
      <w:tblGrid>
        <w:gridCol w:w="4759"/>
        <w:gridCol w:w="4759"/>
      </w:tblGrid>
      <w:tr>
        <w:tc>
          <w:tcPr>
            <w:tcW w:type="dxa" w:w="4759"/>
          </w:tcPr>
          <w:p>
            <w:r>
              <w:rPr>
                <w:b/>
              </w:rPr>
              <w:t>Domain layer (new)</w:t>
            </w:r>
          </w:p>
        </w:tc>
        <w:tc>
          <w:tcPr>
            <w:tcW w:type="dxa" w:w="4759"/>
          </w:tcPr>
          <w:p>
            <w:r>
              <w:t>—</w:t>
            </w:r>
          </w:p>
        </w:tc>
      </w:tr>
      <w:tr>
        <w:tc>
          <w:tcPr>
            <w:tcW w:type="dxa" w:w="4759"/>
          </w:tcPr>
          <w:p>
            <w:r>
              <w:t>src/NaijaPrimeSchool.Domain/Communications/AnnouncementCategory.cs</w:t>
            </w:r>
          </w:p>
        </w:tc>
        <w:tc>
          <w:tcPr>
            <w:tcW w:type="dxa" w:w="4759"/>
          </w:tcPr>
          <w:p>
            <w:r>
              <w:t>Lookup.</w:t>
            </w:r>
          </w:p>
        </w:tc>
      </w:tr>
      <w:tr>
        <w:tc>
          <w:tcPr>
            <w:tcW w:type="dxa" w:w="4759"/>
          </w:tcPr>
          <w:p>
            <w:r>
              <w:t>src/NaijaPrimeSchool.Domain/Communications/AnnouncementAudience.cs</w:t>
            </w:r>
          </w:p>
        </w:tc>
        <w:tc>
          <w:tcPr>
            <w:tcW w:type="dxa" w:w="4759"/>
          </w:tcPr>
          <w:p>
            <w:r>
              <w:t>Lookup with RequiresTargetClass.</w:t>
            </w:r>
          </w:p>
        </w:tc>
      </w:tr>
      <w:tr>
        <w:tc>
          <w:tcPr>
            <w:tcW w:type="dxa" w:w="4759"/>
          </w:tcPr>
          <w:p>
            <w:r>
              <w:t>src/NaijaPrimeSchool.Domain/Communications/Announcement.cs</w:t>
            </w:r>
          </w:p>
        </w:tc>
        <w:tc>
          <w:tcPr>
            <w:tcW w:type="dxa" w:w="4759"/>
          </w:tcPr>
          <w:p>
            <w:r>
              <w:t>The notice itself.</w:t>
            </w:r>
          </w:p>
        </w:tc>
      </w:tr>
      <w:tr>
        <w:tc>
          <w:tcPr>
            <w:tcW w:type="dxa" w:w="4759"/>
          </w:tcPr>
          <w:p>
            <w:r>
              <w:t>src/NaijaPrimeSchool.Domain/Communications/AnnouncementRead.cs</w:t>
            </w:r>
          </w:p>
        </w:tc>
        <w:tc>
          <w:tcPr>
            <w:tcW w:type="dxa" w:w="4759"/>
          </w:tcPr>
          <w:p>
            <w:r>
              <w:t>Per-user read row.</w:t>
            </w:r>
          </w:p>
        </w:tc>
      </w:tr>
      <w:tr>
        <w:tc>
          <w:tcPr>
            <w:tcW w:type="dxa" w:w="4759"/>
          </w:tcPr>
          <w:p>
            <w:r>
              <w:rPr>
                <w:b/>
              </w:rPr>
              <w:t>Application layer (new)</w:t>
            </w:r>
          </w:p>
        </w:tc>
        <w:tc>
          <w:tcPr>
            <w:tcW w:type="dxa" w:w="4759"/>
          </w:tcPr>
          <w:p>
            <w:r>
              <w:t>—</w:t>
            </w:r>
          </w:p>
        </w:tc>
      </w:tr>
      <w:tr>
        <w:tc>
          <w:tcPr>
            <w:tcW w:type="dxa" w:w="4759"/>
          </w:tcPr>
          <w:p>
            <w:r>
              <w:t>src/NaijaPrimeSchool.Application/Communications/Dtos/AnnouncementDtos.cs</w:t>
            </w:r>
          </w:p>
        </w:tc>
        <w:tc>
          <w:tcPr>
            <w:tcW w:type="dxa" w:w="4759"/>
          </w:tcPr>
          <w:p>
            <w:r>
              <w:t>Announcement DTOs.</w:t>
            </w:r>
          </w:p>
        </w:tc>
      </w:tr>
      <w:tr>
        <w:tc>
          <w:tcPr>
            <w:tcW w:type="dxa" w:w="4759"/>
          </w:tcPr>
          <w:p>
            <w:r>
              <w:t>src/NaijaPrimeSchool.Application/Communications/IAnnouncementService.cs</w:t>
            </w:r>
          </w:p>
        </w:tc>
        <w:tc>
          <w:tcPr>
            <w:tcW w:type="dxa" w:w="4759"/>
          </w:tcPr>
          <w:p>
            <w:r>
              <w:t>Announcement service contract.</w:t>
            </w:r>
          </w:p>
        </w:tc>
      </w:tr>
      <w:tr>
        <w:tc>
          <w:tcPr>
            <w:tcW w:type="dxa" w:w="4759"/>
          </w:tcPr>
          <w:p>
            <w:r>
              <w:t>src/NaijaPrimeSchool.Application/Portals/Dtos/PortalDtos.cs</w:t>
            </w:r>
          </w:p>
        </w:tc>
        <w:tc>
          <w:tcPr>
            <w:tcW w:type="dxa" w:w="4759"/>
          </w:tcPr>
          <w:p>
            <w:r>
              <w:t>Portal DTOs.</w:t>
            </w:r>
          </w:p>
        </w:tc>
      </w:tr>
      <w:tr>
        <w:tc>
          <w:tcPr>
            <w:tcW w:type="dxa" w:w="4759"/>
          </w:tcPr>
          <w:p>
            <w:r>
              <w:t>src/NaijaPrimeSchool.Application/Portals/IPortalService.cs</w:t>
            </w:r>
          </w:p>
        </w:tc>
        <w:tc>
          <w:tcPr>
            <w:tcW w:type="dxa" w:w="4759"/>
          </w:tcPr>
          <w:p>
            <w:r>
              <w:t>Portal service contract.</w:t>
            </w:r>
          </w:p>
        </w:tc>
      </w:tr>
      <w:tr>
        <w:tc>
          <w:tcPr>
            <w:tcW w:type="dxa" w:w="4759"/>
          </w:tcPr>
          <w:p>
            <w:r>
              <w:rPr>
                <w:b/>
              </w:rPr>
              <w:t>Application layer (modified)</w:t>
            </w:r>
          </w:p>
        </w:tc>
        <w:tc>
          <w:tcPr>
            <w:tcW w:type="dxa" w:w="4759"/>
          </w:tcPr>
          <w:p>
            <w:r>
              <w:t>—</w:t>
            </w:r>
          </w:p>
        </w:tc>
      </w:tr>
      <w:tr>
        <w:tc>
          <w:tcPr>
            <w:tcW w:type="dxa" w:w="4759"/>
          </w:tcPr>
          <w:p>
            <w:r>
              <w:t>src/NaijaPrimeSchool.Application/Common/ICurrentUser.cs</w:t>
            </w:r>
          </w:p>
        </w:tc>
        <w:tc>
          <w:tcPr>
            <w:tcW w:type="dxa" w:w="4759"/>
          </w:tcPr>
          <w:p>
            <w:r>
              <w:t>Added Roles + IsInRole.</w:t>
            </w:r>
          </w:p>
        </w:tc>
      </w:tr>
      <w:tr>
        <w:tc>
          <w:tcPr>
            <w:tcW w:type="dxa" w:w="4759"/>
          </w:tcPr>
          <w:p>
            <w:r>
              <w:t>src/NaijaPrimeSchool.Application/Users/ILookupService.cs</w:t>
            </w:r>
          </w:p>
        </w:tc>
        <w:tc>
          <w:tcPr>
            <w:tcW w:type="dxa" w:w="4759"/>
          </w:tcPr>
          <w:p>
            <w:r>
              <w:t>Added 2 new lookup methods.</w:t>
            </w:r>
          </w:p>
        </w:tc>
      </w:tr>
      <w:tr>
        <w:tc>
          <w:tcPr>
            <w:tcW w:type="dxa" w:w="4759"/>
          </w:tcPr>
          <w:p>
            <w:r>
              <w:rPr>
                <w:b/>
              </w:rPr>
              <w:t>Infrastructure layer (new)</w:t>
            </w:r>
          </w:p>
        </w:tc>
        <w:tc>
          <w:tcPr>
            <w:tcW w:type="dxa" w:w="4759"/>
          </w:tcPr>
          <w:p>
            <w:r>
              <w:t>—</w:t>
            </w:r>
          </w:p>
        </w:tc>
      </w:tr>
      <w:tr>
        <w:tc>
          <w:tcPr>
            <w:tcW w:type="dxa" w:w="4759"/>
          </w:tcPr>
          <w:p>
            <w:r>
              <w:t>src/NaijaPrimeSchool.Infrastructure/Services/AnnouncementService.cs</w:t>
            </w:r>
          </w:p>
        </w:tc>
        <w:tc>
          <w:tcPr>
            <w:tcW w:type="dxa" w:w="4759"/>
          </w:tcPr>
          <w:p>
            <w:r>
              <w:t>CRUD + portal feed + read tracking.</w:t>
            </w:r>
          </w:p>
        </w:tc>
      </w:tr>
      <w:tr>
        <w:tc>
          <w:tcPr>
            <w:tcW w:type="dxa" w:w="4759"/>
          </w:tcPr>
          <w:p>
            <w:r>
              <w:t>src/NaijaPrimeSchool.Infrastructure/Services/PortalService.cs</w:t>
            </w:r>
          </w:p>
        </w:tc>
        <w:tc>
          <w:tcPr>
            <w:tcW w:type="dxa" w:w="4759"/>
          </w:tcPr>
          <w:p>
            <w:r>
              <w:t>Parent + student dashboard façade.</w:t>
            </w:r>
          </w:p>
        </w:tc>
      </w:tr>
      <w:tr>
        <w:tc>
          <w:tcPr>
            <w:tcW w:type="dxa" w:w="4759"/>
          </w:tcPr>
          <w:p>
            <w:r>
              <w:t>src/NaijaPrimeSchool.Infrastructure/Persistence/Migrations/20260518164808_Communications.cs</w:t>
            </w:r>
          </w:p>
        </w:tc>
        <w:tc>
          <w:tcPr>
            <w:tcW w:type="dxa" w:w="4759"/>
          </w:tcPr>
          <w:p>
            <w:r>
              <w:t>EF migration adding 4 tables.</w:t>
            </w:r>
          </w:p>
        </w:tc>
      </w:tr>
      <w:tr>
        <w:tc>
          <w:tcPr>
            <w:tcW w:type="dxa" w:w="4759"/>
          </w:tcPr>
          <w:p>
            <w:r>
              <w:rPr>
                <w:b/>
              </w:rPr>
              <w:t>Infrastructure layer (modified)</w:t>
            </w:r>
          </w:p>
        </w:tc>
        <w:tc>
          <w:tcPr>
            <w:tcW w:type="dxa" w:w="4759"/>
          </w:tcPr>
          <w:p>
            <w:r>
              <w:t>—</w:t>
            </w:r>
          </w:p>
        </w:tc>
      </w:tr>
      <w:tr>
        <w:tc>
          <w:tcPr>
            <w:tcW w:type="dxa" w:w="4759"/>
          </w:tcPr>
          <w:p>
            <w:r>
              <w:t>src/NaijaPrimeSchool.Infrastructure/DependencyInjection.cs</w:t>
            </w:r>
          </w:p>
        </w:tc>
        <w:tc>
          <w:tcPr>
            <w:tcW w:type="dxa" w:w="4759"/>
          </w:tcPr>
          <w:p>
            <w:r>
              <w:t>Registered 2 new services.</w:t>
            </w:r>
          </w:p>
        </w:tc>
      </w:tr>
      <w:tr>
        <w:tc>
          <w:tcPr>
            <w:tcW w:type="dxa" w:w="4759"/>
          </w:tcPr>
          <w:p>
            <w:r>
              <w:t>src/NaijaPrimeSchool.Infrastructure/Persistence/ApplicationDbContext.cs</w:t>
            </w:r>
          </w:p>
        </w:tc>
        <w:tc>
          <w:tcPr>
            <w:tcW w:type="dxa" w:w="4759"/>
          </w:tcPr>
          <w:p>
            <w:r>
              <w:t>Added 4 DbSets, ConfigureCommunications.</w:t>
            </w:r>
          </w:p>
        </w:tc>
      </w:tr>
      <w:tr>
        <w:tc>
          <w:tcPr>
            <w:tcW w:type="dxa" w:w="4759"/>
          </w:tcPr>
          <w:p>
            <w:r>
              <w:t>src/NaijaPrimeSchool.Infrastructure/Persistence/DatabaseInitializer.cs</w:t>
            </w:r>
          </w:p>
        </w:tc>
        <w:tc>
          <w:tcPr>
            <w:tcW w:type="dxa" w:w="4759"/>
          </w:tcPr>
          <w:p>
            <w:r>
              <w:t>Seeded the 2 new lookup tables.</w:t>
            </w:r>
          </w:p>
        </w:tc>
      </w:tr>
      <w:tr>
        <w:tc>
          <w:tcPr>
            <w:tcW w:type="dxa" w:w="4759"/>
          </w:tcPr>
          <w:p>
            <w:r>
              <w:t>src/NaijaPrimeSchool.Infrastructure/Services/LookupService.cs</w:t>
            </w:r>
          </w:p>
        </w:tc>
        <w:tc>
          <w:tcPr>
            <w:tcW w:type="dxa" w:w="4759"/>
          </w:tcPr>
          <w:p>
            <w:r>
              <w:t>Added 2 new lookup methods.</w:t>
            </w:r>
          </w:p>
        </w:tc>
      </w:tr>
      <w:tr>
        <w:tc>
          <w:tcPr>
            <w:tcW w:type="dxa" w:w="4759"/>
          </w:tcPr>
          <w:p>
            <w:r>
              <w:rPr>
                <w:b/>
              </w:rPr>
              <w:t>Web layer (new)</w:t>
            </w:r>
          </w:p>
        </w:tc>
        <w:tc>
          <w:tcPr>
            <w:tcW w:type="dxa" w:w="4759"/>
          </w:tcPr>
          <w:p>
            <w:r>
              <w:t>—</w:t>
            </w:r>
          </w:p>
        </w:tc>
      </w:tr>
      <w:tr>
        <w:tc>
          <w:tcPr>
            <w:tcW w:type="dxa" w:w="4759"/>
          </w:tcPr>
          <w:p>
            <w:r>
              <w:t>src/NaijaPrimeSchool.Web/Components/Pages/Communications/Announcements.razor</w:t>
            </w:r>
          </w:p>
        </w:tc>
        <w:tc>
          <w:tcPr>
            <w:tcW w:type="dxa" w:w="4759"/>
          </w:tcPr>
          <w:p>
            <w:r>
              <w:t>Admin list + filters.</w:t>
            </w:r>
          </w:p>
        </w:tc>
      </w:tr>
      <w:tr>
        <w:tc>
          <w:tcPr>
            <w:tcW w:type="dxa" w:w="4759"/>
          </w:tcPr>
          <w:p>
            <w:r>
              <w:t>src/NaijaPrimeSchool.Web/Components/Pages/Communications/AnnouncementEditor.razor</w:t>
            </w:r>
          </w:p>
        </w:tc>
        <w:tc>
          <w:tcPr>
            <w:tcW w:type="dxa" w:w="4759"/>
          </w:tcPr>
          <w:p>
            <w:r>
              <w:t>Composer with audience-aware fields.</w:t>
            </w:r>
          </w:p>
        </w:tc>
      </w:tr>
      <w:tr>
        <w:tc>
          <w:tcPr>
            <w:tcW w:type="dxa" w:w="4759"/>
          </w:tcPr>
          <w:p>
            <w:r>
              <w:t>src/NaijaPrimeSchool.Web/Components/Pages/Portals/ParentDashboard.razor</w:t>
            </w:r>
          </w:p>
        </w:tc>
        <w:tc>
          <w:tcPr>
            <w:tcW w:type="dxa" w:w="4759"/>
          </w:tcPr>
          <w:p>
            <w:r>
              <w:t>Parent home.</w:t>
            </w:r>
          </w:p>
        </w:tc>
      </w:tr>
      <w:tr>
        <w:tc>
          <w:tcPr>
            <w:tcW w:type="dxa" w:w="4759"/>
          </w:tcPr>
          <w:p>
            <w:r>
              <w:t>src/NaijaPrimeSchool.Web/Components/Pages/Portals/WardDetail.razor</w:t>
            </w:r>
          </w:p>
        </w:tc>
        <w:tc>
          <w:tcPr>
            <w:tcW w:type="dxa" w:w="4759"/>
          </w:tcPr>
          <w:p>
            <w:r>
              <w:t>Per-ward tabs.</w:t>
            </w:r>
          </w:p>
        </w:tc>
      </w:tr>
      <w:tr>
        <w:tc>
          <w:tcPr>
            <w:tcW w:type="dxa" w:w="4759"/>
          </w:tcPr>
          <w:p>
            <w:r>
              <w:t>src/NaijaPrimeSchool.Web/Components/Pages/Portals/StudentDashboard.razor</w:t>
            </w:r>
          </w:p>
        </w:tc>
        <w:tc>
          <w:tcPr>
            <w:tcW w:type="dxa" w:w="4759"/>
          </w:tcPr>
          <w:p>
            <w:r>
              <w:t>Student home.</w:t>
            </w:r>
          </w:p>
        </w:tc>
      </w:tr>
      <w:tr>
        <w:tc>
          <w:tcPr>
            <w:tcW w:type="dxa" w:w="4759"/>
          </w:tcPr>
          <w:p>
            <w:r>
              <w:t>src/NaijaPrimeSchool.Web/Components/Pages/Portals/StudentProfile.razor</w:t>
            </w:r>
          </w:p>
        </w:tc>
        <w:tc>
          <w:tcPr>
            <w:tcW w:type="dxa" w:w="4759"/>
          </w:tcPr>
          <w:p>
            <w:r>
              <w:t>Read-only demographic profile.</w:t>
            </w:r>
          </w:p>
        </w:tc>
      </w:tr>
      <w:tr>
        <w:tc>
          <w:tcPr>
            <w:tcW w:type="dxa" w:w="4759"/>
          </w:tcPr>
          <w:p>
            <w:r>
              <w:t>src/NaijaPrimeSchool.Web/Components/Pages/Portals/StudentResults.razor</w:t>
            </w:r>
          </w:p>
        </w:tc>
        <w:tc>
          <w:tcPr>
            <w:tcW w:type="dxa" w:w="4759"/>
          </w:tcPr>
          <w:p>
            <w:r>
              <w:t>Published report card list.</w:t>
            </w:r>
          </w:p>
        </w:tc>
      </w:tr>
      <w:tr>
        <w:tc>
          <w:tcPr>
            <w:tcW w:type="dxa" w:w="4759"/>
          </w:tcPr>
          <w:p>
            <w:r>
              <w:t>src/NaijaPrimeSchool.Web/Components/Pages/Portals/StudentAttendance.razor</w:t>
            </w:r>
          </w:p>
        </w:tc>
        <w:tc>
          <w:tcPr>
            <w:tcW w:type="dxa" w:w="4759"/>
          </w:tcPr>
          <w:p>
            <w:r>
              <w:t>Term attendance summary.</w:t>
            </w:r>
          </w:p>
        </w:tc>
      </w:tr>
      <w:tr>
        <w:tc>
          <w:tcPr>
            <w:tcW w:type="dxa" w:w="4759"/>
          </w:tcPr>
          <w:p>
            <w:r>
              <w:t>src/NaijaPrimeSchool.Web/Components/Pages/Portals/StudentFees.razor</w:t>
            </w:r>
          </w:p>
        </w:tc>
        <w:tc>
          <w:tcPr>
            <w:tcW w:type="dxa" w:w="4759"/>
          </w:tcPr>
          <w:p>
            <w:r>
              <w:t>Pupil ledger.</w:t>
            </w:r>
          </w:p>
        </w:tc>
      </w:tr>
      <w:tr>
        <w:tc>
          <w:tcPr>
            <w:tcW w:type="dxa" w:w="4759"/>
          </w:tcPr>
          <w:p>
            <w:r>
              <w:t>src/NaijaPrimeSchool.Web/Components/Pages/Portals/PortalAnnouncements.razor</w:t>
            </w:r>
          </w:p>
        </w:tc>
        <w:tc>
          <w:tcPr>
            <w:tcW w:type="dxa" w:w="4759"/>
          </w:tcPr>
          <w:p>
            <w:r>
              <w:t>Shared feed for parents + students.</w:t>
            </w:r>
          </w:p>
        </w:tc>
      </w:tr>
      <w:tr>
        <w:tc>
          <w:tcPr>
            <w:tcW w:type="dxa" w:w="4759"/>
          </w:tcPr>
          <w:p>
            <w:r>
              <w:rPr>
                <w:b/>
              </w:rPr>
              <w:t>Web layer (modified)</w:t>
            </w:r>
          </w:p>
        </w:tc>
        <w:tc>
          <w:tcPr>
            <w:tcW w:type="dxa" w:w="4759"/>
          </w:tcPr>
          <w:p>
            <w:r>
              <w:t>—</w:t>
            </w:r>
          </w:p>
        </w:tc>
      </w:tr>
      <w:tr>
        <w:tc>
          <w:tcPr>
            <w:tcW w:type="dxa" w:w="4759"/>
          </w:tcPr>
          <w:p>
            <w:r>
              <w:t>src/NaijaPrimeSchool.Web/Components/_Imports.razor</w:t>
            </w:r>
          </w:p>
        </w:tc>
        <w:tc>
          <w:tcPr>
            <w:tcW w:type="dxa" w:w="4759"/>
          </w:tcPr>
          <w:p>
            <w:r>
              <w:t>Added Communications + Portals usings.</w:t>
            </w:r>
          </w:p>
        </w:tc>
      </w:tr>
      <w:tr>
        <w:tc>
          <w:tcPr>
            <w:tcW w:type="dxa" w:w="4759"/>
          </w:tcPr>
          <w:p>
            <w:r>
              <w:t>src/NaijaPrimeSchool.Web/Components/Layout/NavMenu.razor</w:t>
            </w:r>
          </w:p>
        </w:tc>
        <w:tc>
          <w:tcPr>
            <w:tcW w:type="dxa" w:w="4759"/>
          </w:tcPr>
          <w:p>
            <w:r>
              <w:t>Replaced disabled 'My Children' placeholder with three new panels.</w:t>
            </w:r>
          </w:p>
        </w:tc>
      </w:tr>
      <w:tr>
        <w:tc>
          <w:tcPr>
            <w:tcW w:type="dxa" w:w="4759"/>
          </w:tcPr>
          <w:p>
            <w:r>
              <w:t>src/NaijaPrimeSchool.Web/Services/CurrentUserAccessor.cs</w:t>
            </w:r>
          </w:p>
        </w:tc>
        <w:tc>
          <w:tcPr>
            <w:tcW w:type="dxa" w:w="4759"/>
          </w:tcPr>
          <w:p>
            <w:r>
              <w:t>Exposed Roles + IsInRole from claims.</w:t>
            </w:r>
          </w:p>
        </w:tc>
      </w:tr>
      <w:tr>
        <w:tc>
          <w:tcPr>
            <w:tcW w:type="dxa" w:w="4759"/>
          </w:tcPr>
          <w:p>
            <w:r>
              <w:t>src/NaijaPrimeSchool.Web/wwwroot/app.css</w:t>
            </w:r>
          </w:p>
        </w:tc>
        <w:tc>
          <w:tcPr>
            <w:tcW w:type="dxa" w:w="4759"/>
          </w:tcPr>
          <w:p>
            <w:r>
              <w:t>Appended portal + announcement styles.</w:t>
            </w:r>
          </w:p>
        </w:tc>
      </w:tr>
      <w:tr>
        <w:tc>
          <w:tcPr>
            <w:tcW w:type="dxa" w:w="4759"/>
          </w:tcPr>
          <w:p>
            <w:r>
              <w:rPr>
                <w:b/>
              </w:rPr>
              <w:t>Tooling (new)</w:t>
            </w:r>
          </w:p>
        </w:tc>
        <w:tc>
          <w:tcPr>
            <w:tcW w:type="dxa" w:w="4759"/>
          </w:tcPr>
          <w:p>
            <w:r>
              <w:t>—</w:t>
            </w:r>
          </w:p>
        </w:tc>
      </w:tr>
      <w:tr>
        <w:tc>
          <w:tcPr>
            <w:tcW w:type="dxa" w:w="4759"/>
          </w:tcPr>
          <w:p>
            <w:r>
              <w:t>tools/generate_sprint8_guide.py</w:t>
            </w:r>
          </w:p>
        </w:tc>
        <w:tc>
          <w:tcPr>
            <w:tcW w:type="dxa" w:w="4759"/>
          </w:tcPr>
          <w:p>
            <w:r>
              <w:t>This document's generator.</w:t>
            </w:r>
          </w:p>
        </w:tc>
      </w:tr>
    </w:tbl>
    <w:p>
      <w:r>
        <w:rPr>
          <w:b w:val="0"/>
          <w:i w:val="0"/>
        </w:rPr>
        <w:t xml:space="preserve"> </w:t>
      </w:r>
    </w:p>
    <w:p>
      <w:r>
        <w:rPr>
          <w:i/>
        </w:rPr>
        <w:t>— End of the Sprint 8 implementation guide. With the parent and student portals alive and announcements in flight, every seeded role in the system now has a workspace. The next sprint can pick up whichever forward-compatibility lever the school needs most — email notifications, attachments, two-way messaging, or online fee payment.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