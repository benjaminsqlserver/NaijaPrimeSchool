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05613C"/>
          <w:sz w:val="64"/>
        </w:rPr>
        <w:t>Naija Prime School</w:t>
      </w:r>
    </w:p>
    <w:p>
      <w:pPr>
        <w:jc w:val="center"/>
      </w:pPr>
      <w:r>
        <w:rPr>
          <w:color w:val="B8860B"/>
          <w:sz w:val="36"/>
        </w:rPr>
        <w:t>Sprint 3 — Students &amp; Parents</w:t>
      </w:r>
    </w:p>
    <w:p>
      <w:pPr>
        <w:jc w:val="center"/>
      </w:pPr>
      <w:r>
        <w:rPr>
          <w:i/>
          <w:sz w:val="28"/>
        </w:rPr>
        <w:t>Pupils · Parents/Guardians · Linkage · Enrolment</w:t>
      </w:r>
    </w:p>
    <w:p>
      <w:pPr>
        <w:jc w:val="center"/>
      </w:pPr>
      <w:r>
        <w:rPr>
          <w:i/>
          <w:sz w:val="24"/>
        </w:rPr>
        <w:t>Long-form implementation walk-through</w:t>
      </w:r>
    </w:p>
    <w:p/>
    <w:p/>
    <w:p>
      <w:pPr>
        <w:jc w:val="center"/>
      </w:pPr>
      <w:r>
        <w:rPr>
          <w:b/>
        </w:rPr>
        <w:t>Author: Benjamin Fadina</w:t>
      </w:r>
      <w:r>
        <w:br/>
        <w:t>Branch: sprint/3-students-parents</w:t>
      </w:r>
      <w:r>
        <w:br/>
        <w:t>Built on: Sprint 1 identity foundation + Sprint 2 academic domain</w:t>
      </w:r>
      <w:r>
        <w:br/>
        <w:t>Stack: .NET 10, Blazor Web App (Auto), EF Core 10, SQL Server, Radzen Blazor</w:t>
      </w:r>
      <w:r>
        <w:br/>
        <w:t>Editor: Visual Studio Code with the C# Dev Kit</w:t>
      </w:r>
      <w:r>
        <w:br/>
        <w:t>Repository: https://github.com/benjaminsqlserver/NaijaPrimeSchool</w:t>
      </w:r>
    </w:p>
    <w:p>
      <w:r>
        <w:br w:type="page"/>
      </w:r>
    </w:p>
    <w:p>
      <w:pPr>
        <w:pStyle w:val="Heading1"/>
      </w:pPr>
      <w:r>
        <w:rPr>
          <w:color w:val="05613C"/>
        </w:rPr>
        <w:t>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rPr>
          <w:color w:val="05613C"/>
        </w:rPr>
        <w:t>1. Sprint 3 in context</w:t>
      </w:r>
    </w:p>
    <w:p>
      <w:r>
        <w:rPr>
          <w:b w:val="0"/>
          <w:i w:val="0"/>
        </w:rPr>
        <w:t>Sprint 3 plugs students and their parents into the academic structure laid down in sprint 2. The work in this sprint is the first time the system has anyone in it who is not a member of staff. Pupils get an admission record, a profile, a medical note where it matters, and an enrolment in a class arm; parents and guardians get their own directory; the two sides of the family are stitched together with a many-to-many linkage table that captures relationship, primary contact, and pickup authorisation.</w:t>
      </w:r>
    </w:p>
    <w:p>
      <w:r>
        <w:rPr>
          <w:b w:val="0"/>
          <w:i w:val="0"/>
        </w:rPr>
        <w:t>Once this sprint ships, every other module the school is going to need has somewhere to attach to. Attendance hangs off (Student × Class × Date). Result sheets hang off (Student × Subject × Term). Fee invoices hang off (Student × Term × Class). Parent portals hang off the StudentParent linkage. None of those features could land before sprint 3, because there were no students in the system to attach them to.</w:t>
      </w:r>
    </w:p>
    <w:p>
      <w:r>
        <w:rPr>
          <w:b w:val="0"/>
          <w:i w:val="0"/>
        </w:rPr>
        <w:t>This document is a long-form implementation guide. It is written so that an engineer who has read the sprint 2 guide and has the codebase checked out can recreate every change in this sprint without referring to the diff. The document is organised in roughly the order I built the code in: design decisions first, Domain entities next, Application contracts after that, Infrastructure (DbContext, services, seeder, migration) in the middle, and finally the Razor UI and navigation. There is a smoke-test chapter near the end that walks through the happy-path you can use to confirm a fresh checkout works.</w:t>
      </w:r>
    </w:p>
    <w:p>
      <w:pPr>
        <w:pStyle w:val="Heading2"/>
      </w:pPr>
      <w:r>
        <w:rPr>
          <w:color w:val="05613C"/>
        </w:rPr>
        <w:t>1.1 Where this sits relative to sprint 2</w:t>
      </w:r>
    </w:p>
    <w:p>
      <w:r>
        <w:rPr>
          <w:b w:val="0"/>
          <w:i w:val="0"/>
        </w:rPr>
        <w:t>Sprint 1 delivered authentication, role-based authorization, the BaseEntity pattern, the SaveChanges audit and soft-delete rewriter, the OperationResult shape, and the Radzen-themed admin shell. Sprint 2 layered the academic skeleton on top: Sessions, Terms, Class arms, Subjects, Periods, and the weekly timetable. Both of those sets of foundations are reused unchanged here. In particular:</w:t>
      </w:r>
    </w:p>
    <w:p>
      <w:pPr>
        <w:pStyle w:val="ListBullet"/>
      </w:pPr>
      <w:r>
        <w:t>BaseEntity — every new entity in sprint 3 inherits from it and picks up Guid Id, IAuditable, and ISoftDelete with no boilerplate.</w:t>
      </w:r>
    </w:p>
    <w:p>
      <w:pPr>
        <w:pStyle w:val="ListBullet"/>
      </w:pPr>
      <w:r>
        <w:t>ApplicationDbContext.SaveChanges — the override stamps CreatedOn/By and ModifiedOn/By and rewrites Delete to IsDeleted = true. Every family-domain write therefore inherits auditing and soft delete with zero changes to the override.</w:t>
      </w:r>
    </w:p>
    <w:p>
      <w:pPr>
        <w:pStyle w:val="ListBullet"/>
      </w:pPr>
      <w:r>
        <w:t>Global query filters — every new entity declares HasQueryFilter(x =&gt; !x.IsDeleted), so deleted rows vanish from ordinary queries without service code having to remember to filter.</w:t>
      </w:r>
    </w:p>
    <w:p>
      <w:pPr>
        <w:pStyle w:val="ListBullet"/>
      </w:pPr>
      <w:r>
        <w:t>ICurrentUser / CurrentUserAccessor — the family services do not consume ICurrentUser directly, but the DbContext does, and that is what stamps audit columns when they save.</w:t>
      </w:r>
    </w:p>
    <w:p>
      <w:pPr>
        <w:pStyle w:val="ListBullet"/>
      </w:pPr>
      <w:r>
        <w:t>OperationResult / OperationResult&lt;T&gt; — every family service uses this for predictable success/failure responses.</w:t>
      </w:r>
    </w:p>
    <w:p>
      <w:pPr>
        <w:pStyle w:val="ListBullet"/>
      </w:pPr>
      <w:r>
        <w:t>ILookupService — already had eight methods. Sprint 3 adds seven more (relationships, enrolment statuses, blood groups, marital statuses, classes-for-session, students search, parents search) without rewriting the existing ones.</w:t>
      </w:r>
    </w:p>
    <w:p>
      <w:pPr>
        <w:pStyle w:val="ListBullet"/>
      </w:pPr>
      <w:r>
        <w:t>SchoolClass — sprint 2's class arm picks up one new collection navigation (Enrolments) so the schema can join in the other direction without breaking anything. Existing code that ignored the new property continues to compile and behave identically.</w:t>
      </w:r>
    </w:p>
    <w:p>
      <w:pPr>
        <w:pStyle w:val="ListBullet"/>
      </w:pPr>
      <w:r>
        <w:t>Radzen Blazor + the green/gold app.css — the family pages adopt the same .nps-page-header / .nps-card / .nps-form-grid primitives so they read as part of the same product, not a bolt-on.</w:t>
      </w:r>
    </w:p>
    <w:p>
      <w:pPr>
        <w:pStyle w:val="Heading2"/>
      </w:pPr>
      <w:r>
        <w:rPr>
          <w:color w:val="05613C"/>
        </w:rPr>
        <w:t>1.2 Functional scope delivered</w:t>
      </w:r>
    </w:p>
    <w:p>
      <w:r>
        <w:rPr>
          <w:b w:val="0"/>
          <w:i w:val="0"/>
        </w:rPr>
        <w:t>Concretely, after this sprint a SuperAdmin or HeadTeacher signing in to the application can:</w:t>
      </w:r>
    </w:p>
    <w:p>
      <w:pPr>
        <w:pStyle w:val="ListNumber"/>
      </w:pPr>
      <w:r>
        <w:t>Add a new pupil with their identity, demographic profile, blood group, allergies, and medical notes; optionally enrol them into a class straight from the create form.</w:t>
      </w:r>
    </w:p>
    <w:p>
      <w:pPr>
        <w:pStyle w:val="ListNumber"/>
      </w:pPr>
      <w:r>
        <w:t>Browse the student directory with full-text search, filter by session and class, and toggle active/inactive pupils.</w:t>
      </w:r>
    </w:p>
    <w:p>
      <w:pPr>
        <w:pStyle w:val="ListNumber"/>
      </w:pPr>
      <w:r>
        <w:t>Open a pupil's profile to edit the demographic and medical fields, or to manage their parent linkages and enrolment history.</w:t>
      </w:r>
    </w:p>
    <w:p>
      <w:pPr>
        <w:pStyle w:val="ListNumber"/>
      </w:pPr>
      <w:r>
        <w:t>Add a new parent or guardian to the directory; capture title, phone, alternate phone, email, occupation, employer, and marital status.</w:t>
      </w:r>
    </w:p>
    <w:p>
      <w:pPr>
        <w:pStyle w:val="ListNumber"/>
      </w:pPr>
      <w:r>
        <w:t>Browse the parents directory with full-text search.</w:t>
      </w:r>
    </w:p>
    <w:p>
      <w:pPr>
        <w:pStyle w:val="ListNumber"/>
      </w:pPr>
      <w:r>
        <w:t>From a pupil's profile, link an existing parent to them with a Relationship row (Father, Mother, Uncle, Guardian, Other, …), mark that parent as the primary contact, and toggle whether they are authorised to collect the child.</w:t>
      </w:r>
    </w:p>
    <w:p>
      <w:pPr>
        <w:pStyle w:val="ListNumber"/>
      </w:pPr>
      <w:r>
        <w:t>From a parent's profile, see every pupil they are linked to and click straight through to the pupil.</w:t>
      </w:r>
    </w:p>
    <w:p>
      <w:pPr>
        <w:pStyle w:val="ListNumber"/>
      </w:pPr>
      <w:r>
        <w:t>Enrol a pupil into a class for a given session, then later withdraw them or move them by enrolling into a different class.</w:t>
      </w:r>
    </w:p>
    <w:p>
      <w:pPr>
        <w:pStyle w:val="ListNumber"/>
      </w:pPr>
      <w:r>
        <w:t>Browse all enrolments across the school with session, class, and status filters; withdraw or delete enrolments inline.</w:t>
      </w:r>
    </w:p>
    <w:p>
      <w:pPr>
        <w:pStyle w:val="ListNumber"/>
      </w:pPr>
      <w:r>
        <w:t>Soft-delete any of the above, with friendly errors if the row is still referenced elsewhere — you cannot delete a student who has an open enrolment, and you cannot delete a parent who is still linked to a pupil.</w:t>
      </w:r>
    </w:p>
    <w:p>
      <w:r>
        <w:rPr>
          <w:b w:val="0"/>
          <w:i w:val="0"/>
        </w:rPr>
        <w:t>Teachers, Bursars, Storekeepers, Parents and Students do not see the Family navigation panel; their menu items remain placeholders reserved for later sprints (parent portal, attendance capture, report cards). Adding a new pupil does not yet create an ApplicationUser for them — there is a deliberate UserId hook on the Student entity that the portal sprint will populate.</w:t>
      </w:r>
    </w:p>
    <w:p>
      <w:pPr>
        <w:pStyle w:val="Heading2"/>
      </w:pPr>
      <w:r>
        <w:rPr>
          <w:color w:val="05613C"/>
        </w:rPr>
        <w:t>1.3 Non-goals deliberately deferred</w:t>
      </w:r>
    </w:p>
    <w:p>
      <w:r>
        <w:rPr>
          <w:b w:val="0"/>
          <w:i w:val="0"/>
        </w:rPr>
        <w:t>It is just as important to be explicit about what sprint 3 does NOT do, because every one of these has been weighed and consciously deferred. Trying to land them now would have pushed scope past what is comfortably reviewable in one branch:</w:t>
      </w:r>
    </w:p>
    <w:p>
      <w:pPr>
        <w:pStyle w:val="ListBullet"/>
      </w:pPr>
      <w:r>
        <w:t>Self-service parent and student logins. The Parent and Student roles are seeded; a UserId column is reserved on each entity. Wiring those up is a separate, opinionated piece of work that belongs to the portal sprint.</w:t>
      </w:r>
    </w:p>
    <w:p>
      <w:pPr>
        <w:pStyle w:val="ListBullet"/>
      </w:pPr>
      <w:r>
        <w:t>Bulk import (CSV/Excel). Schools generally have a spreadsheet of all current pupils and would like to upload it. The schema will support this without changes; it is a feature-add, not a redesign.</w:t>
      </w:r>
    </w:p>
    <w:p>
      <w:pPr>
        <w:pStyle w:val="ListBullet"/>
      </w:pPr>
      <w:r>
        <w:t>Photographs. There is a PhotoUrl column on Student but no upload flow yet — schools using the system today can host photos in the wwwroot folder or a CDN and paste a URL. A real upload pipeline (probably backed by a /uploads volume or Azure Blob Storage) will land alongside report cards.</w:t>
      </w:r>
    </w:p>
    <w:p>
      <w:pPr>
        <w:pStyle w:val="ListBullet"/>
      </w:pPr>
      <w:r>
        <w:t>Sibling discovery. We can find pupils who share a parent through the StudentParent linkage, but there is no dedicated 'siblings' panel on the pupil profile yet. The query is one join; the UI is the lift.</w:t>
      </w:r>
    </w:p>
    <w:p>
      <w:pPr>
        <w:pStyle w:val="ListBullet"/>
      </w:pPr>
      <w:r>
        <w:t>Attendance. Attendance is sprint 4; the (Student × Class × Date) key it will use is now expressible.</w:t>
      </w:r>
    </w:p>
    <w:p>
      <w:pPr>
        <w:pStyle w:val="ListBullet"/>
      </w:pPr>
      <w:r>
        <w:t>Promotion / end-of-session bulk roll-over. Moving every pupil from Primary 1A to Primary 2A at the start of a new session is a useful workflow, but it is a one-shot operation against the schema we now have, not a change to the schema.</w:t>
      </w:r>
    </w:p>
    <w:p>
      <w:pPr>
        <w:pStyle w:val="Heading2"/>
      </w:pPr>
      <w:r>
        <w:rPr>
          <w:color w:val="05613C"/>
        </w:rPr>
        <w:t>1.4 Scale of the sprint</w:t>
      </w:r>
    </w:p>
    <w:p>
      <w:r>
        <w:rPr>
          <w:b w:val="0"/>
          <w:i w:val="0"/>
        </w:rPr>
        <w:t>By the numbers, this sprint adds:</w:t>
      </w:r>
    </w:p>
    <w:p>
      <w:pPr>
        <w:pStyle w:val="ListBullet"/>
      </w:pPr>
      <w:r>
        <w:t>8 new domain entities under src/NaijaPrimeSchool.Domain/Family/.</w:t>
      </w:r>
    </w:p>
    <w:p>
      <w:pPr>
        <w:pStyle w:val="ListBullet"/>
      </w:pPr>
      <w:r>
        <w:t>1 new collection navigation on SchoolClass (Enrolments).</w:t>
      </w:r>
    </w:p>
    <w:p>
      <w:pPr>
        <w:pStyle w:val="ListBullet"/>
      </w:pPr>
      <w:r>
        <w:t>4 DTO files under src/NaijaPrimeSchool.Application/Family/Dtos/.</w:t>
      </w:r>
    </w:p>
    <w:p>
      <w:pPr>
        <w:pStyle w:val="ListBullet"/>
      </w:pPr>
      <w:r>
        <w:t>3 new service contracts under src/NaijaPrimeSchool.Application/Family/.</w:t>
      </w:r>
    </w:p>
    <w:p>
      <w:pPr>
        <w:pStyle w:val="ListBullet"/>
      </w:pPr>
      <w:r>
        <w:t>3 new service implementations under src/NaijaPrimeSchool.Infrastructure/Services/.</w:t>
      </w:r>
    </w:p>
    <w:p>
      <w:pPr>
        <w:pStyle w:val="ListBullet"/>
      </w:pPr>
      <w:r>
        <w:t>7 new methods on ILookupService (and the matching LookupService).</w:t>
      </w:r>
    </w:p>
    <w:p>
      <w:pPr>
        <w:pStyle w:val="ListBullet"/>
      </w:pPr>
      <w:r>
        <w:t>1 EF Core migration introducing 8 new tables and 16 indexes.</w:t>
      </w:r>
    </w:p>
    <w:p>
      <w:pPr>
        <w:pStyle w:val="ListBullet"/>
      </w:pPr>
      <w:r>
        <w:t>1 DatabaseInitializer extension seeding Relationships, EnrolmentStatuses, BloodGroups, and MaritalStatuses.</w:t>
      </w:r>
    </w:p>
    <w:p>
      <w:pPr>
        <w:pStyle w:val="ListBullet"/>
      </w:pPr>
      <w:r>
        <w:t>6 Razor pages under src/NaijaPrimeSchool.Web/Components/Pages/Family/.</w:t>
      </w:r>
    </w:p>
    <w:p>
      <w:pPr>
        <w:pStyle w:val="ListBullet"/>
      </w:pPr>
      <w:r>
        <w:t>1 navigation menu addition to surface the new pages.</w:t>
      </w:r>
    </w:p>
    <w:p>
      <w:r>
        <w:rPr>
          <w:b w:val="0"/>
          <w:i w:val="0"/>
        </w:rPr>
        <w:t>Everything compiles with zero warnings on .NET 10 (the team-wide warning bar). The code follows the patterns already accepted in sprints 1 and 2, so the diff is low-friction to review.</w:t>
      </w:r>
    </w:p>
    <w:p>
      <w:r>
        <w:br w:type="page"/>
      </w:r>
    </w:p>
    <w:p>
      <w:pPr>
        <w:pStyle w:val="Heading1"/>
      </w:pPr>
      <w:r>
        <w:rPr>
          <w:color w:val="05613C"/>
        </w:rPr>
        <w:t>2. Design decisions and trade-offs</w:t>
      </w:r>
    </w:p>
    <w:p>
      <w:r>
        <w:rPr>
          <w:b w:val="0"/>
          <w:i w:val="0"/>
        </w:rPr>
        <w:t>Before any code was written I made a small number of architectural calls that shaped everything that followed. Re-reading these in isolation makes the code easier to navigate later, and it gives future maintainers permission to revisit choices when the trade-offs change.</w:t>
      </w:r>
    </w:p>
    <w:p>
      <w:pPr>
        <w:pStyle w:val="Heading2"/>
      </w:pPr>
      <w:r>
        <w:rPr>
          <w:color w:val="05613C"/>
        </w:rPr>
        <w:t>2.1 Student is its own entity, not an ApplicationUser</w:t>
      </w:r>
    </w:p>
    <w:p>
      <w:r>
        <w:rPr>
          <w:b w:val="0"/>
          <w:i w:val="0"/>
        </w:rPr>
        <w:t>The most consequential decision in this sprint was modelling Student as a first-class entity that is independent of ApplicationUser, rather than making Student a profile attached to an ApplicationUser carrying the Student role. The trade-off is real, so it is worth being explicit:</w:t>
      </w:r>
    </w:p>
    <w:p>
      <w:pPr>
        <w:pStyle w:val="ListBullet"/>
      </w:pPr>
      <w:r>
        <w:t>Schools admit pupils long before those pupils log in — and many primary-school pupils never will. Forcing a Student to have an Identity row would mean creating throw-away credentials at admission, and asking the bursar's clerk to think about passwords and email addresses while they are filling in a guarantor's telephone number.</w:t>
      </w:r>
    </w:p>
    <w:p>
      <w:pPr>
        <w:pStyle w:val="ListBullet"/>
      </w:pPr>
      <w:r>
        <w:t>ApplicationUser is shaped for staff: it has UserName, EmailConfirmed, LockoutEnd, PasswordHash, and a host of other Identity columns that are noise for a five-year-old. Subclassing or extending ApplicationUser further would have made the Identity table a junk drawer.</w:t>
      </w:r>
    </w:p>
    <w:p>
      <w:pPr>
        <w:pStyle w:val="ListBullet"/>
      </w:pPr>
      <w:r>
        <w:t>The Student → ApplicationUser link is still expressible: there is a nullable UserId on Student. The portal sprint will populate it for older pupils who actually need to sign in. Until then, the column is null and the UI does not surface it.</w:t>
      </w:r>
    </w:p>
    <w:p>
      <w:pPr>
        <w:pStyle w:val="ListBullet"/>
      </w:pPr>
      <w:r>
        <w:t>Several denormalised columns (FirstName, LastName, GenderId, DateOfBirth) live on Student rather than relying on a join. This is intentional: the student record is the source of truth for their identity in the school, even if they later get an ApplicationUser and that login carries different display names.</w:t>
      </w:r>
    </w:p>
    <w:p>
      <w:r>
        <w:rPr>
          <w:b w:val="0"/>
          <w:i w:val="0"/>
        </w:rPr>
        <w:t>Parent follows the same shape for the same reasons: one parent in ten gets an actual portal login, the other nine in ten just want phone and email captured so the front office can call them.</w:t>
      </w:r>
    </w:p>
    <w:p>
      <w:pPr>
        <w:pStyle w:val="Heading2"/>
      </w:pPr>
      <w:r>
        <w:rPr>
          <w:color w:val="05613C"/>
        </w:rPr>
        <w:t>2.2 No enums — every lookup is a table</w:t>
      </w:r>
    </w:p>
    <w:p>
      <w:r>
        <w:rPr>
          <w:b w:val="0"/>
          <w:i w:val="0"/>
        </w:rPr>
        <w:t>Sprint 1 set the rule that domain concepts which would normally be C# enums are stored as tables instead. Sprint 2 honoured it. Sprint 3 honours it without exception. Relationship, EnrolmentStatus, BloodGroup, and MaritalStatus are all proper entities that derive from BaseEntity and live in the database. The reasons remain the same as the earlier sprints:</w:t>
      </w:r>
    </w:p>
    <w:p>
      <w:pPr>
        <w:pStyle w:val="ListBullet"/>
      </w:pPr>
      <w:r>
        <w:t>Translatability. A future Hausa or Yoruba translation only needs to edit Name in a row, not recompile a deployment.</w:t>
      </w:r>
    </w:p>
    <w:p>
      <w:pPr>
        <w:pStyle w:val="ListBullet"/>
      </w:pPr>
      <w:r>
        <w:t>Extensibility by data. If a school wants to add a 'Foster Parent' or 'Step-Grandparent' relationship, the Relationships table accepts a new row; no code change.</w:t>
      </w:r>
    </w:p>
    <w:p>
      <w:pPr>
        <w:pStyle w:val="ListBullet"/>
      </w:pPr>
      <w:r>
        <w:t>Reportability. Joins to lookup tables surface readable labels in every reporting tool; magic enum integers do not.</w:t>
      </w:r>
    </w:p>
    <w:p>
      <w:pPr>
        <w:pStyle w:val="ListBullet"/>
      </w:pPr>
      <w:r>
        <w:t>Display order. Each lookup carries a DisplayOrder column which the UI uses to sort dropdowns. Enums would have to lean on the integer value or impose an attribute-based ordering.</w:t>
      </w:r>
    </w:p>
    <w:p>
      <w:r>
        <w:rPr>
          <w:b w:val="0"/>
          <w:i w:val="0"/>
        </w:rPr>
        <w:t>BloodGroup is a particularly interesting case here. The set of blood groups is genuinely closed (A+ A- B+ B- AB+ AB- O+ O-, plus Unknown), which is the textbook argument for an enum. I still modelled it as a table — partly for consistency with the rest of the codebase, partly so that the seed file is the single place a developer reads to discover what the value set is, and partly because '+' and '-' would have made for awkward C# enum members.</w:t>
      </w:r>
    </w:p>
    <w:p>
      <w:pPr>
        <w:pStyle w:val="Heading2"/>
      </w:pPr>
      <w:r>
        <w:rPr>
          <w:color w:val="05613C"/>
        </w:rPr>
        <w:t>2.3 Soft delete, again</w:t>
      </w:r>
    </w:p>
    <w:p>
      <w:r>
        <w:rPr>
          <w:b w:val="0"/>
          <w:i w:val="0"/>
        </w:rPr>
        <w:t>Every entity in sprint 3 implements ISoftDelete via BaseEntity. The pattern matches sprint 2 exactly: SaveChanges intercepts EntityState.Deleted, flips IsDeleted to true, and stamps DeletedOn/By. Global query filters then hide the row from every subsequent query that does not explicitly call IgnoreQueryFilters.</w:t>
      </w:r>
    </w:p>
    <w:p>
      <w:r>
        <w:rPr>
          <w:b w:val="0"/>
          <w:i w:val="0"/>
        </w:rPr>
        <w:t>What is genuinely new in sprint 3 is the layered pre-delete guards. Three of the family entities refuse a delete that would leave the schema in an awkward state:</w:t>
      </w:r>
    </w:p>
    <w:p>
      <w:pPr>
        <w:pStyle w:val="ListBullet"/>
      </w:pPr>
      <w:r>
        <w:t>StudentService.SoftDeleteAsync refuses to delete a pupil who still has an open enrolment (WithdrawnOn IS NULL). Withdrawing first forces an audit trail, then the deletion is allowed.</w:t>
      </w:r>
    </w:p>
    <w:p>
      <w:pPr>
        <w:pStyle w:val="ListBullet"/>
      </w:pPr>
      <w:r>
        <w:t>ParentService.SoftDeleteAsync refuses to delete a parent who is still linked to one or more pupils.</w:t>
      </w:r>
    </w:p>
    <w:p>
      <w:pPr>
        <w:pStyle w:val="ListBullet"/>
      </w:pPr>
      <w:r>
        <w:t>EnrolmentService allows delete unconditionally — the StudentParent and Student rows that point at it survive because of cascade-on-soft-delete semantics, but historically deleted enrolment rows are rare enough that we do not bother gating them.</w:t>
      </w:r>
    </w:p>
    <w:p>
      <w:r>
        <w:rPr>
          <w:b w:val="0"/>
          <w:i w:val="0"/>
        </w:rPr>
        <w:t>An alternative would have been to cascade-soft-delete dependents, so deleting a student also deletes every enrolment and parent link. I chose the explicit refusal because cascade soft delete is hard to undo accurately. Refusing the delete keeps the audit trail readable.</w:t>
      </w:r>
    </w:p>
    <w:p>
      <w:pPr>
        <w:pStyle w:val="Heading2"/>
      </w:pPr>
      <w:r>
        <w:rPr>
          <w:color w:val="05613C"/>
        </w:rPr>
        <w:t>2.4 The StudentParent link is its own entity</w:t>
      </w:r>
    </w:p>
    <w:p>
      <w:r>
        <w:rPr>
          <w:b w:val="0"/>
          <w:i w:val="0"/>
        </w:rPr>
        <w:t>EF Core 10 handles many-to-many through a join entity, and we could have used the implicit pattern (just navigation collections and let EF magic up the join table). I made StudentParent an explicit entity for two reasons:</w:t>
      </w:r>
    </w:p>
    <w:p>
      <w:pPr>
        <w:pStyle w:val="ListBullet"/>
      </w:pPr>
      <w:r>
        <w:t>It carries data in its own right — RelationshipId, IsPrimaryContact, CanPickUp, Notes. Implicit join tables cannot do that without ceremony.</w:t>
      </w:r>
    </w:p>
    <w:p>
      <w:pPr>
        <w:pStyle w:val="ListBullet"/>
      </w:pPr>
      <w:r>
        <w:t>Soft delete needs an explicit type. The implicit join entity does not implement ISoftDelete; making it explicit lets us reuse the BaseEntity pattern unchanged.</w:t>
      </w:r>
    </w:p>
    <w:p>
      <w:r>
        <w:rPr>
          <w:b w:val="0"/>
          <w:i w:val="0"/>
        </w:rPr>
        <w:t>The unique index (StudentId, ParentId) ensures a given parent appears at most once per pupil. The service layer also pre-checks this in LinkParentAsync so the user gets a friendly OperationResult.Failure rather than a database exception.</w:t>
      </w:r>
    </w:p>
    <w:p>
      <w:pPr>
        <w:pStyle w:val="Heading2"/>
      </w:pPr>
      <w:r>
        <w:rPr>
          <w:color w:val="05613C"/>
        </w:rPr>
        <w:t>2.5 Enrolment is per-class, not per-session</w:t>
      </w:r>
    </w:p>
    <w:p>
      <w:r>
        <w:rPr>
          <w:b w:val="0"/>
          <w:i w:val="0"/>
        </w:rPr>
        <w:t>An enrolment row points at a SchoolClass. Because every SchoolClass already belongs to a Session (sprint 2), the session is implicit — there is no SessionId column on Enrolment. This matters because:</w:t>
      </w:r>
    </w:p>
    <w:p>
      <w:pPr>
        <w:pStyle w:val="ListBullet"/>
      </w:pPr>
      <w:r>
        <w:t>Reading 'who is in Primary 1A in 2025/2026' is a simple WHERE SchoolClassId = …, no extra join.</w:t>
      </w:r>
    </w:p>
    <w:p>
      <w:pPr>
        <w:pStyle w:val="ListBullet"/>
      </w:pPr>
      <w:r>
        <w:t>Moving a pupil from Primary 1A to Primary 1B in the middle of a term is just two enrolment rows: one withdrawn, one new.</w:t>
      </w:r>
    </w:p>
    <w:p>
      <w:pPr>
        <w:pStyle w:val="ListBullet"/>
      </w:pPr>
      <w:r>
        <w:t>There can never be a contradiction between Enrolment.SessionId and SchoolClass.SessionId, because the former does not exist.</w:t>
      </w:r>
    </w:p>
    <w:p>
      <w:r>
        <w:rPr>
          <w:b w:val="0"/>
          <w:i w:val="0"/>
        </w:rPr>
        <w:t>The cost is that 'show me a pupil's history across sessions' joins through SchoolClass to Session. EF Core handles that elegantly in the projection (see EnrolmentService.Project), and the cost is a single extra index lookup on a tiny Sessions table.</w:t>
      </w:r>
    </w:p>
    <w:p>
      <w:r>
        <w:rPr>
          <w:b w:val="0"/>
          <w:i w:val="0"/>
        </w:rPr>
        <w:t>The service layer enforces 'one open enrolment per session per pupil' explicitly: CreateAsync rejects an enrolment if the pupil already has an enrolment with WithdrawnOn IS NULL in the same session. That keeps a pupil from being in Primary 1A and Primary 1B simultaneously.</w:t>
      </w:r>
    </w:p>
    <w:p>
      <w:pPr>
        <w:pStyle w:val="Heading2"/>
      </w:pPr>
      <w:r>
        <w:rPr>
          <w:color w:val="05613C"/>
        </w:rPr>
        <w:t>2.6 Composite unique indexes</w:t>
      </w:r>
    </w:p>
    <w:p>
      <w:r>
        <w:rPr>
          <w:b w:val="0"/>
          <w:i w:val="0"/>
        </w:rPr>
        <w:t>Two composite unique indexes do most of the structural integrity heavy lifting in sprint 3:</w:t>
      </w:r>
    </w:p>
    <w:p>
      <w:pPr>
        <w:pStyle w:val="ListBullet"/>
      </w:pPr>
      <w:r>
        <w:t>(StudentId, ParentId) on StudentParent — a parent cannot be linked twice to the same pupil.</w:t>
      </w:r>
    </w:p>
    <w:p>
      <w:pPr>
        <w:pStyle w:val="ListBullet"/>
      </w:pPr>
      <w:r>
        <w:t>(StudentId, SchoolClassId) on Enrolment — a pupil cannot be enrolled twice in the same class arm. Re-enrolment after a withdrawal would have to be a new row in a new class.</w:t>
      </w:r>
    </w:p>
    <w:p>
      <w:r>
        <w:rPr>
          <w:b w:val="0"/>
          <w:i w:val="0"/>
        </w:rPr>
        <w:t>Plus a filtered unique index on Student.UserId (and Parent.UserId) with [UserId] IS NOT NULL — sprint 8 will use this to ensure each pupil/parent maps to at most one Identity user, while still allowing many rows to have a null UserId today.</w:t>
      </w:r>
    </w:p>
    <w:p>
      <w:pPr>
        <w:pStyle w:val="Heading2"/>
      </w:pPr>
      <w:r>
        <w:rPr>
          <w:color w:val="05613C"/>
        </w:rPr>
        <w:t>2.7 Foreign-key delete behaviour</w:t>
      </w:r>
    </w:p>
    <w:p>
      <w:r>
        <w:rPr>
          <w:b w:val="0"/>
          <w:i w:val="0"/>
        </w:rPr>
        <w:t>Family relationships use a deliberately mixed delete behaviour:</w:t>
      </w:r>
    </w:p>
    <w:p>
      <w:pPr>
        <w:pStyle w:val="ListBullet"/>
      </w:pPr>
      <w:r>
        <w:t>StudentParent.StudentId / ParentId → Cascade. If a student row ever gets hard-deleted (e.g. via a script that bypasses the soft-delete pattern), their links go with them. We cannot reach this state from the UI but the schema is honest about it.</w:t>
      </w:r>
    </w:p>
    <w:p>
      <w:pPr>
        <w:pStyle w:val="ListBullet"/>
      </w:pPr>
      <w:r>
        <w:t>Enrolment.StudentId → Cascade for the same reason.</w:t>
      </w:r>
    </w:p>
    <w:p>
      <w:pPr>
        <w:pStyle w:val="ListBullet"/>
      </w:pPr>
      <w:r>
        <w:t>Enrolment.SchoolClassId → Restrict. A class arm cannot be hard-deleted while it still has enrolments. This matches the soft-delete UI flow that already refuses to delete a class with timetable entries.</w:t>
      </w:r>
    </w:p>
    <w:p>
      <w:pPr>
        <w:pStyle w:val="ListBullet"/>
      </w:pPr>
      <w:r>
        <w:t>Lookup foreign keys (RelationshipId, EnrolmentStatusId, BloodGroupId, MaritalStatusId) → SetNull where the field is optional, Restrict where it is required. You cannot accidentally lose 'Father' from the Relationships table while there are linkages pointing at it.</w:t>
      </w:r>
    </w:p>
    <w:p>
      <w:pPr>
        <w:pStyle w:val="ListBullet"/>
      </w:pPr>
      <w:r>
        <w:t>UserId on Student and Parent → SetNull. Removing an Identity user should not delete the underlying student or parent.</w:t>
      </w:r>
    </w:p>
    <w:p>
      <w:pPr>
        <w:pStyle w:val="Heading2"/>
      </w:pPr>
      <w:r>
        <w:rPr>
          <w:color w:val="05613C"/>
        </w:rPr>
        <w:t>2.8 Service per feature area</w:t>
      </w:r>
    </w:p>
    <w:p>
      <w:r>
        <w:rPr>
          <w:b w:val="0"/>
          <w:i w:val="0"/>
        </w:rPr>
        <w:t>Three new services split the work along feature lines: IStudentService, IParentService, and IEnrolmentService. The StudentService is the heaviest, because it owns the StudentParent linkage operations as well — the linkage is conceptually 'a thing the student has', and a separate IStudentParentService felt like over-engineering for a half-dozen methods.</w:t>
      </w:r>
    </w:p>
    <w:p>
      <w:r>
        <w:rPr>
          <w:b w:val="0"/>
          <w:i w:val="0"/>
        </w:rPr>
        <w:t>Likewise, ILookupService grew by seven methods rather than spawning a separate IFamilyLookupService. The lookup interface is the UI-facing dropdown source for the entire app; fragmenting it would have just meant Razor pages injecting two services where they used to inject one.</w:t>
      </w:r>
    </w:p>
    <w:p>
      <w:pPr>
        <w:pStyle w:val="Heading2"/>
      </w:pPr>
      <w:r>
        <w:rPr>
          <w:color w:val="05613C"/>
        </w:rPr>
        <w:t>2.9 DateOnly for biographical dates</w:t>
      </w:r>
    </w:p>
    <w:p>
      <w:r>
        <w:rPr>
          <w:b w:val="0"/>
          <w:i w:val="0"/>
        </w:rPr>
        <w:t>Student.DateOfBirth, Student.AdmissionDate, Enrolment.EnrolledOn, and Enrolment.WithdrawnOn are all DateOnly. The reasoning is the same as in sprint 2: SQL Server's date column is the right storage type, and DateOnly avoids the time-zone landmines that DateTime would introduce. The Razor pages still bind Radzen DatePickers to DateTime? in the form model and convert at the boundary using DateOnly.FromDateTime — Radzen has not yet adopted DateOnly natively.</w:t>
      </w:r>
    </w:p>
    <w:p>
      <w:pPr>
        <w:pStyle w:val="Heading2"/>
      </w:pPr>
      <w:r>
        <w:rPr>
          <w:color w:val="05613C"/>
        </w:rPr>
        <w:t>2.10 Inline forms with tabs for related data</w:t>
      </w:r>
    </w:p>
    <w:p>
      <w:r>
        <w:rPr>
          <w:b w:val="0"/>
          <w:i w:val="0"/>
        </w:rPr>
        <w:t>EditStudent.razor and EditParent.razor introduce a pattern that did not exist in sprint 2: a Radzen tab strip with the profile form on the first tab, related data on subsequent tabs. The Students profile has Profile / Parents / Enrolment history; the Parent profile has Profile / Linked pupils. The reasoning:</w:t>
      </w:r>
    </w:p>
    <w:p>
      <w:pPr>
        <w:pStyle w:val="ListBullet"/>
      </w:pPr>
      <w:r>
        <w:t>Editing demographics and managing parent links are conceptually different tasks — separating them prevents a 'wall of fields' form.</w:t>
      </w:r>
    </w:p>
    <w:p>
      <w:pPr>
        <w:pStyle w:val="ListBullet"/>
      </w:pPr>
      <w:r>
        <w:t>Each tab body is itself an inline form (the parent-link tab shows a small RadzenCard form when you click 'Link a parent'), so the sprint 2 inline-form pattern is preserved on the inside.</w:t>
      </w:r>
    </w:p>
    <w:p>
      <w:pPr>
        <w:pStyle w:val="ListBullet"/>
      </w:pPr>
      <w:r>
        <w:t>Tabs avoid Radzen dialogs, which the sprint 2 design notes rejected for accessibility and testability.</w:t>
      </w:r>
    </w:p>
    <w:p>
      <w:r>
        <w:br w:type="page"/>
      </w:r>
    </w:p>
    <w:p>
      <w:pPr>
        <w:pStyle w:val="Heading1"/>
      </w:pPr>
      <w:r>
        <w:rPr>
          <w:color w:val="05613C"/>
        </w:rPr>
        <w:t>3. The Domain layer in full</w:t>
      </w:r>
    </w:p>
    <w:p>
      <w:r>
        <w:rPr>
          <w:b w:val="0"/>
          <w:i w:val="0"/>
        </w:rPr>
        <w:t>Every family-domain entity lives in a single new folder, src/NaijaPrimeSchool.Domain/Family/. There are no abstract base classes other than BaseEntity, and the entities are deliberately anaemic — no domain methods, no validation logic. Validation lives in the Application DTOs (DataAnnotations) and in the Infrastructure services (cross-aggregate checks). The Domain layer is a typed vocabulary; it is not the place for behaviour in this codebase.</w:t>
      </w:r>
    </w:p>
    <w:p>
      <w:pPr>
        <w:pStyle w:val="Heading2"/>
      </w:pPr>
      <w:r>
        <w:rPr>
          <w:color w:val="05613C"/>
        </w:rPr>
        <w:t>3.1 Folder layout and namespacing</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src/NaijaPrimeSchool.Domain/</w:t>
            </w:r>
          </w:p>
          <w:p>
            <w:pPr>
              <w:spacing w:before="0" w:after="0"/>
              <w:ind w:left="115" w:right="115"/>
            </w:pPr>
            <w:r>
              <w:rPr>
                <w:rFonts w:ascii="Consolas" w:hAnsi="Consolas"/>
                <w:color w:val="1F2A37"/>
                <w:sz w:val="18"/>
              </w:rPr>
              <w:t>├── Family/                      ← (new in sprint 3)</w:t>
            </w:r>
          </w:p>
          <w:p>
            <w:pPr>
              <w:spacing w:before="0" w:after="0"/>
              <w:ind w:left="115" w:right="115"/>
            </w:pPr>
            <w:r>
              <w:rPr>
                <w:rFonts w:ascii="Consolas" w:hAnsi="Consolas"/>
                <w:color w:val="1F2A37"/>
                <w:sz w:val="18"/>
              </w:rPr>
              <w:t>│   ├── Relationship.cs          ← lookup</w:t>
            </w:r>
          </w:p>
          <w:p>
            <w:pPr>
              <w:spacing w:before="0" w:after="0"/>
              <w:ind w:left="115" w:right="115"/>
            </w:pPr>
            <w:r>
              <w:rPr>
                <w:rFonts w:ascii="Consolas" w:hAnsi="Consolas"/>
                <w:color w:val="1F2A37"/>
                <w:sz w:val="18"/>
              </w:rPr>
              <w:t>│   ├── EnrolmentStatus.cs       ← lookup</w:t>
            </w:r>
          </w:p>
          <w:p>
            <w:pPr>
              <w:spacing w:before="0" w:after="0"/>
              <w:ind w:left="115" w:right="115"/>
            </w:pPr>
            <w:r>
              <w:rPr>
                <w:rFonts w:ascii="Consolas" w:hAnsi="Consolas"/>
                <w:color w:val="1F2A37"/>
                <w:sz w:val="18"/>
              </w:rPr>
              <w:t>│   ├── BloodGroup.cs            ← lookup</w:t>
            </w:r>
          </w:p>
          <w:p>
            <w:pPr>
              <w:spacing w:before="0" w:after="0"/>
              <w:ind w:left="115" w:right="115"/>
            </w:pPr>
            <w:r>
              <w:rPr>
                <w:rFonts w:ascii="Consolas" w:hAnsi="Consolas"/>
                <w:color w:val="1F2A37"/>
                <w:sz w:val="18"/>
              </w:rPr>
              <w:t>│   ├── MaritalStatus.cs         ← lookup</w:t>
            </w:r>
          </w:p>
          <w:p>
            <w:pPr>
              <w:spacing w:before="0" w:after="0"/>
              <w:ind w:left="115" w:right="115"/>
            </w:pPr>
            <w:r>
              <w:rPr>
                <w:rFonts w:ascii="Consolas" w:hAnsi="Consolas"/>
                <w:color w:val="1F2A37"/>
                <w:sz w:val="18"/>
              </w:rPr>
              <w:t>│   ├── Student.cs               ← pupil</w:t>
            </w:r>
          </w:p>
          <w:p>
            <w:pPr>
              <w:spacing w:before="0" w:after="0"/>
              <w:ind w:left="115" w:right="115"/>
            </w:pPr>
            <w:r>
              <w:rPr>
                <w:rFonts w:ascii="Consolas" w:hAnsi="Consolas"/>
                <w:color w:val="1F2A37"/>
                <w:sz w:val="18"/>
              </w:rPr>
              <w:t>│   ├── Parent.cs                ← parent / guardian</w:t>
            </w:r>
          </w:p>
          <w:p>
            <w:pPr>
              <w:spacing w:before="0" w:after="0"/>
              <w:ind w:left="115" w:right="115"/>
            </w:pPr>
            <w:r>
              <w:rPr>
                <w:rFonts w:ascii="Consolas" w:hAnsi="Consolas"/>
                <w:color w:val="1F2A37"/>
                <w:sz w:val="18"/>
              </w:rPr>
              <w:t>│   ├── StudentParent.cs         ← linkage with relationship</w:t>
            </w:r>
          </w:p>
          <w:p>
            <w:pPr>
              <w:spacing w:before="0" w:after="0"/>
              <w:ind w:left="115" w:right="115"/>
            </w:pPr>
            <w:r>
              <w:rPr>
                <w:rFonts w:ascii="Consolas" w:hAnsi="Consolas"/>
                <w:color w:val="1F2A37"/>
                <w:sz w:val="18"/>
              </w:rPr>
              <w:t>│   └── Enrolment.cs             ← (student × class) over time</w:t>
            </w:r>
          </w:p>
          <w:p>
            <w:pPr>
              <w:spacing w:before="0" w:after="0"/>
              <w:ind w:left="115" w:right="115"/>
            </w:pPr>
            <w:r>
              <w:rPr>
                <w:rFonts w:ascii="Consolas" w:hAnsi="Consolas"/>
                <w:color w:val="1F2A37"/>
                <w:sz w:val="18"/>
              </w:rPr>
              <w:t>├── Academics/                   ← from sprint 2 (SchoolClass updated)</w:t>
            </w:r>
          </w:p>
          <w:p>
            <w:pPr>
              <w:spacing w:before="0" w:after="0"/>
              <w:ind w:left="115" w:right="115"/>
            </w:pPr>
            <w:r>
              <w:rPr>
                <w:rFonts w:ascii="Consolas" w:hAnsi="Consolas"/>
                <w:color w:val="1F2A37"/>
                <w:sz w:val="18"/>
              </w:rPr>
              <w:t>├── Common/                      ← from sprint 1</w:t>
            </w:r>
          </w:p>
          <w:p>
            <w:pPr>
              <w:spacing w:before="0" w:after="0"/>
              <w:ind w:left="115" w:right="115"/>
            </w:pPr>
            <w:r>
              <w:rPr>
                <w:rFonts w:ascii="Consolas" w:hAnsi="Consolas"/>
                <w:color w:val="1F2A37"/>
                <w:sz w:val="18"/>
              </w:rPr>
              <w:t>└── Identity/                    ← from sprint 1</w:t>
            </w:r>
          </w:p>
        </w:tc>
      </w:tr>
    </w:tbl>
    <w:p>
      <w:pPr>
        <w:spacing w:after="120"/>
      </w:pPr>
    </w:p>
    <w:p>
      <w:r>
        <w:rPr>
          <w:b w:val="0"/>
          <w:i w:val="0"/>
        </w:rPr>
        <w:t>Namespace is NaijaPrimeSchool.Domain.Family. Lookup entities live alongside their owners in Family/ rather than in a separate Lookups folder, mirroring the sprint 2 layout where TermType and ClassLevel sit beside Term and SchoolClass.</w:t>
      </w:r>
    </w:p>
    <w:p>
      <w:pPr>
        <w:pStyle w:val="Heading2"/>
      </w:pPr>
      <w:r>
        <w:rPr>
          <w:color w:val="05613C"/>
        </w:rPr>
        <w:t>3.2 Lookup entities</w:t>
      </w:r>
    </w:p>
    <w:p>
      <w:pPr>
        <w:pStyle w:val="Heading3"/>
      </w:pPr>
      <w:r>
        <w:rPr>
          <w:color w:val="05613C"/>
        </w:rPr>
        <w:t>3.2.1 Relationship.cs</w:t>
      </w:r>
    </w:p>
    <w:p>
      <w:r>
        <w:rPr>
          <w:b w:val="0"/>
          <w:i w:val="0"/>
        </w:rPr>
        <w:t>Relationship is the lookup of how a parent stands to the child: Father, Mother, Stepfather, Stepmother, Grandfather, Grandmother, Uncle, Aunt, Guardian, Other. The seed list is in DatabaseInitializer; adding Foster Parent or Sibling is a row insertion, not a code change.</w:t>
      </w:r>
    </w:p>
    <w:p>
      <w:pPr>
        <w:spacing w:before="120" w:after="40"/>
      </w:pPr>
      <w:r>
        <w:rPr>
          <w:i/>
          <w:color w:val="4B5563"/>
          <w:sz w:val="20"/>
        </w:rPr>
        <w:t>Listing — src/NaijaPrimeSchool.Domain/Family/Relationship.cs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NaijaPrimeSchool.Domain.Family;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Relationship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int DisplayOrder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ICollection&lt;StudentParent&gt; StudentLinks { get; set; } = [];</w:t>
            </w:r>
          </w:p>
          <w:p>
            <w:pPr>
              <w:spacing w:before="0" w:after="0"/>
              <w:ind w:left="115" w:right="115"/>
            </w:pPr>
            <w:r>
              <w:rPr>
                <w:rFonts w:ascii="Consolas" w:hAnsi="Consolas"/>
                <w:color w:val="1F2A37"/>
                <w:sz w:val="18"/>
              </w:rPr>
              <w:t>}</w:t>
            </w:r>
          </w:p>
        </w:tc>
      </w:tr>
    </w:tbl>
    <w:p>
      <w:pPr>
        <w:spacing w:after="120"/>
      </w:pPr>
    </w:p>
    <w:p>
      <w:pPr>
        <w:pStyle w:val="Heading3"/>
      </w:pPr>
      <w:r>
        <w:rPr>
          <w:color w:val="05613C"/>
        </w:rPr>
        <w:t>3.2.2 EnrolmentStatus.cs</w:t>
      </w:r>
    </w:p>
    <w:p>
      <w:r>
        <w:rPr>
          <w:b w:val="0"/>
          <w:i w:val="0"/>
        </w:rPr>
        <w:t>EnrolmentStatus is the lookup of what state an enrolment is in: Active, Suspended, Withdrawn, Transferred, Graduated. The service layer treats 'Withdrawn' specially — the WithdrawAsync convenience method looks up that row by name and uses it. If a school renames the row, WithdrawAsync still works because WithdrawnOn is the load-bearing column, not the status name.</w:t>
      </w:r>
    </w:p>
    <w:p>
      <w:pPr>
        <w:spacing w:before="120" w:after="40"/>
      </w:pPr>
      <w:r>
        <w:rPr>
          <w:i/>
          <w:color w:val="4B5563"/>
          <w:sz w:val="20"/>
        </w:rPr>
        <w:t>Listing — src/NaijaPrimeSchool.Domain/Family/EnrolmentStatus.cs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NaijaPrimeSchool.Domain.Family;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EnrolmentStatus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int DisplayOrder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ICollection&lt;Enrolment&gt; Enrolments { get; set; } = [];</w:t>
            </w:r>
          </w:p>
          <w:p>
            <w:pPr>
              <w:spacing w:before="0" w:after="0"/>
              <w:ind w:left="115" w:right="115"/>
            </w:pPr>
            <w:r>
              <w:rPr>
                <w:rFonts w:ascii="Consolas" w:hAnsi="Consolas"/>
                <w:color w:val="1F2A37"/>
                <w:sz w:val="18"/>
              </w:rPr>
              <w:t>}</w:t>
            </w:r>
          </w:p>
        </w:tc>
      </w:tr>
    </w:tbl>
    <w:p>
      <w:pPr>
        <w:spacing w:after="120"/>
      </w:pPr>
    </w:p>
    <w:p>
      <w:pPr>
        <w:pStyle w:val="Heading3"/>
      </w:pPr>
      <w:r>
        <w:rPr>
          <w:color w:val="05613C"/>
        </w:rPr>
        <w:t>3.2.3 BloodGroup.cs</w:t>
      </w:r>
    </w:p>
    <w:p>
      <w:r>
        <w:rPr>
          <w:b w:val="0"/>
          <w:i w:val="0"/>
        </w:rPr>
        <w:t>BloodGroup carries the eight blood types plus an explicit 'Unknown' so that captured-but-not-recorded is distinguishable from never-asked. The Name column is 10 characters wide, which is plenty for 'AB+' and 'Unknown'.</w:t>
      </w:r>
    </w:p>
    <w:p>
      <w:pPr>
        <w:spacing w:before="120" w:after="40"/>
      </w:pPr>
      <w:r>
        <w:rPr>
          <w:i/>
          <w:color w:val="4B5563"/>
          <w:sz w:val="20"/>
        </w:rPr>
        <w:t>Listing — src/NaijaPrimeSchool.Domain/Family/BloodGroup.cs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NaijaPrimeSchool.Domain.Family;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BloodGroup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int DisplayOrder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ICollection&lt;Student&gt; Students { get; set; } = [];</w:t>
            </w:r>
          </w:p>
          <w:p>
            <w:pPr>
              <w:spacing w:before="0" w:after="0"/>
              <w:ind w:left="115" w:right="115"/>
            </w:pPr>
            <w:r>
              <w:rPr>
                <w:rFonts w:ascii="Consolas" w:hAnsi="Consolas"/>
                <w:color w:val="1F2A37"/>
                <w:sz w:val="18"/>
              </w:rPr>
              <w:t>}</w:t>
            </w:r>
          </w:p>
        </w:tc>
      </w:tr>
    </w:tbl>
    <w:p>
      <w:pPr>
        <w:spacing w:after="120"/>
      </w:pPr>
    </w:p>
    <w:p>
      <w:pPr>
        <w:pStyle w:val="Heading3"/>
      </w:pPr>
      <w:r>
        <w:rPr>
          <w:color w:val="05613C"/>
        </w:rPr>
        <w:t>3.2.4 MaritalStatus.cs</w:t>
      </w:r>
    </w:p>
    <w:p>
      <w:r>
        <w:rPr>
          <w:b w:val="0"/>
          <w:i w:val="0"/>
        </w:rPr>
        <w:t>MaritalStatus covers Single, Married, Divorced, Widowed, Separated. It feeds the Parent profile — which rarely matters to the school but matters for the records that the school regulator wants once a year.</w:t>
      </w:r>
    </w:p>
    <w:p>
      <w:pPr>
        <w:spacing w:before="120" w:after="40"/>
      </w:pPr>
      <w:r>
        <w:rPr>
          <w:i/>
          <w:color w:val="4B5563"/>
          <w:sz w:val="20"/>
        </w:rPr>
        <w:t>Listing — src/NaijaPrimeSchool.Domain/Family/MaritalStatus.cs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NaijaPrimeSchool.Domain.Family;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MaritalStatus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int DisplayOrder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ICollection&lt;Parent&gt; Parents { get; set; } = [];</w:t>
            </w:r>
          </w:p>
          <w:p>
            <w:pPr>
              <w:spacing w:before="0" w:after="0"/>
              <w:ind w:left="115" w:right="115"/>
            </w:pPr>
            <w:r>
              <w:rPr>
                <w:rFonts w:ascii="Consolas" w:hAnsi="Consolas"/>
                <w:color w:val="1F2A37"/>
                <w:sz w:val="18"/>
              </w:rPr>
              <w:t>}</w:t>
            </w:r>
          </w:p>
        </w:tc>
      </w:tr>
    </w:tbl>
    <w:p>
      <w:pPr>
        <w:spacing w:after="120"/>
      </w:pPr>
    </w:p>
    <w:p>
      <w:pPr>
        <w:pStyle w:val="Heading2"/>
      </w:pPr>
      <w:r>
        <w:rPr>
          <w:color w:val="05613C"/>
        </w:rPr>
        <w:t>3.3 Core entities</w:t>
      </w:r>
    </w:p>
    <w:p>
      <w:pPr>
        <w:pStyle w:val="Heading3"/>
      </w:pPr>
      <w:r>
        <w:rPr>
          <w:color w:val="05613C"/>
        </w:rPr>
        <w:t>3.3.1 Student.cs</w:t>
      </w:r>
    </w:p>
    <w:p>
      <w:r>
        <w:rPr>
          <w:b w:val="0"/>
          <w:i w:val="0"/>
        </w:rPr>
        <w:t>Student is the pupil. AdmissionNumber is the unique admin handle (NPS/2026/0001). FirstName / LastName / MiddleName are denormalised so that the student record is the source of truth for their identity in the school. The optional UserId hooks the pupil to an ApplicationUser if and when a portal login is needed; the unique filtered index ensures one ApplicationUser maps to at most one pupil.</w:t>
      </w:r>
    </w:p>
    <w:p>
      <w:pPr>
        <w:spacing w:before="120" w:after="40"/>
      </w:pPr>
      <w:r>
        <w:rPr>
          <w:i/>
          <w:color w:val="4B5563"/>
          <w:sz w:val="20"/>
        </w:rPr>
        <w:t>Listing — src/NaijaPrimeSchool.Domain/Family/Student.cs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using NaijaPrimeSchool.Domain.Identity;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NaijaPrimeSchool.Domain.Family;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Student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AdmissionNumber { get; set; } = string.Empty;</w:t>
            </w:r>
          </w:p>
          <w:p>
            <w:pPr>
              <w:spacing w:before="0" w:after="0"/>
              <w:ind w:left="115" w:right="115"/>
            </w:pPr>
            <w:r>
              <w:rPr>
                <w:rFonts w:ascii="Consolas" w:hAnsi="Consolas"/>
                <w:color w:val="1F2A37"/>
                <w:sz w:val="18"/>
              </w:rPr>
              <w:t xml:space="preserve">    public DateOnly AdmissionDate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FirstName { get; set; } = string.Empty;</w:t>
            </w:r>
          </w:p>
          <w:p>
            <w:pPr>
              <w:spacing w:before="0" w:after="0"/>
              <w:ind w:left="115" w:right="115"/>
            </w:pPr>
            <w:r>
              <w:rPr>
                <w:rFonts w:ascii="Consolas" w:hAnsi="Consolas"/>
                <w:color w:val="1F2A37"/>
                <w:sz w:val="18"/>
              </w:rPr>
              <w:t xml:space="preserve">    public string LastName { get; set; } = string.Empty;</w:t>
            </w:r>
          </w:p>
          <w:p>
            <w:pPr>
              <w:spacing w:before="0" w:after="0"/>
              <w:ind w:left="115" w:right="115"/>
            </w:pPr>
            <w:r>
              <w:rPr>
                <w:rFonts w:ascii="Consolas" w:hAnsi="Consolas"/>
                <w:color w:val="1F2A37"/>
                <w:sz w:val="18"/>
              </w:rPr>
              <w:t xml:space="preserve">    public string? MiddleName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DateOnly DateOfBirth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GenderId { get; set; }</w:t>
            </w:r>
          </w:p>
          <w:p>
            <w:pPr>
              <w:spacing w:before="0" w:after="0"/>
              <w:ind w:left="115" w:right="115"/>
            </w:pPr>
            <w:r>
              <w:rPr>
                <w:rFonts w:ascii="Consolas" w:hAnsi="Consolas"/>
                <w:color w:val="1F2A37"/>
                <w:sz w:val="18"/>
              </w:rPr>
              <w:t xml:space="preserve">    public Gender? Gender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BloodGroupId { get; set; }</w:t>
            </w:r>
          </w:p>
          <w:p>
            <w:pPr>
              <w:spacing w:before="0" w:after="0"/>
              <w:ind w:left="115" w:right="115"/>
            </w:pPr>
            <w:r>
              <w:rPr>
                <w:rFonts w:ascii="Consolas" w:hAnsi="Consolas"/>
                <w:color w:val="1F2A37"/>
                <w:sz w:val="18"/>
              </w:rPr>
              <w:t xml:space="preserve">    public BloodGroup? BloodGroup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StateOfOrigin { get; set; }</w:t>
            </w:r>
          </w:p>
          <w:p>
            <w:pPr>
              <w:spacing w:before="0" w:after="0"/>
              <w:ind w:left="115" w:right="115"/>
            </w:pPr>
            <w:r>
              <w:rPr>
                <w:rFonts w:ascii="Consolas" w:hAnsi="Consolas"/>
                <w:color w:val="1F2A37"/>
                <w:sz w:val="18"/>
              </w:rPr>
              <w:t xml:space="preserve">    public string? ResidentialAddress { get; set; }</w:t>
            </w:r>
          </w:p>
          <w:p>
            <w:pPr>
              <w:spacing w:before="0" w:after="0"/>
              <w:ind w:left="115" w:right="115"/>
            </w:pPr>
            <w:r>
              <w:rPr>
                <w:rFonts w:ascii="Consolas" w:hAnsi="Consolas"/>
                <w:color w:val="1F2A37"/>
                <w:sz w:val="18"/>
              </w:rPr>
              <w:t xml:space="preserve">    public string? PhotoUrl { get; set; }</w:t>
            </w:r>
          </w:p>
          <w:p>
            <w:pPr>
              <w:spacing w:before="0" w:after="0"/>
              <w:ind w:left="115" w:right="115"/>
            </w:pPr>
            <w:r>
              <w:rPr>
                <w:rFonts w:ascii="Consolas" w:hAnsi="Consolas"/>
                <w:color w:val="1F2A37"/>
                <w:sz w:val="18"/>
              </w:rPr>
              <w:t xml:space="preserve">    public string? Allergies { get; set; }</w:t>
            </w:r>
          </w:p>
          <w:p>
            <w:pPr>
              <w:spacing w:before="0" w:after="0"/>
              <w:ind w:left="115" w:right="115"/>
            </w:pPr>
            <w:r>
              <w:rPr>
                <w:rFonts w:ascii="Consolas" w:hAnsi="Consolas"/>
                <w:color w:val="1F2A37"/>
                <w:sz w:val="18"/>
              </w:rPr>
              <w:t xml:space="preserve">    public string? MedicalNotes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UserId { get; set; }</w:t>
            </w:r>
          </w:p>
          <w:p>
            <w:pPr>
              <w:spacing w:before="0" w:after="0"/>
              <w:ind w:left="115" w:right="115"/>
            </w:pPr>
            <w:r>
              <w:rPr>
                <w:rFonts w:ascii="Consolas" w:hAnsi="Consolas"/>
                <w:color w:val="1F2A37"/>
                <w:sz w:val="18"/>
              </w:rPr>
              <w:t xml:space="preserve">    public ApplicationUser? User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bool IsActive { get; set; }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ICollection&lt;Enrolment&gt; Enrolments { get; set; } = [];</w:t>
            </w:r>
          </w:p>
          <w:p>
            <w:pPr>
              <w:spacing w:before="0" w:after="0"/>
              <w:ind w:left="115" w:right="115"/>
            </w:pPr>
            <w:r>
              <w:rPr>
                <w:rFonts w:ascii="Consolas" w:hAnsi="Consolas"/>
                <w:color w:val="1F2A37"/>
                <w:sz w:val="18"/>
              </w:rPr>
              <w:t xml:space="preserve">    public ICollection&lt;StudentParent&gt; ParentLinks { get; set; }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FullName =&gt;</w:t>
            </w:r>
          </w:p>
          <w:p>
            <w:pPr>
              <w:spacing w:before="0" w:after="0"/>
              <w:ind w:left="115" w:right="115"/>
            </w:pPr>
            <w:r>
              <w:rPr>
                <w:rFonts w:ascii="Consolas" w:hAnsi="Consolas"/>
                <w:color w:val="1F2A37"/>
                <w:sz w:val="18"/>
              </w:rPr>
              <w:t xml:space="preserve">        string.IsNullOrWhiteSpace(MiddleName)</w:t>
            </w:r>
          </w:p>
          <w:p>
            <w:pPr>
              <w:spacing w:before="0" w:after="0"/>
              <w:ind w:left="115" w:right="115"/>
            </w:pPr>
            <w:r>
              <w:rPr>
                <w:rFonts w:ascii="Consolas" w:hAnsi="Consolas"/>
                <w:color w:val="1F2A37"/>
                <w:sz w:val="18"/>
              </w:rPr>
              <w:t xml:space="preserve">            ? $"{FirstName} {LastName}".Trim()</w:t>
            </w:r>
          </w:p>
          <w:p>
            <w:pPr>
              <w:spacing w:before="0" w:after="0"/>
              <w:ind w:left="115" w:right="115"/>
            </w:pPr>
            <w:r>
              <w:rPr>
                <w:rFonts w:ascii="Consolas" w:hAnsi="Consolas"/>
                <w:color w:val="1F2A37"/>
                <w:sz w:val="18"/>
              </w:rPr>
              <w:t xml:space="preserve">            : $"{FirstName} {MiddleName} {LastName}".Trim();</w:t>
            </w:r>
          </w:p>
          <w:p>
            <w:pPr>
              <w:spacing w:before="0" w:after="0"/>
              <w:ind w:left="115" w:right="115"/>
            </w:pPr>
            <w:r>
              <w:rPr>
                <w:rFonts w:ascii="Consolas" w:hAnsi="Consolas"/>
                <w:color w:val="1F2A37"/>
                <w:sz w:val="18"/>
              </w:rPr>
              <w:t>}</w:t>
            </w:r>
          </w:p>
        </w:tc>
      </w:tr>
    </w:tbl>
    <w:p>
      <w:pPr>
        <w:spacing w:after="120"/>
      </w:pPr>
    </w:p>
    <w:p>
      <w:r>
        <w:rPr>
          <w:b w:val="0"/>
          <w:i w:val="0"/>
        </w:rPr>
        <w:t>FullName is a computed property that the DbContext explicitly ignores in the model configuration (see chapter 5). Allergies and MedicalNotes are deliberately free-text — schools have a lot of variation in how they record them, and an enum or table here would be brittle.</w:t>
      </w:r>
    </w:p>
    <w:p>
      <w:pPr>
        <w:pStyle w:val="Heading3"/>
      </w:pPr>
      <w:r>
        <w:rPr>
          <w:color w:val="05613C"/>
        </w:rPr>
        <w:t>3.3.2 Parent.cs</w:t>
      </w:r>
    </w:p>
    <w:p>
      <w:r>
        <w:rPr>
          <w:b w:val="0"/>
          <w:i w:val="0"/>
        </w:rPr>
        <w:t>Parent mirrors Student in shape but is shaped for adults: Title, MaritalStatus, PrimaryPhone, AlternatePhone, Email, Occupation, Employer. There is no admission number — a parent is not 'admitted' to the school. There is no DateOfBirth either, because no school I have built for has ever asked the parent's DOB and a few have politely declined to ask.</w:t>
      </w:r>
    </w:p>
    <w:p>
      <w:pPr>
        <w:spacing w:before="120" w:after="40"/>
      </w:pPr>
      <w:r>
        <w:rPr>
          <w:i/>
          <w:color w:val="4B5563"/>
          <w:sz w:val="20"/>
        </w:rPr>
        <w:t>Listing — src/NaijaPrimeSchool.Domain/Family/Parent.cs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using NaijaPrimeSchool.Domain.Identity;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NaijaPrimeSchool.Domain.Family;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Parent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FirstName { get; set; } = string.Empty;</w:t>
            </w:r>
          </w:p>
          <w:p>
            <w:pPr>
              <w:spacing w:before="0" w:after="0"/>
              <w:ind w:left="115" w:right="115"/>
            </w:pPr>
            <w:r>
              <w:rPr>
                <w:rFonts w:ascii="Consolas" w:hAnsi="Consolas"/>
                <w:color w:val="1F2A37"/>
                <w:sz w:val="18"/>
              </w:rPr>
              <w:t xml:space="preserve">    public string LastName { get; set; } = string.Empty;</w:t>
            </w:r>
          </w:p>
          <w:p>
            <w:pPr>
              <w:spacing w:before="0" w:after="0"/>
              <w:ind w:left="115" w:right="115"/>
            </w:pPr>
            <w:r>
              <w:rPr>
                <w:rFonts w:ascii="Consolas" w:hAnsi="Consolas"/>
                <w:color w:val="1F2A37"/>
                <w:sz w:val="18"/>
              </w:rPr>
              <w:t xml:space="preserve">    public string? MiddleName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TitleId { get; set; }</w:t>
            </w:r>
          </w:p>
          <w:p>
            <w:pPr>
              <w:spacing w:before="0" w:after="0"/>
              <w:ind w:left="115" w:right="115"/>
            </w:pPr>
            <w:r>
              <w:rPr>
                <w:rFonts w:ascii="Consolas" w:hAnsi="Consolas"/>
                <w:color w:val="1F2A37"/>
                <w:sz w:val="18"/>
              </w:rPr>
              <w:t xml:space="preserve">    public Title? Title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GenderId { get; set; }</w:t>
            </w:r>
          </w:p>
          <w:p>
            <w:pPr>
              <w:spacing w:before="0" w:after="0"/>
              <w:ind w:left="115" w:right="115"/>
            </w:pPr>
            <w:r>
              <w:rPr>
                <w:rFonts w:ascii="Consolas" w:hAnsi="Consolas"/>
                <w:color w:val="1F2A37"/>
                <w:sz w:val="18"/>
              </w:rPr>
              <w:t xml:space="preserve">    public Gender? Gender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MaritalStatusId { get; set; }</w:t>
            </w:r>
          </w:p>
          <w:p>
            <w:pPr>
              <w:spacing w:before="0" w:after="0"/>
              <w:ind w:left="115" w:right="115"/>
            </w:pPr>
            <w:r>
              <w:rPr>
                <w:rFonts w:ascii="Consolas" w:hAnsi="Consolas"/>
                <w:color w:val="1F2A37"/>
                <w:sz w:val="18"/>
              </w:rPr>
              <w:t xml:space="preserve">    public MaritalStatus? MaritalStatus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PrimaryPhone { get; set; }</w:t>
            </w:r>
          </w:p>
          <w:p>
            <w:pPr>
              <w:spacing w:before="0" w:after="0"/>
              <w:ind w:left="115" w:right="115"/>
            </w:pPr>
            <w:r>
              <w:rPr>
                <w:rFonts w:ascii="Consolas" w:hAnsi="Consolas"/>
                <w:color w:val="1F2A37"/>
                <w:sz w:val="18"/>
              </w:rPr>
              <w:t xml:space="preserve">    public string? AlternatePhone { get; set; }</w:t>
            </w:r>
          </w:p>
          <w:p>
            <w:pPr>
              <w:spacing w:before="0" w:after="0"/>
              <w:ind w:left="115" w:right="115"/>
            </w:pPr>
            <w:r>
              <w:rPr>
                <w:rFonts w:ascii="Consolas" w:hAnsi="Consolas"/>
                <w:color w:val="1F2A37"/>
                <w:sz w:val="18"/>
              </w:rPr>
              <w:t xml:space="preserve">    public string? Email { get; set; }</w:t>
            </w:r>
          </w:p>
          <w:p>
            <w:pPr>
              <w:spacing w:before="0" w:after="0"/>
              <w:ind w:left="115" w:right="115"/>
            </w:pPr>
            <w:r>
              <w:rPr>
                <w:rFonts w:ascii="Consolas" w:hAnsi="Consolas"/>
                <w:color w:val="1F2A37"/>
                <w:sz w:val="18"/>
              </w:rPr>
              <w:t xml:space="preserve">    public string? ResidentialAddress { get; set; }</w:t>
            </w:r>
          </w:p>
          <w:p>
            <w:pPr>
              <w:spacing w:before="0" w:after="0"/>
              <w:ind w:left="115" w:right="115"/>
            </w:pPr>
            <w:r>
              <w:rPr>
                <w:rFonts w:ascii="Consolas" w:hAnsi="Consolas"/>
                <w:color w:val="1F2A37"/>
                <w:sz w:val="18"/>
              </w:rPr>
              <w:t xml:space="preserve">    public string? Occupation { get; set; }</w:t>
            </w:r>
          </w:p>
          <w:p>
            <w:pPr>
              <w:spacing w:before="0" w:after="0"/>
              <w:ind w:left="115" w:right="115"/>
            </w:pPr>
            <w:r>
              <w:rPr>
                <w:rFonts w:ascii="Consolas" w:hAnsi="Consolas"/>
                <w:color w:val="1F2A37"/>
                <w:sz w:val="18"/>
              </w:rPr>
              <w:t xml:space="preserve">    public string? Employer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UserId { get; set; }</w:t>
            </w:r>
          </w:p>
          <w:p>
            <w:pPr>
              <w:spacing w:before="0" w:after="0"/>
              <w:ind w:left="115" w:right="115"/>
            </w:pPr>
            <w:r>
              <w:rPr>
                <w:rFonts w:ascii="Consolas" w:hAnsi="Consolas"/>
                <w:color w:val="1F2A37"/>
                <w:sz w:val="18"/>
              </w:rPr>
              <w:t xml:space="preserve">    public ApplicationUser? User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bool IsActive { get; set; }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ICollection&lt;StudentParent&gt; StudentLinks { get; set; }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FullName =&gt;</w:t>
            </w:r>
          </w:p>
          <w:p>
            <w:pPr>
              <w:spacing w:before="0" w:after="0"/>
              <w:ind w:left="115" w:right="115"/>
            </w:pPr>
            <w:r>
              <w:rPr>
                <w:rFonts w:ascii="Consolas" w:hAnsi="Consolas"/>
                <w:color w:val="1F2A37"/>
                <w:sz w:val="18"/>
              </w:rPr>
              <w:t xml:space="preserve">        string.IsNullOrWhiteSpace(MiddleName)</w:t>
            </w:r>
          </w:p>
          <w:p>
            <w:pPr>
              <w:spacing w:before="0" w:after="0"/>
              <w:ind w:left="115" w:right="115"/>
            </w:pPr>
            <w:r>
              <w:rPr>
                <w:rFonts w:ascii="Consolas" w:hAnsi="Consolas"/>
                <w:color w:val="1F2A37"/>
                <w:sz w:val="18"/>
              </w:rPr>
              <w:t xml:space="preserve">            ? $"{FirstName} {LastName}".Trim()</w:t>
            </w:r>
          </w:p>
          <w:p>
            <w:pPr>
              <w:spacing w:before="0" w:after="0"/>
              <w:ind w:left="115" w:right="115"/>
            </w:pPr>
            <w:r>
              <w:rPr>
                <w:rFonts w:ascii="Consolas" w:hAnsi="Consolas"/>
                <w:color w:val="1F2A37"/>
                <w:sz w:val="18"/>
              </w:rPr>
              <w:t xml:space="preserve">            : $"{FirstName} {MiddleName} {LastName}".Trim();</w:t>
            </w:r>
          </w:p>
          <w:p>
            <w:pPr>
              <w:spacing w:before="0" w:after="0"/>
              <w:ind w:left="115" w:right="115"/>
            </w:pPr>
            <w:r>
              <w:rPr>
                <w:rFonts w:ascii="Consolas" w:hAnsi="Consolas"/>
                <w:color w:val="1F2A37"/>
                <w:sz w:val="18"/>
              </w:rPr>
              <w:t>}</w:t>
            </w:r>
          </w:p>
        </w:tc>
      </w:tr>
    </w:tbl>
    <w:p>
      <w:pPr>
        <w:spacing w:after="120"/>
      </w:pPr>
    </w:p>
    <w:p>
      <w:pPr>
        <w:pStyle w:val="Heading3"/>
      </w:pPr>
      <w:r>
        <w:rPr>
          <w:color w:val="05613C"/>
        </w:rPr>
        <w:t>3.3.3 StudentParent.cs</w:t>
      </w:r>
    </w:p>
    <w:p>
      <w:r>
        <w:rPr>
          <w:b w:val="0"/>
          <w:i w:val="0"/>
        </w:rPr>
        <w:t>StudentParent is the explicit join entity between Student and Parent. RelationshipId tells you what hat the parent wears for this child; IsPrimaryContact picks one parent for school-day phone calls; CanPickUp gates pickup at the gate. Notes is a free-text annotation for special instructions ('only collected by mother on Tuesdays').</w:t>
      </w:r>
    </w:p>
    <w:p>
      <w:pPr>
        <w:spacing w:before="120" w:after="40"/>
      </w:pPr>
      <w:r>
        <w:rPr>
          <w:i/>
          <w:color w:val="4B5563"/>
          <w:sz w:val="20"/>
        </w:rPr>
        <w:t>Listing — src/NaijaPrimeSchool.Domain/Family/StudentParent.cs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NaijaPrimeSchool.Domain.Family;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StudentParent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StudentId { get; set; }</w:t>
            </w:r>
          </w:p>
          <w:p>
            <w:pPr>
              <w:spacing w:before="0" w:after="0"/>
              <w:ind w:left="115" w:right="115"/>
            </w:pPr>
            <w:r>
              <w:rPr>
                <w:rFonts w:ascii="Consolas" w:hAnsi="Consolas"/>
                <w:color w:val="1F2A37"/>
                <w:sz w:val="18"/>
              </w:rPr>
              <w:t xml:space="preserve">    public Student? Student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ParentId { get; set; }</w:t>
            </w:r>
          </w:p>
          <w:p>
            <w:pPr>
              <w:spacing w:before="0" w:after="0"/>
              <w:ind w:left="115" w:right="115"/>
            </w:pPr>
            <w:r>
              <w:rPr>
                <w:rFonts w:ascii="Consolas" w:hAnsi="Consolas"/>
                <w:color w:val="1F2A37"/>
                <w:sz w:val="18"/>
              </w:rPr>
              <w:t xml:space="preserve">    public Parent? Parent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RelationshipId { get; set; }</w:t>
            </w:r>
          </w:p>
          <w:p>
            <w:pPr>
              <w:spacing w:before="0" w:after="0"/>
              <w:ind w:left="115" w:right="115"/>
            </w:pPr>
            <w:r>
              <w:rPr>
                <w:rFonts w:ascii="Consolas" w:hAnsi="Consolas"/>
                <w:color w:val="1F2A37"/>
                <w:sz w:val="18"/>
              </w:rPr>
              <w:t xml:space="preserve">    public Relationship? Relationship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bool IsPrimaryContact { get; set; }</w:t>
            </w:r>
          </w:p>
          <w:p>
            <w:pPr>
              <w:spacing w:before="0" w:after="0"/>
              <w:ind w:left="115" w:right="115"/>
            </w:pPr>
            <w:r>
              <w:rPr>
                <w:rFonts w:ascii="Consolas" w:hAnsi="Consolas"/>
                <w:color w:val="1F2A37"/>
                <w:sz w:val="18"/>
              </w:rPr>
              <w:t xml:space="preserve">    public bool CanPickUp { get; set; } = true;</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w:t>
            </w:r>
          </w:p>
        </w:tc>
      </w:tr>
    </w:tbl>
    <w:p>
      <w:pPr>
        <w:spacing w:after="120"/>
      </w:pPr>
    </w:p>
    <w:p>
      <w:r>
        <w:rPr>
          <w:b w:val="0"/>
          <w:i w:val="0"/>
        </w:rPr>
        <w:t>Note that there is no StudentName / ParentName denormalisation. StudentParent reaches across navigations to surface the names in the DTOs; the join entity itself stays narrow.</w:t>
      </w:r>
    </w:p>
    <w:p>
      <w:pPr>
        <w:pStyle w:val="Heading3"/>
      </w:pPr>
      <w:r>
        <w:rPr>
          <w:color w:val="05613C"/>
        </w:rPr>
        <w:t>3.3.4 Enrolment.cs</w:t>
      </w:r>
    </w:p>
    <w:p>
      <w:r>
        <w:rPr>
          <w:b w:val="0"/>
          <w:i w:val="0"/>
        </w:rPr>
        <w:t>Enrolment links Student to SchoolClass with a date range and a status. EnrolledOn is required; WithdrawnOn is null while the enrolment is active. Notes is a free-text annotation for the registrar — typical entries are 'transferred from St George's' or 'parents requested mid-year change of class'.</w:t>
      </w:r>
    </w:p>
    <w:p>
      <w:pPr>
        <w:spacing w:before="120" w:after="40"/>
      </w:pPr>
      <w:r>
        <w:rPr>
          <w:i/>
          <w:color w:val="4B5563"/>
          <w:sz w:val="20"/>
        </w:rPr>
        <w:t>Listing — src/NaijaPrimeSchool.Domain/Family/Enrolment.cs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NaijaPrimeSchool.Domain.Academics;</w:t>
            </w:r>
          </w:p>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NaijaPrimeSchool.Domain.Family;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Enrolment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StudentId { get; set; }</w:t>
            </w:r>
          </w:p>
          <w:p>
            <w:pPr>
              <w:spacing w:before="0" w:after="0"/>
              <w:ind w:left="115" w:right="115"/>
            </w:pPr>
            <w:r>
              <w:rPr>
                <w:rFonts w:ascii="Consolas" w:hAnsi="Consolas"/>
                <w:color w:val="1F2A37"/>
                <w:sz w:val="18"/>
              </w:rPr>
              <w:t xml:space="preserve">    public Student? Student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SchoolClassId { get; set; }</w:t>
            </w:r>
          </w:p>
          <w:p>
            <w:pPr>
              <w:spacing w:before="0" w:after="0"/>
              <w:ind w:left="115" w:right="115"/>
            </w:pPr>
            <w:r>
              <w:rPr>
                <w:rFonts w:ascii="Consolas" w:hAnsi="Consolas"/>
                <w:color w:val="1F2A37"/>
                <w:sz w:val="18"/>
              </w:rPr>
              <w:t xml:space="preserve">    public SchoolClass? SchoolClass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DateOnly EnrolledOn { get; set; }</w:t>
            </w:r>
          </w:p>
          <w:p>
            <w:pPr>
              <w:spacing w:before="0" w:after="0"/>
              <w:ind w:left="115" w:right="115"/>
            </w:pPr>
            <w:r>
              <w:rPr>
                <w:rFonts w:ascii="Consolas" w:hAnsi="Consolas"/>
                <w:color w:val="1F2A37"/>
                <w:sz w:val="18"/>
              </w:rPr>
              <w:t xml:space="preserve">    public DateOnly? WithdrawnOn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EnrolmentStatusId { get; set; }</w:t>
            </w:r>
          </w:p>
          <w:p>
            <w:pPr>
              <w:spacing w:before="0" w:after="0"/>
              <w:ind w:left="115" w:right="115"/>
            </w:pPr>
            <w:r>
              <w:rPr>
                <w:rFonts w:ascii="Consolas" w:hAnsi="Consolas"/>
                <w:color w:val="1F2A37"/>
                <w:sz w:val="18"/>
              </w:rPr>
              <w:t xml:space="preserve">    public EnrolmentStatus? EnrolmentStatus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w:t>
            </w:r>
          </w:p>
        </w:tc>
      </w:tr>
    </w:tbl>
    <w:p>
      <w:pPr>
        <w:spacing w:after="120"/>
      </w:pPr>
    </w:p>
    <w:p>
      <w:pPr>
        <w:pStyle w:val="Heading2"/>
      </w:pPr>
      <w:r>
        <w:rPr>
          <w:color w:val="05613C"/>
        </w:rPr>
        <w:t>3.4 The one change to sprint 2 — SchoolClass</w:t>
      </w:r>
    </w:p>
    <w:p>
      <w:r>
        <w:rPr>
          <w:b w:val="0"/>
          <w:i w:val="0"/>
        </w:rPr>
        <w:t>SchoolClass picks up exactly one new line: a collection navigation called Enrolments. Existing code that ignored this property continues to compile and behave identically; the migration emits a foreign-key index but no schema change to SchoolClasses itself. This is the smallest possible change to an existing domain entity.</w:t>
      </w:r>
    </w:p>
    <w:p>
      <w:pPr>
        <w:spacing w:before="120" w:after="40"/>
      </w:pPr>
      <w:r>
        <w:rPr>
          <w:i/>
          <w:color w:val="4B5563"/>
          <w:sz w:val="20"/>
        </w:rPr>
        <w:t>Listing — src/NaijaPrimeSchool.Domain/Academics/SchoolClass.cs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using NaijaPrimeSchool.Domain.Family;</w:t>
            </w:r>
          </w:p>
          <w:p>
            <w:pPr>
              <w:spacing w:before="0" w:after="0"/>
              <w:ind w:left="115" w:right="115"/>
            </w:pPr>
            <w:r>
              <w:rPr>
                <w:rFonts w:ascii="Consolas" w:hAnsi="Consolas"/>
                <w:color w:val="1F2A37"/>
                <w:sz w:val="18"/>
              </w:rPr>
              <w:t>using NaijaPrimeSchool.Domain.Identity;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NaijaPrimeSchool.Domain.Academics;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SchoolClass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string? Description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ClassLevelId { get; set; }</w:t>
            </w:r>
          </w:p>
          <w:p>
            <w:pPr>
              <w:spacing w:before="0" w:after="0"/>
              <w:ind w:left="115" w:right="115"/>
            </w:pPr>
            <w:r>
              <w:rPr>
                <w:rFonts w:ascii="Consolas" w:hAnsi="Consolas"/>
                <w:color w:val="1F2A37"/>
                <w:sz w:val="18"/>
              </w:rPr>
              <w:t xml:space="preserve">    public ClassLevel? ClassLevel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SessionId { get; set; }</w:t>
            </w:r>
          </w:p>
          <w:p>
            <w:pPr>
              <w:spacing w:before="0" w:after="0"/>
              <w:ind w:left="115" w:right="115"/>
            </w:pPr>
            <w:r>
              <w:rPr>
                <w:rFonts w:ascii="Consolas" w:hAnsi="Consolas"/>
                <w:color w:val="1F2A37"/>
                <w:sz w:val="18"/>
              </w:rPr>
              <w:t xml:space="preserve">    public Session? Session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ClassTeacherId { get; set; }</w:t>
            </w:r>
          </w:p>
          <w:p>
            <w:pPr>
              <w:spacing w:before="0" w:after="0"/>
              <w:ind w:left="115" w:right="115"/>
            </w:pPr>
            <w:r>
              <w:rPr>
                <w:rFonts w:ascii="Consolas" w:hAnsi="Consolas"/>
                <w:color w:val="1F2A37"/>
                <w:sz w:val="18"/>
              </w:rPr>
              <w:t xml:space="preserve">    public ApplicationUser? ClassTeacher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ICollection&lt;TimetableEntry&gt; TimetableEntries { get; set; } = [];</w:t>
            </w:r>
          </w:p>
          <w:p>
            <w:pPr>
              <w:spacing w:before="0" w:after="0"/>
              <w:ind w:left="115" w:right="115"/>
            </w:pPr>
            <w:r>
              <w:rPr>
                <w:rFonts w:ascii="Consolas" w:hAnsi="Consolas"/>
                <w:color w:val="1F2A37"/>
                <w:sz w:val="18"/>
              </w:rPr>
              <w:t xml:space="preserve">    public ICollection&lt;Enrolment&gt; Enrolments { get; set; } = [];</w:t>
            </w:r>
          </w:p>
          <w:p>
            <w:pPr>
              <w:spacing w:before="0" w:after="0"/>
              <w:ind w:left="115" w:right="115"/>
            </w:pPr>
            <w:r>
              <w:rPr>
                <w:rFonts w:ascii="Consolas" w:hAnsi="Consolas"/>
                <w:color w:val="1F2A37"/>
                <w:sz w:val="18"/>
              </w:rPr>
              <w:t>}</w:t>
            </w:r>
          </w:p>
        </w:tc>
      </w:tr>
    </w:tbl>
    <w:p>
      <w:pPr>
        <w:spacing w:after="120"/>
      </w:pPr>
    </w:p>
    <w:p>
      <w:pPr>
        <w:pStyle w:val="Heading2"/>
      </w:pPr>
      <w:r>
        <w:rPr>
          <w:color w:val="05613C"/>
        </w:rPr>
        <w:t>3.5 Relationships at a glance</w:t>
      </w:r>
    </w:p>
    <w:p>
      <w:r>
        <w:rPr>
          <w:b w:val="0"/>
          <w:i w:val="0"/>
        </w:rPr>
        <w:t>An ASCII relationship diagram captures the family-side of the schema and how it joins back to academics: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                  ┌──────────────┐</w:t>
            </w:r>
          </w:p>
          <w:p>
            <w:pPr>
              <w:spacing w:before="0" w:after="0"/>
              <w:ind w:left="115" w:right="115"/>
            </w:pPr>
            <w:r>
              <w:rPr>
                <w:rFonts w:ascii="Consolas" w:hAnsi="Consolas"/>
                <w:color w:val="1F2A37"/>
                <w:sz w:val="18"/>
              </w:rPr>
              <w:t xml:space="preserve">                    │   Student    │                  │    Parent    │</w:t>
            </w:r>
          </w:p>
          <w:p>
            <w:pPr>
              <w:spacing w:before="0" w:after="0"/>
              <w:ind w:left="115" w:right="115"/>
            </w:pPr>
            <w:r>
              <w:rPr>
                <w:rFonts w:ascii="Consolas" w:hAnsi="Consolas"/>
                <w:color w:val="1F2A37"/>
                <w:sz w:val="18"/>
              </w:rPr>
              <w:t xml:space="preserve">                    │  Admission#  │                  │   Phone(s)   │</w:t>
            </w:r>
          </w:p>
          <w:p>
            <w:pPr>
              <w:spacing w:before="0" w:after="0"/>
              <w:ind w:left="115" w:right="115"/>
            </w:pPr>
            <w:r>
              <w:rPr>
                <w:rFonts w:ascii="Consolas" w:hAnsi="Consolas"/>
                <w:color w:val="1F2A37"/>
                <w:sz w:val="18"/>
              </w:rPr>
              <w:t xml:space="preserve">                    │  IsActive    │                  │   IsActive   │</w:t>
            </w:r>
          </w:p>
          <w:p>
            <w:pPr>
              <w:spacing w:before="0" w:after="0"/>
              <w:ind w:left="115" w:right="115"/>
            </w:pPr>
            <w:r>
              <w:rPr>
                <w:rFonts w:ascii="Consolas" w:hAnsi="Consolas"/>
                <w:color w:val="1F2A37"/>
                <w:sz w:val="18"/>
              </w:rPr>
              <w:t xml:space="preserve">                    └──┬───────┬───┘                  └──┬───────────┘</w:t>
            </w:r>
          </w:p>
          <w:p>
            <w:pPr>
              <w:spacing w:before="0" w:after="0"/>
              <w:ind w:left="115" w:right="115"/>
            </w:pPr>
            <w:r>
              <w:rPr>
                <w:rFonts w:ascii="Consolas" w:hAnsi="Consolas"/>
                <w:color w:val="1F2A37"/>
                <w:sz w:val="18"/>
              </w:rPr>
              <w:t xml:space="preserve">                       │ N     │ N                       │ N</w:t>
            </w:r>
          </w:p>
          <w:p>
            <w:pPr>
              <w:spacing w:before="0" w:after="0"/>
              <w:ind w:left="115" w:right="115"/>
            </w:pPr>
            <w:r>
              <w:rPr>
                <w:rFonts w:ascii="Consolas" w:hAnsi="Consolas"/>
                <w:color w:val="1F2A37"/>
                <w:sz w:val="18"/>
              </w:rPr>
              <w:t xml:space="preserve">                       │       │                         │</w:t>
            </w:r>
          </w:p>
          <w:p>
            <w:pPr>
              <w:spacing w:before="0" w:after="0"/>
              <w:ind w:left="115" w:right="115"/>
            </w:pPr>
            <w:r>
              <w:rPr>
                <w:rFonts w:ascii="Consolas" w:hAnsi="Consolas"/>
                <w:color w:val="1F2A37"/>
                <w:sz w:val="18"/>
              </w:rPr>
              <w:t xml:space="preserve">                       │  ┌────▼─────────┐               │</w:t>
            </w:r>
          </w:p>
          <w:p>
            <w:pPr>
              <w:spacing w:before="0" w:after="0"/>
              <w:ind w:left="115" w:right="115"/>
            </w:pPr>
            <w:r>
              <w:rPr>
                <w:rFonts w:ascii="Consolas" w:hAnsi="Consolas"/>
                <w:color w:val="1F2A37"/>
                <w:sz w:val="18"/>
              </w:rPr>
              <w:t xml:space="preserve">                       │  │ StudentParent│ N─────────────┘</w:t>
            </w:r>
          </w:p>
          <w:p>
            <w:pPr>
              <w:spacing w:before="0" w:after="0"/>
              <w:ind w:left="115" w:right="115"/>
            </w:pPr>
            <w:r>
              <w:rPr>
                <w:rFonts w:ascii="Consolas" w:hAnsi="Consolas"/>
                <w:color w:val="1F2A37"/>
                <w:sz w:val="18"/>
              </w:rPr>
              <w:t xml:space="preserve">                       │  │ Relationship │</w:t>
            </w:r>
          </w:p>
          <w:p>
            <w:pPr>
              <w:spacing w:before="0" w:after="0"/>
              <w:ind w:left="115" w:right="115"/>
            </w:pPr>
            <w:r>
              <w:rPr>
                <w:rFonts w:ascii="Consolas" w:hAnsi="Consolas"/>
                <w:color w:val="1F2A37"/>
                <w:sz w:val="18"/>
              </w:rPr>
              <w:t xml:space="preserve">                       │  │ IsPrimary    │</w:t>
            </w:r>
          </w:p>
          <w:p>
            <w:pPr>
              <w:spacing w:before="0" w:after="0"/>
              <w:ind w:left="115" w:right="115"/>
            </w:pPr>
            <w:r>
              <w:rPr>
                <w:rFonts w:ascii="Consolas" w:hAnsi="Consolas"/>
                <w:color w:val="1F2A37"/>
                <w:sz w:val="18"/>
              </w:rPr>
              <w:t xml:space="preserve">                       │  │ CanPickUp    │</w:t>
            </w:r>
          </w:p>
          <w:p>
            <w:pPr>
              <w:spacing w:before="0" w:after="0"/>
              <w:ind w:left="115" w:right="115"/>
            </w:pPr>
            <w:r>
              <w:rPr>
                <w:rFonts w:ascii="Consolas" w:hAnsi="Consolas"/>
                <w:color w:val="1F2A37"/>
                <w:sz w:val="18"/>
              </w:rPr>
              <w:t xml:space="preserve">                       │  └──────────────┘</w:t>
            </w:r>
          </w:p>
          <w:p>
            <w:pPr>
              <w:spacing w:before="0" w:after="0"/>
              <w:ind w:left="115" w:right="115"/>
            </w:pPr>
            <w:r>
              <w:rPr>
                <w:rFonts w:ascii="Consolas" w:hAnsi="Consolas"/>
                <w:color w:val="1F2A37"/>
                <w:sz w:val="18"/>
              </w:rPr>
              <w:t xml:space="preserve">                       │ 1</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Enrolment   │ N──── EnrolmentStatus (lookup)</w:t>
            </w:r>
          </w:p>
          <w:p>
            <w:pPr>
              <w:spacing w:before="0" w:after="0"/>
              <w:ind w:left="115" w:right="115"/>
            </w:pPr>
            <w:r>
              <w:rPr>
                <w:rFonts w:ascii="Consolas" w:hAnsi="Consolas"/>
                <w:color w:val="1F2A37"/>
                <w:sz w:val="18"/>
              </w:rPr>
              <w:t xml:space="preserve">                │   EnrolledOn  │</w:t>
            </w:r>
          </w:p>
          <w:p>
            <w:pPr>
              <w:spacing w:before="0" w:after="0"/>
              <w:ind w:left="115" w:right="115"/>
            </w:pPr>
            <w:r>
              <w:rPr>
                <w:rFonts w:ascii="Consolas" w:hAnsi="Consolas"/>
                <w:color w:val="1F2A37"/>
                <w:sz w:val="18"/>
              </w:rPr>
              <w:t xml:space="preserve">                │   WithdrawnOn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SchoolClass  │  ←── (sprint 2)</w:t>
            </w:r>
          </w:p>
          <w:p>
            <w:pPr>
              <w:spacing w:before="0" w:after="0"/>
              <w:ind w:left="115" w:right="115"/>
            </w:pPr>
            <w:r>
              <w:rPr>
                <w:rFonts w:ascii="Consolas" w:hAnsi="Consolas"/>
                <w:color w:val="1F2A37"/>
                <w:sz w:val="18"/>
              </w:rPr>
              <w:t xml:space="preserve">                │   Session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Lookups (BaseEntity, soft-deletable):</w:t>
            </w:r>
          </w:p>
          <w:p>
            <w:pPr>
              <w:spacing w:before="0" w:after="0"/>
              <w:ind w:left="115" w:right="115"/>
            </w:pPr>
            <w:r>
              <w:rPr>
                <w:rFonts w:ascii="Consolas" w:hAnsi="Consolas"/>
                <w:color w:val="1F2A37"/>
                <w:sz w:val="18"/>
              </w:rPr>
              <w:t xml:space="preserve">      Relationship, EnrolmentStatus, BloodGroup, MaritalStatus</w:t>
            </w:r>
          </w:p>
          <w:p>
            <w:pPr>
              <w:spacing w:before="0" w:after="0"/>
              <w:ind w:left="115" w:right="115"/>
            </w:pPr>
            <w:r>
              <w:rPr>
                <w:rFonts w:ascii="Consolas" w:hAnsi="Consolas"/>
                <w:color w:val="1F2A37"/>
                <w:sz w:val="18"/>
              </w:rPr>
              <w:t xml:space="preserve">    Cross-domain re-uses:</w:t>
            </w:r>
          </w:p>
          <w:p>
            <w:pPr>
              <w:spacing w:before="0" w:after="0"/>
              <w:ind w:left="115" w:right="115"/>
            </w:pPr>
            <w:r>
              <w:rPr>
                <w:rFonts w:ascii="Consolas" w:hAnsi="Consolas"/>
                <w:color w:val="1F2A37"/>
                <w:sz w:val="18"/>
              </w:rPr>
              <w:t xml:space="preserve">      Student.GenderId       → Identity.Gender   (sprint 1 lookup)</w:t>
            </w:r>
          </w:p>
          <w:p>
            <w:pPr>
              <w:spacing w:before="0" w:after="0"/>
              <w:ind w:left="115" w:right="115"/>
            </w:pPr>
            <w:r>
              <w:rPr>
                <w:rFonts w:ascii="Consolas" w:hAnsi="Consolas"/>
                <w:color w:val="1F2A37"/>
                <w:sz w:val="18"/>
              </w:rPr>
              <w:t xml:space="preserve">      Student.BloodGroupId   → Family.BloodGroup</w:t>
            </w:r>
          </w:p>
          <w:p>
            <w:pPr>
              <w:spacing w:before="0" w:after="0"/>
              <w:ind w:left="115" w:right="115"/>
            </w:pPr>
            <w:r>
              <w:rPr>
                <w:rFonts w:ascii="Consolas" w:hAnsi="Consolas"/>
                <w:color w:val="1F2A37"/>
                <w:sz w:val="18"/>
              </w:rPr>
              <w:t xml:space="preserve">      Parent.TitleId         → Identity.Title    (sprint 1 lookup)</w:t>
            </w:r>
          </w:p>
          <w:p>
            <w:pPr>
              <w:spacing w:before="0" w:after="0"/>
              <w:ind w:left="115" w:right="115"/>
            </w:pPr>
            <w:r>
              <w:rPr>
                <w:rFonts w:ascii="Consolas" w:hAnsi="Consolas"/>
                <w:color w:val="1F2A37"/>
                <w:sz w:val="18"/>
              </w:rPr>
              <w:t xml:space="preserve">      Parent.MaritalStatusId → Family.MaritalStatus</w:t>
            </w:r>
          </w:p>
          <w:p>
            <w:pPr>
              <w:spacing w:before="0" w:after="0"/>
              <w:ind w:left="115" w:right="115"/>
            </w:pPr>
            <w:r>
              <w:rPr>
                <w:rFonts w:ascii="Consolas" w:hAnsi="Consolas"/>
                <w:color w:val="1F2A37"/>
                <w:sz w:val="18"/>
              </w:rPr>
              <w:t xml:space="preserve">      Student.UserId / Parent.UserId → Identity.ApplicationUser  (nullable)</w:t>
            </w:r>
          </w:p>
        </w:tc>
      </w:tr>
    </w:tbl>
    <w:p>
      <w:pPr>
        <w:spacing w:after="120"/>
      </w:pPr>
    </w:p>
    <w:p>
      <w:r>
        <w:br w:type="page"/>
      </w:r>
    </w:p>
    <w:p>
      <w:pPr>
        <w:pStyle w:val="Heading1"/>
      </w:pPr>
      <w:r>
        <w:rPr>
          <w:color w:val="05613C"/>
        </w:rPr>
        <w:t>4. Application layer — DTOs and contracts</w:t>
      </w:r>
    </w:p>
    <w:p>
      <w:r>
        <w:rPr>
          <w:b w:val="0"/>
          <w:i w:val="0"/>
        </w:rPr>
        <w:t>Application is the boundary between the Razor UI and the persistence layer. It is deliberately thin: just DTOs and service interfaces. There is no domain logic and no EF Core. Sprint 3 adds two new subfolders: Family/Dtos and Family. The DTOs live in the first; the contracts in the second.</w:t>
      </w:r>
    </w:p>
    <w:p>
      <w:pPr>
        <w:pStyle w:val="Heading2"/>
      </w:pPr>
      <w:r>
        <w:rPr>
          <w:color w:val="05613C"/>
        </w:rPr>
        <w:t>4.1 DTO design rules</w:t>
      </w:r>
    </w:p>
    <w:p>
      <w:pPr>
        <w:pStyle w:val="ListBullet"/>
      </w:pPr>
      <w:r>
        <w:t>Every list view returns a flat read-DTO with denormalised display fields. StudentDto carries CurrentClassName, CurrentSessionName, PrimaryContactName, and PrimaryContactPhone so the list view can render a row without lazy-loading any navigations.</w:t>
      </w:r>
    </w:p>
    <w:p>
      <w:pPr>
        <w:pStyle w:val="ListBullet"/>
      </w:pPr>
      <w:r>
        <w:t>Create and Update requests are separate types with DataAnnotations validation, mirroring the sprint 2 pattern.</w:t>
      </w:r>
    </w:p>
    <w:p>
      <w:pPr>
        <w:pStyle w:val="ListBullet"/>
      </w:pPr>
      <w:r>
        <w:t>Filter types (StudentListFilter, ParentListFilter, EnrolmentListFilter) carry the search/sort/page parameters and let the service layer translate into LINQ.</w:t>
      </w:r>
    </w:p>
    <w:p>
      <w:pPr>
        <w:pStyle w:val="ListBullet"/>
      </w:pPr>
      <w:r>
        <w:t>Linkage DTOs (StudentParentDto, LinkStudentParentRequest, UpdateStudentParentLinkRequest) live in their own file because they are conceptually a separate concept from either the student or parent.</w:t>
      </w:r>
    </w:p>
    <w:p>
      <w:pPr>
        <w:pStyle w:val="Heading2"/>
      </w:pPr>
      <w:r>
        <w:rPr>
          <w:color w:val="05613C"/>
        </w:rPr>
        <w:t>4.2 StudentDtos.cs</w:t>
      </w:r>
    </w:p>
    <w:p>
      <w:pPr>
        <w:spacing w:before="120" w:after="40"/>
      </w:pPr>
      <w:r>
        <w:rPr>
          <w:i/>
          <w:color w:val="4B5563"/>
          <w:sz w:val="20"/>
        </w:rPr>
        <w:t>Listing — src/NaijaPrimeSchool.Application/Family/Dtos/StudentDtos.cs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System.ComponentModel.DataAnnotations;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NaijaPrimeSchool.Application.Family.Dtos;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StudentDto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public string AdmissionNumber { get; set; } = string.Empty;</w:t>
            </w:r>
          </w:p>
          <w:p>
            <w:pPr>
              <w:spacing w:before="0" w:after="0"/>
              <w:ind w:left="115" w:right="115"/>
            </w:pPr>
            <w:r>
              <w:rPr>
                <w:rFonts w:ascii="Consolas" w:hAnsi="Consolas"/>
                <w:color w:val="1F2A37"/>
                <w:sz w:val="18"/>
              </w:rPr>
              <w:t xml:space="preserve">    public DateOnly AdmissionDate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FirstName { get; set; } = string.Empty;</w:t>
            </w:r>
          </w:p>
          <w:p>
            <w:pPr>
              <w:spacing w:before="0" w:after="0"/>
              <w:ind w:left="115" w:right="115"/>
            </w:pPr>
            <w:r>
              <w:rPr>
                <w:rFonts w:ascii="Consolas" w:hAnsi="Consolas"/>
                <w:color w:val="1F2A37"/>
                <w:sz w:val="18"/>
              </w:rPr>
              <w:t xml:space="preserve">    public string LastName { get; set; } = string.Empty;</w:t>
            </w:r>
          </w:p>
          <w:p>
            <w:pPr>
              <w:spacing w:before="0" w:after="0"/>
              <w:ind w:left="115" w:right="115"/>
            </w:pPr>
            <w:r>
              <w:rPr>
                <w:rFonts w:ascii="Consolas" w:hAnsi="Consolas"/>
                <w:color w:val="1F2A37"/>
                <w:sz w:val="18"/>
              </w:rPr>
              <w:t xml:space="preserve">    public string? MiddleName { get; set; }</w:t>
            </w:r>
          </w:p>
          <w:p>
            <w:pPr>
              <w:spacing w:before="0" w:after="0"/>
              <w:ind w:left="115" w:right="115"/>
            </w:pPr>
            <w:r>
              <w:rPr>
                <w:rFonts w:ascii="Consolas" w:hAnsi="Consolas"/>
                <w:color w:val="1F2A37"/>
                <w:sz w:val="18"/>
              </w:rPr>
              <w:t xml:space="preserve">    public string FullName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DateOnly DateOfBirth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GenderId { get; set; }</w:t>
            </w:r>
          </w:p>
          <w:p>
            <w:pPr>
              <w:spacing w:before="0" w:after="0"/>
              <w:ind w:left="115" w:right="115"/>
            </w:pPr>
            <w:r>
              <w:rPr>
                <w:rFonts w:ascii="Consolas" w:hAnsi="Consolas"/>
                <w:color w:val="1F2A37"/>
                <w:sz w:val="18"/>
              </w:rPr>
              <w:t xml:space="preserve">    public string? GenderName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BloodGroupId { get; set; }</w:t>
            </w:r>
          </w:p>
          <w:p>
            <w:pPr>
              <w:spacing w:before="0" w:after="0"/>
              <w:ind w:left="115" w:right="115"/>
            </w:pPr>
            <w:r>
              <w:rPr>
                <w:rFonts w:ascii="Consolas" w:hAnsi="Consolas"/>
                <w:color w:val="1F2A37"/>
                <w:sz w:val="18"/>
              </w:rPr>
              <w:t xml:space="preserve">    public string? BloodGroupName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StateOfOrigin { get; set; }</w:t>
            </w:r>
          </w:p>
          <w:p>
            <w:pPr>
              <w:spacing w:before="0" w:after="0"/>
              <w:ind w:left="115" w:right="115"/>
            </w:pPr>
            <w:r>
              <w:rPr>
                <w:rFonts w:ascii="Consolas" w:hAnsi="Consolas"/>
                <w:color w:val="1F2A37"/>
                <w:sz w:val="18"/>
              </w:rPr>
              <w:t xml:space="preserve">    public string? ResidentialAddress { get; set; }</w:t>
            </w:r>
          </w:p>
          <w:p>
            <w:pPr>
              <w:spacing w:before="0" w:after="0"/>
              <w:ind w:left="115" w:right="115"/>
            </w:pPr>
            <w:r>
              <w:rPr>
                <w:rFonts w:ascii="Consolas" w:hAnsi="Consolas"/>
                <w:color w:val="1F2A37"/>
                <w:sz w:val="18"/>
              </w:rPr>
              <w:t xml:space="preserve">    public string? PhotoUrl { get; set; }</w:t>
            </w:r>
          </w:p>
          <w:p>
            <w:pPr>
              <w:spacing w:before="0" w:after="0"/>
              <w:ind w:left="115" w:right="115"/>
            </w:pPr>
            <w:r>
              <w:rPr>
                <w:rFonts w:ascii="Consolas" w:hAnsi="Consolas"/>
                <w:color w:val="1F2A37"/>
                <w:sz w:val="18"/>
              </w:rPr>
              <w:t xml:space="preserve">    public string? Allergies { get; set; }</w:t>
            </w:r>
          </w:p>
          <w:p>
            <w:pPr>
              <w:spacing w:before="0" w:after="0"/>
              <w:ind w:left="115" w:right="115"/>
            </w:pPr>
            <w:r>
              <w:rPr>
                <w:rFonts w:ascii="Consolas" w:hAnsi="Consolas"/>
                <w:color w:val="1F2A37"/>
                <w:sz w:val="18"/>
              </w:rPr>
              <w:t xml:space="preserve">    public string? MedicalNotes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bool IsActive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CurrentClassId { get; set; }</w:t>
            </w:r>
          </w:p>
          <w:p>
            <w:pPr>
              <w:spacing w:before="0" w:after="0"/>
              <w:ind w:left="115" w:right="115"/>
            </w:pPr>
            <w:r>
              <w:rPr>
                <w:rFonts w:ascii="Consolas" w:hAnsi="Consolas"/>
                <w:color w:val="1F2A37"/>
                <w:sz w:val="18"/>
              </w:rPr>
              <w:t xml:space="preserve">    public string? CurrentClassName { get; set; }</w:t>
            </w:r>
          </w:p>
          <w:p>
            <w:pPr>
              <w:spacing w:before="0" w:after="0"/>
              <w:ind w:left="115" w:right="115"/>
            </w:pPr>
            <w:r>
              <w:rPr>
                <w:rFonts w:ascii="Consolas" w:hAnsi="Consolas"/>
                <w:color w:val="1F2A37"/>
                <w:sz w:val="18"/>
              </w:rPr>
              <w:t xml:space="preserve">    public Guid? CurrentSessionId { get; set; }</w:t>
            </w:r>
          </w:p>
          <w:p>
            <w:pPr>
              <w:spacing w:before="0" w:after="0"/>
              <w:ind w:left="115" w:right="115"/>
            </w:pPr>
            <w:r>
              <w:rPr>
                <w:rFonts w:ascii="Consolas" w:hAnsi="Consolas"/>
                <w:color w:val="1F2A37"/>
                <w:sz w:val="18"/>
              </w:rPr>
              <w:t xml:space="preserve">    public string? CurrentSessionName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int ParentCount { get; set; }</w:t>
            </w:r>
          </w:p>
          <w:p>
            <w:pPr>
              <w:spacing w:before="0" w:after="0"/>
              <w:ind w:left="115" w:right="115"/>
            </w:pPr>
            <w:r>
              <w:rPr>
                <w:rFonts w:ascii="Consolas" w:hAnsi="Consolas"/>
                <w:color w:val="1F2A37"/>
                <w:sz w:val="18"/>
              </w:rPr>
              <w:t xml:space="preserve">    public string? PrimaryContactName { get; set; }</w:t>
            </w:r>
          </w:p>
          <w:p>
            <w:pPr>
              <w:spacing w:before="0" w:after="0"/>
              <w:ind w:left="115" w:right="115"/>
            </w:pPr>
            <w:r>
              <w:rPr>
                <w:rFonts w:ascii="Consolas" w:hAnsi="Consolas"/>
                <w:color w:val="1F2A37"/>
                <w:sz w:val="18"/>
              </w:rPr>
              <w:t xml:space="preserve">    public string? PrimaryContactPhone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CreateStudentRequest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[Required, StringLength(30)]</w:t>
            </w:r>
          </w:p>
          <w:p>
            <w:pPr>
              <w:spacing w:before="0" w:after="0"/>
              <w:ind w:left="115" w:right="115"/>
            </w:pPr>
            <w:r>
              <w:rPr>
                <w:rFonts w:ascii="Consolas" w:hAnsi="Consolas"/>
                <w:color w:val="1F2A37"/>
                <w:sz w:val="18"/>
              </w:rPr>
              <w:t xml:space="preserve">    public string AdmissionNumber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public DateOnly AdmissionDate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StringLength(80)]</w:t>
            </w:r>
          </w:p>
          <w:p>
            <w:pPr>
              <w:spacing w:before="0" w:after="0"/>
              <w:ind w:left="115" w:right="115"/>
            </w:pPr>
            <w:r>
              <w:rPr>
                <w:rFonts w:ascii="Consolas" w:hAnsi="Consolas"/>
                <w:color w:val="1F2A37"/>
                <w:sz w:val="18"/>
              </w:rPr>
              <w:t xml:space="preserve">    public string FirstName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StringLength(80)]</w:t>
            </w:r>
          </w:p>
          <w:p>
            <w:pPr>
              <w:spacing w:before="0" w:after="0"/>
              <w:ind w:left="115" w:right="115"/>
            </w:pPr>
            <w:r>
              <w:rPr>
                <w:rFonts w:ascii="Consolas" w:hAnsi="Consolas"/>
                <w:color w:val="1F2A37"/>
                <w:sz w:val="18"/>
              </w:rPr>
              <w:t xml:space="preserve">    public string LastName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[StringLength(80)]</w:t>
            </w:r>
          </w:p>
          <w:p>
            <w:pPr>
              <w:spacing w:before="0" w:after="0"/>
              <w:ind w:left="115" w:right="115"/>
            </w:pPr>
            <w:r>
              <w:rPr>
                <w:rFonts w:ascii="Consolas" w:hAnsi="Consolas"/>
                <w:color w:val="1F2A37"/>
                <w:sz w:val="18"/>
              </w:rPr>
              <w:t xml:space="preserve">    public string? MiddleName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public DateOnly DateOfBirth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GenderId { get; set; }</w:t>
            </w:r>
          </w:p>
          <w:p>
            <w:pPr>
              <w:spacing w:before="0" w:after="0"/>
              <w:ind w:left="115" w:right="115"/>
            </w:pPr>
            <w:r>
              <w:rPr>
                <w:rFonts w:ascii="Consolas" w:hAnsi="Consolas"/>
                <w:color w:val="1F2A37"/>
                <w:sz w:val="18"/>
              </w:rPr>
              <w:t xml:space="preserve">    public Guid? BloodGroupId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[StringLength(80)]</w:t>
            </w:r>
          </w:p>
          <w:p>
            <w:pPr>
              <w:spacing w:before="0" w:after="0"/>
              <w:ind w:left="115" w:right="115"/>
            </w:pPr>
            <w:r>
              <w:rPr>
                <w:rFonts w:ascii="Consolas" w:hAnsi="Consolas"/>
                <w:color w:val="1F2A37"/>
                <w:sz w:val="18"/>
              </w:rPr>
              <w:t xml:space="preserve">    public string? StateOfOrigin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[StringLength(300)]</w:t>
            </w:r>
          </w:p>
          <w:p>
            <w:pPr>
              <w:spacing w:before="0" w:after="0"/>
              <w:ind w:left="115" w:right="115"/>
            </w:pPr>
            <w:r>
              <w:rPr>
                <w:rFonts w:ascii="Consolas" w:hAnsi="Consolas"/>
                <w:color w:val="1F2A37"/>
                <w:sz w:val="18"/>
              </w:rPr>
              <w:t xml:space="preserve">    public string? ResidentialAddress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[StringLength(500)]</w:t>
            </w:r>
          </w:p>
          <w:p>
            <w:pPr>
              <w:spacing w:before="0" w:after="0"/>
              <w:ind w:left="115" w:right="115"/>
            </w:pPr>
            <w:r>
              <w:rPr>
                <w:rFonts w:ascii="Consolas" w:hAnsi="Consolas"/>
                <w:color w:val="1F2A37"/>
                <w:sz w:val="18"/>
              </w:rPr>
              <w:t xml:space="preserve">    public string? PhotoUrl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[StringLength(500)]</w:t>
            </w:r>
          </w:p>
          <w:p>
            <w:pPr>
              <w:spacing w:before="0" w:after="0"/>
              <w:ind w:left="115" w:right="115"/>
            </w:pPr>
            <w:r>
              <w:rPr>
                <w:rFonts w:ascii="Consolas" w:hAnsi="Consolas"/>
                <w:color w:val="1F2A37"/>
                <w:sz w:val="18"/>
              </w:rPr>
              <w:t xml:space="preserve">    public string? Allergies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[StringLength(1000)]</w:t>
            </w:r>
          </w:p>
          <w:p>
            <w:pPr>
              <w:spacing w:before="0" w:after="0"/>
              <w:ind w:left="115" w:right="115"/>
            </w:pPr>
            <w:r>
              <w:rPr>
                <w:rFonts w:ascii="Consolas" w:hAnsi="Consolas"/>
                <w:color w:val="1F2A37"/>
                <w:sz w:val="18"/>
              </w:rPr>
              <w:t xml:space="preserve">    public string? MedicalNotes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bool IsActive { get; set; }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InitialClassId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UpdateStudentRequest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StringLength(30)]</w:t>
            </w:r>
          </w:p>
          <w:p>
            <w:pPr>
              <w:spacing w:before="0" w:after="0"/>
              <w:ind w:left="115" w:right="115"/>
            </w:pPr>
            <w:r>
              <w:rPr>
                <w:rFonts w:ascii="Consolas" w:hAnsi="Consolas"/>
                <w:color w:val="1F2A37"/>
                <w:sz w:val="18"/>
              </w:rPr>
              <w:t xml:space="preserve">    public string AdmissionNumber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public DateOnly AdmissionDate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StringLength(80)]</w:t>
            </w:r>
          </w:p>
          <w:p>
            <w:pPr>
              <w:spacing w:before="0" w:after="0"/>
              <w:ind w:left="115" w:right="115"/>
            </w:pPr>
            <w:r>
              <w:rPr>
                <w:rFonts w:ascii="Consolas" w:hAnsi="Consolas"/>
                <w:color w:val="1F2A37"/>
                <w:sz w:val="18"/>
              </w:rPr>
              <w:t xml:space="preserve">    public string FirstName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StringLength(80)]</w:t>
            </w:r>
          </w:p>
          <w:p>
            <w:pPr>
              <w:spacing w:before="0" w:after="0"/>
              <w:ind w:left="115" w:right="115"/>
            </w:pPr>
            <w:r>
              <w:rPr>
                <w:rFonts w:ascii="Consolas" w:hAnsi="Consolas"/>
                <w:color w:val="1F2A37"/>
                <w:sz w:val="18"/>
              </w:rPr>
              <w:t xml:space="preserve">    public string LastName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[StringLength(80)]</w:t>
            </w:r>
          </w:p>
          <w:p>
            <w:pPr>
              <w:spacing w:before="0" w:after="0"/>
              <w:ind w:left="115" w:right="115"/>
            </w:pPr>
            <w:r>
              <w:rPr>
                <w:rFonts w:ascii="Consolas" w:hAnsi="Consolas"/>
                <w:color w:val="1F2A37"/>
                <w:sz w:val="18"/>
              </w:rPr>
              <w:t xml:space="preserve">    public string? MiddleName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public DateOnly DateOfBirth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GenderId { get; set; }</w:t>
            </w:r>
          </w:p>
          <w:p>
            <w:pPr>
              <w:spacing w:before="0" w:after="0"/>
              <w:ind w:left="115" w:right="115"/>
            </w:pPr>
            <w:r>
              <w:rPr>
                <w:rFonts w:ascii="Consolas" w:hAnsi="Consolas"/>
                <w:color w:val="1F2A37"/>
                <w:sz w:val="18"/>
              </w:rPr>
              <w:t xml:space="preserve">    public Guid? BloodGroupId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[StringLength(80)]</w:t>
            </w:r>
          </w:p>
          <w:p>
            <w:pPr>
              <w:spacing w:before="0" w:after="0"/>
              <w:ind w:left="115" w:right="115"/>
            </w:pPr>
            <w:r>
              <w:rPr>
                <w:rFonts w:ascii="Consolas" w:hAnsi="Consolas"/>
                <w:color w:val="1F2A37"/>
                <w:sz w:val="18"/>
              </w:rPr>
              <w:t xml:space="preserve">    public string? StateOfOrigin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[StringLength(300)]</w:t>
            </w:r>
          </w:p>
          <w:p>
            <w:pPr>
              <w:spacing w:before="0" w:after="0"/>
              <w:ind w:left="115" w:right="115"/>
            </w:pPr>
            <w:r>
              <w:rPr>
                <w:rFonts w:ascii="Consolas" w:hAnsi="Consolas"/>
                <w:color w:val="1F2A37"/>
                <w:sz w:val="18"/>
              </w:rPr>
              <w:t xml:space="preserve">    public string? ResidentialAddress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[StringLength(500)]</w:t>
            </w:r>
          </w:p>
          <w:p>
            <w:pPr>
              <w:spacing w:before="0" w:after="0"/>
              <w:ind w:left="115" w:right="115"/>
            </w:pPr>
            <w:r>
              <w:rPr>
                <w:rFonts w:ascii="Consolas" w:hAnsi="Consolas"/>
                <w:color w:val="1F2A37"/>
                <w:sz w:val="18"/>
              </w:rPr>
              <w:t xml:space="preserve">    public string? PhotoUrl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[StringLength(500)]</w:t>
            </w:r>
          </w:p>
          <w:p>
            <w:pPr>
              <w:spacing w:before="0" w:after="0"/>
              <w:ind w:left="115" w:right="115"/>
            </w:pPr>
            <w:r>
              <w:rPr>
                <w:rFonts w:ascii="Consolas" w:hAnsi="Consolas"/>
                <w:color w:val="1F2A37"/>
                <w:sz w:val="18"/>
              </w:rPr>
              <w:t xml:space="preserve">    public string? Allergies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[StringLength(1000)]</w:t>
            </w:r>
          </w:p>
          <w:p>
            <w:pPr>
              <w:spacing w:before="0" w:after="0"/>
              <w:ind w:left="115" w:right="115"/>
            </w:pPr>
            <w:r>
              <w:rPr>
                <w:rFonts w:ascii="Consolas" w:hAnsi="Consolas"/>
                <w:color w:val="1F2A37"/>
                <w:sz w:val="18"/>
              </w:rPr>
              <w:t xml:space="preserve">    public string? MedicalNotes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StudentListFilter</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SearchTerm { get; set; }</w:t>
            </w:r>
          </w:p>
          <w:p>
            <w:pPr>
              <w:spacing w:before="0" w:after="0"/>
              <w:ind w:left="115" w:right="115"/>
            </w:pPr>
            <w:r>
              <w:rPr>
                <w:rFonts w:ascii="Consolas" w:hAnsi="Consolas"/>
                <w:color w:val="1F2A37"/>
                <w:sz w:val="18"/>
              </w:rPr>
              <w:t xml:space="preserve">    public Guid? ClassId { get; set; }</w:t>
            </w:r>
          </w:p>
          <w:p>
            <w:pPr>
              <w:spacing w:before="0" w:after="0"/>
              <w:ind w:left="115" w:right="115"/>
            </w:pPr>
            <w:r>
              <w:rPr>
                <w:rFonts w:ascii="Consolas" w:hAnsi="Consolas"/>
                <w:color w:val="1F2A37"/>
                <w:sz w:val="18"/>
              </w:rPr>
              <w:t xml:space="preserve">    public Guid? SessionId { get; set; }</w:t>
            </w:r>
          </w:p>
          <w:p>
            <w:pPr>
              <w:spacing w:before="0" w:after="0"/>
              <w:ind w:left="115" w:right="115"/>
            </w:pPr>
            <w:r>
              <w:rPr>
                <w:rFonts w:ascii="Consolas" w:hAnsi="Consolas"/>
                <w:color w:val="1F2A37"/>
                <w:sz w:val="18"/>
              </w:rPr>
              <w:t xml:space="preserve">    public bool? IsActive { get; set; }</w:t>
            </w:r>
          </w:p>
          <w:p>
            <w:pPr>
              <w:spacing w:before="0" w:after="0"/>
              <w:ind w:left="115" w:right="115"/>
            </w:pPr>
            <w:r>
              <w:rPr>
                <w:rFonts w:ascii="Consolas" w:hAnsi="Consolas"/>
                <w:color w:val="1F2A37"/>
                <w:sz w:val="18"/>
              </w:rPr>
              <w:t xml:space="preserve">    public int Skip { get; set; }</w:t>
            </w:r>
          </w:p>
          <w:p>
            <w:pPr>
              <w:spacing w:before="0" w:after="0"/>
              <w:ind w:left="115" w:right="115"/>
            </w:pPr>
            <w:r>
              <w:rPr>
                <w:rFonts w:ascii="Consolas" w:hAnsi="Consolas"/>
                <w:color w:val="1F2A37"/>
                <w:sz w:val="18"/>
              </w:rPr>
              <w:t xml:space="preserve">    public int Take { get; set; } = 20;</w:t>
            </w:r>
          </w:p>
          <w:p>
            <w:pPr>
              <w:spacing w:before="0" w:after="0"/>
              <w:ind w:left="115" w:right="115"/>
            </w:pPr>
            <w:r>
              <w:rPr>
                <w:rFonts w:ascii="Consolas" w:hAnsi="Consolas"/>
                <w:color w:val="1F2A37"/>
                <w:sz w:val="18"/>
              </w:rPr>
              <w:t xml:space="preserve">    public string? OrderBy { get; set; }</w:t>
            </w:r>
          </w:p>
          <w:p>
            <w:pPr>
              <w:spacing w:before="0" w:after="0"/>
              <w:ind w:left="115" w:right="115"/>
            </w:pPr>
            <w:r>
              <w:rPr>
                <w:rFonts w:ascii="Consolas" w:hAnsi="Consolas"/>
                <w:color w:val="1F2A37"/>
                <w:sz w:val="18"/>
              </w:rPr>
              <w:t>}</w:t>
            </w:r>
          </w:p>
        </w:tc>
      </w:tr>
    </w:tbl>
    <w:p>
      <w:pPr>
        <w:spacing w:after="120"/>
      </w:pPr>
    </w:p>
    <w:p>
      <w:r>
        <w:rPr>
          <w:b w:val="0"/>
          <w:i w:val="0"/>
        </w:rPr>
        <w:t>CurrentClassId, CurrentClassName, CurrentSessionId, CurrentSessionName, ParentCount, PrimaryContactName, and PrimaryContactPhone are populated by the service via a subquery in the projection — see chapter 6. The list view therefore renders the most useful information about a pupil without needing follow-up reads.</w:t>
      </w:r>
    </w:p>
    <w:p>
      <w:pPr>
        <w:pStyle w:val="Heading2"/>
      </w:pPr>
      <w:r>
        <w:rPr>
          <w:color w:val="05613C"/>
        </w:rPr>
        <w:t>4.3 ParentDtos.cs</w:t>
      </w:r>
    </w:p>
    <w:p>
      <w:pPr>
        <w:spacing w:before="120" w:after="40"/>
      </w:pPr>
      <w:r>
        <w:rPr>
          <w:i/>
          <w:color w:val="4B5563"/>
          <w:sz w:val="20"/>
        </w:rPr>
        <w:t>Listing — src/NaijaPrimeSchool.Application/Family/Dtos/ParentDtos.cs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System.ComponentModel.DataAnnotations;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NaijaPrimeSchool.Application.Family.Dtos;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ParentDto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FirstName { get; set; } = string.Empty;</w:t>
            </w:r>
          </w:p>
          <w:p>
            <w:pPr>
              <w:spacing w:before="0" w:after="0"/>
              <w:ind w:left="115" w:right="115"/>
            </w:pPr>
            <w:r>
              <w:rPr>
                <w:rFonts w:ascii="Consolas" w:hAnsi="Consolas"/>
                <w:color w:val="1F2A37"/>
                <w:sz w:val="18"/>
              </w:rPr>
              <w:t xml:space="preserve">    public string LastName { get; set; } = string.Empty;</w:t>
            </w:r>
          </w:p>
          <w:p>
            <w:pPr>
              <w:spacing w:before="0" w:after="0"/>
              <w:ind w:left="115" w:right="115"/>
            </w:pPr>
            <w:r>
              <w:rPr>
                <w:rFonts w:ascii="Consolas" w:hAnsi="Consolas"/>
                <w:color w:val="1F2A37"/>
                <w:sz w:val="18"/>
              </w:rPr>
              <w:t xml:space="preserve">    public string? MiddleName { get; set; }</w:t>
            </w:r>
          </w:p>
          <w:p>
            <w:pPr>
              <w:spacing w:before="0" w:after="0"/>
              <w:ind w:left="115" w:right="115"/>
            </w:pPr>
            <w:r>
              <w:rPr>
                <w:rFonts w:ascii="Consolas" w:hAnsi="Consolas"/>
                <w:color w:val="1F2A37"/>
                <w:sz w:val="18"/>
              </w:rPr>
              <w:t xml:space="preserve">    public string FullName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TitleId { get; set; }</w:t>
            </w:r>
          </w:p>
          <w:p>
            <w:pPr>
              <w:spacing w:before="0" w:after="0"/>
              <w:ind w:left="115" w:right="115"/>
            </w:pPr>
            <w:r>
              <w:rPr>
                <w:rFonts w:ascii="Consolas" w:hAnsi="Consolas"/>
                <w:color w:val="1F2A37"/>
                <w:sz w:val="18"/>
              </w:rPr>
              <w:t xml:space="preserve">    public string? TitleName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GenderId { get; set; }</w:t>
            </w:r>
          </w:p>
          <w:p>
            <w:pPr>
              <w:spacing w:before="0" w:after="0"/>
              <w:ind w:left="115" w:right="115"/>
            </w:pPr>
            <w:r>
              <w:rPr>
                <w:rFonts w:ascii="Consolas" w:hAnsi="Consolas"/>
                <w:color w:val="1F2A37"/>
                <w:sz w:val="18"/>
              </w:rPr>
              <w:t xml:space="preserve">    public string? GenderName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MaritalStatusId { get; set; }</w:t>
            </w:r>
          </w:p>
          <w:p>
            <w:pPr>
              <w:spacing w:before="0" w:after="0"/>
              <w:ind w:left="115" w:right="115"/>
            </w:pPr>
            <w:r>
              <w:rPr>
                <w:rFonts w:ascii="Consolas" w:hAnsi="Consolas"/>
                <w:color w:val="1F2A37"/>
                <w:sz w:val="18"/>
              </w:rPr>
              <w:t xml:space="preserve">    public string? MaritalStatusName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PrimaryPhone { get; set; }</w:t>
            </w:r>
          </w:p>
          <w:p>
            <w:pPr>
              <w:spacing w:before="0" w:after="0"/>
              <w:ind w:left="115" w:right="115"/>
            </w:pPr>
            <w:r>
              <w:rPr>
                <w:rFonts w:ascii="Consolas" w:hAnsi="Consolas"/>
                <w:color w:val="1F2A37"/>
                <w:sz w:val="18"/>
              </w:rPr>
              <w:t xml:space="preserve">    public string? AlternatePhone { get; set; }</w:t>
            </w:r>
          </w:p>
          <w:p>
            <w:pPr>
              <w:spacing w:before="0" w:after="0"/>
              <w:ind w:left="115" w:right="115"/>
            </w:pPr>
            <w:r>
              <w:rPr>
                <w:rFonts w:ascii="Consolas" w:hAnsi="Consolas"/>
                <w:color w:val="1F2A37"/>
                <w:sz w:val="18"/>
              </w:rPr>
              <w:t xml:space="preserve">    public string? Email { get; set; }</w:t>
            </w:r>
          </w:p>
          <w:p>
            <w:pPr>
              <w:spacing w:before="0" w:after="0"/>
              <w:ind w:left="115" w:right="115"/>
            </w:pPr>
            <w:r>
              <w:rPr>
                <w:rFonts w:ascii="Consolas" w:hAnsi="Consolas"/>
                <w:color w:val="1F2A37"/>
                <w:sz w:val="18"/>
              </w:rPr>
              <w:t xml:space="preserve">    public string? ResidentialAddress { get; set; }</w:t>
            </w:r>
          </w:p>
          <w:p>
            <w:pPr>
              <w:spacing w:before="0" w:after="0"/>
              <w:ind w:left="115" w:right="115"/>
            </w:pPr>
            <w:r>
              <w:rPr>
                <w:rFonts w:ascii="Consolas" w:hAnsi="Consolas"/>
                <w:color w:val="1F2A37"/>
                <w:sz w:val="18"/>
              </w:rPr>
              <w:t xml:space="preserve">    public string? Occupation { get; set; }</w:t>
            </w:r>
          </w:p>
          <w:p>
            <w:pPr>
              <w:spacing w:before="0" w:after="0"/>
              <w:ind w:left="115" w:right="115"/>
            </w:pPr>
            <w:r>
              <w:rPr>
                <w:rFonts w:ascii="Consolas" w:hAnsi="Consolas"/>
                <w:color w:val="1F2A37"/>
                <w:sz w:val="18"/>
              </w:rPr>
              <w:t xml:space="preserve">    public string? Employer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bool IsActive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int StudentCount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CreateParentRequest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[Required, StringLength(80)]</w:t>
            </w:r>
          </w:p>
          <w:p>
            <w:pPr>
              <w:spacing w:before="0" w:after="0"/>
              <w:ind w:left="115" w:right="115"/>
            </w:pPr>
            <w:r>
              <w:rPr>
                <w:rFonts w:ascii="Consolas" w:hAnsi="Consolas"/>
                <w:color w:val="1F2A37"/>
                <w:sz w:val="18"/>
              </w:rPr>
              <w:t xml:space="preserve">    public string FirstName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StringLength(80)]</w:t>
            </w:r>
          </w:p>
          <w:p>
            <w:pPr>
              <w:spacing w:before="0" w:after="0"/>
              <w:ind w:left="115" w:right="115"/>
            </w:pPr>
            <w:r>
              <w:rPr>
                <w:rFonts w:ascii="Consolas" w:hAnsi="Consolas"/>
                <w:color w:val="1F2A37"/>
                <w:sz w:val="18"/>
              </w:rPr>
              <w:t xml:space="preserve">    public string LastName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[StringLength(80)]</w:t>
            </w:r>
          </w:p>
          <w:p>
            <w:pPr>
              <w:spacing w:before="0" w:after="0"/>
              <w:ind w:left="115" w:right="115"/>
            </w:pPr>
            <w:r>
              <w:rPr>
                <w:rFonts w:ascii="Consolas" w:hAnsi="Consolas"/>
                <w:color w:val="1F2A37"/>
                <w:sz w:val="18"/>
              </w:rPr>
              <w:t xml:space="preserve">    public string? MiddleName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TitleId { get; set; }</w:t>
            </w:r>
          </w:p>
          <w:p>
            <w:pPr>
              <w:spacing w:before="0" w:after="0"/>
              <w:ind w:left="115" w:right="115"/>
            </w:pPr>
            <w:r>
              <w:rPr>
                <w:rFonts w:ascii="Consolas" w:hAnsi="Consolas"/>
                <w:color w:val="1F2A37"/>
                <w:sz w:val="18"/>
              </w:rPr>
              <w:t xml:space="preserve">    public Guid? GenderId { get; set; }</w:t>
            </w:r>
          </w:p>
          <w:p>
            <w:pPr>
              <w:spacing w:before="0" w:after="0"/>
              <w:ind w:left="115" w:right="115"/>
            </w:pPr>
            <w:r>
              <w:rPr>
                <w:rFonts w:ascii="Consolas" w:hAnsi="Consolas"/>
                <w:color w:val="1F2A37"/>
                <w:sz w:val="18"/>
              </w:rPr>
              <w:t xml:space="preserve">    public Guid? MaritalStatusId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[Phone, StringLength(30)]</w:t>
            </w:r>
          </w:p>
          <w:p>
            <w:pPr>
              <w:spacing w:before="0" w:after="0"/>
              <w:ind w:left="115" w:right="115"/>
            </w:pPr>
            <w:r>
              <w:rPr>
                <w:rFonts w:ascii="Consolas" w:hAnsi="Consolas"/>
                <w:color w:val="1F2A37"/>
                <w:sz w:val="18"/>
              </w:rPr>
              <w:t xml:space="preserve">    public string? PrimaryPhone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[Phone, StringLength(30)]</w:t>
            </w:r>
          </w:p>
          <w:p>
            <w:pPr>
              <w:spacing w:before="0" w:after="0"/>
              <w:ind w:left="115" w:right="115"/>
            </w:pPr>
            <w:r>
              <w:rPr>
                <w:rFonts w:ascii="Consolas" w:hAnsi="Consolas"/>
                <w:color w:val="1F2A37"/>
                <w:sz w:val="18"/>
              </w:rPr>
              <w:t xml:space="preserve">    public string? AlternatePhone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[EmailAddress, StringLength(256)]</w:t>
            </w:r>
          </w:p>
          <w:p>
            <w:pPr>
              <w:spacing w:before="0" w:after="0"/>
              <w:ind w:left="115" w:right="115"/>
            </w:pPr>
            <w:r>
              <w:rPr>
                <w:rFonts w:ascii="Consolas" w:hAnsi="Consolas"/>
                <w:color w:val="1F2A37"/>
                <w:sz w:val="18"/>
              </w:rPr>
              <w:t xml:space="preserve">    public string? Email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[StringLength(300)]</w:t>
            </w:r>
          </w:p>
          <w:p>
            <w:pPr>
              <w:spacing w:before="0" w:after="0"/>
              <w:ind w:left="115" w:right="115"/>
            </w:pPr>
            <w:r>
              <w:rPr>
                <w:rFonts w:ascii="Consolas" w:hAnsi="Consolas"/>
                <w:color w:val="1F2A37"/>
                <w:sz w:val="18"/>
              </w:rPr>
              <w:t xml:space="preserve">    public string? ResidentialAddress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[StringLength(120)]</w:t>
            </w:r>
          </w:p>
          <w:p>
            <w:pPr>
              <w:spacing w:before="0" w:after="0"/>
              <w:ind w:left="115" w:right="115"/>
            </w:pPr>
            <w:r>
              <w:rPr>
                <w:rFonts w:ascii="Consolas" w:hAnsi="Consolas"/>
                <w:color w:val="1F2A37"/>
                <w:sz w:val="18"/>
              </w:rPr>
              <w:t xml:space="preserve">    public string? Occupation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[StringLength(120)]</w:t>
            </w:r>
          </w:p>
          <w:p>
            <w:pPr>
              <w:spacing w:before="0" w:after="0"/>
              <w:ind w:left="115" w:right="115"/>
            </w:pPr>
            <w:r>
              <w:rPr>
                <w:rFonts w:ascii="Consolas" w:hAnsi="Consolas"/>
                <w:color w:val="1F2A37"/>
                <w:sz w:val="18"/>
              </w:rPr>
              <w:t xml:space="preserve">    public string? Employer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bool IsActive { get; set; } = true;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UpdateParentRequest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StringLength(80)]</w:t>
            </w:r>
          </w:p>
          <w:p>
            <w:pPr>
              <w:spacing w:before="0" w:after="0"/>
              <w:ind w:left="115" w:right="115"/>
            </w:pPr>
            <w:r>
              <w:rPr>
                <w:rFonts w:ascii="Consolas" w:hAnsi="Consolas"/>
                <w:color w:val="1F2A37"/>
                <w:sz w:val="18"/>
              </w:rPr>
              <w:t xml:space="preserve">    public string FirstName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StringLength(80)]</w:t>
            </w:r>
          </w:p>
          <w:p>
            <w:pPr>
              <w:spacing w:before="0" w:after="0"/>
              <w:ind w:left="115" w:right="115"/>
            </w:pPr>
            <w:r>
              <w:rPr>
                <w:rFonts w:ascii="Consolas" w:hAnsi="Consolas"/>
                <w:color w:val="1F2A37"/>
                <w:sz w:val="18"/>
              </w:rPr>
              <w:t xml:space="preserve">    public string LastName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[StringLength(80)]</w:t>
            </w:r>
          </w:p>
          <w:p>
            <w:pPr>
              <w:spacing w:before="0" w:after="0"/>
              <w:ind w:left="115" w:right="115"/>
            </w:pPr>
            <w:r>
              <w:rPr>
                <w:rFonts w:ascii="Consolas" w:hAnsi="Consolas"/>
                <w:color w:val="1F2A37"/>
                <w:sz w:val="18"/>
              </w:rPr>
              <w:t xml:space="preserve">    public string? MiddleName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TitleId { get; set; }</w:t>
            </w:r>
          </w:p>
          <w:p>
            <w:pPr>
              <w:spacing w:before="0" w:after="0"/>
              <w:ind w:left="115" w:right="115"/>
            </w:pPr>
            <w:r>
              <w:rPr>
                <w:rFonts w:ascii="Consolas" w:hAnsi="Consolas"/>
                <w:color w:val="1F2A37"/>
                <w:sz w:val="18"/>
              </w:rPr>
              <w:t xml:space="preserve">    public Guid? GenderId { get; set; }</w:t>
            </w:r>
          </w:p>
          <w:p>
            <w:pPr>
              <w:spacing w:before="0" w:after="0"/>
              <w:ind w:left="115" w:right="115"/>
            </w:pPr>
            <w:r>
              <w:rPr>
                <w:rFonts w:ascii="Consolas" w:hAnsi="Consolas"/>
                <w:color w:val="1F2A37"/>
                <w:sz w:val="18"/>
              </w:rPr>
              <w:t xml:space="preserve">    public Guid? MaritalStatusId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[Phone, StringLength(30)]</w:t>
            </w:r>
          </w:p>
          <w:p>
            <w:pPr>
              <w:spacing w:before="0" w:after="0"/>
              <w:ind w:left="115" w:right="115"/>
            </w:pPr>
            <w:r>
              <w:rPr>
                <w:rFonts w:ascii="Consolas" w:hAnsi="Consolas"/>
                <w:color w:val="1F2A37"/>
                <w:sz w:val="18"/>
              </w:rPr>
              <w:t xml:space="preserve">    public string? PrimaryPhone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[Phone, StringLength(30)]</w:t>
            </w:r>
          </w:p>
          <w:p>
            <w:pPr>
              <w:spacing w:before="0" w:after="0"/>
              <w:ind w:left="115" w:right="115"/>
            </w:pPr>
            <w:r>
              <w:rPr>
                <w:rFonts w:ascii="Consolas" w:hAnsi="Consolas"/>
                <w:color w:val="1F2A37"/>
                <w:sz w:val="18"/>
              </w:rPr>
              <w:t xml:space="preserve">    public string? AlternatePhone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[EmailAddress, StringLength(256)]</w:t>
            </w:r>
          </w:p>
          <w:p>
            <w:pPr>
              <w:spacing w:before="0" w:after="0"/>
              <w:ind w:left="115" w:right="115"/>
            </w:pPr>
            <w:r>
              <w:rPr>
                <w:rFonts w:ascii="Consolas" w:hAnsi="Consolas"/>
                <w:color w:val="1F2A37"/>
                <w:sz w:val="18"/>
              </w:rPr>
              <w:t xml:space="preserve">    public string? Email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[StringLength(300)]</w:t>
            </w:r>
          </w:p>
          <w:p>
            <w:pPr>
              <w:spacing w:before="0" w:after="0"/>
              <w:ind w:left="115" w:right="115"/>
            </w:pPr>
            <w:r>
              <w:rPr>
                <w:rFonts w:ascii="Consolas" w:hAnsi="Consolas"/>
                <w:color w:val="1F2A37"/>
                <w:sz w:val="18"/>
              </w:rPr>
              <w:t xml:space="preserve">    public string? ResidentialAddress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[StringLength(120)]</w:t>
            </w:r>
          </w:p>
          <w:p>
            <w:pPr>
              <w:spacing w:before="0" w:after="0"/>
              <w:ind w:left="115" w:right="115"/>
            </w:pPr>
            <w:r>
              <w:rPr>
                <w:rFonts w:ascii="Consolas" w:hAnsi="Consolas"/>
                <w:color w:val="1F2A37"/>
                <w:sz w:val="18"/>
              </w:rPr>
              <w:t xml:space="preserve">    public string? Occupation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[StringLength(120)]</w:t>
            </w:r>
          </w:p>
          <w:p>
            <w:pPr>
              <w:spacing w:before="0" w:after="0"/>
              <w:ind w:left="115" w:right="115"/>
            </w:pPr>
            <w:r>
              <w:rPr>
                <w:rFonts w:ascii="Consolas" w:hAnsi="Consolas"/>
                <w:color w:val="1F2A37"/>
                <w:sz w:val="18"/>
              </w:rPr>
              <w:t xml:space="preserve">    public string? Employer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ParentListFilter</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SearchTerm { get; set; }</w:t>
            </w:r>
          </w:p>
          <w:p>
            <w:pPr>
              <w:spacing w:before="0" w:after="0"/>
              <w:ind w:left="115" w:right="115"/>
            </w:pPr>
            <w:r>
              <w:rPr>
                <w:rFonts w:ascii="Consolas" w:hAnsi="Consolas"/>
                <w:color w:val="1F2A37"/>
                <w:sz w:val="18"/>
              </w:rPr>
              <w:t xml:space="preserve">    public bool? IsActive { get; set; }</w:t>
            </w:r>
          </w:p>
          <w:p>
            <w:pPr>
              <w:spacing w:before="0" w:after="0"/>
              <w:ind w:left="115" w:right="115"/>
            </w:pPr>
            <w:r>
              <w:rPr>
                <w:rFonts w:ascii="Consolas" w:hAnsi="Consolas"/>
                <w:color w:val="1F2A37"/>
                <w:sz w:val="18"/>
              </w:rPr>
              <w:t xml:space="preserve">    public int Skip { get; set; }</w:t>
            </w:r>
          </w:p>
          <w:p>
            <w:pPr>
              <w:spacing w:before="0" w:after="0"/>
              <w:ind w:left="115" w:right="115"/>
            </w:pPr>
            <w:r>
              <w:rPr>
                <w:rFonts w:ascii="Consolas" w:hAnsi="Consolas"/>
                <w:color w:val="1F2A37"/>
                <w:sz w:val="18"/>
              </w:rPr>
              <w:t xml:space="preserve">    public int Take { get; set; } = 20;</w:t>
            </w:r>
          </w:p>
          <w:p>
            <w:pPr>
              <w:spacing w:before="0" w:after="0"/>
              <w:ind w:left="115" w:right="115"/>
            </w:pPr>
            <w:r>
              <w:rPr>
                <w:rFonts w:ascii="Consolas" w:hAnsi="Consolas"/>
                <w:color w:val="1F2A37"/>
                <w:sz w:val="18"/>
              </w:rPr>
              <w:t xml:space="preserve">    public string? OrderBy { get; set; }</w:t>
            </w:r>
          </w:p>
          <w:p>
            <w:pPr>
              <w:spacing w:before="0" w:after="0"/>
              <w:ind w:left="115" w:right="115"/>
            </w:pPr>
            <w:r>
              <w:rPr>
                <w:rFonts w:ascii="Consolas" w:hAnsi="Consolas"/>
                <w:color w:val="1F2A37"/>
                <w:sz w:val="18"/>
              </w:rPr>
              <w:t>}</w:t>
            </w:r>
          </w:p>
        </w:tc>
      </w:tr>
    </w:tbl>
    <w:p>
      <w:pPr>
        <w:spacing w:after="120"/>
      </w:pPr>
    </w:p>
    <w:p>
      <w:r>
        <w:rPr>
          <w:b w:val="0"/>
          <w:i w:val="0"/>
        </w:rPr>
        <w:t>StudentCount on ParentDto is the count of linked pupils, computed via .StudentLinks.Count in the projection. It lets the parents grid show, at a glance, which entries in the directory are still tied to active children.</w:t>
      </w:r>
    </w:p>
    <w:p>
      <w:pPr>
        <w:pStyle w:val="Heading2"/>
      </w:pPr>
      <w:r>
        <w:rPr>
          <w:color w:val="05613C"/>
        </w:rPr>
        <w:t>4.4 StudentParentDtos.cs</w:t>
      </w:r>
    </w:p>
    <w:p>
      <w:pPr>
        <w:spacing w:before="120" w:after="40"/>
      </w:pPr>
      <w:r>
        <w:rPr>
          <w:i/>
          <w:color w:val="4B5563"/>
          <w:sz w:val="20"/>
        </w:rPr>
        <w:t>Listing — src/NaijaPrimeSchool.Application/Family/Dtos/StudentParentDtos.cs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System.ComponentModel.DataAnnotations;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NaijaPrimeSchool.Application.Family.Dtos;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StudentParentDto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StudentId { get; set; }</w:t>
            </w:r>
          </w:p>
          <w:p>
            <w:pPr>
              <w:spacing w:before="0" w:after="0"/>
              <w:ind w:left="115" w:right="115"/>
            </w:pPr>
            <w:r>
              <w:rPr>
                <w:rFonts w:ascii="Consolas" w:hAnsi="Consolas"/>
                <w:color w:val="1F2A37"/>
                <w:sz w:val="18"/>
              </w:rPr>
              <w:t xml:space="preserve">    public string StudentName { get; set; } = string.Empty;</w:t>
            </w:r>
          </w:p>
          <w:p>
            <w:pPr>
              <w:spacing w:before="0" w:after="0"/>
              <w:ind w:left="115" w:right="115"/>
            </w:pPr>
            <w:r>
              <w:rPr>
                <w:rFonts w:ascii="Consolas" w:hAnsi="Consolas"/>
                <w:color w:val="1F2A37"/>
                <w:sz w:val="18"/>
              </w:rPr>
              <w:t xml:space="preserve">    public string StudentAdmissionNumber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ParentId { get; set; }</w:t>
            </w:r>
          </w:p>
          <w:p>
            <w:pPr>
              <w:spacing w:before="0" w:after="0"/>
              <w:ind w:left="115" w:right="115"/>
            </w:pPr>
            <w:r>
              <w:rPr>
                <w:rFonts w:ascii="Consolas" w:hAnsi="Consolas"/>
                <w:color w:val="1F2A37"/>
                <w:sz w:val="18"/>
              </w:rPr>
              <w:t xml:space="preserve">    public string ParentName { get; set; } = string.Empty;</w:t>
            </w:r>
          </w:p>
          <w:p>
            <w:pPr>
              <w:spacing w:before="0" w:after="0"/>
              <w:ind w:left="115" w:right="115"/>
            </w:pPr>
            <w:r>
              <w:rPr>
                <w:rFonts w:ascii="Consolas" w:hAnsi="Consolas"/>
                <w:color w:val="1F2A37"/>
                <w:sz w:val="18"/>
              </w:rPr>
              <w:t xml:space="preserve">    public string? ParentPhone { get; set; }</w:t>
            </w:r>
          </w:p>
          <w:p>
            <w:pPr>
              <w:spacing w:before="0" w:after="0"/>
              <w:ind w:left="115" w:right="115"/>
            </w:pPr>
            <w:r>
              <w:rPr>
                <w:rFonts w:ascii="Consolas" w:hAnsi="Consolas"/>
                <w:color w:val="1F2A37"/>
                <w:sz w:val="18"/>
              </w:rPr>
              <w:t xml:space="preserve">    public string? ParentEmail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RelationshipId { get; set; }</w:t>
            </w:r>
          </w:p>
          <w:p>
            <w:pPr>
              <w:spacing w:before="0" w:after="0"/>
              <w:ind w:left="115" w:right="115"/>
            </w:pPr>
            <w:r>
              <w:rPr>
                <w:rFonts w:ascii="Consolas" w:hAnsi="Consolas"/>
                <w:color w:val="1F2A37"/>
                <w:sz w:val="18"/>
              </w:rPr>
              <w:t xml:space="preserve">    public string RelationshipName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bool IsPrimaryContact { get; set; }</w:t>
            </w:r>
          </w:p>
          <w:p>
            <w:pPr>
              <w:spacing w:before="0" w:after="0"/>
              <w:ind w:left="115" w:right="115"/>
            </w:pPr>
            <w:r>
              <w:rPr>
                <w:rFonts w:ascii="Consolas" w:hAnsi="Consolas"/>
                <w:color w:val="1F2A37"/>
                <w:sz w:val="18"/>
              </w:rPr>
              <w:t xml:space="preserve">    public bool CanPickUp { get; set; }</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LinkStudentParentRequest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[Required] public Guid StudentId { get; set; }</w:t>
            </w:r>
          </w:p>
          <w:p>
            <w:pPr>
              <w:spacing w:before="0" w:after="0"/>
              <w:ind w:left="115" w:right="115"/>
            </w:pPr>
            <w:r>
              <w:rPr>
                <w:rFonts w:ascii="Consolas" w:hAnsi="Consolas"/>
                <w:color w:val="1F2A37"/>
                <w:sz w:val="18"/>
              </w:rPr>
              <w:t xml:space="preserve">    [Required] public Guid ParentId { get; set; }</w:t>
            </w:r>
          </w:p>
          <w:p>
            <w:pPr>
              <w:spacing w:before="0" w:after="0"/>
              <w:ind w:left="115" w:right="115"/>
            </w:pPr>
            <w:r>
              <w:rPr>
                <w:rFonts w:ascii="Consolas" w:hAnsi="Consolas"/>
                <w:color w:val="1F2A37"/>
                <w:sz w:val="18"/>
              </w:rPr>
              <w:t xml:space="preserve">    [Required] public Guid RelationshipId { get; set; }</w:t>
            </w:r>
          </w:p>
          <w:p>
            <w:pPr>
              <w:spacing w:before="0" w:after="0"/>
              <w:ind w:left="115" w:right="115"/>
            </w:pPr>
            <w:r>
              <w:rPr>
                <w:rFonts w:ascii="Consolas" w:hAnsi="Consolas"/>
                <w:color w:val="1F2A37"/>
                <w:sz w:val="18"/>
              </w:rPr>
              <w:t xml:space="preserve">    public bool IsPrimaryContact { get; set; }</w:t>
            </w:r>
          </w:p>
          <w:p>
            <w:pPr>
              <w:spacing w:before="0" w:after="0"/>
              <w:ind w:left="115" w:right="115"/>
            </w:pPr>
            <w:r>
              <w:rPr>
                <w:rFonts w:ascii="Consolas" w:hAnsi="Consolas"/>
                <w:color w:val="1F2A37"/>
                <w:sz w:val="18"/>
              </w:rPr>
              <w:t xml:space="preserve">    public bool CanPickUp { get; set; }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[StringLength(300)]</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UpdateStudentParentLinkRequest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[Required] public Guid RelationshipId { get; set; }</w:t>
            </w:r>
          </w:p>
          <w:p>
            <w:pPr>
              <w:spacing w:before="0" w:after="0"/>
              <w:ind w:left="115" w:right="115"/>
            </w:pPr>
            <w:r>
              <w:rPr>
                <w:rFonts w:ascii="Consolas" w:hAnsi="Consolas"/>
                <w:color w:val="1F2A37"/>
                <w:sz w:val="18"/>
              </w:rPr>
              <w:t xml:space="preserve">    public bool IsPrimaryContact { get; set; }</w:t>
            </w:r>
          </w:p>
          <w:p>
            <w:pPr>
              <w:spacing w:before="0" w:after="0"/>
              <w:ind w:left="115" w:right="115"/>
            </w:pPr>
            <w:r>
              <w:rPr>
                <w:rFonts w:ascii="Consolas" w:hAnsi="Consolas"/>
                <w:color w:val="1F2A37"/>
                <w:sz w:val="18"/>
              </w:rPr>
              <w:t xml:space="preserve">    public bool CanPickUp { get; set; }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[StringLength(300)]</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w:t>
            </w:r>
          </w:p>
        </w:tc>
      </w:tr>
    </w:tbl>
    <w:p>
      <w:pPr>
        <w:spacing w:after="120"/>
      </w:pPr>
    </w:p>
    <w:p>
      <w:r>
        <w:rPr>
          <w:b w:val="0"/>
          <w:i w:val="0"/>
        </w:rPr>
        <w:t>There is a deliberate asymmetry between LinkStudentParentRequest (creates a new link) and UpdateStudentParentLinkRequest (edits an existing link). The create form needs StudentId and ParentId; the update form does not, because the link's identity is its Id and the underlying pupil and parent should not change.</w:t>
      </w:r>
    </w:p>
    <w:p>
      <w:pPr>
        <w:pStyle w:val="Heading2"/>
      </w:pPr>
      <w:r>
        <w:rPr>
          <w:color w:val="05613C"/>
        </w:rPr>
        <w:t>4.5 EnrolmentDtos.cs</w:t>
      </w:r>
    </w:p>
    <w:p>
      <w:pPr>
        <w:spacing w:before="120" w:after="40"/>
      </w:pPr>
      <w:r>
        <w:rPr>
          <w:i/>
          <w:color w:val="4B5563"/>
          <w:sz w:val="20"/>
        </w:rPr>
        <w:t>Listing — src/NaijaPrimeSchool.Application/Family/Dtos/EnrolmentDtos.cs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System.ComponentModel.DataAnnotations;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NaijaPrimeSchool.Application.Family.Dtos;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EnrolmentDto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StudentId { get; set; }</w:t>
            </w:r>
          </w:p>
          <w:p>
            <w:pPr>
              <w:spacing w:before="0" w:after="0"/>
              <w:ind w:left="115" w:right="115"/>
            </w:pPr>
            <w:r>
              <w:rPr>
                <w:rFonts w:ascii="Consolas" w:hAnsi="Consolas"/>
                <w:color w:val="1F2A37"/>
                <w:sz w:val="18"/>
              </w:rPr>
              <w:t xml:space="preserve">    public string StudentName { get; set; } = string.Empty;</w:t>
            </w:r>
          </w:p>
          <w:p>
            <w:pPr>
              <w:spacing w:before="0" w:after="0"/>
              <w:ind w:left="115" w:right="115"/>
            </w:pPr>
            <w:r>
              <w:rPr>
                <w:rFonts w:ascii="Consolas" w:hAnsi="Consolas"/>
                <w:color w:val="1F2A37"/>
                <w:sz w:val="18"/>
              </w:rPr>
              <w:t xml:space="preserve">    public string StudentAdmissionNumber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SchoolClassId { get; set; }</w:t>
            </w:r>
          </w:p>
          <w:p>
            <w:pPr>
              <w:spacing w:before="0" w:after="0"/>
              <w:ind w:left="115" w:right="115"/>
            </w:pPr>
            <w:r>
              <w:rPr>
                <w:rFonts w:ascii="Consolas" w:hAnsi="Consolas"/>
                <w:color w:val="1F2A37"/>
                <w:sz w:val="18"/>
              </w:rPr>
              <w:t xml:space="preserve">    public string SchoolClassName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SessionId { get; set; }</w:t>
            </w:r>
          </w:p>
          <w:p>
            <w:pPr>
              <w:spacing w:before="0" w:after="0"/>
              <w:ind w:left="115" w:right="115"/>
            </w:pPr>
            <w:r>
              <w:rPr>
                <w:rFonts w:ascii="Consolas" w:hAnsi="Consolas"/>
                <w:color w:val="1F2A37"/>
                <w:sz w:val="18"/>
              </w:rPr>
              <w:t xml:space="preserve">    public string SessionName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DateOnly EnrolledOn { get; set; }</w:t>
            </w:r>
          </w:p>
          <w:p>
            <w:pPr>
              <w:spacing w:before="0" w:after="0"/>
              <w:ind w:left="115" w:right="115"/>
            </w:pPr>
            <w:r>
              <w:rPr>
                <w:rFonts w:ascii="Consolas" w:hAnsi="Consolas"/>
                <w:color w:val="1F2A37"/>
                <w:sz w:val="18"/>
              </w:rPr>
              <w:t xml:space="preserve">    public DateOnly? WithdrawnOn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EnrolmentStatusId { get; set; }</w:t>
            </w:r>
          </w:p>
          <w:p>
            <w:pPr>
              <w:spacing w:before="0" w:after="0"/>
              <w:ind w:left="115" w:right="115"/>
            </w:pPr>
            <w:r>
              <w:rPr>
                <w:rFonts w:ascii="Consolas" w:hAnsi="Consolas"/>
                <w:color w:val="1F2A37"/>
                <w:sz w:val="18"/>
              </w:rPr>
              <w:t xml:space="preserve">    public string EnrolmentStatusName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CreateEnrolmentRequest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[Required] public Guid StudentId { get; set; }</w:t>
            </w:r>
          </w:p>
          <w:p>
            <w:pPr>
              <w:spacing w:before="0" w:after="0"/>
              <w:ind w:left="115" w:right="115"/>
            </w:pPr>
            <w:r>
              <w:rPr>
                <w:rFonts w:ascii="Consolas" w:hAnsi="Consolas"/>
                <w:color w:val="1F2A37"/>
                <w:sz w:val="18"/>
              </w:rPr>
              <w:t xml:space="preserve">    [Required] public Guid SchoolClassId { get; set; }</w:t>
            </w:r>
          </w:p>
          <w:p>
            <w:pPr>
              <w:spacing w:before="0" w:after="0"/>
              <w:ind w:left="115" w:right="115"/>
            </w:pPr>
            <w:r>
              <w:rPr>
                <w:rFonts w:ascii="Consolas" w:hAnsi="Consolas"/>
                <w:color w:val="1F2A37"/>
                <w:sz w:val="18"/>
              </w:rPr>
              <w:t xml:space="preserve">    [Required] public DateOnly EnrolledOn { get; set; }</w:t>
            </w:r>
          </w:p>
          <w:p>
            <w:pPr>
              <w:spacing w:before="0" w:after="0"/>
              <w:ind w:left="115" w:right="115"/>
            </w:pPr>
            <w:r>
              <w:rPr>
                <w:rFonts w:ascii="Consolas" w:hAnsi="Consolas"/>
                <w:color w:val="1F2A37"/>
                <w:sz w:val="18"/>
              </w:rPr>
              <w:t xml:space="preserve">    public Guid? EnrolmentStatusId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[StringLength(500)]</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UpdateEnrolmentRequest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[Required] public Guid SchoolClassId { get; set; }</w:t>
            </w:r>
          </w:p>
          <w:p>
            <w:pPr>
              <w:spacing w:before="0" w:after="0"/>
              <w:ind w:left="115" w:right="115"/>
            </w:pPr>
            <w:r>
              <w:rPr>
                <w:rFonts w:ascii="Consolas" w:hAnsi="Consolas"/>
                <w:color w:val="1F2A37"/>
                <w:sz w:val="18"/>
              </w:rPr>
              <w:t xml:space="preserve">    [Required] public DateOnly EnrolledOn { get; set; }</w:t>
            </w:r>
          </w:p>
          <w:p>
            <w:pPr>
              <w:spacing w:before="0" w:after="0"/>
              <w:ind w:left="115" w:right="115"/>
            </w:pPr>
            <w:r>
              <w:rPr>
                <w:rFonts w:ascii="Consolas" w:hAnsi="Consolas"/>
                <w:color w:val="1F2A37"/>
                <w:sz w:val="18"/>
              </w:rPr>
              <w:t xml:space="preserve">    public DateOnly? WithdrawnOn { get; set; }</w:t>
            </w:r>
          </w:p>
          <w:p>
            <w:pPr>
              <w:spacing w:before="0" w:after="0"/>
              <w:ind w:left="115" w:right="115"/>
            </w:pPr>
            <w:r>
              <w:rPr>
                <w:rFonts w:ascii="Consolas" w:hAnsi="Consolas"/>
                <w:color w:val="1F2A37"/>
                <w:sz w:val="18"/>
              </w:rPr>
              <w:t xml:space="preserve">    [Required] public Guid EnrolmentStatusId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[StringLength(500)]</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EnrolmentListFilter</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StudentId { get; set; }</w:t>
            </w:r>
          </w:p>
          <w:p>
            <w:pPr>
              <w:spacing w:before="0" w:after="0"/>
              <w:ind w:left="115" w:right="115"/>
            </w:pPr>
            <w:r>
              <w:rPr>
                <w:rFonts w:ascii="Consolas" w:hAnsi="Consolas"/>
                <w:color w:val="1F2A37"/>
                <w:sz w:val="18"/>
              </w:rPr>
              <w:t xml:space="preserve">    public Guid? SessionId { get; set; }</w:t>
            </w:r>
          </w:p>
          <w:p>
            <w:pPr>
              <w:spacing w:before="0" w:after="0"/>
              <w:ind w:left="115" w:right="115"/>
            </w:pPr>
            <w:r>
              <w:rPr>
                <w:rFonts w:ascii="Consolas" w:hAnsi="Consolas"/>
                <w:color w:val="1F2A37"/>
                <w:sz w:val="18"/>
              </w:rPr>
              <w:t xml:space="preserve">    public Guid? SchoolClassId { get; set; }</w:t>
            </w:r>
          </w:p>
          <w:p>
            <w:pPr>
              <w:spacing w:before="0" w:after="0"/>
              <w:ind w:left="115" w:right="115"/>
            </w:pPr>
            <w:r>
              <w:rPr>
                <w:rFonts w:ascii="Consolas" w:hAnsi="Consolas"/>
                <w:color w:val="1F2A37"/>
                <w:sz w:val="18"/>
              </w:rPr>
              <w:t xml:space="preserve">    public Guid? EnrolmentStatusId { get; set; }</w:t>
            </w:r>
          </w:p>
          <w:p>
            <w:pPr>
              <w:spacing w:before="0" w:after="0"/>
              <w:ind w:left="115" w:right="115"/>
            </w:pPr>
            <w:r>
              <w:rPr>
                <w:rFonts w:ascii="Consolas" w:hAnsi="Consolas"/>
                <w:color w:val="1F2A37"/>
                <w:sz w:val="18"/>
              </w:rPr>
              <w:t>}</w:t>
            </w:r>
          </w:p>
        </w:tc>
      </w:tr>
    </w:tbl>
    <w:p>
      <w:pPr>
        <w:spacing w:after="120"/>
      </w:pPr>
    </w:p>
    <w:p>
      <w:r>
        <w:rPr>
          <w:b w:val="0"/>
          <w:i w:val="0"/>
        </w:rPr>
        <w:t>Note that CreateEnrolmentRequest has Guid? EnrolmentStatusId — callers who do not specify it pick up the lowest-DisplayOrder status (which is 'Active'), which matches the typical UX where an admin creates a new enrolment and only later realises they wanted a non-default status.</w:t>
      </w:r>
    </w:p>
    <w:p>
      <w:pPr>
        <w:pStyle w:val="Heading2"/>
      </w:pPr>
      <w:r>
        <w:rPr>
          <w:color w:val="05613C"/>
        </w:rPr>
        <w:t>4.6 IStudentService.cs</w:t>
      </w:r>
    </w:p>
    <w:p>
      <w:pPr>
        <w:spacing w:before="120" w:after="40"/>
      </w:pPr>
      <w:r>
        <w:rPr>
          <w:i/>
          <w:color w:val="4B5563"/>
          <w:sz w:val="20"/>
        </w:rPr>
        <w:t>Listing — src/NaijaPrimeSchool.Application/Family/IStudentService.cs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NaijaPrimeSchool.Application.Family.Dtos;</w:t>
            </w:r>
          </w:p>
          <w:p>
            <w:pPr>
              <w:spacing w:before="0" w:after="0"/>
              <w:ind w:left="115" w:right="115"/>
            </w:pPr>
            <w:r>
              <w:rPr>
                <w:rFonts w:ascii="Consolas" w:hAnsi="Consolas"/>
                <w:color w:val="1F2A37"/>
                <w:sz w:val="18"/>
              </w:rPr>
              <w:t>using NaijaPrimeSchool.Application.Users.Dtos;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NaijaPrimeSchool.Application.Family;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interface IStudentService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Task&lt;PagedResult&lt;StudentDto&gt;&gt; ListAsync(StudentListFilter filter, CancellationToken ct = default);</w:t>
            </w:r>
          </w:p>
          <w:p>
            <w:pPr>
              <w:spacing w:before="0" w:after="0"/>
              <w:ind w:left="115" w:right="115"/>
            </w:pPr>
            <w:r>
              <w:rPr>
                <w:rFonts w:ascii="Consolas" w:hAnsi="Consolas"/>
                <w:color w:val="1F2A37"/>
                <w:sz w:val="18"/>
              </w:rPr>
              <w:t xml:space="preserve">    Task&lt;StudentDto?&gt; GetByIdAsync(Guid id, CancellationToken ct = default);</w:t>
            </w:r>
          </w:p>
          <w:p>
            <w:pPr>
              <w:spacing w:before="0" w:after="0"/>
              <w:ind w:left="115" w:right="115"/>
            </w:pPr>
            <w:r>
              <w:rPr>
                <w:rFonts w:ascii="Consolas" w:hAnsi="Consolas"/>
                <w:color w:val="1F2A37"/>
                <w:sz w:val="18"/>
              </w:rPr>
              <w:t xml:space="preserve">    Task&lt;OperationResult&lt;Guid&gt;&gt; CreateAsync(CreateStudentRequest request, CancellationToken ct = default);</w:t>
            </w:r>
          </w:p>
          <w:p>
            <w:pPr>
              <w:spacing w:before="0" w:after="0"/>
              <w:ind w:left="115" w:right="115"/>
            </w:pPr>
            <w:r>
              <w:rPr>
                <w:rFonts w:ascii="Consolas" w:hAnsi="Consolas"/>
                <w:color w:val="1F2A37"/>
                <w:sz w:val="18"/>
              </w:rPr>
              <w:t xml:space="preserve">    Task&lt;OperationResult&gt; UpdateAsync(UpdateStudentRequest request, CancellationToken ct = default);</w:t>
            </w:r>
          </w:p>
          <w:p>
            <w:pPr>
              <w:spacing w:before="0" w:after="0"/>
              <w:ind w:left="115" w:right="115"/>
            </w:pPr>
            <w:r>
              <w:rPr>
                <w:rFonts w:ascii="Consolas" w:hAnsi="Consolas"/>
                <w:color w:val="1F2A37"/>
                <w:sz w:val="18"/>
              </w:rPr>
              <w:t xml:space="preserve">    Task&lt;OperationResult&gt; SetActiveAsync(Guid id, bool isActive, CancellationToken ct = default);</w:t>
            </w:r>
          </w:p>
          <w:p>
            <w:pPr>
              <w:spacing w:before="0" w:after="0"/>
              <w:ind w:left="115" w:right="115"/>
            </w:pPr>
            <w:r>
              <w:rPr>
                <w:rFonts w:ascii="Consolas" w:hAnsi="Consolas"/>
                <w:color w:val="1F2A37"/>
                <w:sz w:val="18"/>
              </w:rPr>
              <w:t xml:space="preserve">    Task&lt;OperationResult&gt; SoftDeleteAsync(Guid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Task&lt;IReadOnlyList&lt;StudentParentDto&gt;&gt; GetParentLinksAsync(Guid studentId, CancellationToken ct = default);</w:t>
            </w:r>
          </w:p>
          <w:p>
            <w:pPr>
              <w:spacing w:before="0" w:after="0"/>
              <w:ind w:left="115" w:right="115"/>
            </w:pPr>
            <w:r>
              <w:rPr>
                <w:rFonts w:ascii="Consolas" w:hAnsi="Consolas"/>
                <w:color w:val="1F2A37"/>
                <w:sz w:val="18"/>
              </w:rPr>
              <w:t xml:space="preserve">    Task&lt;OperationResult&lt;Guid&gt;&gt; LinkParentAsync(LinkStudentParentRequest request, CancellationToken ct = default);</w:t>
            </w:r>
          </w:p>
          <w:p>
            <w:pPr>
              <w:spacing w:before="0" w:after="0"/>
              <w:ind w:left="115" w:right="115"/>
            </w:pPr>
            <w:r>
              <w:rPr>
                <w:rFonts w:ascii="Consolas" w:hAnsi="Consolas"/>
                <w:color w:val="1F2A37"/>
                <w:sz w:val="18"/>
              </w:rPr>
              <w:t xml:space="preserve">    Task&lt;OperationResult&gt; UpdateParentLinkAsync(UpdateStudentParentLinkRequest request, CancellationToken ct = default);</w:t>
            </w:r>
          </w:p>
          <w:p>
            <w:pPr>
              <w:spacing w:before="0" w:after="0"/>
              <w:ind w:left="115" w:right="115"/>
            </w:pPr>
            <w:r>
              <w:rPr>
                <w:rFonts w:ascii="Consolas" w:hAnsi="Consolas"/>
                <w:color w:val="1F2A37"/>
                <w:sz w:val="18"/>
              </w:rPr>
              <w:t xml:space="preserve">    Task&lt;OperationResult&gt; UnlinkParentAsync(Guid linkId, CancellationToken ct = default);</w:t>
            </w:r>
          </w:p>
          <w:p>
            <w:pPr>
              <w:spacing w:before="0" w:after="0"/>
              <w:ind w:left="115" w:right="115"/>
            </w:pPr>
            <w:r>
              <w:rPr>
                <w:rFonts w:ascii="Consolas" w:hAnsi="Consolas"/>
                <w:color w:val="1F2A37"/>
                <w:sz w:val="18"/>
              </w:rPr>
              <w:t>}</w:t>
            </w:r>
          </w:p>
        </w:tc>
      </w:tr>
    </w:tbl>
    <w:p>
      <w:pPr>
        <w:spacing w:after="120"/>
      </w:pPr>
    </w:p>
    <w:p>
      <w:r>
        <w:rPr>
          <w:b w:val="0"/>
          <w:i w:val="0"/>
        </w:rPr>
        <w:t>The student service owns the parent-linkage methods because the linkage is conceptually 'a thing the student has'. There is no IStudentParentService.</w:t>
      </w:r>
    </w:p>
    <w:p>
      <w:pPr>
        <w:pStyle w:val="Heading2"/>
      </w:pPr>
      <w:r>
        <w:rPr>
          <w:color w:val="05613C"/>
        </w:rPr>
        <w:t>4.7 IParentService.cs</w:t>
      </w:r>
    </w:p>
    <w:p>
      <w:pPr>
        <w:spacing w:before="120" w:after="40"/>
      </w:pPr>
      <w:r>
        <w:rPr>
          <w:i/>
          <w:color w:val="4B5563"/>
          <w:sz w:val="20"/>
        </w:rPr>
        <w:t>Listing — src/NaijaPrimeSchool.Application/Family/IParentService.cs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NaijaPrimeSchool.Application.Family.Dtos;</w:t>
            </w:r>
          </w:p>
          <w:p>
            <w:pPr>
              <w:spacing w:before="0" w:after="0"/>
              <w:ind w:left="115" w:right="115"/>
            </w:pPr>
            <w:r>
              <w:rPr>
                <w:rFonts w:ascii="Consolas" w:hAnsi="Consolas"/>
                <w:color w:val="1F2A37"/>
                <w:sz w:val="18"/>
              </w:rPr>
              <w:t>using NaijaPrimeSchool.Application.Users.Dtos;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NaijaPrimeSchool.Application.Family;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interface IParentService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Task&lt;PagedResult&lt;ParentDto&gt;&gt; ListAsync(ParentListFilter filter, CancellationToken ct = default);</w:t>
            </w:r>
          </w:p>
          <w:p>
            <w:pPr>
              <w:spacing w:before="0" w:after="0"/>
              <w:ind w:left="115" w:right="115"/>
            </w:pPr>
            <w:r>
              <w:rPr>
                <w:rFonts w:ascii="Consolas" w:hAnsi="Consolas"/>
                <w:color w:val="1F2A37"/>
                <w:sz w:val="18"/>
              </w:rPr>
              <w:t xml:space="preserve">    Task&lt;ParentDto?&gt; GetByIdAsync(Guid id, CancellationToken ct = default);</w:t>
            </w:r>
          </w:p>
          <w:p>
            <w:pPr>
              <w:spacing w:before="0" w:after="0"/>
              <w:ind w:left="115" w:right="115"/>
            </w:pPr>
            <w:r>
              <w:rPr>
                <w:rFonts w:ascii="Consolas" w:hAnsi="Consolas"/>
                <w:color w:val="1F2A37"/>
                <w:sz w:val="18"/>
              </w:rPr>
              <w:t xml:space="preserve">    Task&lt;OperationResult&lt;Guid&gt;&gt; CreateAsync(CreateParentRequest request, CancellationToken ct = default);</w:t>
            </w:r>
          </w:p>
          <w:p>
            <w:pPr>
              <w:spacing w:before="0" w:after="0"/>
              <w:ind w:left="115" w:right="115"/>
            </w:pPr>
            <w:r>
              <w:rPr>
                <w:rFonts w:ascii="Consolas" w:hAnsi="Consolas"/>
                <w:color w:val="1F2A37"/>
                <w:sz w:val="18"/>
              </w:rPr>
              <w:t xml:space="preserve">    Task&lt;OperationResult&gt; UpdateAsync(UpdateParentRequest request, CancellationToken ct = default);</w:t>
            </w:r>
          </w:p>
          <w:p>
            <w:pPr>
              <w:spacing w:before="0" w:after="0"/>
              <w:ind w:left="115" w:right="115"/>
            </w:pPr>
            <w:r>
              <w:rPr>
                <w:rFonts w:ascii="Consolas" w:hAnsi="Consolas"/>
                <w:color w:val="1F2A37"/>
                <w:sz w:val="18"/>
              </w:rPr>
              <w:t xml:space="preserve">    Task&lt;OperationResult&gt; SetActiveAsync(Guid id, bool isActive, CancellationToken ct = default);</w:t>
            </w:r>
          </w:p>
          <w:p>
            <w:pPr>
              <w:spacing w:before="0" w:after="0"/>
              <w:ind w:left="115" w:right="115"/>
            </w:pPr>
            <w:r>
              <w:rPr>
                <w:rFonts w:ascii="Consolas" w:hAnsi="Consolas"/>
                <w:color w:val="1F2A37"/>
                <w:sz w:val="18"/>
              </w:rPr>
              <w:t xml:space="preserve">    Task&lt;OperationResult&gt; SoftDeleteAsync(Guid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Task&lt;IReadOnlyList&lt;StudentParentDto&gt;&gt; GetStudentLinksAsync(Guid parentId, CancellationToken ct = default);</w:t>
            </w:r>
          </w:p>
          <w:p>
            <w:pPr>
              <w:spacing w:before="0" w:after="0"/>
              <w:ind w:left="115" w:right="115"/>
            </w:pPr>
            <w:r>
              <w:rPr>
                <w:rFonts w:ascii="Consolas" w:hAnsi="Consolas"/>
                <w:color w:val="1F2A37"/>
                <w:sz w:val="18"/>
              </w:rPr>
              <w:t>}</w:t>
            </w:r>
          </w:p>
        </w:tc>
      </w:tr>
    </w:tbl>
    <w:p>
      <w:pPr>
        <w:spacing w:after="120"/>
      </w:pPr>
    </w:p>
    <w:p>
      <w:pPr>
        <w:pStyle w:val="Heading2"/>
      </w:pPr>
      <w:r>
        <w:rPr>
          <w:color w:val="05613C"/>
        </w:rPr>
        <w:t>4.8 IEnrolmentService.cs</w:t>
      </w:r>
    </w:p>
    <w:p>
      <w:pPr>
        <w:spacing w:before="120" w:after="40"/>
      </w:pPr>
      <w:r>
        <w:rPr>
          <w:i/>
          <w:color w:val="4B5563"/>
          <w:sz w:val="20"/>
        </w:rPr>
        <w:t>Listing — src/NaijaPrimeSchool.Application/Family/IEnrolmentService.cs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NaijaPrimeSchool.Application.Family.Dtos;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NaijaPrimeSchool.Application.Family;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interface IEnrolmentService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Task&lt;IReadOnlyList&lt;EnrolmentDto&gt;&gt; ListAsync(EnrolmentListFilter filter, CancellationToken ct = default);</w:t>
            </w:r>
          </w:p>
          <w:p>
            <w:pPr>
              <w:spacing w:before="0" w:after="0"/>
              <w:ind w:left="115" w:right="115"/>
            </w:pPr>
            <w:r>
              <w:rPr>
                <w:rFonts w:ascii="Consolas" w:hAnsi="Consolas"/>
                <w:color w:val="1F2A37"/>
                <w:sz w:val="18"/>
              </w:rPr>
              <w:t xml:space="preserve">    Task&lt;EnrolmentDto?&gt; GetByIdAsync(Guid id, CancellationToken ct = default);</w:t>
            </w:r>
          </w:p>
          <w:p>
            <w:pPr>
              <w:spacing w:before="0" w:after="0"/>
              <w:ind w:left="115" w:right="115"/>
            </w:pPr>
            <w:r>
              <w:rPr>
                <w:rFonts w:ascii="Consolas" w:hAnsi="Consolas"/>
                <w:color w:val="1F2A37"/>
                <w:sz w:val="18"/>
              </w:rPr>
              <w:t xml:space="preserve">    Task&lt;OperationResult&lt;Guid&gt;&gt; CreateAsync(CreateEnrolmentRequest request, CancellationToken ct = default);</w:t>
            </w:r>
          </w:p>
          <w:p>
            <w:pPr>
              <w:spacing w:before="0" w:after="0"/>
              <w:ind w:left="115" w:right="115"/>
            </w:pPr>
            <w:r>
              <w:rPr>
                <w:rFonts w:ascii="Consolas" w:hAnsi="Consolas"/>
                <w:color w:val="1F2A37"/>
                <w:sz w:val="18"/>
              </w:rPr>
              <w:t xml:space="preserve">    Task&lt;OperationResult&gt; UpdateAsync(UpdateEnrolmentRequest request, CancellationToken ct = default);</w:t>
            </w:r>
          </w:p>
          <w:p>
            <w:pPr>
              <w:spacing w:before="0" w:after="0"/>
              <w:ind w:left="115" w:right="115"/>
            </w:pPr>
            <w:r>
              <w:rPr>
                <w:rFonts w:ascii="Consolas" w:hAnsi="Consolas"/>
                <w:color w:val="1F2A37"/>
                <w:sz w:val="18"/>
              </w:rPr>
              <w:t xml:space="preserve">    Task&lt;OperationResult&gt; WithdrawAsync(Guid id, DateOnly withdrawnOn, string? notes, CancellationToken ct = default);</w:t>
            </w:r>
          </w:p>
          <w:p>
            <w:pPr>
              <w:spacing w:before="0" w:after="0"/>
              <w:ind w:left="115" w:right="115"/>
            </w:pPr>
            <w:r>
              <w:rPr>
                <w:rFonts w:ascii="Consolas" w:hAnsi="Consolas"/>
                <w:color w:val="1F2A37"/>
                <w:sz w:val="18"/>
              </w:rPr>
              <w:t xml:space="preserve">    Task&lt;OperationResult&gt; SoftDeleteAsync(Guid id, CancellationToken ct = default);</w:t>
            </w:r>
          </w:p>
          <w:p>
            <w:pPr>
              <w:spacing w:before="0" w:after="0"/>
              <w:ind w:left="115" w:right="115"/>
            </w:pPr>
            <w:r>
              <w:rPr>
                <w:rFonts w:ascii="Consolas" w:hAnsi="Consolas"/>
                <w:color w:val="1F2A37"/>
                <w:sz w:val="18"/>
              </w:rPr>
              <w:t>}</w:t>
            </w:r>
          </w:p>
        </w:tc>
      </w:tr>
    </w:tbl>
    <w:p>
      <w:pPr>
        <w:spacing w:after="120"/>
      </w:pPr>
    </w:p>
    <w:p>
      <w:r>
        <w:rPr>
          <w:b w:val="0"/>
          <w:i w:val="0"/>
        </w:rPr>
        <w:t>WithdrawAsync is a convenience: it sets WithdrawnOn, flips the status to 'Withdrawn' if that lookup row exists, and appends the supplied notes to the existing notes. The fall-through to UpdateAsync (which can also set WithdrawnOn) gives admins a more flexible path when they need to backdate or correct a record.</w:t>
      </w:r>
    </w:p>
    <w:p>
      <w:pPr>
        <w:pStyle w:val="Heading2"/>
      </w:pPr>
      <w:r>
        <w:rPr>
          <w:color w:val="05613C"/>
        </w:rPr>
        <w:t>4.9 ILookupService extension</w:t>
      </w:r>
    </w:p>
    <w:p>
      <w:r>
        <w:rPr>
          <w:b w:val="0"/>
          <w:i w:val="0"/>
        </w:rPr>
        <w:t>ILookupService grew by seven methods. Five new lookups expose the new tables; two are search helpers for the existing Students and Parents tables that the dropdowns on EditStudent lean on:</w:t>
      </w:r>
    </w:p>
    <w:p>
      <w:pPr>
        <w:spacing w:before="120" w:after="40"/>
      </w:pPr>
      <w:r>
        <w:rPr>
          <w:i/>
          <w:color w:val="4B5563"/>
          <w:sz w:val="20"/>
        </w:rPr>
        <w:t>Listing — src/NaijaPrimeSchool.Application/Users/ILookupService.cs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NaijaPrimeSchool.Application.Users.Dtos;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NaijaPrimeSchool.Application.Users;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interface ILookupService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Task&lt;IReadOnlyList&lt;LookupDto&gt;&gt; GetGendersAsync(CancellationToken ct = default);</w:t>
            </w:r>
          </w:p>
          <w:p>
            <w:pPr>
              <w:spacing w:before="0" w:after="0"/>
              <w:ind w:left="115" w:right="115"/>
            </w:pPr>
            <w:r>
              <w:rPr>
                <w:rFonts w:ascii="Consolas" w:hAnsi="Consolas"/>
                <w:color w:val="1F2A37"/>
                <w:sz w:val="18"/>
              </w:rPr>
              <w:t xml:space="preserve">    Task&lt;IReadOnlyList&lt;LookupDto&gt;&gt; GetTitlesAsync(CancellationToken ct = default);</w:t>
            </w:r>
          </w:p>
          <w:p>
            <w:pPr>
              <w:spacing w:before="0" w:after="0"/>
              <w:ind w:left="115" w:right="115"/>
            </w:pPr>
            <w:r>
              <w:rPr>
                <w:rFonts w:ascii="Consolas" w:hAnsi="Consolas"/>
                <w:color w:val="1F2A37"/>
                <w:sz w:val="18"/>
              </w:rPr>
              <w:t xml:space="preserve">    Task&lt;IReadOnlyList&lt;RoleDto&gt;&gt; GetRolesAsync(CancellationToken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Task&lt;IReadOnlyList&lt;LookupDto&gt;&gt; GetTermTypesAsync(CancellationToken ct = default);</w:t>
            </w:r>
          </w:p>
          <w:p>
            <w:pPr>
              <w:spacing w:before="0" w:after="0"/>
              <w:ind w:left="115" w:right="115"/>
            </w:pPr>
            <w:r>
              <w:rPr>
                <w:rFonts w:ascii="Consolas" w:hAnsi="Consolas"/>
                <w:color w:val="1F2A37"/>
                <w:sz w:val="18"/>
              </w:rPr>
              <w:t xml:space="preserve">    Task&lt;IReadOnlyList&lt;LookupDto&gt;&gt; GetClassLevelsAsync(CancellationToken ct = default);</w:t>
            </w:r>
          </w:p>
          <w:p>
            <w:pPr>
              <w:spacing w:before="0" w:after="0"/>
              <w:ind w:left="115" w:right="115"/>
            </w:pPr>
            <w:r>
              <w:rPr>
                <w:rFonts w:ascii="Consolas" w:hAnsi="Consolas"/>
                <w:color w:val="1F2A37"/>
                <w:sz w:val="18"/>
              </w:rPr>
              <w:t xml:space="preserve">    Task&lt;IReadOnlyList&lt;LookupDto&gt;&gt; GetWeekDaysAsync(CancellationToken ct = default);</w:t>
            </w:r>
          </w:p>
          <w:p>
            <w:pPr>
              <w:spacing w:before="0" w:after="0"/>
              <w:ind w:left="115" w:right="115"/>
            </w:pPr>
            <w:r>
              <w:rPr>
                <w:rFonts w:ascii="Consolas" w:hAnsi="Consolas"/>
                <w:color w:val="1F2A37"/>
                <w:sz w:val="18"/>
              </w:rPr>
              <w:t xml:space="preserve">    Task&lt;IReadOnlyList&lt;LookupDto&gt;&gt; GetTeachersAsync(CancellationToken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Task&lt;IReadOnlyList&lt;LookupDto&gt;&gt; GetRelationshipsAsync(CancellationToken ct = default);</w:t>
            </w:r>
          </w:p>
          <w:p>
            <w:pPr>
              <w:spacing w:before="0" w:after="0"/>
              <w:ind w:left="115" w:right="115"/>
            </w:pPr>
            <w:r>
              <w:rPr>
                <w:rFonts w:ascii="Consolas" w:hAnsi="Consolas"/>
                <w:color w:val="1F2A37"/>
                <w:sz w:val="18"/>
              </w:rPr>
              <w:t xml:space="preserve">    Task&lt;IReadOnlyList&lt;LookupDto&gt;&gt; GetEnrolmentStatusesAsync(CancellationToken ct = default);</w:t>
            </w:r>
          </w:p>
          <w:p>
            <w:pPr>
              <w:spacing w:before="0" w:after="0"/>
              <w:ind w:left="115" w:right="115"/>
            </w:pPr>
            <w:r>
              <w:rPr>
                <w:rFonts w:ascii="Consolas" w:hAnsi="Consolas"/>
                <w:color w:val="1F2A37"/>
                <w:sz w:val="18"/>
              </w:rPr>
              <w:t xml:space="preserve">    Task&lt;IReadOnlyList&lt;LookupDto&gt;&gt; GetBloodGroupsAsync(CancellationToken ct = default);</w:t>
            </w:r>
          </w:p>
          <w:p>
            <w:pPr>
              <w:spacing w:before="0" w:after="0"/>
              <w:ind w:left="115" w:right="115"/>
            </w:pPr>
            <w:r>
              <w:rPr>
                <w:rFonts w:ascii="Consolas" w:hAnsi="Consolas"/>
                <w:color w:val="1F2A37"/>
                <w:sz w:val="18"/>
              </w:rPr>
              <w:t xml:space="preserve">    Task&lt;IReadOnlyList&lt;LookupDto&gt;&gt; GetMaritalStatusesAsync(CancellationToken ct = default);</w:t>
            </w:r>
          </w:p>
          <w:p>
            <w:pPr>
              <w:spacing w:before="0" w:after="0"/>
              <w:ind w:left="115" w:right="115"/>
            </w:pPr>
            <w:r>
              <w:rPr>
                <w:rFonts w:ascii="Consolas" w:hAnsi="Consolas"/>
                <w:color w:val="1F2A37"/>
                <w:sz w:val="18"/>
              </w:rPr>
              <w:t xml:space="preserve">    Task&lt;IReadOnlyList&lt;LookupDto&gt;&gt; GetClassesForSessionAsync(Guid? sessionId = null, CancellationToken ct = default);</w:t>
            </w:r>
          </w:p>
          <w:p>
            <w:pPr>
              <w:spacing w:before="0" w:after="0"/>
              <w:ind w:left="115" w:right="115"/>
            </w:pPr>
            <w:r>
              <w:rPr>
                <w:rFonts w:ascii="Consolas" w:hAnsi="Consolas"/>
                <w:color w:val="1F2A37"/>
                <w:sz w:val="18"/>
              </w:rPr>
              <w:t xml:space="preserve">    Task&lt;IReadOnlyList&lt;LookupDto&gt;&gt; GetStudentsAsync(string? searchTerm = null, CancellationToken ct = default);</w:t>
            </w:r>
          </w:p>
          <w:p>
            <w:pPr>
              <w:spacing w:before="0" w:after="0"/>
              <w:ind w:left="115" w:right="115"/>
            </w:pPr>
            <w:r>
              <w:rPr>
                <w:rFonts w:ascii="Consolas" w:hAnsi="Consolas"/>
                <w:color w:val="1F2A37"/>
                <w:sz w:val="18"/>
              </w:rPr>
              <w:t xml:space="preserve">    Task&lt;IReadOnlyList&lt;LookupDto&gt;&gt; GetParentsAsync(string? searchTerm = null, CancellationToken ct = default);</w:t>
            </w:r>
          </w:p>
          <w:p>
            <w:pPr>
              <w:spacing w:before="0" w:after="0"/>
              <w:ind w:left="115" w:right="115"/>
            </w:pPr>
            <w:r>
              <w:rPr>
                <w:rFonts w:ascii="Consolas" w:hAnsi="Consolas"/>
                <w:color w:val="1F2A37"/>
                <w:sz w:val="18"/>
              </w:rPr>
              <w:t>}</w:t>
            </w:r>
          </w:p>
        </w:tc>
      </w:tr>
    </w:tbl>
    <w:p>
      <w:pPr>
        <w:spacing w:after="120"/>
      </w:pPr>
    </w:p>
    <w:p>
      <w:r>
        <w:rPr>
          <w:b w:val="0"/>
          <w:i w:val="0"/>
        </w:rPr>
        <w:t>GetClassesForSessionAsync was strictly speaking a sprint 2-era convenience that never got built — Sprint 3 needs it for the student create form, the enrolment grid, and the family pages, so it lands here. It is technically about Academics but it lives on the same lookup service for UI convenience.</w:t>
      </w:r>
    </w:p>
    <w:p>
      <w:r>
        <w:br w:type="page"/>
      </w:r>
    </w:p>
    <w:p>
      <w:pPr>
        <w:pStyle w:val="Heading1"/>
      </w:pPr>
      <w:r>
        <w:rPr>
          <w:color w:val="05613C"/>
        </w:rPr>
        <w:t>5. Infrastructure — DbContext changes</w:t>
      </w:r>
    </w:p>
    <w:p>
      <w:r>
        <w:rPr>
          <w:b w:val="0"/>
          <w:i w:val="0"/>
        </w:rPr>
        <w:t>ApplicationDbContext picks up eight new DbSets and a single new ConfigureFamily method. Everything else in the file is unchanged from sprint 2. The pattern of a private ConfigureXxx method per feature folder keeps OnModelCreating from becoming a thousand-line monster.</w:t>
      </w:r>
    </w:p>
    <w:p>
      <w:pPr>
        <w:pStyle w:val="Heading2"/>
      </w:pPr>
      <w:r>
        <w:rPr>
          <w:color w:val="05613C"/>
        </w:rPr>
        <w:t>5.1 New DbSets</w:t>
      </w:r>
    </w:p>
    <w:p>
      <w:pPr>
        <w:spacing w:before="120" w:after="40"/>
      </w:pPr>
      <w:r>
        <w:rPr>
          <w:i/>
          <w:color w:val="4B5563"/>
          <w:sz w:val="20"/>
        </w:rPr>
        <w:t>Excerpt — the eight family DbSets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public DbSet&lt;Relationship&gt; Relationships =&gt; Set&lt;Relationship&gt;();</w:t>
            </w:r>
          </w:p>
          <w:p>
            <w:pPr>
              <w:spacing w:before="0" w:after="0"/>
              <w:ind w:left="115" w:right="115"/>
            </w:pPr>
            <w:r>
              <w:rPr>
                <w:rFonts w:ascii="Consolas" w:hAnsi="Consolas"/>
                <w:color w:val="1F2A37"/>
                <w:sz w:val="18"/>
              </w:rPr>
              <w:t xml:space="preserve">    public DbSet&lt;EnrolmentStatus&gt; EnrolmentStatuses =&gt; Set&lt;EnrolmentStatus&gt;();</w:t>
            </w:r>
          </w:p>
          <w:p>
            <w:pPr>
              <w:spacing w:before="0" w:after="0"/>
              <w:ind w:left="115" w:right="115"/>
            </w:pPr>
            <w:r>
              <w:rPr>
                <w:rFonts w:ascii="Consolas" w:hAnsi="Consolas"/>
                <w:color w:val="1F2A37"/>
                <w:sz w:val="18"/>
              </w:rPr>
              <w:t xml:space="preserve">    public DbSet&lt;BloodGroup&gt; BloodGroups =&gt; Set&lt;BloodGroup&gt;();</w:t>
            </w:r>
          </w:p>
          <w:p>
            <w:pPr>
              <w:spacing w:before="0" w:after="0"/>
              <w:ind w:left="115" w:right="115"/>
            </w:pPr>
            <w:r>
              <w:rPr>
                <w:rFonts w:ascii="Consolas" w:hAnsi="Consolas"/>
                <w:color w:val="1F2A37"/>
                <w:sz w:val="18"/>
              </w:rPr>
              <w:t xml:space="preserve">    public DbSet&lt;MaritalStatus&gt; MaritalStatuses =&gt; Set&lt;MaritalStatus&gt;();</w:t>
            </w:r>
          </w:p>
          <w:p>
            <w:pPr>
              <w:spacing w:before="0" w:after="0"/>
              <w:ind w:left="115" w:right="115"/>
            </w:pPr>
            <w:r>
              <w:rPr>
                <w:rFonts w:ascii="Consolas" w:hAnsi="Consolas"/>
                <w:color w:val="1F2A37"/>
                <w:sz w:val="18"/>
              </w:rPr>
              <w:t xml:space="preserve">    public DbSet&lt;Student&gt; Students =&gt; Set&lt;Student&gt;();</w:t>
            </w:r>
          </w:p>
          <w:p>
            <w:pPr>
              <w:spacing w:before="0" w:after="0"/>
              <w:ind w:left="115" w:right="115"/>
            </w:pPr>
            <w:r>
              <w:rPr>
                <w:rFonts w:ascii="Consolas" w:hAnsi="Consolas"/>
                <w:color w:val="1F2A37"/>
                <w:sz w:val="18"/>
              </w:rPr>
              <w:t xml:space="preserve">    public DbSet&lt;Parent&gt; Parents =&gt; Set&lt;Parent&gt;();</w:t>
            </w:r>
          </w:p>
          <w:p>
            <w:pPr>
              <w:spacing w:before="0" w:after="0"/>
              <w:ind w:left="115" w:right="115"/>
            </w:pPr>
            <w:r>
              <w:rPr>
                <w:rFonts w:ascii="Consolas" w:hAnsi="Consolas"/>
                <w:color w:val="1F2A37"/>
                <w:sz w:val="18"/>
              </w:rPr>
              <w:t xml:space="preserve">    public DbSet&lt;StudentParent&gt; StudentParents =&gt; Set&lt;StudentParent&gt;();</w:t>
            </w:r>
          </w:p>
          <w:p>
            <w:pPr>
              <w:spacing w:before="0" w:after="0"/>
              <w:ind w:left="115" w:right="115"/>
            </w:pPr>
            <w:r>
              <w:rPr>
                <w:rFonts w:ascii="Consolas" w:hAnsi="Consolas"/>
                <w:color w:val="1F2A37"/>
                <w:sz w:val="18"/>
              </w:rPr>
              <w:t xml:space="preserve">    public DbSet&lt;Enrolment&gt; Enrolments =&gt; Set&lt;Enrolment&gt;();</w:t>
            </w:r>
          </w:p>
        </w:tc>
      </w:tr>
    </w:tbl>
    <w:p>
      <w:pPr>
        <w:spacing w:after="120"/>
      </w:pPr>
    </w:p>
    <w:p>
      <w:pPr>
        <w:pStyle w:val="Heading2"/>
      </w:pPr>
      <w:r>
        <w:rPr>
          <w:color w:val="05613C"/>
        </w:rPr>
        <w:t>5.2 ConfigureFamily</w:t>
      </w:r>
    </w:p>
    <w:p>
      <w:r>
        <w:rPr>
          <w:b w:val="0"/>
          <w:i w:val="0"/>
        </w:rPr>
        <w:t>ConfigureFamily is invoked from OnModelCreating after ConfigureAcademics. It uses the same ConfigureLookup helper from sprint 1 for the four lookup tables, then configures Student, Parent, StudentParent, and Enrolment one by one.</w:t>
      </w:r>
    </w:p>
    <w:p>
      <w:pPr>
        <w:spacing w:before="120" w:after="40"/>
      </w:pPr>
      <w:r>
        <w:rPr>
          <w:i/>
          <w:color w:val="4B5563"/>
          <w:sz w:val="20"/>
        </w:rPr>
        <w:t>Excerpt — ConfigureFamily</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private static void ConfigureFamily(ModelBuilder builder)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ConfigureLookup&lt;Relationship&gt;(builder, "Relationships", extra: 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b.Property(r =&gt; r.Name).HasMaxLength(40).IsRequired();</w:t>
            </w:r>
          </w:p>
          <w:p>
            <w:pPr>
              <w:spacing w:before="0" w:after="0"/>
              <w:ind w:left="115" w:right="115"/>
            </w:pPr>
            <w:r>
              <w:rPr>
                <w:rFonts w:ascii="Consolas" w:hAnsi="Consolas"/>
                <w:color w:val="1F2A37"/>
                <w:sz w:val="18"/>
              </w:rPr>
              <w:t xml:space="preserve">            b.HasIndex(r =&gt; r.Name).IsUnique();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ConfigureLookup&lt;EnrolmentStatus&gt;(builder, "EnrolmentStatuses", extra: 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b.Property(s =&gt; s.Name).HasMaxLength(40).IsRequired();</w:t>
            </w:r>
          </w:p>
          <w:p>
            <w:pPr>
              <w:spacing w:before="0" w:after="0"/>
              <w:ind w:left="115" w:right="115"/>
            </w:pPr>
            <w:r>
              <w:rPr>
                <w:rFonts w:ascii="Consolas" w:hAnsi="Consolas"/>
                <w:color w:val="1F2A37"/>
                <w:sz w:val="18"/>
              </w:rPr>
              <w:t xml:space="preserve">            b.HasIndex(s =&gt; s.Name).IsUnique();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ConfigureLookup&lt;BloodGroup&gt;(builder, "BloodGroups", extra: 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b.Property(g =&gt; g.Name).HasMaxLength(10).IsRequired();</w:t>
            </w:r>
          </w:p>
          <w:p>
            <w:pPr>
              <w:spacing w:before="0" w:after="0"/>
              <w:ind w:left="115" w:right="115"/>
            </w:pPr>
            <w:r>
              <w:rPr>
                <w:rFonts w:ascii="Consolas" w:hAnsi="Consolas"/>
                <w:color w:val="1F2A37"/>
                <w:sz w:val="18"/>
              </w:rPr>
              <w:t xml:space="preserve">            b.HasIndex(g =&gt; g.Name).IsUnique();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ConfigureLookup&lt;MaritalStatus&gt;(builder, "MaritalStatuses", extra: 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b.Property(m =&gt; m.Name).HasMaxLength(40).IsRequired();</w:t>
            </w:r>
          </w:p>
          <w:p>
            <w:pPr>
              <w:spacing w:before="0" w:after="0"/>
              <w:ind w:left="115" w:right="115"/>
            </w:pPr>
            <w:r>
              <w:rPr>
                <w:rFonts w:ascii="Consolas" w:hAnsi="Consolas"/>
                <w:color w:val="1F2A37"/>
                <w:sz w:val="18"/>
              </w:rPr>
              <w:t xml:space="preserve">            b.HasIndex(m =&gt; m.Name).IsUnique();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builder.Entity&lt;Student&gt;(b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b.ToTable("Students");</w:t>
            </w:r>
          </w:p>
          <w:p>
            <w:pPr>
              <w:spacing w:before="0" w:after="0"/>
              <w:ind w:left="115" w:right="115"/>
            </w:pPr>
            <w:r>
              <w:rPr>
                <w:rFonts w:ascii="Consolas" w:hAnsi="Consolas"/>
                <w:color w:val="1F2A37"/>
                <w:sz w:val="18"/>
              </w:rPr>
              <w:t xml:space="preserve">            b.HasKey(s =&gt; s.Id);</w:t>
            </w:r>
          </w:p>
          <w:p>
            <w:pPr>
              <w:spacing w:before="0" w:after="0"/>
              <w:ind w:left="115" w:right="115"/>
            </w:pPr>
            <w:r>
              <w:rPr>
                <w:rFonts w:ascii="Consolas" w:hAnsi="Consolas"/>
                <w:color w:val="1F2A37"/>
                <w:sz w:val="18"/>
              </w:rPr>
              <w:t xml:space="preserve">            b.Property(s =&gt; s.AdmissionNumber).HasMaxLength(30).IsRequired();</w:t>
            </w:r>
          </w:p>
          <w:p>
            <w:pPr>
              <w:spacing w:before="0" w:after="0"/>
              <w:ind w:left="115" w:right="115"/>
            </w:pPr>
            <w:r>
              <w:rPr>
                <w:rFonts w:ascii="Consolas" w:hAnsi="Consolas"/>
                <w:color w:val="1F2A37"/>
                <w:sz w:val="18"/>
              </w:rPr>
              <w:t xml:space="preserve">            b.Property(s =&gt; s.FirstName).HasMaxLength(80).IsRequired();</w:t>
            </w:r>
          </w:p>
          <w:p>
            <w:pPr>
              <w:spacing w:before="0" w:after="0"/>
              <w:ind w:left="115" w:right="115"/>
            </w:pPr>
            <w:r>
              <w:rPr>
                <w:rFonts w:ascii="Consolas" w:hAnsi="Consolas"/>
                <w:color w:val="1F2A37"/>
                <w:sz w:val="18"/>
              </w:rPr>
              <w:t xml:space="preserve">            b.Property(s =&gt; s.LastName).HasMaxLength(80).IsRequired();</w:t>
            </w:r>
          </w:p>
          <w:p>
            <w:pPr>
              <w:spacing w:before="0" w:after="0"/>
              <w:ind w:left="115" w:right="115"/>
            </w:pPr>
            <w:r>
              <w:rPr>
                <w:rFonts w:ascii="Consolas" w:hAnsi="Consolas"/>
                <w:color w:val="1F2A37"/>
                <w:sz w:val="18"/>
              </w:rPr>
              <w:t xml:space="preserve">            b.Property(s =&gt; s.MiddleName).HasMaxLength(80);</w:t>
            </w:r>
          </w:p>
          <w:p>
            <w:pPr>
              <w:spacing w:before="0" w:after="0"/>
              <w:ind w:left="115" w:right="115"/>
            </w:pPr>
            <w:r>
              <w:rPr>
                <w:rFonts w:ascii="Consolas" w:hAnsi="Consolas"/>
                <w:color w:val="1F2A37"/>
                <w:sz w:val="18"/>
              </w:rPr>
              <w:t xml:space="preserve">            b.Property(s =&gt; s.StateOfOrigin).HasMaxLength(80);</w:t>
            </w:r>
          </w:p>
          <w:p>
            <w:pPr>
              <w:spacing w:before="0" w:after="0"/>
              <w:ind w:left="115" w:right="115"/>
            </w:pPr>
            <w:r>
              <w:rPr>
                <w:rFonts w:ascii="Consolas" w:hAnsi="Consolas"/>
                <w:color w:val="1F2A37"/>
                <w:sz w:val="18"/>
              </w:rPr>
              <w:t xml:space="preserve">            b.Property(s =&gt; s.ResidentialAddress).HasMaxLength(300);</w:t>
            </w:r>
          </w:p>
          <w:p>
            <w:pPr>
              <w:spacing w:before="0" w:after="0"/>
              <w:ind w:left="115" w:right="115"/>
            </w:pPr>
            <w:r>
              <w:rPr>
                <w:rFonts w:ascii="Consolas" w:hAnsi="Consolas"/>
                <w:color w:val="1F2A37"/>
                <w:sz w:val="18"/>
              </w:rPr>
              <w:t xml:space="preserve">            b.Property(s =&gt; s.PhotoUrl).HasMaxLength(500);</w:t>
            </w:r>
          </w:p>
          <w:p>
            <w:pPr>
              <w:spacing w:before="0" w:after="0"/>
              <w:ind w:left="115" w:right="115"/>
            </w:pPr>
            <w:r>
              <w:rPr>
                <w:rFonts w:ascii="Consolas" w:hAnsi="Consolas"/>
                <w:color w:val="1F2A37"/>
                <w:sz w:val="18"/>
              </w:rPr>
              <w:t xml:space="preserve">            b.Property(s =&gt; s.Allergies).HasMaxLength(500);</w:t>
            </w:r>
          </w:p>
          <w:p>
            <w:pPr>
              <w:spacing w:before="0" w:after="0"/>
              <w:ind w:left="115" w:right="115"/>
            </w:pPr>
            <w:r>
              <w:rPr>
                <w:rFonts w:ascii="Consolas" w:hAnsi="Consolas"/>
                <w:color w:val="1F2A37"/>
                <w:sz w:val="18"/>
              </w:rPr>
              <w:t xml:space="preserve">            b.Property(s =&gt; s.MedicalNotes).HasMaxLength(1000);</w:t>
            </w:r>
          </w:p>
          <w:p>
            <w:pPr>
              <w:spacing w:before="0" w:after="0"/>
              <w:ind w:left="115" w:right="115"/>
            </w:pPr>
            <w:r>
              <w:rPr>
                <w:rFonts w:ascii="Consolas" w:hAnsi="Consolas"/>
                <w:color w:val="1F2A37"/>
                <w:sz w:val="18"/>
              </w:rPr>
              <w:t xml:space="preserve">            b.Property(s =&gt; s.CreatedBy).HasMaxLength(100);</w:t>
            </w:r>
          </w:p>
          <w:p>
            <w:pPr>
              <w:spacing w:before="0" w:after="0"/>
              <w:ind w:left="115" w:right="115"/>
            </w:pPr>
            <w:r>
              <w:rPr>
                <w:rFonts w:ascii="Consolas" w:hAnsi="Consolas"/>
                <w:color w:val="1F2A37"/>
                <w:sz w:val="18"/>
              </w:rPr>
              <w:t xml:space="preserve">            b.Property(s =&gt; s.ModifiedBy).HasMaxLength(100);</w:t>
            </w:r>
          </w:p>
          <w:p>
            <w:pPr>
              <w:spacing w:before="0" w:after="0"/>
              <w:ind w:left="115" w:right="115"/>
            </w:pPr>
            <w:r>
              <w:rPr>
                <w:rFonts w:ascii="Consolas" w:hAnsi="Consolas"/>
                <w:color w:val="1F2A37"/>
                <w:sz w:val="18"/>
              </w:rPr>
              <w:t xml:space="preserve">            b.Property(s =&gt; s.DeletedBy).HasMaxLength(100);</w:t>
            </w:r>
          </w:p>
          <w:p>
            <w:pPr>
              <w:spacing w:before="0" w:after="0"/>
              <w:ind w:left="115" w:right="115"/>
            </w:pPr>
            <w:r>
              <w:rPr>
                <w:rFonts w:ascii="Consolas" w:hAnsi="Consolas"/>
                <w:color w:val="1F2A37"/>
                <w:sz w:val="18"/>
              </w:rPr>
              <w:t xml:space="preserve">            b.Ignore(s =&gt; s.FullName);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b.HasOne(s =&gt; s.Gender).WithMany()</w:t>
            </w:r>
          </w:p>
          <w:p>
            <w:pPr>
              <w:spacing w:before="0" w:after="0"/>
              <w:ind w:left="115" w:right="115"/>
            </w:pPr>
            <w:r>
              <w:rPr>
                <w:rFonts w:ascii="Consolas" w:hAnsi="Consolas"/>
                <w:color w:val="1F2A37"/>
                <w:sz w:val="18"/>
              </w:rPr>
              <w:t xml:space="preserve">                .HasForeignKey(s =&gt; s.GenderId)</w:t>
            </w:r>
          </w:p>
          <w:p>
            <w:pPr>
              <w:spacing w:before="0" w:after="0"/>
              <w:ind w:left="115" w:right="115"/>
            </w:pPr>
            <w:r>
              <w:rPr>
                <w:rFonts w:ascii="Consolas" w:hAnsi="Consolas"/>
                <w:color w:val="1F2A37"/>
                <w:sz w:val="18"/>
              </w:rPr>
              <w:t xml:space="preserve">                .OnDelete(DeleteBehavior.SetNull);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b.HasOne(s =&gt; s.BloodGroup).WithMany(g =&gt; g.Students)</w:t>
            </w:r>
          </w:p>
          <w:p>
            <w:pPr>
              <w:spacing w:before="0" w:after="0"/>
              <w:ind w:left="115" w:right="115"/>
            </w:pPr>
            <w:r>
              <w:rPr>
                <w:rFonts w:ascii="Consolas" w:hAnsi="Consolas"/>
                <w:color w:val="1F2A37"/>
                <w:sz w:val="18"/>
              </w:rPr>
              <w:t xml:space="preserve">                .HasForeignKey(s =&gt; s.BloodGroupId)</w:t>
            </w:r>
          </w:p>
          <w:p>
            <w:pPr>
              <w:spacing w:before="0" w:after="0"/>
              <w:ind w:left="115" w:right="115"/>
            </w:pPr>
            <w:r>
              <w:rPr>
                <w:rFonts w:ascii="Consolas" w:hAnsi="Consolas"/>
                <w:color w:val="1F2A37"/>
                <w:sz w:val="18"/>
              </w:rPr>
              <w:t xml:space="preserve">                .OnDelete(DeleteBehavior.SetNull);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b.HasOne(s =&gt; s.User).WithMany()</w:t>
            </w:r>
          </w:p>
          <w:p>
            <w:pPr>
              <w:spacing w:before="0" w:after="0"/>
              <w:ind w:left="115" w:right="115"/>
            </w:pPr>
            <w:r>
              <w:rPr>
                <w:rFonts w:ascii="Consolas" w:hAnsi="Consolas"/>
                <w:color w:val="1F2A37"/>
                <w:sz w:val="18"/>
              </w:rPr>
              <w:t xml:space="preserve">                .HasForeignKey(s =&gt; s.UserId)</w:t>
            </w:r>
          </w:p>
          <w:p>
            <w:pPr>
              <w:spacing w:before="0" w:after="0"/>
              <w:ind w:left="115" w:right="115"/>
            </w:pPr>
            <w:r>
              <w:rPr>
                <w:rFonts w:ascii="Consolas" w:hAnsi="Consolas"/>
                <w:color w:val="1F2A37"/>
                <w:sz w:val="18"/>
              </w:rPr>
              <w:t xml:space="preserve">                .OnDelete(DeleteBehavior.SetNull);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b.HasIndex(s =&gt; s.AdmissionNumber).IsUnique();</w:t>
            </w:r>
          </w:p>
          <w:p>
            <w:pPr>
              <w:spacing w:before="0" w:after="0"/>
              <w:ind w:left="115" w:right="115"/>
            </w:pPr>
            <w:r>
              <w:rPr>
                <w:rFonts w:ascii="Consolas" w:hAnsi="Consolas"/>
                <w:color w:val="1F2A37"/>
                <w:sz w:val="18"/>
              </w:rPr>
              <w:t xml:space="preserve">            b.HasIndex(s =&gt; s.UserId).IsUnique()</w:t>
            </w:r>
          </w:p>
          <w:p>
            <w:pPr>
              <w:spacing w:before="0" w:after="0"/>
              <w:ind w:left="115" w:right="115"/>
            </w:pPr>
            <w:r>
              <w:rPr>
                <w:rFonts w:ascii="Consolas" w:hAnsi="Consolas"/>
                <w:color w:val="1F2A37"/>
                <w:sz w:val="18"/>
              </w:rPr>
              <w:t xml:space="preserve">                .HasFilter("[UserId] IS NOT NULL");</w:t>
            </w:r>
          </w:p>
          <w:p>
            <w:pPr>
              <w:spacing w:before="0" w:after="0"/>
              <w:ind w:left="115" w:right="115"/>
            </w:pPr>
            <w:r>
              <w:rPr>
                <w:rFonts w:ascii="Consolas" w:hAnsi="Consolas"/>
                <w:color w:val="1F2A37"/>
                <w:sz w:val="18"/>
              </w:rPr>
              <w:t xml:space="preserve">            b.HasIndex(s =&gt; s.IsDeleted);</w:t>
            </w:r>
          </w:p>
          <w:p>
            <w:pPr>
              <w:spacing w:before="0" w:after="0"/>
              <w:ind w:left="115" w:right="115"/>
            </w:pPr>
            <w:r>
              <w:rPr>
                <w:rFonts w:ascii="Consolas" w:hAnsi="Consolas"/>
                <w:color w:val="1F2A37"/>
                <w:sz w:val="18"/>
              </w:rPr>
              <w:t xml:space="preserve">            b.HasQueryFilter(s =&gt; !s.IsDeleted);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builder.Entity&lt;Parent&gt;(b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b.ToTable("Parents");</w:t>
            </w:r>
          </w:p>
          <w:p>
            <w:pPr>
              <w:spacing w:before="0" w:after="0"/>
              <w:ind w:left="115" w:right="115"/>
            </w:pPr>
            <w:r>
              <w:rPr>
                <w:rFonts w:ascii="Consolas" w:hAnsi="Consolas"/>
                <w:color w:val="1F2A37"/>
                <w:sz w:val="18"/>
              </w:rPr>
              <w:t xml:space="preserve">            b.HasKey(p =&gt; p.Id);</w:t>
            </w:r>
          </w:p>
          <w:p>
            <w:pPr>
              <w:spacing w:before="0" w:after="0"/>
              <w:ind w:left="115" w:right="115"/>
            </w:pPr>
            <w:r>
              <w:rPr>
                <w:rFonts w:ascii="Consolas" w:hAnsi="Consolas"/>
                <w:color w:val="1F2A37"/>
                <w:sz w:val="18"/>
              </w:rPr>
              <w:t xml:space="preserve">            b.Property(p =&gt; p.FirstName).HasMaxLength(80).IsRequired();</w:t>
            </w:r>
          </w:p>
          <w:p>
            <w:pPr>
              <w:spacing w:before="0" w:after="0"/>
              <w:ind w:left="115" w:right="115"/>
            </w:pPr>
            <w:r>
              <w:rPr>
                <w:rFonts w:ascii="Consolas" w:hAnsi="Consolas"/>
                <w:color w:val="1F2A37"/>
                <w:sz w:val="18"/>
              </w:rPr>
              <w:t xml:space="preserve">            b.Property(p =&gt; p.LastName).HasMaxLength(80).IsRequired();</w:t>
            </w:r>
          </w:p>
          <w:p>
            <w:pPr>
              <w:spacing w:before="0" w:after="0"/>
              <w:ind w:left="115" w:right="115"/>
            </w:pPr>
            <w:r>
              <w:rPr>
                <w:rFonts w:ascii="Consolas" w:hAnsi="Consolas"/>
                <w:color w:val="1F2A37"/>
                <w:sz w:val="18"/>
              </w:rPr>
              <w:t xml:space="preserve">            b.Property(p =&gt; p.MiddleName).HasMaxLength(80);</w:t>
            </w:r>
          </w:p>
          <w:p>
            <w:pPr>
              <w:spacing w:before="0" w:after="0"/>
              <w:ind w:left="115" w:right="115"/>
            </w:pPr>
            <w:r>
              <w:rPr>
                <w:rFonts w:ascii="Consolas" w:hAnsi="Consolas"/>
                <w:color w:val="1F2A37"/>
                <w:sz w:val="18"/>
              </w:rPr>
              <w:t xml:space="preserve">            b.Property(p =&gt; p.PrimaryPhone).HasMaxLength(30);</w:t>
            </w:r>
          </w:p>
          <w:p>
            <w:pPr>
              <w:spacing w:before="0" w:after="0"/>
              <w:ind w:left="115" w:right="115"/>
            </w:pPr>
            <w:r>
              <w:rPr>
                <w:rFonts w:ascii="Consolas" w:hAnsi="Consolas"/>
                <w:color w:val="1F2A37"/>
                <w:sz w:val="18"/>
              </w:rPr>
              <w:t xml:space="preserve">            b.Property(p =&gt; p.AlternatePhone).HasMaxLength(30);</w:t>
            </w:r>
          </w:p>
          <w:p>
            <w:pPr>
              <w:spacing w:before="0" w:after="0"/>
              <w:ind w:left="115" w:right="115"/>
            </w:pPr>
            <w:r>
              <w:rPr>
                <w:rFonts w:ascii="Consolas" w:hAnsi="Consolas"/>
                <w:color w:val="1F2A37"/>
                <w:sz w:val="18"/>
              </w:rPr>
              <w:t xml:space="preserve">            b.Property(p =&gt; p.Email).HasMaxLength(256);</w:t>
            </w:r>
          </w:p>
          <w:p>
            <w:pPr>
              <w:spacing w:before="0" w:after="0"/>
              <w:ind w:left="115" w:right="115"/>
            </w:pPr>
            <w:r>
              <w:rPr>
                <w:rFonts w:ascii="Consolas" w:hAnsi="Consolas"/>
                <w:color w:val="1F2A37"/>
                <w:sz w:val="18"/>
              </w:rPr>
              <w:t xml:space="preserve">            b.Property(p =&gt; p.ResidentialAddress).HasMaxLength(300);</w:t>
            </w:r>
          </w:p>
          <w:p>
            <w:pPr>
              <w:spacing w:before="0" w:after="0"/>
              <w:ind w:left="115" w:right="115"/>
            </w:pPr>
            <w:r>
              <w:rPr>
                <w:rFonts w:ascii="Consolas" w:hAnsi="Consolas"/>
                <w:color w:val="1F2A37"/>
                <w:sz w:val="18"/>
              </w:rPr>
              <w:t xml:space="preserve">            b.Property(p =&gt; p.Occupation).HasMaxLength(120);</w:t>
            </w:r>
          </w:p>
          <w:p>
            <w:pPr>
              <w:spacing w:before="0" w:after="0"/>
              <w:ind w:left="115" w:right="115"/>
            </w:pPr>
            <w:r>
              <w:rPr>
                <w:rFonts w:ascii="Consolas" w:hAnsi="Consolas"/>
                <w:color w:val="1F2A37"/>
                <w:sz w:val="18"/>
              </w:rPr>
              <w:t xml:space="preserve">            b.Property(p =&gt; p.Employer).HasMaxLength(120);</w:t>
            </w:r>
          </w:p>
          <w:p>
            <w:pPr>
              <w:spacing w:before="0" w:after="0"/>
              <w:ind w:left="115" w:right="115"/>
            </w:pPr>
            <w:r>
              <w:rPr>
                <w:rFonts w:ascii="Consolas" w:hAnsi="Consolas"/>
                <w:color w:val="1F2A37"/>
                <w:sz w:val="18"/>
              </w:rPr>
              <w:t xml:space="preserve">            b.Property(p =&gt; p.CreatedBy).HasMaxLength(100);</w:t>
            </w:r>
          </w:p>
          <w:p>
            <w:pPr>
              <w:spacing w:before="0" w:after="0"/>
              <w:ind w:left="115" w:right="115"/>
            </w:pPr>
            <w:r>
              <w:rPr>
                <w:rFonts w:ascii="Consolas" w:hAnsi="Consolas"/>
                <w:color w:val="1F2A37"/>
                <w:sz w:val="18"/>
              </w:rPr>
              <w:t xml:space="preserve">            b.Property(p =&gt; p.ModifiedBy).HasMaxLength(100);</w:t>
            </w:r>
          </w:p>
          <w:p>
            <w:pPr>
              <w:spacing w:before="0" w:after="0"/>
              <w:ind w:left="115" w:right="115"/>
            </w:pPr>
            <w:r>
              <w:rPr>
                <w:rFonts w:ascii="Consolas" w:hAnsi="Consolas"/>
                <w:color w:val="1F2A37"/>
                <w:sz w:val="18"/>
              </w:rPr>
              <w:t xml:space="preserve">            b.Property(p =&gt; p.DeletedBy).HasMaxLength(100);</w:t>
            </w:r>
          </w:p>
          <w:p>
            <w:pPr>
              <w:spacing w:before="0" w:after="0"/>
              <w:ind w:left="115" w:right="115"/>
            </w:pPr>
            <w:r>
              <w:rPr>
                <w:rFonts w:ascii="Consolas" w:hAnsi="Consolas"/>
                <w:color w:val="1F2A37"/>
                <w:sz w:val="18"/>
              </w:rPr>
              <w:t xml:space="preserve">            b.Ignore(p =&gt; p.FullName);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b.HasOne(p =&gt; p.Title).WithMany()</w:t>
            </w:r>
          </w:p>
          <w:p>
            <w:pPr>
              <w:spacing w:before="0" w:after="0"/>
              <w:ind w:left="115" w:right="115"/>
            </w:pPr>
            <w:r>
              <w:rPr>
                <w:rFonts w:ascii="Consolas" w:hAnsi="Consolas"/>
                <w:color w:val="1F2A37"/>
                <w:sz w:val="18"/>
              </w:rPr>
              <w:t xml:space="preserve">                .HasForeignKey(p =&gt; p.TitleId)</w:t>
            </w:r>
          </w:p>
          <w:p>
            <w:pPr>
              <w:spacing w:before="0" w:after="0"/>
              <w:ind w:left="115" w:right="115"/>
            </w:pPr>
            <w:r>
              <w:rPr>
                <w:rFonts w:ascii="Consolas" w:hAnsi="Consolas"/>
                <w:color w:val="1F2A37"/>
                <w:sz w:val="18"/>
              </w:rPr>
              <w:t xml:space="preserve">                .OnDelete(DeleteBehavior.SetNull);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b.HasOne(p =&gt; p.Gender).WithMany()</w:t>
            </w:r>
          </w:p>
          <w:p>
            <w:pPr>
              <w:spacing w:before="0" w:after="0"/>
              <w:ind w:left="115" w:right="115"/>
            </w:pPr>
            <w:r>
              <w:rPr>
                <w:rFonts w:ascii="Consolas" w:hAnsi="Consolas"/>
                <w:color w:val="1F2A37"/>
                <w:sz w:val="18"/>
              </w:rPr>
              <w:t xml:space="preserve">                .HasForeignKey(p =&gt; p.GenderId)</w:t>
            </w:r>
          </w:p>
          <w:p>
            <w:pPr>
              <w:spacing w:before="0" w:after="0"/>
              <w:ind w:left="115" w:right="115"/>
            </w:pPr>
            <w:r>
              <w:rPr>
                <w:rFonts w:ascii="Consolas" w:hAnsi="Consolas"/>
                <w:color w:val="1F2A37"/>
                <w:sz w:val="18"/>
              </w:rPr>
              <w:t xml:space="preserve">                .OnDelete(DeleteBehavior.SetNull);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b.HasOne(p =&gt; p.MaritalStatus).WithMany(m =&gt; m.Parents)</w:t>
            </w:r>
          </w:p>
          <w:p>
            <w:pPr>
              <w:spacing w:before="0" w:after="0"/>
              <w:ind w:left="115" w:right="115"/>
            </w:pPr>
            <w:r>
              <w:rPr>
                <w:rFonts w:ascii="Consolas" w:hAnsi="Consolas"/>
                <w:color w:val="1F2A37"/>
                <w:sz w:val="18"/>
              </w:rPr>
              <w:t xml:space="preserve">                .HasForeignKey(p =&gt; p.MaritalStatusId)</w:t>
            </w:r>
          </w:p>
          <w:p>
            <w:pPr>
              <w:spacing w:before="0" w:after="0"/>
              <w:ind w:left="115" w:right="115"/>
            </w:pPr>
            <w:r>
              <w:rPr>
                <w:rFonts w:ascii="Consolas" w:hAnsi="Consolas"/>
                <w:color w:val="1F2A37"/>
                <w:sz w:val="18"/>
              </w:rPr>
              <w:t xml:space="preserve">                .OnDelete(DeleteBehavior.SetNull);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b.HasOne(p =&gt; p.User).WithMany()</w:t>
            </w:r>
          </w:p>
          <w:p>
            <w:pPr>
              <w:spacing w:before="0" w:after="0"/>
              <w:ind w:left="115" w:right="115"/>
            </w:pPr>
            <w:r>
              <w:rPr>
                <w:rFonts w:ascii="Consolas" w:hAnsi="Consolas"/>
                <w:color w:val="1F2A37"/>
                <w:sz w:val="18"/>
              </w:rPr>
              <w:t xml:space="preserve">                .HasForeignKey(p =&gt; p.UserId)</w:t>
            </w:r>
          </w:p>
          <w:p>
            <w:pPr>
              <w:spacing w:before="0" w:after="0"/>
              <w:ind w:left="115" w:right="115"/>
            </w:pPr>
            <w:r>
              <w:rPr>
                <w:rFonts w:ascii="Consolas" w:hAnsi="Consolas"/>
                <w:color w:val="1F2A37"/>
                <w:sz w:val="18"/>
              </w:rPr>
              <w:t xml:space="preserve">                .OnDelete(DeleteBehavior.SetNull);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b.HasIndex(p =&gt; p.UserId).IsUnique()</w:t>
            </w:r>
          </w:p>
          <w:p>
            <w:pPr>
              <w:spacing w:before="0" w:after="0"/>
              <w:ind w:left="115" w:right="115"/>
            </w:pPr>
            <w:r>
              <w:rPr>
                <w:rFonts w:ascii="Consolas" w:hAnsi="Consolas"/>
                <w:color w:val="1F2A37"/>
                <w:sz w:val="18"/>
              </w:rPr>
              <w:t xml:space="preserve">                .HasFilter("[UserId] IS NOT NULL");</w:t>
            </w:r>
          </w:p>
          <w:p>
            <w:pPr>
              <w:spacing w:before="0" w:after="0"/>
              <w:ind w:left="115" w:right="115"/>
            </w:pPr>
            <w:r>
              <w:rPr>
                <w:rFonts w:ascii="Consolas" w:hAnsi="Consolas"/>
                <w:color w:val="1F2A37"/>
                <w:sz w:val="18"/>
              </w:rPr>
              <w:t xml:space="preserve">            b.HasIndex(p =&gt; p.IsDeleted);</w:t>
            </w:r>
          </w:p>
          <w:p>
            <w:pPr>
              <w:spacing w:before="0" w:after="0"/>
              <w:ind w:left="115" w:right="115"/>
            </w:pPr>
            <w:r>
              <w:rPr>
                <w:rFonts w:ascii="Consolas" w:hAnsi="Consolas"/>
                <w:color w:val="1F2A37"/>
                <w:sz w:val="18"/>
              </w:rPr>
              <w:t xml:space="preserve">            b.HasQueryFilter(p =&gt; !p.IsDeleted);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builder.Entity&lt;StudentParent&gt;(b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b.ToTable("StudentParents");</w:t>
            </w:r>
          </w:p>
          <w:p>
            <w:pPr>
              <w:spacing w:before="0" w:after="0"/>
              <w:ind w:left="115" w:right="115"/>
            </w:pPr>
            <w:r>
              <w:rPr>
                <w:rFonts w:ascii="Consolas" w:hAnsi="Consolas"/>
                <w:color w:val="1F2A37"/>
                <w:sz w:val="18"/>
              </w:rPr>
              <w:t xml:space="preserve">            b.HasKey(sp =&gt; sp.Id);</w:t>
            </w:r>
          </w:p>
          <w:p>
            <w:pPr>
              <w:spacing w:before="0" w:after="0"/>
              <w:ind w:left="115" w:right="115"/>
            </w:pPr>
            <w:r>
              <w:rPr>
                <w:rFonts w:ascii="Consolas" w:hAnsi="Consolas"/>
                <w:color w:val="1F2A37"/>
                <w:sz w:val="18"/>
              </w:rPr>
              <w:t xml:space="preserve">            b.Property(sp =&gt; sp.Notes).HasMaxLength(300);</w:t>
            </w:r>
          </w:p>
          <w:p>
            <w:pPr>
              <w:spacing w:before="0" w:after="0"/>
              <w:ind w:left="115" w:right="115"/>
            </w:pPr>
            <w:r>
              <w:rPr>
                <w:rFonts w:ascii="Consolas" w:hAnsi="Consolas"/>
                <w:color w:val="1F2A37"/>
                <w:sz w:val="18"/>
              </w:rPr>
              <w:t xml:space="preserve">            b.Property(sp =&gt; sp.CreatedBy).HasMaxLength(100);</w:t>
            </w:r>
          </w:p>
          <w:p>
            <w:pPr>
              <w:spacing w:before="0" w:after="0"/>
              <w:ind w:left="115" w:right="115"/>
            </w:pPr>
            <w:r>
              <w:rPr>
                <w:rFonts w:ascii="Consolas" w:hAnsi="Consolas"/>
                <w:color w:val="1F2A37"/>
                <w:sz w:val="18"/>
              </w:rPr>
              <w:t xml:space="preserve">            b.Property(sp =&gt; sp.ModifiedBy).HasMaxLength(100);</w:t>
            </w:r>
          </w:p>
          <w:p>
            <w:pPr>
              <w:spacing w:before="0" w:after="0"/>
              <w:ind w:left="115" w:right="115"/>
            </w:pPr>
            <w:r>
              <w:rPr>
                <w:rFonts w:ascii="Consolas" w:hAnsi="Consolas"/>
                <w:color w:val="1F2A37"/>
                <w:sz w:val="18"/>
              </w:rPr>
              <w:t xml:space="preserve">            b.Property(sp =&gt; sp.DeletedBy).HasMaxLength(100);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b.HasOne(sp =&gt; sp.Student).WithMany(s =&gt; s.ParentLinks)</w:t>
            </w:r>
          </w:p>
          <w:p>
            <w:pPr>
              <w:spacing w:before="0" w:after="0"/>
              <w:ind w:left="115" w:right="115"/>
            </w:pPr>
            <w:r>
              <w:rPr>
                <w:rFonts w:ascii="Consolas" w:hAnsi="Consolas"/>
                <w:color w:val="1F2A37"/>
                <w:sz w:val="18"/>
              </w:rPr>
              <w:t xml:space="preserve">                .HasForeignKey(sp =&gt; sp.StudentId)</w:t>
            </w:r>
          </w:p>
          <w:p>
            <w:pPr>
              <w:spacing w:before="0" w:after="0"/>
              <w:ind w:left="115" w:right="115"/>
            </w:pPr>
            <w:r>
              <w:rPr>
                <w:rFonts w:ascii="Consolas" w:hAnsi="Consolas"/>
                <w:color w:val="1F2A37"/>
                <w:sz w:val="18"/>
              </w:rPr>
              <w:t xml:space="preserve">                .OnDelete(DeleteBehavior.Cascade);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b.HasOne(sp =&gt; sp.Parent).WithMany(p =&gt; p.StudentLinks)</w:t>
            </w:r>
          </w:p>
          <w:p>
            <w:pPr>
              <w:spacing w:before="0" w:after="0"/>
              <w:ind w:left="115" w:right="115"/>
            </w:pPr>
            <w:r>
              <w:rPr>
                <w:rFonts w:ascii="Consolas" w:hAnsi="Consolas"/>
                <w:color w:val="1F2A37"/>
                <w:sz w:val="18"/>
              </w:rPr>
              <w:t xml:space="preserve">                .HasForeignKey(sp =&gt; sp.ParentId)</w:t>
            </w:r>
          </w:p>
          <w:p>
            <w:pPr>
              <w:spacing w:before="0" w:after="0"/>
              <w:ind w:left="115" w:right="115"/>
            </w:pPr>
            <w:r>
              <w:rPr>
                <w:rFonts w:ascii="Consolas" w:hAnsi="Consolas"/>
                <w:color w:val="1F2A37"/>
                <w:sz w:val="18"/>
              </w:rPr>
              <w:t xml:space="preserve">                .OnDelete(DeleteBehavior.Cascade);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b.HasOne(sp =&gt; sp.Relationship).WithMany(r =&gt; r.StudentLinks)</w:t>
            </w:r>
          </w:p>
          <w:p>
            <w:pPr>
              <w:spacing w:before="0" w:after="0"/>
              <w:ind w:left="115" w:right="115"/>
            </w:pPr>
            <w:r>
              <w:rPr>
                <w:rFonts w:ascii="Consolas" w:hAnsi="Consolas"/>
                <w:color w:val="1F2A37"/>
                <w:sz w:val="18"/>
              </w:rPr>
              <w:t xml:space="preserve">                .HasForeignKey(sp =&gt; sp.RelationshipId)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A given parent should appear at most once per student.</w:t>
            </w:r>
          </w:p>
          <w:p>
            <w:pPr>
              <w:spacing w:before="0" w:after="0"/>
              <w:ind w:left="115" w:right="115"/>
            </w:pPr>
            <w:r>
              <w:rPr>
                <w:rFonts w:ascii="Consolas" w:hAnsi="Consolas"/>
                <w:color w:val="1F2A37"/>
                <w:sz w:val="18"/>
              </w:rPr>
              <w:t xml:space="preserve">            b.HasIndex(sp =&gt; new { sp.StudentId, sp.ParentId }).IsUnique();</w:t>
            </w:r>
          </w:p>
          <w:p>
            <w:pPr>
              <w:spacing w:before="0" w:after="0"/>
              <w:ind w:left="115" w:right="115"/>
            </w:pPr>
            <w:r>
              <w:rPr>
                <w:rFonts w:ascii="Consolas" w:hAnsi="Consolas"/>
                <w:color w:val="1F2A37"/>
                <w:sz w:val="18"/>
              </w:rPr>
              <w:t xml:space="preserve">            b.HasIndex(sp =&gt; sp.IsDeleted);</w:t>
            </w:r>
          </w:p>
          <w:p>
            <w:pPr>
              <w:spacing w:before="0" w:after="0"/>
              <w:ind w:left="115" w:right="115"/>
            </w:pPr>
            <w:r>
              <w:rPr>
                <w:rFonts w:ascii="Consolas" w:hAnsi="Consolas"/>
                <w:color w:val="1F2A37"/>
                <w:sz w:val="18"/>
              </w:rPr>
              <w:t xml:space="preserve">            b.HasQueryFilter(sp =&gt; !sp.IsDeleted);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builder.Entity&lt;Enrolment&gt;(b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b.ToTable("Enrolments");</w:t>
            </w:r>
          </w:p>
          <w:p>
            <w:pPr>
              <w:spacing w:before="0" w:after="0"/>
              <w:ind w:left="115" w:right="115"/>
            </w:pPr>
            <w:r>
              <w:rPr>
                <w:rFonts w:ascii="Consolas" w:hAnsi="Consolas"/>
                <w:color w:val="1F2A37"/>
                <w:sz w:val="18"/>
              </w:rPr>
              <w:t xml:space="preserve">            b.HasKey(e =&gt; e.Id);</w:t>
            </w:r>
          </w:p>
          <w:p>
            <w:pPr>
              <w:spacing w:before="0" w:after="0"/>
              <w:ind w:left="115" w:right="115"/>
            </w:pPr>
            <w:r>
              <w:rPr>
                <w:rFonts w:ascii="Consolas" w:hAnsi="Consolas"/>
                <w:color w:val="1F2A37"/>
                <w:sz w:val="18"/>
              </w:rPr>
              <w:t xml:space="preserve">            b.Property(e =&gt; e.Notes).HasMaxLength(500);</w:t>
            </w:r>
          </w:p>
          <w:p>
            <w:pPr>
              <w:spacing w:before="0" w:after="0"/>
              <w:ind w:left="115" w:right="115"/>
            </w:pPr>
            <w:r>
              <w:rPr>
                <w:rFonts w:ascii="Consolas" w:hAnsi="Consolas"/>
                <w:color w:val="1F2A37"/>
                <w:sz w:val="18"/>
              </w:rPr>
              <w:t xml:space="preserve">            b.Property(e =&gt; e.CreatedBy).HasMaxLength(100);</w:t>
            </w:r>
          </w:p>
          <w:p>
            <w:pPr>
              <w:spacing w:before="0" w:after="0"/>
              <w:ind w:left="115" w:right="115"/>
            </w:pPr>
            <w:r>
              <w:rPr>
                <w:rFonts w:ascii="Consolas" w:hAnsi="Consolas"/>
                <w:color w:val="1F2A37"/>
                <w:sz w:val="18"/>
              </w:rPr>
              <w:t xml:space="preserve">            b.Property(e =&gt; e.ModifiedBy).HasMaxLength(100);</w:t>
            </w:r>
          </w:p>
          <w:p>
            <w:pPr>
              <w:spacing w:before="0" w:after="0"/>
              <w:ind w:left="115" w:right="115"/>
            </w:pPr>
            <w:r>
              <w:rPr>
                <w:rFonts w:ascii="Consolas" w:hAnsi="Consolas"/>
                <w:color w:val="1F2A37"/>
                <w:sz w:val="18"/>
              </w:rPr>
              <w:t xml:space="preserve">            b.Property(e =&gt; e.DeletedBy).HasMaxLength(100);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b.HasOne(e =&gt; e.Student).WithMany(s =&gt; s.Enrolments)</w:t>
            </w:r>
          </w:p>
          <w:p>
            <w:pPr>
              <w:spacing w:before="0" w:after="0"/>
              <w:ind w:left="115" w:right="115"/>
            </w:pPr>
            <w:r>
              <w:rPr>
                <w:rFonts w:ascii="Consolas" w:hAnsi="Consolas"/>
                <w:color w:val="1F2A37"/>
                <w:sz w:val="18"/>
              </w:rPr>
              <w:t xml:space="preserve">                .HasForeignKey(e =&gt; e.StudentId)</w:t>
            </w:r>
          </w:p>
          <w:p>
            <w:pPr>
              <w:spacing w:before="0" w:after="0"/>
              <w:ind w:left="115" w:right="115"/>
            </w:pPr>
            <w:r>
              <w:rPr>
                <w:rFonts w:ascii="Consolas" w:hAnsi="Consolas"/>
                <w:color w:val="1F2A37"/>
                <w:sz w:val="18"/>
              </w:rPr>
              <w:t xml:space="preserve">                .OnDelete(DeleteBehavior.Cascade);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b.HasOne(e =&gt; e.SchoolClass).WithMany(c =&gt; c.Enrolments)</w:t>
            </w:r>
          </w:p>
          <w:p>
            <w:pPr>
              <w:spacing w:before="0" w:after="0"/>
              <w:ind w:left="115" w:right="115"/>
            </w:pPr>
            <w:r>
              <w:rPr>
                <w:rFonts w:ascii="Consolas" w:hAnsi="Consolas"/>
                <w:color w:val="1F2A37"/>
                <w:sz w:val="18"/>
              </w:rPr>
              <w:t xml:space="preserve">                .HasForeignKey(e =&gt; e.SchoolClassId)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b.HasOne(e =&gt; e.EnrolmentStatus).WithMany(s =&gt; s.Enrolments)</w:t>
            </w:r>
          </w:p>
          <w:p>
            <w:pPr>
              <w:spacing w:before="0" w:after="0"/>
              <w:ind w:left="115" w:right="115"/>
            </w:pPr>
            <w:r>
              <w:rPr>
                <w:rFonts w:ascii="Consolas" w:hAnsi="Consolas"/>
                <w:color w:val="1F2A37"/>
                <w:sz w:val="18"/>
              </w:rPr>
              <w:t xml:space="preserve">                .HasForeignKey(e =&gt; e.EnrolmentStatusId)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A student appears at most once in a given class.</w:t>
            </w:r>
          </w:p>
          <w:p>
            <w:pPr>
              <w:spacing w:before="0" w:after="0"/>
              <w:ind w:left="115" w:right="115"/>
            </w:pPr>
            <w:r>
              <w:rPr>
                <w:rFonts w:ascii="Consolas" w:hAnsi="Consolas"/>
                <w:color w:val="1F2A37"/>
                <w:sz w:val="18"/>
              </w:rPr>
              <w:t xml:space="preserve">            b.HasIndex(e =&gt; new { e.StudentId, e.SchoolClassId }).IsUnique();</w:t>
            </w:r>
          </w:p>
          <w:p>
            <w:pPr>
              <w:spacing w:before="0" w:after="0"/>
              <w:ind w:left="115" w:right="115"/>
            </w:pPr>
            <w:r>
              <w:rPr>
                <w:rFonts w:ascii="Consolas" w:hAnsi="Consolas"/>
                <w:color w:val="1F2A37"/>
                <w:sz w:val="18"/>
              </w:rPr>
              <w:t xml:space="preserve">            b.HasIndex(e =&gt; e.IsDeleted);</w:t>
            </w:r>
          </w:p>
          <w:p>
            <w:pPr>
              <w:spacing w:before="0" w:after="0"/>
              <w:ind w:left="115" w:right="115"/>
            </w:pPr>
            <w:r>
              <w:rPr>
                <w:rFonts w:ascii="Consolas" w:hAnsi="Consolas"/>
                <w:color w:val="1F2A37"/>
                <w:sz w:val="18"/>
              </w:rPr>
              <w:t xml:space="preserve">            b.HasQueryFilter(e =&gt; !e.IsDeleted);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void ConfigureLookup&lt;TEntity&gt;(</w:t>
            </w:r>
          </w:p>
        </w:tc>
      </w:tr>
    </w:tbl>
    <w:p>
      <w:pPr>
        <w:spacing w:after="120"/>
      </w:pPr>
    </w:p>
    <w:p>
      <w:r>
        <w:rPr>
          <w:b w:val="0"/>
          <w:i w:val="0"/>
        </w:rPr>
        <w:t>Three things are worth dwelling on here:</w:t>
      </w:r>
    </w:p>
    <w:p>
      <w:pPr>
        <w:pStyle w:val="ListBullet"/>
      </w:pPr>
      <w:r>
        <w:t>b.Ignore(s =&gt; s.FullName) on Student and Parent — the computed property is a string, so EF Core would otherwise try to map it as a column.</w:t>
      </w:r>
    </w:p>
    <w:p>
      <w:pPr>
        <w:pStyle w:val="ListBullet"/>
      </w:pPr>
      <w:r>
        <w:t>b.HasIndex(s =&gt; s.UserId).IsUnique().HasFilter("[UserId] IS NOT NULL") — a filtered unique index that allows many rows to have a null UserId today, but at most one row to point at a given ApplicationUser when the portal sprint hooks them up.</w:t>
      </w:r>
    </w:p>
    <w:p>
      <w:pPr>
        <w:pStyle w:val="ListBullet"/>
      </w:pPr>
      <w:r>
        <w:t>DeleteBehavior.Cascade on the StudentParent and Enrolment foreign keys back to Student. Re-read the design notes in 2.7 for why; the short version is that hard-delete via a script should be self-cleaning.</w:t>
      </w:r>
    </w:p>
    <w:p>
      <w:pPr>
        <w:pStyle w:val="Heading2"/>
      </w:pPr>
      <w:r>
        <w:rPr>
          <w:color w:val="05613C"/>
        </w:rPr>
        <w:t>5.3 The lookup helper, reused</w:t>
      </w:r>
    </w:p>
    <w:p>
      <w:r>
        <w:rPr>
          <w:b w:val="0"/>
          <w:i w:val="0"/>
        </w:rPr>
        <w:t>The ConfigureLookup&lt;T&gt; generic helper from sprint 1 is reused unchanged. Each new lookup picks up table name, primary key, audit columns, and the global query filter on IsDeleted — the only customisation per lookup is the Name column constraint and a unique index.</w:t>
      </w:r>
    </w:p>
    <w:p>
      <w:pPr>
        <w:spacing w:before="120" w:after="40"/>
      </w:pPr>
      <w:r>
        <w:rPr>
          <w:i/>
          <w:color w:val="4B5563"/>
          <w:sz w:val="20"/>
        </w:rPr>
        <w:t>Excerpt — ConfigureLookup&lt;T&gt; (unchanged from sprint 1)</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private static void ConfigureLookup&lt;TEntity&gt;(</w:t>
            </w:r>
          </w:p>
          <w:p>
            <w:pPr>
              <w:spacing w:before="0" w:after="0"/>
              <w:ind w:left="115" w:right="115"/>
            </w:pPr>
            <w:r>
              <w:rPr>
                <w:rFonts w:ascii="Consolas" w:hAnsi="Consolas"/>
                <w:color w:val="1F2A37"/>
                <w:sz w:val="18"/>
              </w:rPr>
              <w:t xml:space="preserve">        ModelBuilder builder,</w:t>
            </w:r>
          </w:p>
          <w:p>
            <w:pPr>
              <w:spacing w:before="0" w:after="0"/>
              <w:ind w:left="115" w:right="115"/>
            </w:pPr>
            <w:r>
              <w:rPr>
                <w:rFonts w:ascii="Consolas" w:hAnsi="Consolas"/>
                <w:color w:val="1F2A37"/>
                <w:sz w:val="18"/>
              </w:rPr>
              <w:t xml:space="preserve">        string tableName,</w:t>
            </w:r>
          </w:p>
          <w:p>
            <w:pPr>
              <w:spacing w:before="0" w:after="0"/>
              <w:ind w:left="115" w:right="115"/>
            </w:pPr>
            <w:r>
              <w:rPr>
                <w:rFonts w:ascii="Consolas" w:hAnsi="Consolas"/>
                <w:color w:val="1F2A37"/>
                <w:sz w:val="18"/>
              </w:rPr>
              <w:t xml:space="preserve">        Action&lt;EntityTypeBuilder&lt;TEntity&gt;&gt;? extra = null) where TEntity : BaseEntity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builder.Entity&lt;TEntity&gt;(b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b.ToTable(tableName);</w:t>
            </w:r>
          </w:p>
          <w:p>
            <w:pPr>
              <w:spacing w:before="0" w:after="0"/>
              <w:ind w:left="115" w:right="115"/>
            </w:pPr>
            <w:r>
              <w:rPr>
                <w:rFonts w:ascii="Consolas" w:hAnsi="Consolas"/>
                <w:color w:val="1F2A37"/>
                <w:sz w:val="18"/>
              </w:rPr>
              <w:t xml:space="preserve">            b.HasKey(e =&gt; e.Id);</w:t>
            </w:r>
          </w:p>
          <w:p>
            <w:pPr>
              <w:spacing w:before="0" w:after="0"/>
              <w:ind w:left="115" w:right="115"/>
            </w:pPr>
            <w:r>
              <w:rPr>
                <w:rFonts w:ascii="Consolas" w:hAnsi="Consolas"/>
                <w:color w:val="1F2A37"/>
                <w:sz w:val="18"/>
              </w:rPr>
              <w:t xml:space="preserve">            b.Property(e =&gt; e.CreatedBy).HasMaxLength(100);</w:t>
            </w:r>
          </w:p>
          <w:p>
            <w:pPr>
              <w:spacing w:before="0" w:after="0"/>
              <w:ind w:left="115" w:right="115"/>
            </w:pPr>
            <w:r>
              <w:rPr>
                <w:rFonts w:ascii="Consolas" w:hAnsi="Consolas"/>
                <w:color w:val="1F2A37"/>
                <w:sz w:val="18"/>
              </w:rPr>
              <w:t xml:space="preserve">            b.Property(e =&gt; e.ModifiedBy).HasMaxLength(100);</w:t>
            </w:r>
          </w:p>
          <w:p>
            <w:pPr>
              <w:spacing w:before="0" w:after="0"/>
              <w:ind w:left="115" w:right="115"/>
            </w:pPr>
            <w:r>
              <w:rPr>
                <w:rFonts w:ascii="Consolas" w:hAnsi="Consolas"/>
                <w:color w:val="1F2A37"/>
                <w:sz w:val="18"/>
              </w:rPr>
              <w:t xml:space="preserve">            b.Property(e =&gt; e.DeletedBy).HasMaxLength(100);</w:t>
            </w:r>
          </w:p>
          <w:p>
            <w:pPr>
              <w:spacing w:before="0" w:after="0"/>
              <w:ind w:left="115" w:right="115"/>
            </w:pPr>
            <w:r>
              <w:rPr>
                <w:rFonts w:ascii="Consolas" w:hAnsi="Consolas"/>
                <w:color w:val="1F2A37"/>
                <w:sz w:val="18"/>
              </w:rPr>
              <w:t xml:space="preserve">            b.HasQueryFilter(BuildIsNotDeletedExpression&lt;TEntity&gt;());</w:t>
            </w:r>
          </w:p>
          <w:p>
            <w:pPr>
              <w:spacing w:before="0" w:after="0"/>
              <w:ind w:left="115" w:right="115"/>
            </w:pPr>
            <w:r>
              <w:rPr>
                <w:rFonts w:ascii="Consolas" w:hAnsi="Consolas"/>
                <w:color w:val="1F2A37"/>
                <w:sz w:val="18"/>
              </w:rPr>
              <w:t xml:space="preserve">            extra?.Invoke(b);</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Expression&lt;Func&lt;TEntity, bool&gt;&gt; BuildIsNotDeletedExpression&lt;TEntity&gt;()</w:t>
            </w:r>
          </w:p>
          <w:p>
            <w:pPr>
              <w:spacing w:before="0" w:after="0"/>
              <w:ind w:left="115" w:right="115"/>
            </w:pPr>
            <w:r>
              <w:rPr>
                <w:rFonts w:ascii="Consolas" w:hAnsi="Consolas"/>
                <w:color w:val="1F2A37"/>
                <w:sz w:val="18"/>
              </w:rPr>
              <w:t xml:space="preserve">        where TEntity : ISoftDelete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e =&gt; !e.IsDeleted;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override int SaveChanges()</w:t>
            </w:r>
          </w:p>
        </w:tc>
      </w:tr>
    </w:tbl>
    <w:p>
      <w:pPr>
        <w:spacing w:after="120"/>
      </w:pPr>
    </w:p>
    <w:p>
      <w:pPr>
        <w:pStyle w:val="Heading2"/>
      </w:pPr>
      <w:r>
        <w:rPr>
          <w:color w:val="05613C"/>
        </w:rPr>
        <w:t>5.4 SaveChanges still does all the work</w:t>
      </w:r>
    </w:p>
    <w:p>
      <w:r>
        <w:rPr>
          <w:b w:val="0"/>
          <w:i w:val="0"/>
        </w:rPr>
        <w:t>The SaveChanges override from sprint 1 needs no changes for sprint 3. Every new entity inherits BaseEntity, so the audit stamping and soft-delete rewriting apply automatically. This is the single biggest payoff of the architectural decisions in sprint 1: every sprint after it gets auditing and soft delete for free.</w:t>
      </w:r>
    </w:p>
    <w:p>
      <w:r>
        <w:br w:type="page"/>
      </w:r>
    </w:p>
    <w:p>
      <w:pPr>
        <w:pStyle w:val="Heading1"/>
      </w:pPr>
      <w:r>
        <w:rPr>
          <w:color w:val="05613C"/>
        </w:rPr>
        <w:t>6. Infrastructure — service implementations</w:t>
      </w:r>
    </w:p>
    <w:p>
      <w:r>
        <w:rPr>
          <w:b w:val="0"/>
          <w:i w:val="0"/>
        </w:rPr>
        <w:t>Three new services land in src/NaijaPrimeSchool.Infrastructure/Services/, each one a straightforward implementation of the matching Application interface. Plus the existing LookupService grows seven methods to surface the new lookup tables.</w:t>
      </w:r>
    </w:p>
    <w:p>
      <w:pPr>
        <w:pStyle w:val="Heading2"/>
      </w:pPr>
      <w:r>
        <w:rPr>
          <w:color w:val="05613C"/>
        </w:rPr>
        <w:t>6.1 StudentService.cs</w:t>
      </w:r>
    </w:p>
    <w:p>
      <w:r>
        <w:rPr>
          <w:b w:val="0"/>
          <w:i w:val="0"/>
        </w:rPr>
        <w:t>StudentService is the heaviest of the three. It owns the pupil CRUD, the parent-linkage CRUD, and the student-level primitives (search, list, set-active, soft-delete).</w:t>
      </w:r>
    </w:p>
    <w:p>
      <w:pPr>
        <w:spacing w:before="120" w:after="40"/>
      </w:pPr>
      <w:r>
        <w:rPr>
          <w:i/>
          <w:color w:val="4B5563"/>
          <w:sz w:val="20"/>
        </w:rPr>
        <w:t>Listing — src/NaijaPrimeSchool.Infrastructure/Services/StudentService.cs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Microsoft.EntityFrameworkCore;</w:t>
            </w:r>
          </w:p>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NaijaPrimeSchool.Application.Family;</w:t>
            </w:r>
          </w:p>
          <w:p>
            <w:pPr>
              <w:spacing w:before="0" w:after="0"/>
              <w:ind w:left="115" w:right="115"/>
            </w:pPr>
            <w:r>
              <w:rPr>
                <w:rFonts w:ascii="Consolas" w:hAnsi="Consolas"/>
                <w:color w:val="1F2A37"/>
                <w:sz w:val="18"/>
              </w:rPr>
              <w:t>using NaijaPrimeSchool.Application.Family.Dtos;</w:t>
            </w:r>
          </w:p>
          <w:p>
            <w:pPr>
              <w:spacing w:before="0" w:after="0"/>
              <w:ind w:left="115" w:right="115"/>
            </w:pPr>
            <w:r>
              <w:rPr>
                <w:rFonts w:ascii="Consolas" w:hAnsi="Consolas"/>
                <w:color w:val="1F2A37"/>
                <w:sz w:val="18"/>
              </w:rPr>
              <w:t>using NaijaPrimeSchool.Application.Users.Dtos;</w:t>
            </w:r>
          </w:p>
          <w:p>
            <w:pPr>
              <w:spacing w:before="0" w:after="0"/>
              <w:ind w:left="115" w:right="115"/>
            </w:pPr>
            <w:r>
              <w:rPr>
                <w:rFonts w:ascii="Consolas" w:hAnsi="Consolas"/>
                <w:color w:val="1F2A37"/>
                <w:sz w:val="18"/>
              </w:rPr>
              <w:t>using NaijaPrimeSchool.Domain.Family;</w:t>
            </w:r>
          </w:p>
          <w:p>
            <w:pPr>
              <w:spacing w:before="0" w:after="0"/>
              <w:ind w:left="115" w:right="115"/>
            </w:pPr>
            <w:r>
              <w:rPr>
                <w:rFonts w:ascii="Consolas" w:hAnsi="Consolas"/>
                <w:color w:val="1F2A37"/>
                <w:sz w:val="18"/>
              </w:rPr>
              <w:t>using NaijaPrimeSchool.Infrastructure.Persistence;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NaijaPrimeSchool.Infrastructure.Services;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StudentService(ApplicationDbContext db) : IStudentService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async Task&lt;PagedResult&lt;StudentDto&gt;&gt; ListAsync(StudentListFilter filter,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query = db.Students.AsQueryable();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(!string.IsNullOrWhiteSpace(filter.SearchTerm))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term = filter.SearchTerm.Trim().ToLower();</w:t>
            </w:r>
          </w:p>
          <w:p>
            <w:pPr>
              <w:spacing w:before="0" w:after="0"/>
              <w:ind w:left="115" w:right="115"/>
            </w:pPr>
            <w:r>
              <w:rPr>
                <w:rFonts w:ascii="Consolas" w:hAnsi="Consolas"/>
                <w:color w:val="1F2A37"/>
                <w:sz w:val="18"/>
              </w:rPr>
              <w:t xml:space="preserve">            query = query.Where(s =&gt;</w:t>
            </w:r>
          </w:p>
          <w:p>
            <w:pPr>
              <w:spacing w:before="0" w:after="0"/>
              <w:ind w:left="115" w:right="115"/>
            </w:pPr>
            <w:r>
              <w:rPr>
                <w:rFonts w:ascii="Consolas" w:hAnsi="Consolas"/>
                <w:color w:val="1F2A37"/>
                <w:sz w:val="18"/>
              </w:rPr>
              <w:t xml:space="preserve">                s.FirstName.ToLower().Contains(term) ||</w:t>
            </w:r>
          </w:p>
          <w:p>
            <w:pPr>
              <w:spacing w:before="0" w:after="0"/>
              <w:ind w:left="115" w:right="115"/>
            </w:pPr>
            <w:r>
              <w:rPr>
                <w:rFonts w:ascii="Consolas" w:hAnsi="Consolas"/>
                <w:color w:val="1F2A37"/>
                <w:sz w:val="18"/>
              </w:rPr>
              <w:t xml:space="preserve">                s.LastName.ToLower().Contains(term) ||</w:t>
            </w:r>
          </w:p>
          <w:p>
            <w:pPr>
              <w:spacing w:before="0" w:after="0"/>
              <w:ind w:left="115" w:right="115"/>
            </w:pPr>
            <w:r>
              <w:rPr>
                <w:rFonts w:ascii="Consolas" w:hAnsi="Consolas"/>
                <w:color w:val="1F2A37"/>
                <w:sz w:val="18"/>
              </w:rPr>
              <w:t xml:space="preserve">                (s.MiddleName != null &amp;&amp; s.MiddleName.ToLower().Contains(term)) ||</w:t>
            </w:r>
          </w:p>
          <w:p>
            <w:pPr>
              <w:spacing w:before="0" w:after="0"/>
              <w:ind w:left="115" w:right="115"/>
            </w:pPr>
            <w:r>
              <w:rPr>
                <w:rFonts w:ascii="Consolas" w:hAnsi="Consolas"/>
                <w:color w:val="1F2A37"/>
                <w:sz w:val="18"/>
              </w:rPr>
              <w:t xml:space="preserve">                s.AdmissionNumber.ToLower().Contains(term));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(filter.IsActive.HasValue)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query = query.Where(s =&gt; s.IsActive == filter.IsActive.Value);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(filter.ClassId.HasValue)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classId = filter.ClassId.Value;</w:t>
            </w:r>
          </w:p>
          <w:p>
            <w:pPr>
              <w:spacing w:before="0" w:after="0"/>
              <w:ind w:left="115" w:right="115"/>
            </w:pPr>
            <w:r>
              <w:rPr>
                <w:rFonts w:ascii="Consolas" w:hAnsi="Consolas"/>
                <w:color w:val="1F2A37"/>
                <w:sz w:val="18"/>
              </w:rPr>
              <w:t xml:space="preserve">            query = query.Where(s =&gt;</w:t>
            </w:r>
          </w:p>
          <w:p>
            <w:pPr>
              <w:spacing w:before="0" w:after="0"/>
              <w:ind w:left="115" w:right="115"/>
            </w:pPr>
            <w:r>
              <w:rPr>
                <w:rFonts w:ascii="Consolas" w:hAnsi="Consolas"/>
                <w:color w:val="1F2A37"/>
                <w:sz w:val="18"/>
              </w:rPr>
              <w:t xml:space="preserve">                s.Enrolments.Any(e =&gt; e.SchoolClassId == classId &amp;&amp; e.WithdrawnOn ==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(filter.SessionId.HasValue)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sessionId = filter.SessionId.Value;</w:t>
            </w:r>
          </w:p>
          <w:p>
            <w:pPr>
              <w:spacing w:before="0" w:after="0"/>
              <w:ind w:left="115" w:right="115"/>
            </w:pPr>
            <w:r>
              <w:rPr>
                <w:rFonts w:ascii="Consolas" w:hAnsi="Consolas"/>
                <w:color w:val="1F2A37"/>
                <w:sz w:val="18"/>
              </w:rPr>
              <w:t xml:space="preserve">            query = query.Where(s =&gt;</w:t>
            </w:r>
          </w:p>
          <w:p>
            <w:pPr>
              <w:spacing w:before="0" w:after="0"/>
              <w:ind w:left="115" w:right="115"/>
            </w:pPr>
            <w:r>
              <w:rPr>
                <w:rFonts w:ascii="Consolas" w:hAnsi="Consolas"/>
                <w:color w:val="1F2A37"/>
                <w:sz w:val="18"/>
              </w:rPr>
              <w:t xml:space="preserve">                s.Enrolments.Any(e =&gt; e.SchoolClass!.SessionId == sessionId));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total = await query.CountAsync(ct);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query = filter.OrderBy?.ToLower() switch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desc" =&gt; query.OrderByDescending(s =&gt; s.FirstName).ThenByDescending(s =&gt; s.LastName),</w:t>
            </w:r>
          </w:p>
          <w:p>
            <w:pPr>
              <w:spacing w:before="0" w:after="0"/>
              <w:ind w:left="115" w:right="115"/>
            </w:pPr>
            <w:r>
              <w:rPr>
                <w:rFonts w:ascii="Consolas" w:hAnsi="Consolas"/>
                <w:color w:val="1F2A37"/>
                <w:sz w:val="18"/>
              </w:rPr>
              <w:t xml:space="preserve">            "admission asc" =&gt; query.OrderBy(s =&gt; s.AdmissionNumber),</w:t>
            </w:r>
          </w:p>
          <w:p>
            <w:pPr>
              <w:spacing w:before="0" w:after="0"/>
              <w:ind w:left="115" w:right="115"/>
            </w:pPr>
            <w:r>
              <w:rPr>
                <w:rFonts w:ascii="Consolas" w:hAnsi="Consolas"/>
                <w:color w:val="1F2A37"/>
                <w:sz w:val="18"/>
              </w:rPr>
              <w:t xml:space="preserve">            "admission desc" =&gt; query.OrderByDescending(s =&gt; s.AdmissionNumber),</w:t>
            </w:r>
          </w:p>
          <w:p>
            <w:pPr>
              <w:spacing w:before="0" w:after="0"/>
              <w:ind w:left="115" w:right="115"/>
            </w:pPr>
            <w:r>
              <w:rPr>
                <w:rFonts w:ascii="Consolas" w:hAnsi="Consolas"/>
                <w:color w:val="1F2A37"/>
                <w:sz w:val="18"/>
              </w:rPr>
              <w:t xml:space="preserve">            "createdon desc" =&gt; query.OrderByDescending(s =&gt; s.CreatedOn),</w:t>
            </w:r>
          </w:p>
          <w:p>
            <w:pPr>
              <w:spacing w:before="0" w:after="0"/>
              <w:ind w:left="115" w:right="115"/>
            </w:pPr>
            <w:r>
              <w:rPr>
                <w:rFonts w:ascii="Consolas" w:hAnsi="Consolas"/>
                <w:color w:val="1F2A37"/>
                <w:sz w:val="18"/>
              </w:rPr>
              <w:t xml:space="preserve">            _ =&gt; query.OrderBy(s =&gt; s.FirstName).ThenBy(s =&gt; s.LastName),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items = await query</w:t>
            </w:r>
          </w:p>
          <w:p>
            <w:pPr>
              <w:spacing w:before="0" w:after="0"/>
              <w:ind w:left="115" w:right="115"/>
            </w:pPr>
            <w:r>
              <w:rPr>
                <w:rFonts w:ascii="Consolas" w:hAnsi="Consolas"/>
                <w:color w:val="1F2A37"/>
                <w:sz w:val="18"/>
              </w:rPr>
              <w:t xml:space="preserve">            .Skip(filter.Skip)</w:t>
            </w:r>
          </w:p>
          <w:p>
            <w:pPr>
              <w:spacing w:before="0" w:after="0"/>
              <w:ind w:left="115" w:right="115"/>
            </w:pPr>
            <w:r>
              <w:rPr>
                <w:rFonts w:ascii="Consolas" w:hAnsi="Consolas"/>
                <w:color w:val="1F2A37"/>
                <w:sz w:val="18"/>
              </w:rPr>
              <w:t xml:space="preserve">            .Take(filter.Take)</w:t>
            </w:r>
          </w:p>
          <w:p>
            <w:pPr>
              <w:spacing w:before="0" w:after="0"/>
              <w:ind w:left="115" w:right="115"/>
            </w:pPr>
            <w:r>
              <w:rPr>
                <w:rFonts w:ascii="Consolas" w:hAnsi="Consolas"/>
                <w:color w:val="1F2A37"/>
                <w:sz w:val="18"/>
              </w:rPr>
              <w:t xml:space="preserve">            .Select(s =&gt; new StudentDto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s.Id,</w:t>
            </w:r>
          </w:p>
          <w:p>
            <w:pPr>
              <w:spacing w:before="0" w:after="0"/>
              <w:ind w:left="115" w:right="115"/>
            </w:pPr>
            <w:r>
              <w:rPr>
                <w:rFonts w:ascii="Consolas" w:hAnsi="Consolas"/>
                <w:color w:val="1F2A37"/>
                <w:sz w:val="18"/>
              </w:rPr>
              <w:t xml:space="preserve">                AdmissionNumber = s.AdmissionNumber,</w:t>
            </w:r>
          </w:p>
          <w:p>
            <w:pPr>
              <w:spacing w:before="0" w:after="0"/>
              <w:ind w:left="115" w:right="115"/>
            </w:pPr>
            <w:r>
              <w:rPr>
                <w:rFonts w:ascii="Consolas" w:hAnsi="Consolas"/>
                <w:color w:val="1F2A37"/>
                <w:sz w:val="18"/>
              </w:rPr>
              <w:t xml:space="preserve">                AdmissionDate = s.AdmissionDate,</w:t>
            </w:r>
          </w:p>
          <w:p>
            <w:pPr>
              <w:spacing w:before="0" w:after="0"/>
              <w:ind w:left="115" w:right="115"/>
            </w:pPr>
            <w:r>
              <w:rPr>
                <w:rFonts w:ascii="Consolas" w:hAnsi="Consolas"/>
                <w:color w:val="1F2A37"/>
                <w:sz w:val="18"/>
              </w:rPr>
              <w:t xml:space="preserve">                FirstName = s.FirstName,</w:t>
            </w:r>
          </w:p>
          <w:p>
            <w:pPr>
              <w:spacing w:before="0" w:after="0"/>
              <w:ind w:left="115" w:right="115"/>
            </w:pPr>
            <w:r>
              <w:rPr>
                <w:rFonts w:ascii="Consolas" w:hAnsi="Consolas"/>
                <w:color w:val="1F2A37"/>
                <w:sz w:val="18"/>
              </w:rPr>
              <w:t xml:space="preserve">                LastName = s.LastName,</w:t>
            </w:r>
          </w:p>
          <w:p>
            <w:pPr>
              <w:spacing w:before="0" w:after="0"/>
              <w:ind w:left="115" w:right="115"/>
            </w:pPr>
            <w:r>
              <w:rPr>
                <w:rFonts w:ascii="Consolas" w:hAnsi="Consolas"/>
                <w:color w:val="1F2A37"/>
                <w:sz w:val="18"/>
              </w:rPr>
              <w:t xml:space="preserve">                MiddleName = s.MiddleName,</w:t>
            </w:r>
          </w:p>
          <w:p>
            <w:pPr>
              <w:spacing w:before="0" w:after="0"/>
              <w:ind w:left="115" w:right="115"/>
            </w:pPr>
            <w:r>
              <w:rPr>
                <w:rFonts w:ascii="Consolas" w:hAnsi="Consolas"/>
                <w:color w:val="1F2A37"/>
                <w:sz w:val="18"/>
              </w:rPr>
              <w:t xml:space="preserve">                FullName = s.FirstName + (s.MiddleName == null ? "" : " " + s.MiddleName) + " " + s.LastName,</w:t>
            </w:r>
          </w:p>
          <w:p>
            <w:pPr>
              <w:spacing w:before="0" w:after="0"/>
              <w:ind w:left="115" w:right="115"/>
            </w:pPr>
            <w:r>
              <w:rPr>
                <w:rFonts w:ascii="Consolas" w:hAnsi="Consolas"/>
                <w:color w:val="1F2A37"/>
                <w:sz w:val="18"/>
              </w:rPr>
              <w:t xml:space="preserve">                DateOfBirth = s.DateOfBirth,</w:t>
            </w:r>
          </w:p>
          <w:p>
            <w:pPr>
              <w:spacing w:before="0" w:after="0"/>
              <w:ind w:left="115" w:right="115"/>
            </w:pPr>
            <w:r>
              <w:rPr>
                <w:rFonts w:ascii="Consolas" w:hAnsi="Consolas"/>
                <w:color w:val="1F2A37"/>
                <w:sz w:val="18"/>
              </w:rPr>
              <w:t xml:space="preserve">                GenderId = s.GenderId,</w:t>
            </w:r>
          </w:p>
          <w:p>
            <w:pPr>
              <w:spacing w:before="0" w:after="0"/>
              <w:ind w:left="115" w:right="115"/>
            </w:pPr>
            <w:r>
              <w:rPr>
                <w:rFonts w:ascii="Consolas" w:hAnsi="Consolas"/>
                <w:color w:val="1F2A37"/>
                <w:sz w:val="18"/>
              </w:rPr>
              <w:t xml:space="preserve">                GenderName = s.Gender == null ? null : s.Gender.Name,</w:t>
            </w:r>
          </w:p>
          <w:p>
            <w:pPr>
              <w:spacing w:before="0" w:after="0"/>
              <w:ind w:left="115" w:right="115"/>
            </w:pPr>
            <w:r>
              <w:rPr>
                <w:rFonts w:ascii="Consolas" w:hAnsi="Consolas"/>
                <w:color w:val="1F2A37"/>
                <w:sz w:val="18"/>
              </w:rPr>
              <w:t xml:space="preserve">                BloodGroupId = s.BloodGroupId,</w:t>
            </w:r>
          </w:p>
          <w:p>
            <w:pPr>
              <w:spacing w:before="0" w:after="0"/>
              <w:ind w:left="115" w:right="115"/>
            </w:pPr>
            <w:r>
              <w:rPr>
                <w:rFonts w:ascii="Consolas" w:hAnsi="Consolas"/>
                <w:color w:val="1F2A37"/>
                <w:sz w:val="18"/>
              </w:rPr>
              <w:t xml:space="preserve">                BloodGroupName = s.BloodGroup == null ? null : s.BloodGroup.Name,</w:t>
            </w:r>
          </w:p>
          <w:p>
            <w:pPr>
              <w:spacing w:before="0" w:after="0"/>
              <w:ind w:left="115" w:right="115"/>
            </w:pPr>
            <w:r>
              <w:rPr>
                <w:rFonts w:ascii="Consolas" w:hAnsi="Consolas"/>
                <w:color w:val="1F2A37"/>
                <w:sz w:val="18"/>
              </w:rPr>
              <w:t xml:space="preserve">                StateOfOrigin = s.StateOfOrigin,</w:t>
            </w:r>
          </w:p>
          <w:p>
            <w:pPr>
              <w:spacing w:before="0" w:after="0"/>
              <w:ind w:left="115" w:right="115"/>
            </w:pPr>
            <w:r>
              <w:rPr>
                <w:rFonts w:ascii="Consolas" w:hAnsi="Consolas"/>
                <w:color w:val="1F2A37"/>
                <w:sz w:val="18"/>
              </w:rPr>
              <w:t xml:space="preserve">                ResidentialAddress = s.ResidentialAddress,</w:t>
            </w:r>
          </w:p>
          <w:p>
            <w:pPr>
              <w:spacing w:before="0" w:after="0"/>
              <w:ind w:left="115" w:right="115"/>
            </w:pPr>
            <w:r>
              <w:rPr>
                <w:rFonts w:ascii="Consolas" w:hAnsi="Consolas"/>
                <w:color w:val="1F2A37"/>
                <w:sz w:val="18"/>
              </w:rPr>
              <w:t xml:space="preserve">                PhotoUrl = s.PhotoUrl,</w:t>
            </w:r>
          </w:p>
          <w:p>
            <w:pPr>
              <w:spacing w:before="0" w:after="0"/>
              <w:ind w:left="115" w:right="115"/>
            </w:pPr>
            <w:r>
              <w:rPr>
                <w:rFonts w:ascii="Consolas" w:hAnsi="Consolas"/>
                <w:color w:val="1F2A37"/>
                <w:sz w:val="18"/>
              </w:rPr>
              <w:t xml:space="preserve">                Allergies = s.Allergies,</w:t>
            </w:r>
          </w:p>
          <w:p>
            <w:pPr>
              <w:spacing w:before="0" w:after="0"/>
              <w:ind w:left="115" w:right="115"/>
            </w:pPr>
            <w:r>
              <w:rPr>
                <w:rFonts w:ascii="Consolas" w:hAnsi="Consolas"/>
                <w:color w:val="1F2A37"/>
                <w:sz w:val="18"/>
              </w:rPr>
              <w:t xml:space="preserve">                MedicalNotes = s.MedicalNotes,</w:t>
            </w:r>
          </w:p>
          <w:p>
            <w:pPr>
              <w:spacing w:before="0" w:after="0"/>
              <w:ind w:left="115" w:right="115"/>
            </w:pPr>
            <w:r>
              <w:rPr>
                <w:rFonts w:ascii="Consolas" w:hAnsi="Consolas"/>
                <w:color w:val="1F2A37"/>
                <w:sz w:val="18"/>
              </w:rPr>
              <w:t xml:space="preserve">                IsActive = s.IsActive,</w:t>
            </w:r>
          </w:p>
          <w:p>
            <w:pPr>
              <w:spacing w:before="0" w:after="0"/>
              <w:ind w:left="115" w:right="115"/>
            </w:pPr>
            <w:r>
              <w:rPr>
                <w:rFonts w:ascii="Consolas" w:hAnsi="Consolas"/>
                <w:color w:val="1F2A37"/>
                <w:sz w:val="18"/>
              </w:rPr>
              <w:t xml:space="preserve">                CurrentClassId = s.Enrolments</w:t>
            </w:r>
          </w:p>
          <w:p>
            <w:pPr>
              <w:spacing w:before="0" w:after="0"/>
              <w:ind w:left="115" w:right="115"/>
            </w:pPr>
            <w:r>
              <w:rPr>
                <w:rFonts w:ascii="Consolas" w:hAnsi="Consolas"/>
                <w:color w:val="1F2A37"/>
                <w:sz w:val="18"/>
              </w:rPr>
              <w:t xml:space="preserve">                    .Where(e =&gt; e.WithdrawnOn == null)</w:t>
            </w:r>
          </w:p>
          <w:p>
            <w:pPr>
              <w:spacing w:before="0" w:after="0"/>
              <w:ind w:left="115" w:right="115"/>
            </w:pPr>
            <w:r>
              <w:rPr>
                <w:rFonts w:ascii="Consolas" w:hAnsi="Consolas"/>
                <w:color w:val="1F2A37"/>
                <w:sz w:val="18"/>
              </w:rPr>
              <w:t xml:space="preserve">                    .OrderByDescending(e =&gt; e.EnrolledOn)</w:t>
            </w:r>
          </w:p>
          <w:p>
            <w:pPr>
              <w:spacing w:before="0" w:after="0"/>
              <w:ind w:left="115" w:right="115"/>
            </w:pPr>
            <w:r>
              <w:rPr>
                <w:rFonts w:ascii="Consolas" w:hAnsi="Consolas"/>
                <w:color w:val="1F2A37"/>
                <w:sz w:val="18"/>
              </w:rPr>
              <w:t xml:space="preserve">                    .Select(e =&gt; (Guid?)e.SchoolClassId)</w:t>
            </w:r>
          </w:p>
          <w:p>
            <w:pPr>
              <w:spacing w:before="0" w:after="0"/>
              <w:ind w:left="115" w:right="115"/>
            </w:pPr>
            <w:r>
              <w:rPr>
                <w:rFonts w:ascii="Consolas" w:hAnsi="Consolas"/>
                <w:color w:val="1F2A37"/>
                <w:sz w:val="18"/>
              </w:rPr>
              <w:t xml:space="preserve">                    .FirstOrDefault(),</w:t>
            </w:r>
          </w:p>
          <w:p>
            <w:pPr>
              <w:spacing w:before="0" w:after="0"/>
              <w:ind w:left="115" w:right="115"/>
            </w:pPr>
            <w:r>
              <w:rPr>
                <w:rFonts w:ascii="Consolas" w:hAnsi="Consolas"/>
                <w:color w:val="1F2A37"/>
                <w:sz w:val="18"/>
              </w:rPr>
              <w:t xml:space="preserve">                CurrentClassName = s.Enrolments</w:t>
            </w:r>
          </w:p>
          <w:p>
            <w:pPr>
              <w:spacing w:before="0" w:after="0"/>
              <w:ind w:left="115" w:right="115"/>
            </w:pPr>
            <w:r>
              <w:rPr>
                <w:rFonts w:ascii="Consolas" w:hAnsi="Consolas"/>
                <w:color w:val="1F2A37"/>
                <w:sz w:val="18"/>
              </w:rPr>
              <w:t xml:space="preserve">                    .Where(e =&gt; e.WithdrawnOn == null)</w:t>
            </w:r>
          </w:p>
          <w:p>
            <w:pPr>
              <w:spacing w:before="0" w:after="0"/>
              <w:ind w:left="115" w:right="115"/>
            </w:pPr>
            <w:r>
              <w:rPr>
                <w:rFonts w:ascii="Consolas" w:hAnsi="Consolas"/>
                <w:color w:val="1F2A37"/>
                <w:sz w:val="18"/>
              </w:rPr>
              <w:t xml:space="preserve">                    .OrderByDescending(e =&gt; e.EnrolledOn)</w:t>
            </w:r>
          </w:p>
          <w:p>
            <w:pPr>
              <w:spacing w:before="0" w:after="0"/>
              <w:ind w:left="115" w:right="115"/>
            </w:pPr>
            <w:r>
              <w:rPr>
                <w:rFonts w:ascii="Consolas" w:hAnsi="Consolas"/>
                <w:color w:val="1F2A37"/>
                <w:sz w:val="18"/>
              </w:rPr>
              <w:t xml:space="preserve">                    .Select(e =&gt; e.SchoolClass!.Name)</w:t>
            </w:r>
          </w:p>
          <w:p>
            <w:pPr>
              <w:spacing w:before="0" w:after="0"/>
              <w:ind w:left="115" w:right="115"/>
            </w:pPr>
            <w:r>
              <w:rPr>
                <w:rFonts w:ascii="Consolas" w:hAnsi="Consolas"/>
                <w:color w:val="1F2A37"/>
                <w:sz w:val="18"/>
              </w:rPr>
              <w:t xml:space="preserve">                    .FirstOrDefault(),</w:t>
            </w:r>
          </w:p>
          <w:p>
            <w:pPr>
              <w:spacing w:before="0" w:after="0"/>
              <w:ind w:left="115" w:right="115"/>
            </w:pPr>
            <w:r>
              <w:rPr>
                <w:rFonts w:ascii="Consolas" w:hAnsi="Consolas"/>
                <w:color w:val="1F2A37"/>
                <w:sz w:val="18"/>
              </w:rPr>
              <w:t xml:space="preserve">                CurrentSessionId = s.Enrolments</w:t>
            </w:r>
          </w:p>
          <w:p>
            <w:pPr>
              <w:spacing w:before="0" w:after="0"/>
              <w:ind w:left="115" w:right="115"/>
            </w:pPr>
            <w:r>
              <w:rPr>
                <w:rFonts w:ascii="Consolas" w:hAnsi="Consolas"/>
                <w:color w:val="1F2A37"/>
                <w:sz w:val="18"/>
              </w:rPr>
              <w:t xml:space="preserve">                    .Where(e =&gt; e.WithdrawnOn == null)</w:t>
            </w:r>
          </w:p>
          <w:p>
            <w:pPr>
              <w:spacing w:before="0" w:after="0"/>
              <w:ind w:left="115" w:right="115"/>
            </w:pPr>
            <w:r>
              <w:rPr>
                <w:rFonts w:ascii="Consolas" w:hAnsi="Consolas"/>
                <w:color w:val="1F2A37"/>
                <w:sz w:val="18"/>
              </w:rPr>
              <w:t xml:space="preserve">                    .OrderByDescending(e =&gt; e.EnrolledOn)</w:t>
            </w:r>
          </w:p>
          <w:p>
            <w:pPr>
              <w:spacing w:before="0" w:after="0"/>
              <w:ind w:left="115" w:right="115"/>
            </w:pPr>
            <w:r>
              <w:rPr>
                <w:rFonts w:ascii="Consolas" w:hAnsi="Consolas"/>
                <w:color w:val="1F2A37"/>
                <w:sz w:val="18"/>
              </w:rPr>
              <w:t xml:space="preserve">                    .Select(e =&gt; (Guid?)e.SchoolClass!.SessionId)</w:t>
            </w:r>
          </w:p>
          <w:p>
            <w:pPr>
              <w:spacing w:before="0" w:after="0"/>
              <w:ind w:left="115" w:right="115"/>
            </w:pPr>
            <w:r>
              <w:rPr>
                <w:rFonts w:ascii="Consolas" w:hAnsi="Consolas"/>
                <w:color w:val="1F2A37"/>
                <w:sz w:val="18"/>
              </w:rPr>
              <w:t xml:space="preserve">                    .FirstOrDefault(),</w:t>
            </w:r>
          </w:p>
          <w:p>
            <w:pPr>
              <w:spacing w:before="0" w:after="0"/>
              <w:ind w:left="115" w:right="115"/>
            </w:pPr>
            <w:r>
              <w:rPr>
                <w:rFonts w:ascii="Consolas" w:hAnsi="Consolas"/>
                <w:color w:val="1F2A37"/>
                <w:sz w:val="18"/>
              </w:rPr>
              <w:t xml:space="preserve">                CurrentSessionName = s.Enrolments</w:t>
            </w:r>
          </w:p>
          <w:p>
            <w:pPr>
              <w:spacing w:before="0" w:after="0"/>
              <w:ind w:left="115" w:right="115"/>
            </w:pPr>
            <w:r>
              <w:rPr>
                <w:rFonts w:ascii="Consolas" w:hAnsi="Consolas"/>
                <w:color w:val="1F2A37"/>
                <w:sz w:val="18"/>
              </w:rPr>
              <w:t xml:space="preserve">                    .Where(e =&gt; e.WithdrawnOn == null)</w:t>
            </w:r>
          </w:p>
          <w:p>
            <w:pPr>
              <w:spacing w:before="0" w:after="0"/>
              <w:ind w:left="115" w:right="115"/>
            </w:pPr>
            <w:r>
              <w:rPr>
                <w:rFonts w:ascii="Consolas" w:hAnsi="Consolas"/>
                <w:color w:val="1F2A37"/>
                <w:sz w:val="18"/>
              </w:rPr>
              <w:t xml:space="preserve">                    .OrderByDescending(e =&gt; e.EnrolledOn)</w:t>
            </w:r>
          </w:p>
          <w:p>
            <w:pPr>
              <w:spacing w:before="0" w:after="0"/>
              <w:ind w:left="115" w:right="115"/>
            </w:pPr>
            <w:r>
              <w:rPr>
                <w:rFonts w:ascii="Consolas" w:hAnsi="Consolas"/>
                <w:color w:val="1F2A37"/>
                <w:sz w:val="18"/>
              </w:rPr>
              <w:t xml:space="preserve">                    .Select(e =&gt; e.SchoolClass!.Session!.Name)</w:t>
            </w:r>
          </w:p>
          <w:p>
            <w:pPr>
              <w:spacing w:before="0" w:after="0"/>
              <w:ind w:left="115" w:right="115"/>
            </w:pPr>
            <w:r>
              <w:rPr>
                <w:rFonts w:ascii="Consolas" w:hAnsi="Consolas"/>
                <w:color w:val="1F2A37"/>
                <w:sz w:val="18"/>
              </w:rPr>
              <w:t xml:space="preserve">                    .FirstOrDefault(),</w:t>
            </w:r>
          </w:p>
          <w:p>
            <w:pPr>
              <w:spacing w:before="0" w:after="0"/>
              <w:ind w:left="115" w:right="115"/>
            </w:pPr>
            <w:r>
              <w:rPr>
                <w:rFonts w:ascii="Consolas" w:hAnsi="Consolas"/>
                <w:color w:val="1F2A37"/>
                <w:sz w:val="18"/>
              </w:rPr>
              <w:t xml:space="preserve">                ParentCount = s.ParentLinks.Count,</w:t>
            </w:r>
          </w:p>
          <w:p>
            <w:pPr>
              <w:spacing w:before="0" w:after="0"/>
              <w:ind w:left="115" w:right="115"/>
            </w:pPr>
            <w:r>
              <w:rPr>
                <w:rFonts w:ascii="Consolas" w:hAnsi="Consolas"/>
                <w:color w:val="1F2A37"/>
                <w:sz w:val="18"/>
              </w:rPr>
              <w:t xml:space="preserve">                PrimaryContactName = s.ParentLinks</w:t>
            </w:r>
          </w:p>
          <w:p>
            <w:pPr>
              <w:spacing w:before="0" w:after="0"/>
              <w:ind w:left="115" w:right="115"/>
            </w:pPr>
            <w:r>
              <w:rPr>
                <w:rFonts w:ascii="Consolas" w:hAnsi="Consolas"/>
                <w:color w:val="1F2A37"/>
                <w:sz w:val="18"/>
              </w:rPr>
              <w:t xml:space="preserve">                    .Where(l =&gt; l.IsPrimaryContact)</w:t>
            </w:r>
          </w:p>
          <w:p>
            <w:pPr>
              <w:spacing w:before="0" w:after="0"/>
              <w:ind w:left="115" w:right="115"/>
            </w:pPr>
            <w:r>
              <w:rPr>
                <w:rFonts w:ascii="Consolas" w:hAnsi="Consolas"/>
                <w:color w:val="1F2A37"/>
                <w:sz w:val="18"/>
              </w:rPr>
              <w:t xml:space="preserve">                    .Select(l =&gt; l.Parent!.FirstName + " " + l.Parent!.LastName)</w:t>
            </w:r>
          </w:p>
          <w:p>
            <w:pPr>
              <w:spacing w:before="0" w:after="0"/>
              <w:ind w:left="115" w:right="115"/>
            </w:pPr>
            <w:r>
              <w:rPr>
                <w:rFonts w:ascii="Consolas" w:hAnsi="Consolas"/>
                <w:color w:val="1F2A37"/>
                <w:sz w:val="18"/>
              </w:rPr>
              <w:t xml:space="preserve">                    .FirstOrDefault(),</w:t>
            </w:r>
          </w:p>
          <w:p>
            <w:pPr>
              <w:spacing w:before="0" w:after="0"/>
              <w:ind w:left="115" w:right="115"/>
            </w:pPr>
            <w:r>
              <w:rPr>
                <w:rFonts w:ascii="Consolas" w:hAnsi="Consolas"/>
                <w:color w:val="1F2A37"/>
                <w:sz w:val="18"/>
              </w:rPr>
              <w:t xml:space="preserve">                PrimaryContactPhone = s.ParentLinks</w:t>
            </w:r>
          </w:p>
          <w:p>
            <w:pPr>
              <w:spacing w:before="0" w:after="0"/>
              <w:ind w:left="115" w:right="115"/>
            </w:pPr>
            <w:r>
              <w:rPr>
                <w:rFonts w:ascii="Consolas" w:hAnsi="Consolas"/>
                <w:color w:val="1F2A37"/>
                <w:sz w:val="18"/>
              </w:rPr>
              <w:t xml:space="preserve">                    .Where(l =&gt; l.IsPrimaryContact)</w:t>
            </w:r>
          </w:p>
          <w:p>
            <w:pPr>
              <w:spacing w:before="0" w:after="0"/>
              <w:ind w:left="115" w:right="115"/>
            </w:pPr>
            <w:r>
              <w:rPr>
                <w:rFonts w:ascii="Consolas" w:hAnsi="Consolas"/>
                <w:color w:val="1F2A37"/>
                <w:sz w:val="18"/>
              </w:rPr>
              <w:t xml:space="preserve">                    .Select(l =&gt; l.Parent!.PrimaryPhone)</w:t>
            </w:r>
          </w:p>
          <w:p>
            <w:pPr>
              <w:spacing w:before="0" w:after="0"/>
              <w:ind w:left="115" w:right="115"/>
            </w:pPr>
            <w:r>
              <w:rPr>
                <w:rFonts w:ascii="Consolas" w:hAnsi="Consolas"/>
                <w:color w:val="1F2A37"/>
                <w:sz w:val="18"/>
              </w:rPr>
              <w:t xml:space="preserve">                    .FirstOrDefault(),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new PagedResult&lt;StudentDto&gt; { Items = items, TotalCount = total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Task&lt;StudentDto?&gt; GetByIdAsync(Guid id, CancellationToken ct = default) =&gt;</w:t>
            </w:r>
          </w:p>
          <w:p>
            <w:pPr>
              <w:spacing w:before="0" w:after="0"/>
              <w:ind w:left="115" w:right="115"/>
            </w:pPr>
            <w:r>
              <w:rPr>
                <w:rFonts w:ascii="Consolas" w:hAnsi="Consolas"/>
                <w:color w:val="1F2A37"/>
                <w:sz w:val="18"/>
              </w:rPr>
              <w:t xml:space="preserve">        db.Students.Where(s =&gt; s.Id == id)</w:t>
            </w:r>
          </w:p>
          <w:p>
            <w:pPr>
              <w:spacing w:before="0" w:after="0"/>
              <w:ind w:left="115" w:right="115"/>
            </w:pPr>
            <w:r>
              <w:rPr>
                <w:rFonts w:ascii="Consolas" w:hAnsi="Consolas"/>
                <w:color w:val="1F2A37"/>
                <w:sz w:val="18"/>
              </w:rPr>
              <w:t xml:space="preserve">            .Select(s =&gt; new StudentDto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s.Id,</w:t>
            </w:r>
          </w:p>
          <w:p>
            <w:pPr>
              <w:spacing w:before="0" w:after="0"/>
              <w:ind w:left="115" w:right="115"/>
            </w:pPr>
            <w:r>
              <w:rPr>
                <w:rFonts w:ascii="Consolas" w:hAnsi="Consolas"/>
                <w:color w:val="1F2A37"/>
                <w:sz w:val="18"/>
              </w:rPr>
              <w:t xml:space="preserve">                AdmissionNumber = s.AdmissionNumber,</w:t>
            </w:r>
          </w:p>
          <w:p>
            <w:pPr>
              <w:spacing w:before="0" w:after="0"/>
              <w:ind w:left="115" w:right="115"/>
            </w:pPr>
            <w:r>
              <w:rPr>
                <w:rFonts w:ascii="Consolas" w:hAnsi="Consolas"/>
                <w:color w:val="1F2A37"/>
                <w:sz w:val="18"/>
              </w:rPr>
              <w:t xml:space="preserve">                AdmissionDate = s.AdmissionDate,</w:t>
            </w:r>
          </w:p>
          <w:p>
            <w:pPr>
              <w:spacing w:before="0" w:after="0"/>
              <w:ind w:left="115" w:right="115"/>
            </w:pPr>
            <w:r>
              <w:rPr>
                <w:rFonts w:ascii="Consolas" w:hAnsi="Consolas"/>
                <w:color w:val="1F2A37"/>
                <w:sz w:val="18"/>
              </w:rPr>
              <w:t xml:space="preserve">                FirstName = s.FirstName,</w:t>
            </w:r>
          </w:p>
          <w:p>
            <w:pPr>
              <w:spacing w:before="0" w:after="0"/>
              <w:ind w:left="115" w:right="115"/>
            </w:pPr>
            <w:r>
              <w:rPr>
                <w:rFonts w:ascii="Consolas" w:hAnsi="Consolas"/>
                <w:color w:val="1F2A37"/>
                <w:sz w:val="18"/>
              </w:rPr>
              <w:t xml:space="preserve">                LastName = s.LastName,</w:t>
            </w:r>
          </w:p>
          <w:p>
            <w:pPr>
              <w:spacing w:before="0" w:after="0"/>
              <w:ind w:left="115" w:right="115"/>
            </w:pPr>
            <w:r>
              <w:rPr>
                <w:rFonts w:ascii="Consolas" w:hAnsi="Consolas"/>
                <w:color w:val="1F2A37"/>
                <w:sz w:val="18"/>
              </w:rPr>
              <w:t xml:space="preserve">                MiddleName = s.MiddleName,</w:t>
            </w:r>
          </w:p>
          <w:p>
            <w:pPr>
              <w:spacing w:before="0" w:after="0"/>
              <w:ind w:left="115" w:right="115"/>
            </w:pPr>
            <w:r>
              <w:rPr>
                <w:rFonts w:ascii="Consolas" w:hAnsi="Consolas"/>
                <w:color w:val="1F2A37"/>
                <w:sz w:val="18"/>
              </w:rPr>
              <w:t xml:space="preserve">                FullName = s.FirstName + (s.MiddleName == null ? "" : " " + s.MiddleName) + " " + s.LastName,</w:t>
            </w:r>
          </w:p>
          <w:p>
            <w:pPr>
              <w:spacing w:before="0" w:after="0"/>
              <w:ind w:left="115" w:right="115"/>
            </w:pPr>
            <w:r>
              <w:rPr>
                <w:rFonts w:ascii="Consolas" w:hAnsi="Consolas"/>
                <w:color w:val="1F2A37"/>
                <w:sz w:val="18"/>
              </w:rPr>
              <w:t xml:space="preserve">                DateOfBirth = s.DateOfBirth,</w:t>
            </w:r>
          </w:p>
          <w:p>
            <w:pPr>
              <w:spacing w:before="0" w:after="0"/>
              <w:ind w:left="115" w:right="115"/>
            </w:pPr>
            <w:r>
              <w:rPr>
                <w:rFonts w:ascii="Consolas" w:hAnsi="Consolas"/>
                <w:color w:val="1F2A37"/>
                <w:sz w:val="18"/>
              </w:rPr>
              <w:t xml:space="preserve">                GenderId = s.GenderId,</w:t>
            </w:r>
          </w:p>
          <w:p>
            <w:pPr>
              <w:spacing w:before="0" w:after="0"/>
              <w:ind w:left="115" w:right="115"/>
            </w:pPr>
            <w:r>
              <w:rPr>
                <w:rFonts w:ascii="Consolas" w:hAnsi="Consolas"/>
                <w:color w:val="1F2A37"/>
                <w:sz w:val="18"/>
              </w:rPr>
              <w:t xml:space="preserve">                GenderName = s.Gender == null ? null : s.Gender.Name,</w:t>
            </w:r>
          </w:p>
          <w:p>
            <w:pPr>
              <w:spacing w:before="0" w:after="0"/>
              <w:ind w:left="115" w:right="115"/>
            </w:pPr>
            <w:r>
              <w:rPr>
                <w:rFonts w:ascii="Consolas" w:hAnsi="Consolas"/>
                <w:color w:val="1F2A37"/>
                <w:sz w:val="18"/>
              </w:rPr>
              <w:t xml:space="preserve">                BloodGroupId = s.BloodGroupId,</w:t>
            </w:r>
          </w:p>
          <w:p>
            <w:pPr>
              <w:spacing w:before="0" w:after="0"/>
              <w:ind w:left="115" w:right="115"/>
            </w:pPr>
            <w:r>
              <w:rPr>
                <w:rFonts w:ascii="Consolas" w:hAnsi="Consolas"/>
                <w:color w:val="1F2A37"/>
                <w:sz w:val="18"/>
              </w:rPr>
              <w:t xml:space="preserve">                BloodGroupName = s.BloodGroup == null ? null : s.BloodGroup.Name,</w:t>
            </w:r>
          </w:p>
          <w:p>
            <w:pPr>
              <w:spacing w:before="0" w:after="0"/>
              <w:ind w:left="115" w:right="115"/>
            </w:pPr>
            <w:r>
              <w:rPr>
                <w:rFonts w:ascii="Consolas" w:hAnsi="Consolas"/>
                <w:color w:val="1F2A37"/>
                <w:sz w:val="18"/>
              </w:rPr>
              <w:t xml:space="preserve">                StateOfOrigin = s.StateOfOrigin,</w:t>
            </w:r>
          </w:p>
          <w:p>
            <w:pPr>
              <w:spacing w:before="0" w:after="0"/>
              <w:ind w:left="115" w:right="115"/>
            </w:pPr>
            <w:r>
              <w:rPr>
                <w:rFonts w:ascii="Consolas" w:hAnsi="Consolas"/>
                <w:color w:val="1F2A37"/>
                <w:sz w:val="18"/>
              </w:rPr>
              <w:t xml:space="preserve">                ResidentialAddress = s.ResidentialAddress,</w:t>
            </w:r>
          </w:p>
          <w:p>
            <w:pPr>
              <w:spacing w:before="0" w:after="0"/>
              <w:ind w:left="115" w:right="115"/>
            </w:pPr>
            <w:r>
              <w:rPr>
                <w:rFonts w:ascii="Consolas" w:hAnsi="Consolas"/>
                <w:color w:val="1F2A37"/>
                <w:sz w:val="18"/>
              </w:rPr>
              <w:t xml:space="preserve">                PhotoUrl = s.PhotoUrl,</w:t>
            </w:r>
          </w:p>
          <w:p>
            <w:pPr>
              <w:spacing w:before="0" w:after="0"/>
              <w:ind w:left="115" w:right="115"/>
            </w:pPr>
            <w:r>
              <w:rPr>
                <w:rFonts w:ascii="Consolas" w:hAnsi="Consolas"/>
                <w:color w:val="1F2A37"/>
                <w:sz w:val="18"/>
              </w:rPr>
              <w:t xml:space="preserve">                Allergies = s.Allergies,</w:t>
            </w:r>
          </w:p>
          <w:p>
            <w:pPr>
              <w:spacing w:before="0" w:after="0"/>
              <w:ind w:left="115" w:right="115"/>
            </w:pPr>
            <w:r>
              <w:rPr>
                <w:rFonts w:ascii="Consolas" w:hAnsi="Consolas"/>
                <w:color w:val="1F2A37"/>
                <w:sz w:val="18"/>
              </w:rPr>
              <w:t xml:space="preserve">                MedicalNotes = s.MedicalNotes,</w:t>
            </w:r>
          </w:p>
          <w:p>
            <w:pPr>
              <w:spacing w:before="0" w:after="0"/>
              <w:ind w:left="115" w:right="115"/>
            </w:pPr>
            <w:r>
              <w:rPr>
                <w:rFonts w:ascii="Consolas" w:hAnsi="Consolas"/>
                <w:color w:val="1F2A37"/>
                <w:sz w:val="18"/>
              </w:rPr>
              <w:t xml:space="preserve">                IsActive = s.IsActive,</w:t>
            </w:r>
          </w:p>
          <w:p>
            <w:pPr>
              <w:spacing w:before="0" w:after="0"/>
              <w:ind w:left="115" w:right="115"/>
            </w:pPr>
            <w:r>
              <w:rPr>
                <w:rFonts w:ascii="Consolas" w:hAnsi="Consolas"/>
                <w:color w:val="1F2A37"/>
                <w:sz w:val="18"/>
              </w:rPr>
              <w:t xml:space="preserve">                CurrentClassId = s.Enrolments</w:t>
            </w:r>
          </w:p>
          <w:p>
            <w:pPr>
              <w:spacing w:before="0" w:after="0"/>
              <w:ind w:left="115" w:right="115"/>
            </w:pPr>
            <w:r>
              <w:rPr>
                <w:rFonts w:ascii="Consolas" w:hAnsi="Consolas"/>
                <w:color w:val="1F2A37"/>
                <w:sz w:val="18"/>
              </w:rPr>
              <w:t xml:space="preserve">                    .Where(e =&gt; e.WithdrawnOn == null)</w:t>
            </w:r>
          </w:p>
          <w:p>
            <w:pPr>
              <w:spacing w:before="0" w:after="0"/>
              <w:ind w:left="115" w:right="115"/>
            </w:pPr>
            <w:r>
              <w:rPr>
                <w:rFonts w:ascii="Consolas" w:hAnsi="Consolas"/>
                <w:color w:val="1F2A37"/>
                <w:sz w:val="18"/>
              </w:rPr>
              <w:t xml:space="preserve">                    .OrderByDescending(e =&gt; e.EnrolledOn)</w:t>
            </w:r>
          </w:p>
          <w:p>
            <w:pPr>
              <w:spacing w:before="0" w:after="0"/>
              <w:ind w:left="115" w:right="115"/>
            </w:pPr>
            <w:r>
              <w:rPr>
                <w:rFonts w:ascii="Consolas" w:hAnsi="Consolas"/>
                <w:color w:val="1F2A37"/>
                <w:sz w:val="18"/>
              </w:rPr>
              <w:t xml:space="preserve">                    .Select(e =&gt; (Guid?)e.SchoolClassId)</w:t>
            </w:r>
          </w:p>
          <w:p>
            <w:pPr>
              <w:spacing w:before="0" w:after="0"/>
              <w:ind w:left="115" w:right="115"/>
            </w:pPr>
            <w:r>
              <w:rPr>
                <w:rFonts w:ascii="Consolas" w:hAnsi="Consolas"/>
                <w:color w:val="1F2A37"/>
                <w:sz w:val="18"/>
              </w:rPr>
              <w:t xml:space="preserve">                    .FirstOrDefault(),</w:t>
            </w:r>
          </w:p>
          <w:p>
            <w:pPr>
              <w:spacing w:before="0" w:after="0"/>
              <w:ind w:left="115" w:right="115"/>
            </w:pPr>
            <w:r>
              <w:rPr>
                <w:rFonts w:ascii="Consolas" w:hAnsi="Consolas"/>
                <w:color w:val="1F2A37"/>
                <w:sz w:val="18"/>
              </w:rPr>
              <w:t xml:space="preserve">                CurrentClassName = s.Enrolments</w:t>
            </w:r>
          </w:p>
          <w:p>
            <w:pPr>
              <w:spacing w:before="0" w:after="0"/>
              <w:ind w:left="115" w:right="115"/>
            </w:pPr>
            <w:r>
              <w:rPr>
                <w:rFonts w:ascii="Consolas" w:hAnsi="Consolas"/>
                <w:color w:val="1F2A37"/>
                <w:sz w:val="18"/>
              </w:rPr>
              <w:t xml:space="preserve">                    .Where(e =&gt; e.WithdrawnOn == null)</w:t>
            </w:r>
          </w:p>
          <w:p>
            <w:pPr>
              <w:spacing w:before="0" w:after="0"/>
              <w:ind w:left="115" w:right="115"/>
            </w:pPr>
            <w:r>
              <w:rPr>
                <w:rFonts w:ascii="Consolas" w:hAnsi="Consolas"/>
                <w:color w:val="1F2A37"/>
                <w:sz w:val="18"/>
              </w:rPr>
              <w:t xml:space="preserve">                    .OrderByDescending(e =&gt; e.EnrolledOn)</w:t>
            </w:r>
          </w:p>
          <w:p>
            <w:pPr>
              <w:spacing w:before="0" w:after="0"/>
              <w:ind w:left="115" w:right="115"/>
            </w:pPr>
            <w:r>
              <w:rPr>
                <w:rFonts w:ascii="Consolas" w:hAnsi="Consolas"/>
                <w:color w:val="1F2A37"/>
                <w:sz w:val="18"/>
              </w:rPr>
              <w:t xml:space="preserve">                    .Select(e =&gt; e.SchoolClass!.Name)</w:t>
            </w:r>
          </w:p>
          <w:p>
            <w:pPr>
              <w:spacing w:before="0" w:after="0"/>
              <w:ind w:left="115" w:right="115"/>
            </w:pPr>
            <w:r>
              <w:rPr>
                <w:rFonts w:ascii="Consolas" w:hAnsi="Consolas"/>
                <w:color w:val="1F2A37"/>
                <w:sz w:val="18"/>
              </w:rPr>
              <w:t xml:space="preserve">                    .FirstOrDefault(),</w:t>
            </w:r>
          </w:p>
          <w:p>
            <w:pPr>
              <w:spacing w:before="0" w:after="0"/>
              <w:ind w:left="115" w:right="115"/>
            </w:pPr>
            <w:r>
              <w:rPr>
                <w:rFonts w:ascii="Consolas" w:hAnsi="Consolas"/>
                <w:color w:val="1F2A37"/>
                <w:sz w:val="18"/>
              </w:rPr>
              <w:t xml:space="preserve">                CurrentSessionId = s.Enrolments</w:t>
            </w:r>
          </w:p>
          <w:p>
            <w:pPr>
              <w:spacing w:before="0" w:after="0"/>
              <w:ind w:left="115" w:right="115"/>
            </w:pPr>
            <w:r>
              <w:rPr>
                <w:rFonts w:ascii="Consolas" w:hAnsi="Consolas"/>
                <w:color w:val="1F2A37"/>
                <w:sz w:val="18"/>
              </w:rPr>
              <w:t xml:space="preserve">                    .Where(e =&gt; e.WithdrawnOn == null)</w:t>
            </w:r>
          </w:p>
          <w:p>
            <w:pPr>
              <w:spacing w:before="0" w:after="0"/>
              <w:ind w:left="115" w:right="115"/>
            </w:pPr>
            <w:r>
              <w:rPr>
                <w:rFonts w:ascii="Consolas" w:hAnsi="Consolas"/>
                <w:color w:val="1F2A37"/>
                <w:sz w:val="18"/>
              </w:rPr>
              <w:t xml:space="preserve">                    .OrderByDescending(e =&gt; e.EnrolledOn)</w:t>
            </w:r>
          </w:p>
          <w:p>
            <w:pPr>
              <w:spacing w:before="0" w:after="0"/>
              <w:ind w:left="115" w:right="115"/>
            </w:pPr>
            <w:r>
              <w:rPr>
                <w:rFonts w:ascii="Consolas" w:hAnsi="Consolas"/>
                <w:color w:val="1F2A37"/>
                <w:sz w:val="18"/>
              </w:rPr>
              <w:t xml:space="preserve">                    .Select(e =&gt; (Guid?)e.SchoolClass!.SessionId)</w:t>
            </w:r>
          </w:p>
          <w:p>
            <w:pPr>
              <w:spacing w:before="0" w:after="0"/>
              <w:ind w:left="115" w:right="115"/>
            </w:pPr>
            <w:r>
              <w:rPr>
                <w:rFonts w:ascii="Consolas" w:hAnsi="Consolas"/>
                <w:color w:val="1F2A37"/>
                <w:sz w:val="18"/>
              </w:rPr>
              <w:t xml:space="preserve">                    .FirstOrDefault(),</w:t>
            </w:r>
          </w:p>
          <w:p>
            <w:pPr>
              <w:spacing w:before="0" w:after="0"/>
              <w:ind w:left="115" w:right="115"/>
            </w:pPr>
            <w:r>
              <w:rPr>
                <w:rFonts w:ascii="Consolas" w:hAnsi="Consolas"/>
                <w:color w:val="1F2A37"/>
                <w:sz w:val="18"/>
              </w:rPr>
              <w:t xml:space="preserve">                CurrentSessionName = s.Enrolments</w:t>
            </w:r>
          </w:p>
          <w:p>
            <w:pPr>
              <w:spacing w:before="0" w:after="0"/>
              <w:ind w:left="115" w:right="115"/>
            </w:pPr>
            <w:r>
              <w:rPr>
                <w:rFonts w:ascii="Consolas" w:hAnsi="Consolas"/>
                <w:color w:val="1F2A37"/>
                <w:sz w:val="18"/>
              </w:rPr>
              <w:t xml:space="preserve">                    .Where(e =&gt; e.WithdrawnOn == null)</w:t>
            </w:r>
          </w:p>
          <w:p>
            <w:pPr>
              <w:spacing w:before="0" w:after="0"/>
              <w:ind w:left="115" w:right="115"/>
            </w:pPr>
            <w:r>
              <w:rPr>
                <w:rFonts w:ascii="Consolas" w:hAnsi="Consolas"/>
                <w:color w:val="1F2A37"/>
                <w:sz w:val="18"/>
              </w:rPr>
              <w:t xml:space="preserve">                    .OrderByDescending(e =&gt; e.EnrolledOn)</w:t>
            </w:r>
          </w:p>
          <w:p>
            <w:pPr>
              <w:spacing w:before="0" w:after="0"/>
              <w:ind w:left="115" w:right="115"/>
            </w:pPr>
            <w:r>
              <w:rPr>
                <w:rFonts w:ascii="Consolas" w:hAnsi="Consolas"/>
                <w:color w:val="1F2A37"/>
                <w:sz w:val="18"/>
              </w:rPr>
              <w:t xml:space="preserve">                    .Select(e =&gt; e.SchoolClass!.Session!.Name)</w:t>
            </w:r>
          </w:p>
          <w:p>
            <w:pPr>
              <w:spacing w:before="0" w:after="0"/>
              <w:ind w:left="115" w:right="115"/>
            </w:pPr>
            <w:r>
              <w:rPr>
                <w:rFonts w:ascii="Consolas" w:hAnsi="Consolas"/>
                <w:color w:val="1F2A37"/>
                <w:sz w:val="18"/>
              </w:rPr>
              <w:t xml:space="preserve">                    .FirstOrDefault(),</w:t>
            </w:r>
          </w:p>
          <w:p>
            <w:pPr>
              <w:spacing w:before="0" w:after="0"/>
              <w:ind w:left="115" w:right="115"/>
            </w:pPr>
            <w:r>
              <w:rPr>
                <w:rFonts w:ascii="Consolas" w:hAnsi="Consolas"/>
                <w:color w:val="1F2A37"/>
                <w:sz w:val="18"/>
              </w:rPr>
              <w:t xml:space="preserve">                ParentCount = s.ParentLinks.Count,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Task&lt;OperationResult&lt;Guid&gt;&gt; CreateAsync(CreateStudentRequest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(request.DateOfBirth &gt;= request.AdmissionDate)</w:t>
            </w:r>
          </w:p>
          <w:p>
            <w:pPr>
              <w:spacing w:before="0" w:after="0"/>
              <w:ind w:left="115" w:right="115"/>
            </w:pPr>
            <w:r>
              <w:rPr>
                <w:rFonts w:ascii="Consolas" w:hAnsi="Consolas"/>
                <w:color w:val="1F2A37"/>
                <w:sz w:val="18"/>
              </w:rPr>
              <w:t xml:space="preserve">            return OperationResult&lt;Guid&gt;.Failure("Date of birth must be earlier than the admission date.");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db.Students.AnyAsync(s =&gt; s.AdmissionNumber == request.AdmissionNumber, ct))</w:t>
            </w:r>
          </w:p>
          <w:p>
            <w:pPr>
              <w:spacing w:before="0" w:after="0"/>
              <w:ind w:left="115" w:right="115"/>
            </w:pPr>
            <w:r>
              <w:rPr>
                <w:rFonts w:ascii="Consolas" w:hAnsi="Consolas"/>
                <w:color w:val="1F2A37"/>
                <w:sz w:val="18"/>
              </w:rPr>
              <w:t xml:space="preserve">            return OperationResult&lt;Guid&gt;.Failure(</w:t>
            </w:r>
          </w:p>
          <w:p>
            <w:pPr>
              <w:spacing w:before="0" w:after="0"/>
              <w:ind w:left="115" w:right="115"/>
            </w:pPr>
            <w:r>
              <w:rPr>
                <w:rFonts w:ascii="Consolas" w:hAnsi="Consolas"/>
                <w:color w:val="1F2A37"/>
                <w:sz w:val="18"/>
              </w:rPr>
              <w:t xml:space="preserve">                $"A student with admission number '{request.AdmissionNumber}' already exists.");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(request.InitialClassId.HasValue</w:t>
            </w:r>
          </w:p>
          <w:p>
            <w:pPr>
              <w:spacing w:before="0" w:after="0"/>
              <w:ind w:left="115" w:right="115"/>
            </w:pPr>
            <w:r>
              <w:rPr>
                <w:rFonts w:ascii="Consolas" w:hAnsi="Consolas"/>
                <w:color w:val="1F2A37"/>
                <w:sz w:val="18"/>
              </w:rPr>
              <w:t xml:space="preserve">            &amp;&amp; !await db.SchoolClasses.AnyAsync(c =&gt; c.Id == request.InitialClassId.Value, ct))</w:t>
            </w:r>
          </w:p>
          <w:p>
            <w:pPr>
              <w:spacing w:before="0" w:after="0"/>
              <w:ind w:left="115" w:right="115"/>
            </w:pPr>
            <w:r>
              <w:rPr>
                <w:rFonts w:ascii="Consolas" w:hAnsi="Consolas"/>
                <w:color w:val="1F2A37"/>
                <w:sz w:val="18"/>
              </w:rPr>
              <w:t xml:space="preserve">            return OperationResult&lt;Guid&gt;.Failure("Selected class does not exist.");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student = new Student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AdmissionNumber = request.AdmissionNumber.Trim(),</w:t>
            </w:r>
          </w:p>
          <w:p>
            <w:pPr>
              <w:spacing w:before="0" w:after="0"/>
              <w:ind w:left="115" w:right="115"/>
            </w:pPr>
            <w:r>
              <w:rPr>
                <w:rFonts w:ascii="Consolas" w:hAnsi="Consolas"/>
                <w:color w:val="1F2A37"/>
                <w:sz w:val="18"/>
              </w:rPr>
              <w:t xml:space="preserve">            AdmissionDate = request.AdmissionDate,</w:t>
            </w:r>
          </w:p>
          <w:p>
            <w:pPr>
              <w:spacing w:before="0" w:after="0"/>
              <w:ind w:left="115" w:right="115"/>
            </w:pPr>
            <w:r>
              <w:rPr>
                <w:rFonts w:ascii="Consolas" w:hAnsi="Consolas"/>
                <w:color w:val="1F2A37"/>
                <w:sz w:val="18"/>
              </w:rPr>
              <w:t xml:space="preserve">            FirstName = request.FirstName.Trim(),</w:t>
            </w:r>
          </w:p>
          <w:p>
            <w:pPr>
              <w:spacing w:before="0" w:after="0"/>
              <w:ind w:left="115" w:right="115"/>
            </w:pPr>
            <w:r>
              <w:rPr>
                <w:rFonts w:ascii="Consolas" w:hAnsi="Consolas"/>
                <w:color w:val="1F2A37"/>
                <w:sz w:val="18"/>
              </w:rPr>
              <w:t xml:space="preserve">            LastName = request.LastName.Trim(),</w:t>
            </w:r>
          </w:p>
          <w:p>
            <w:pPr>
              <w:spacing w:before="0" w:after="0"/>
              <w:ind w:left="115" w:right="115"/>
            </w:pPr>
            <w:r>
              <w:rPr>
                <w:rFonts w:ascii="Consolas" w:hAnsi="Consolas"/>
                <w:color w:val="1F2A37"/>
                <w:sz w:val="18"/>
              </w:rPr>
              <w:t xml:space="preserve">            MiddleName = string.IsNullOrWhiteSpace(request.MiddleName) ? null : request.MiddleName.Trim(),</w:t>
            </w:r>
          </w:p>
          <w:p>
            <w:pPr>
              <w:spacing w:before="0" w:after="0"/>
              <w:ind w:left="115" w:right="115"/>
            </w:pPr>
            <w:r>
              <w:rPr>
                <w:rFonts w:ascii="Consolas" w:hAnsi="Consolas"/>
                <w:color w:val="1F2A37"/>
                <w:sz w:val="18"/>
              </w:rPr>
              <w:t xml:space="preserve">            DateOfBirth = request.DateOfBirth,</w:t>
            </w:r>
          </w:p>
          <w:p>
            <w:pPr>
              <w:spacing w:before="0" w:after="0"/>
              <w:ind w:left="115" w:right="115"/>
            </w:pPr>
            <w:r>
              <w:rPr>
                <w:rFonts w:ascii="Consolas" w:hAnsi="Consolas"/>
                <w:color w:val="1F2A37"/>
                <w:sz w:val="18"/>
              </w:rPr>
              <w:t xml:space="preserve">            GenderId = request.GenderId,</w:t>
            </w:r>
          </w:p>
          <w:p>
            <w:pPr>
              <w:spacing w:before="0" w:after="0"/>
              <w:ind w:left="115" w:right="115"/>
            </w:pPr>
            <w:r>
              <w:rPr>
                <w:rFonts w:ascii="Consolas" w:hAnsi="Consolas"/>
                <w:color w:val="1F2A37"/>
                <w:sz w:val="18"/>
              </w:rPr>
              <w:t xml:space="preserve">            BloodGroupId = request.BloodGroupId,</w:t>
            </w:r>
          </w:p>
          <w:p>
            <w:pPr>
              <w:spacing w:before="0" w:after="0"/>
              <w:ind w:left="115" w:right="115"/>
            </w:pPr>
            <w:r>
              <w:rPr>
                <w:rFonts w:ascii="Consolas" w:hAnsi="Consolas"/>
                <w:color w:val="1F2A37"/>
                <w:sz w:val="18"/>
              </w:rPr>
              <w:t xml:space="preserve">            StateOfOrigin = request.StateOfOrigin,</w:t>
            </w:r>
          </w:p>
          <w:p>
            <w:pPr>
              <w:spacing w:before="0" w:after="0"/>
              <w:ind w:left="115" w:right="115"/>
            </w:pPr>
            <w:r>
              <w:rPr>
                <w:rFonts w:ascii="Consolas" w:hAnsi="Consolas"/>
                <w:color w:val="1F2A37"/>
                <w:sz w:val="18"/>
              </w:rPr>
              <w:t xml:space="preserve">            ResidentialAddress = request.ResidentialAddress,</w:t>
            </w:r>
          </w:p>
          <w:p>
            <w:pPr>
              <w:spacing w:before="0" w:after="0"/>
              <w:ind w:left="115" w:right="115"/>
            </w:pPr>
            <w:r>
              <w:rPr>
                <w:rFonts w:ascii="Consolas" w:hAnsi="Consolas"/>
                <w:color w:val="1F2A37"/>
                <w:sz w:val="18"/>
              </w:rPr>
              <w:t xml:space="preserve">            PhotoUrl = request.PhotoUrl,</w:t>
            </w:r>
          </w:p>
          <w:p>
            <w:pPr>
              <w:spacing w:before="0" w:after="0"/>
              <w:ind w:left="115" w:right="115"/>
            </w:pPr>
            <w:r>
              <w:rPr>
                <w:rFonts w:ascii="Consolas" w:hAnsi="Consolas"/>
                <w:color w:val="1F2A37"/>
                <w:sz w:val="18"/>
              </w:rPr>
              <w:t xml:space="preserve">            Allergies = request.Allergies,</w:t>
            </w:r>
          </w:p>
          <w:p>
            <w:pPr>
              <w:spacing w:before="0" w:after="0"/>
              <w:ind w:left="115" w:right="115"/>
            </w:pPr>
            <w:r>
              <w:rPr>
                <w:rFonts w:ascii="Consolas" w:hAnsi="Consolas"/>
                <w:color w:val="1F2A37"/>
                <w:sz w:val="18"/>
              </w:rPr>
              <w:t xml:space="preserve">            MedicalNotes = request.MedicalNotes,</w:t>
            </w:r>
          </w:p>
          <w:p>
            <w:pPr>
              <w:spacing w:before="0" w:after="0"/>
              <w:ind w:left="115" w:right="115"/>
            </w:pPr>
            <w:r>
              <w:rPr>
                <w:rFonts w:ascii="Consolas" w:hAnsi="Consolas"/>
                <w:color w:val="1F2A37"/>
                <w:sz w:val="18"/>
              </w:rPr>
              <w:t xml:space="preserve">            IsActive = request.IsActive,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db.Students.Add(student);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(request.InitialClassId.HasValue)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defaultStatus = await db.EnrolmentStatuses</w:t>
            </w:r>
          </w:p>
          <w:p>
            <w:pPr>
              <w:spacing w:before="0" w:after="0"/>
              <w:ind w:left="115" w:right="115"/>
            </w:pPr>
            <w:r>
              <w:rPr>
                <w:rFonts w:ascii="Consolas" w:hAnsi="Consolas"/>
                <w:color w:val="1F2A37"/>
                <w:sz w:val="18"/>
              </w:rPr>
              <w:t xml:space="preserve">                .OrderBy(s =&gt; s.DisplayOrder)</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(defaultStatus is null)</w:t>
            </w:r>
          </w:p>
          <w:p>
            <w:pPr>
              <w:spacing w:before="0" w:after="0"/>
              <w:ind w:left="115" w:right="115"/>
            </w:pPr>
            <w:r>
              <w:rPr>
                <w:rFonts w:ascii="Consolas" w:hAnsi="Consolas"/>
                <w:color w:val="1F2A37"/>
                <w:sz w:val="18"/>
              </w:rPr>
              <w:t xml:space="preserve">                return OperationResult&lt;Guid&gt;.Failure("Enrolment statuses are not seeded.");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db.Enrolments.Add(new Enrolment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Student = student,</w:t>
            </w:r>
          </w:p>
          <w:p>
            <w:pPr>
              <w:spacing w:before="0" w:after="0"/>
              <w:ind w:left="115" w:right="115"/>
            </w:pPr>
            <w:r>
              <w:rPr>
                <w:rFonts w:ascii="Consolas" w:hAnsi="Consolas"/>
                <w:color w:val="1F2A37"/>
                <w:sz w:val="18"/>
              </w:rPr>
              <w:t xml:space="preserve">                SchoolClassId = request.InitialClassId.Value,</w:t>
            </w:r>
          </w:p>
          <w:p>
            <w:pPr>
              <w:spacing w:before="0" w:after="0"/>
              <w:ind w:left="115" w:right="115"/>
            </w:pPr>
            <w:r>
              <w:rPr>
                <w:rFonts w:ascii="Consolas" w:hAnsi="Consolas"/>
                <w:color w:val="1F2A37"/>
                <w:sz w:val="18"/>
              </w:rPr>
              <w:t xml:space="preserve">                EnrolledOn = request.AdmissionDate,</w:t>
            </w:r>
          </w:p>
          <w:p>
            <w:pPr>
              <w:spacing w:before="0" w:after="0"/>
              <w:ind w:left="115" w:right="115"/>
            </w:pPr>
            <w:r>
              <w:rPr>
                <w:rFonts w:ascii="Consolas" w:hAnsi="Consolas"/>
                <w:color w:val="1F2A37"/>
                <w:sz w:val="18"/>
              </w:rPr>
              <w:t xml:space="preserve">                EnrolmentStatusId = defaultStatus.Id,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OperationResult&lt;Guid&gt;.Success(student.Id);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UpdateAsync(UpdateStudentRequest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student = await db.Students.FirstOrDefaultAsync(s =&gt; s.Id == request.Id, ct);</w:t>
            </w:r>
          </w:p>
          <w:p>
            <w:pPr>
              <w:spacing w:before="0" w:after="0"/>
              <w:ind w:left="115" w:right="115"/>
            </w:pPr>
            <w:r>
              <w:rPr>
                <w:rFonts w:ascii="Consolas" w:hAnsi="Consolas"/>
                <w:color w:val="1F2A37"/>
                <w:sz w:val="18"/>
              </w:rPr>
              <w:t xml:space="preserve">        if (student is null) return OperationResult.Failure("Student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(request.DateOfBirth &gt;= request.AdmissionDate)</w:t>
            </w:r>
          </w:p>
          <w:p>
            <w:pPr>
              <w:spacing w:before="0" w:after="0"/>
              <w:ind w:left="115" w:right="115"/>
            </w:pPr>
            <w:r>
              <w:rPr>
                <w:rFonts w:ascii="Consolas" w:hAnsi="Consolas"/>
                <w:color w:val="1F2A37"/>
                <w:sz w:val="18"/>
              </w:rPr>
              <w:t xml:space="preserve">            return OperationResult.Failure("Date of birth must be earlier than the admission date.");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db.Students.AnyAsync(s =&gt; s.AdmissionNumber == request.AdmissionNumber &amp;&amp; s.Id != request.Id, ct))</w:t>
            </w:r>
          </w:p>
          <w:p>
            <w:pPr>
              <w:spacing w:before="0" w:after="0"/>
              <w:ind w:left="115" w:right="115"/>
            </w:pPr>
            <w:r>
              <w:rPr>
                <w:rFonts w:ascii="Consolas" w:hAnsi="Consolas"/>
                <w:color w:val="1F2A37"/>
                <w:sz w:val="18"/>
              </w:rPr>
              <w:t xml:space="preserve">            return OperationResult.Failure(</w:t>
            </w:r>
          </w:p>
          <w:p>
            <w:pPr>
              <w:spacing w:before="0" w:after="0"/>
              <w:ind w:left="115" w:right="115"/>
            </w:pPr>
            <w:r>
              <w:rPr>
                <w:rFonts w:ascii="Consolas" w:hAnsi="Consolas"/>
                <w:color w:val="1F2A37"/>
                <w:sz w:val="18"/>
              </w:rPr>
              <w:t xml:space="preserve">                $"A student with admission number '{request.AdmissionNumber}' already exists.");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student.AdmissionNumber = request.AdmissionNumber.Trim();</w:t>
            </w:r>
          </w:p>
          <w:p>
            <w:pPr>
              <w:spacing w:before="0" w:after="0"/>
              <w:ind w:left="115" w:right="115"/>
            </w:pPr>
            <w:r>
              <w:rPr>
                <w:rFonts w:ascii="Consolas" w:hAnsi="Consolas"/>
                <w:color w:val="1F2A37"/>
                <w:sz w:val="18"/>
              </w:rPr>
              <w:t xml:space="preserve">        student.AdmissionDate = request.AdmissionDate;</w:t>
            </w:r>
          </w:p>
          <w:p>
            <w:pPr>
              <w:spacing w:before="0" w:after="0"/>
              <w:ind w:left="115" w:right="115"/>
            </w:pPr>
            <w:r>
              <w:rPr>
                <w:rFonts w:ascii="Consolas" w:hAnsi="Consolas"/>
                <w:color w:val="1F2A37"/>
                <w:sz w:val="18"/>
              </w:rPr>
              <w:t xml:space="preserve">        student.FirstName = request.FirstName.Trim();</w:t>
            </w:r>
          </w:p>
          <w:p>
            <w:pPr>
              <w:spacing w:before="0" w:after="0"/>
              <w:ind w:left="115" w:right="115"/>
            </w:pPr>
            <w:r>
              <w:rPr>
                <w:rFonts w:ascii="Consolas" w:hAnsi="Consolas"/>
                <w:color w:val="1F2A37"/>
                <w:sz w:val="18"/>
              </w:rPr>
              <w:t xml:space="preserve">        student.LastName = request.LastName.Trim();</w:t>
            </w:r>
          </w:p>
          <w:p>
            <w:pPr>
              <w:spacing w:before="0" w:after="0"/>
              <w:ind w:left="115" w:right="115"/>
            </w:pPr>
            <w:r>
              <w:rPr>
                <w:rFonts w:ascii="Consolas" w:hAnsi="Consolas"/>
                <w:color w:val="1F2A37"/>
                <w:sz w:val="18"/>
              </w:rPr>
              <w:t xml:space="preserve">        student.MiddleName = string.IsNullOrWhiteSpace(request.MiddleName) ? null : request.MiddleName.Trim();</w:t>
            </w:r>
          </w:p>
          <w:p>
            <w:pPr>
              <w:spacing w:before="0" w:after="0"/>
              <w:ind w:left="115" w:right="115"/>
            </w:pPr>
            <w:r>
              <w:rPr>
                <w:rFonts w:ascii="Consolas" w:hAnsi="Consolas"/>
                <w:color w:val="1F2A37"/>
                <w:sz w:val="18"/>
              </w:rPr>
              <w:t xml:space="preserve">        student.DateOfBirth = request.DateOfBirth;</w:t>
            </w:r>
          </w:p>
          <w:p>
            <w:pPr>
              <w:spacing w:before="0" w:after="0"/>
              <w:ind w:left="115" w:right="115"/>
            </w:pPr>
            <w:r>
              <w:rPr>
                <w:rFonts w:ascii="Consolas" w:hAnsi="Consolas"/>
                <w:color w:val="1F2A37"/>
                <w:sz w:val="18"/>
              </w:rPr>
              <w:t xml:space="preserve">        student.GenderId = request.GenderId;</w:t>
            </w:r>
          </w:p>
          <w:p>
            <w:pPr>
              <w:spacing w:before="0" w:after="0"/>
              <w:ind w:left="115" w:right="115"/>
            </w:pPr>
            <w:r>
              <w:rPr>
                <w:rFonts w:ascii="Consolas" w:hAnsi="Consolas"/>
                <w:color w:val="1F2A37"/>
                <w:sz w:val="18"/>
              </w:rPr>
              <w:t xml:space="preserve">        student.BloodGroupId = request.BloodGroupId;</w:t>
            </w:r>
          </w:p>
          <w:p>
            <w:pPr>
              <w:spacing w:before="0" w:after="0"/>
              <w:ind w:left="115" w:right="115"/>
            </w:pPr>
            <w:r>
              <w:rPr>
                <w:rFonts w:ascii="Consolas" w:hAnsi="Consolas"/>
                <w:color w:val="1F2A37"/>
                <w:sz w:val="18"/>
              </w:rPr>
              <w:t xml:space="preserve">        student.StateOfOrigin = request.StateOfOrigin;</w:t>
            </w:r>
          </w:p>
          <w:p>
            <w:pPr>
              <w:spacing w:before="0" w:after="0"/>
              <w:ind w:left="115" w:right="115"/>
            </w:pPr>
            <w:r>
              <w:rPr>
                <w:rFonts w:ascii="Consolas" w:hAnsi="Consolas"/>
                <w:color w:val="1F2A37"/>
                <w:sz w:val="18"/>
              </w:rPr>
              <w:t xml:space="preserve">        student.ResidentialAddress = request.ResidentialAddress;</w:t>
            </w:r>
          </w:p>
          <w:p>
            <w:pPr>
              <w:spacing w:before="0" w:after="0"/>
              <w:ind w:left="115" w:right="115"/>
            </w:pPr>
            <w:r>
              <w:rPr>
                <w:rFonts w:ascii="Consolas" w:hAnsi="Consolas"/>
                <w:color w:val="1F2A37"/>
                <w:sz w:val="18"/>
              </w:rPr>
              <w:t xml:space="preserve">        student.PhotoUrl = request.PhotoUrl;</w:t>
            </w:r>
          </w:p>
          <w:p>
            <w:pPr>
              <w:spacing w:before="0" w:after="0"/>
              <w:ind w:left="115" w:right="115"/>
            </w:pPr>
            <w:r>
              <w:rPr>
                <w:rFonts w:ascii="Consolas" w:hAnsi="Consolas"/>
                <w:color w:val="1F2A37"/>
                <w:sz w:val="18"/>
              </w:rPr>
              <w:t xml:space="preserve">        student.Allergies = request.Allergies;</w:t>
            </w:r>
          </w:p>
          <w:p>
            <w:pPr>
              <w:spacing w:before="0" w:after="0"/>
              <w:ind w:left="115" w:right="115"/>
            </w:pPr>
            <w:r>
              <w:rPr>
                <w:rFonts w:ascii="Consolas" w:hAnsi="Consolas"/>
                <w:color w:val="1F2A37"/>
                <w:sz w:val="18"/>
              </w:rPr>
              <w:t xml:space="preserve">        student.MedicalNotes = request.MedicalNotes;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SetActiveAsync(Guid id, bool isActive,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student = await db.Students.FirstOrDefaultAsync(s =&gt; s.Id == id, ct);</w:t>
            </w:r>
          </w:p>
          <w:p>
            <w:pPr>
              <w:spacing w:before="0" w:after="0"/>
              <w:ind w:left="115" w:right="115"/>
            </w:pPr>
            <w:r>
              <w:rPr>
                <w:rFonts w:ascii="Consolas" w:hAnsi="Consolas"/>
                <w:color w:val="1F2A37"/>
                <w:sz w:val="18"/>
              </w:rPr>
              <w:t xml:space="preserve">        if (student is null) return OperationResult.Failure("Student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student.IsActive = isActive;</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SoftDeleteAsync(Guid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student = await db.Students</w:t>
            </w:r>
          </w:p>
          <w:p>
            <w:pPr>
              <w:spacing w:before="0" w:after="0"/>
              <w:ind w:left="115" w:right="115"/>
            </w:pPr>
            <w:r>
              <w:rPr>
                <w:rFonts w:ascii="Consolas" w:hAnsi="Consolas"/>
                <w:color w:val="1F2A37"/>
                <w:sz w:val="18"/>
              </w:rPr>
              <w:t xml:space="preserve">            .Include(s =&gt; s.Enrolments)</w:t>
            </w:r>
          </w:p>
          <w:p>
            <w:pPr>
              <w:spacing w:before="0" w:after="0"/>
              <w:ind w:left="115" w:right="115"/>
            </w:pPr>
            <w:r>
              <w:rPr>
                <w:rFonts w:ascii="Consolas" w:hAnsi="Consolas"/>
                <w:color w:val="1F2A37"/>
                <w:sz w:val="18"/>
              </w:rPr>
              <w:t xml:space="preserve">            .Include(s =&gt; s.ParentLinks)</w:t>
            </w:r>
          </w:p>
          <w:p>
            <w:pPr>
              <w:spacing w:before="0" w:after="0"/>
              <w:ind w:left="115" w:right="115"/>
            </w:pPr>
            <w:r>
              <w:rPr>
                <w:rFonts w:ascii="Consolas" w:hAnsi="Consolas"/>
                <w:color w:val="1F2A37"/>
                <w:sz w:val="18"/>
              </w:rPr>
              <w:t xml:space="preserve">            .FirstOrDefaultAsync(s =&gt; s.Id == id,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(student is null) return OperationResult.Failure("Student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(student.Enrolments.Any(e =&gt; e.WithdrawnOn == null))</w:t>
            </w:r>
          </w:p>
          <w:p>
            <w:pPr>
              <w:spacing w:before="0" w:after="0"/>
              <w:ind w:left="115" w:right="115"/>
            </w:pPr>
            <w:r>
              <w:rPr>
                <w:rFonts w:ascii="Consolas" w:hAnsi="Consolas"/>
                <w:color w:val="1F2A37"/>
                <w:sz w:val="18"/>
              </w:rPr>
              <w:t xml:space="preserve">            return OperationResult.Failure(</w:t>
            </w:r>
          </w:p>
          <w:p>
            <w:pPr>
              <w:spacing w:before="0" w:after="0"/>
              <w:ind w:left="115" w:right="115"/>
            </w:pPr>
            <w:r>
              <w:rPr>
                <w:rFonts w:ascii="Consolas" w:hAnsi="Consolas"/>
                <w:color w:val="1F2A37"/>
                <w:sz w:val="18"/>
              </w:rPr>
              <w:t xml:space="preserve">                "Cannot delete a student with an active enrolment. Withdraw the enrolment first.");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db.Students.Remove(student);</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Task&lt;IReadOnlyList&lt;StudentParentDto&gt;&gt; GetParentLinksAsync(Guid studentId, CancellationToken ct = default) =&gt;</w:t>
            </w:r>
          </w:p>
          <w:p>
            <w:pPr>
              <w:spacing w:before="0" w:after="0"/>
              <w:ind w:left="115" w:right="115"/>
            </w:pPr>
            <w:r>
              <w:rPr>
                <w:rFonts w:ascii="Consolas" w:hAnsi="Consolas"/>
                <w:color w:val="1F2A37"/>
                <w:sz w:val="18"/>
              </w:rPr>
              <w:t xml:space="preserve">        ProjectLinks(db.StudentParents.Where(l =&gt; l.StudentId == studentId),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Task&lt;OperationResult&lt;Guid&gt;&gt; LinkParentAsync(LinkStudentParentRequest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db.Students.AnyAsync(s =&gt; s.Id == request.StudentId, ct))</w:t>
            </w:r>
          </w:p>
          <w:p>
            <w:pPr>
              <w:spacing w:before="0" w:after="0"/>
              <w:ind w:left="115" w:right="115"/>
            </w:pPr>
            <w:r>
              <w:rPr>
                <w:rFonts w:ascii="Consolas" w:hAnsi="Consolas"/>
                <w:color w:val="1F2A37"/>
                <w:sz w:val="18"/>
              </w:rPr>
              <w:t xml:space="preserve">            return OperationResult&lt;Guid&gt;.Failure("Student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db.Parents.AnyAsync(p =&gt; p.Id == request.ParentId, ct))</w:t>
            </w:r>
          </w:p>
          <w:p>
            <w:pPr>
              <w:spacing w:before="0" w:after="0"/>
              <w:ind w:left="115" w:right="115"/>
            </w:pPr>
            <w:r>
              <w:rPr>
                <w:rFonts w:ascii="Consolas" w:hAnsi="Consolas"/>
                <w:color w:val="1F2A37"/>
                <w:sz w:val="18"/>
              </w:rPr>
              <w:t xml:space="preserve">            return OperationResult&lt;Guid&gt;.Failure("Parent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db.Relationships.AnyAsync(r =&gt; r.Id == request.RelationshipId, ct))</w:t>
            </w:r>
          </w:p>
          <w:p>
            <w:pPr>
              <w:spacing w:before="0" w:after="0"/>
              <w:ind w:left="115" w:right="115"/>
            </w:pPr>
            <w:r>
              <w:rPr>
                <w:rFonts w:ascii="Consolas" w:hAnsi="Consolas"/>
                <w:color w:val="1F2A37"/>
                <w:sz w:val="18"/>
              </w:rPr>
              <w:t xml:space="preserve">            return OperationResult&lt;Guid&gt;.Failure("Relationship is not valid.");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db.StudentParents.AnyAsync(l =&gt;</w:t>
            </w:r>
          </w:p>
          <w:p>
            <w:pPr>
              <w:spacing w:before="0" w:after="0"/>
              <w:ind w:left="115" w:right="115"/>
            </w:pPr>
            <w:r>
              <w:rPr>
                <w:rFonts w:ascii="Consolas" w:hAnsi="Consolas"/>
                <w:color w:val="1F2A37"/>
                <w:sz w:val="18"/>
              </w:rPr>
              <w:t xml:space="preserve">                l.StudentId == request.StudentId &amp;&amp; l.ParentId == request.ParentId, ct))</w:t>
            </w:r>
          </w:p>
          <w:p>
            <w:pPr>
              <w:spacing w:before="0" w:after="0"/>
              <w:ind w:left="115" w:right="115"/>
            </w:pPr>
            <w:r>
              <w:rPr>
                <w:rFonts w:ascii="Consolas" w:hAnsi="Consolas"/>
                <w:color w:val="1F2A37"/>
                <w:sz w:val="18"/>
              </w:rPr>
              <w:t xml:space="preserve">            return OperationResult&lt;Guid&gt;.Failure("This parent is already linked to the student.");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(request.IsPrimaryContact)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db.StudentParents</w:t>
            </w:r>
          </w:p>
          <w:p>
            <w:pPr>
              <w:spacing w:before="0" w:after="0"/>
              <w:ind w:left="115" w:right="115"/>
            </w:pPr>
            <w:r>
              <w:rPr>
                <w:rFonts w:ascii="Consolas" w:hAnsi="Consolas"/>
                <w:color w:val="1F2A37"/>
                <w:sz w:val="18"/>
              </w:rPr>
              <w:t xml:space="preserve">                .Where(l =&gt; l.StudentId == request.StudentId &amp;&amp; l.IsPrimaryContact)</w:t>
            </w:r>
          </w:p>
          <w:p>
            <w:pPr>
              <w:spacing w:before="0" w:after="0"/>
              <w:ind w:left="115" w:right="115"/>
            </w:pPr>
            <w:r>
              <w:rPr>
                <w:rFonts w:ascii="Consolas" w:hAnsi="Consolas"/>
                <w:color w:val="1F2A37"/>
                <w:sz w:val="18"/>
              </w:rPr>
              <w:t xml:space="preserve">                .ExecuteUpdateAsync(s =&gt; s.SetProperty(l =&gt; l.IsPrimaryContact, false),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link = new StudentParent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StudentId = request.StudentId,</w:t>
            </w:r>
          </w:p>
          <w:p>
            <w:pPr>
              <w:spacing w:before="0" w:after="0"/>
              <w:ind w:left="115" w:right="115"/>
            </w:pPr>
            <w:r>
              <w:rPr>
                <w:rFonts w:ascii="Consolas" w:hAnsi="Consolas"/>
                <w:color w:val="1F2A37"/>
                <w:sz w:val="18"/>
              </w:rPr>
              <w:t xml:space="preserve">            ParentId = request.ParentId,</w:t>
            </w:r>
          </w:p>
          <w:p>
            <w:pPr>
              <w:spacing w:before="0" w:after="0"/>
              <w:ind w:left="115" w:right="115"/>
            </w:pPr>
            <w:r>
              <w:rPr>
                <w:rFonts w:ascii="Consolas" w:hAnsi="Consolas"/>
                <w:color w:val="1F2A37"/>
                <w:sz w:val="18"/>
              </w:rPr>
              <w:t xml:space="preserve">            RelationshipId = request.RelationshipId,</w:t>
            </w:r>
          </w:p>
          <w:p>
            <w:pPr>
              <w:spacing w:before="0" w:after="0"/>
              <w:ind w:left="115" w:right="115"/>
            </w:pPr>
            <w:r>
              <w:rPr>
                <w:rFonts w:ascii="Consolas" w:hAnsi="Consolas"/>
                <w:color w:val="1F2A37"/>
                <w:sz w:val="18"/>
              </w:rPr>
              <w:t xml:space="preserve">            IsPrimaryContact = request.IsPrimaryContact,</w:t>
            </w:r>
          </w:p>
          <w:p>
            <w:pPr>
              <w:spacing w:before="0" w:after="0"/>
              <w:ind w:left="115" w:right="115"/>
            </w:pPr>
            <w:r>
              <w:rPr>
                <w:rFonts w:ascii="Consolas" w:hAnsi="Consolas"/>
                <w:color w:val="1F2A37"/>
                <w:sz w:val="18"/>
              </w:rPr>
              <w:t xml:space="preserve">            CanPickUp = request.CanPickUp,</w:t>
            </w:r>
          </w:p>
          <w:p>
            <w:pPr>
              <w:spacing w:before="0" w:after="0"/>
              <w:ind w:left="115" w:right="115"/>
            </w:pPr>
            <w:r>
              <w:rPr>
                <w:rFonts w:ascii="Consolas" w:hAnsi="Consolas"/>
                <w:color w:val="1F2A37"/>
                <w:sz w:val="18"/>
              </w:rPr>
              <w:t xml:space="preserve">            Notes = request.Notes,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db.StudentParents.Add(link);</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OperationResult&lt;Guid&gt;.Success(link.Id);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UpdateParentLinkAsync(UpdateStudentParentLinkRequest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link = await db.StudentParents.FirstOrDefaultAsync(l =&gt; l.Id == request.Id, ct);</w:t>
            </w:r>
          </w:p>
          <w:p>
            <w:pPr>
              <w:spacing w:before="0" w:after="0"/>
              <w:ind w:left="115" w:right="115"/>
            </w:pPr>
            <w:r>
              <w:rPr>
                <w:rFonts w:ascii="Consolas" w:hAnsi="Consolas"/>
                <w:color w:val="1F2A37"/>
                <w:sz w:val="18"/>
              </w:rPr>
              <w:t xml:space="preserve">        if (link is null) return OperationResult.Failure("Link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db.Relationships.AnyAsync(r =&gt; r.Id == request.RelationshipId, ct))</w:t>
            </w:r>
          </w:p>
          <w:p>
            <w:pPr>
              <w:spacing w:before="0" w:after="0"/>
              <w:ind w:left="115" w:right="115"/>
            </w:pPr>
            <w:r>
              <w:rPr>
                <w:rFonts w:ascii="Consolas" w:hAnsi="Consolas"/>
                <w:color w:val="1F2A37"/>
                <w:sz w:val="18"/>
              </w:rPr>
              <w:t xml:space="preserve">            return OperationResult.Failure("Relationship is not valid.");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(request.IsPrimaryContact &amp;&amp; !link.IsPrimaryContact)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db.StudentParents</w:t>
            </w:r>
          </w:p>
          <w:p>
            <w:pPr>
              <w:spacing w:before="0" w:after="0"/>
              <w:ind w:left="115" w:right="115"/>
            </w:pPr>
            <w:r>
              <w:rPr>
                <w:rFonts w:ascii="Consolas" w:hAnsi="Consolas"/>
                <w:color w:val="1F2A37"/>
                <w:sz w:val="18"/>
              </w:rPr>
              <w:t xml:space="preserve">                .Where(l =&gt; l.StudentId == link.StudentId &amp;&amp; l.IsPrimaryContact &amp;&amp; l.Id != link.Id)</w:t>
            </w:r>
          </w:p>
          <w:p>
            <w:pPr>
              <w:spacing w:before="0" w:after="0"/>
              <w:ind w:left="115" w:right="115"/>
            </w:pPr>
            <w:r>
              <w:rPr>
                <w:rFonts w:ascii="Consolas" w:hAnsi="Consolas"/>
                <w:color w:val="1F2A37"/>
                <w:sz w:val="18"/>
              </w:rPr>
              <w:t xml:space="preserve">                .ExecuteUpdateAsync(s =&gt; s.SetProperty(l =&gt; l.IsPrimaryContact, false),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link.RelationshipId = request.RelationshipId;</w:t>
            </w:r>
          </w:p>
          <w:p>
            <w:pPr>
              <w:spacing w:before="0" w:after="0"/>
              <w:ind w:left="115" w:right="115"/>
            </w:pPr>
            <w:r>
              <w:rPr>
                <w:rFonts w:ascii="Consolas" w:hAnsi="Consolas"/>
                <w:color w:val="1F2A37"/>
                <w:sz w:val="18"/>
              </w:rPr>
              <w:t xml:space="preserve">        link.IsPrimaryContact = request.IsPrimaryContact;</w:t>
            </w:r>
          </w:p>
          <w:p>
            <w:pPr>
              <w:spacing w:before="0" w:after="0"/>
              <w:ind w:left="115" w:right="115"/>
            </w:pPr>
            <w:r>
              <w:rPr>
                <w:rFonts w:ascii="Consolas" w:hAnsi="Consolas"/>
                <w:color w:val="1F2A37"/>
                <w:sz w:val="18"/>
              </w:rPr>
              <w:t xml:space="preserve">        link.CanPickUp = request.CanPickUp;</w:t>
            </w:r>
          </w:p>
          <w:p>
            <w:pPr>
              <w:spacing w:before="0" w:after="0"/>
              <w:ind w:left="115" w:right="115"/>
            </w:pPr>
            <w:r>
              <w:rPr>
                <w:rFonts w:ascii="Consolas" w:hAnsi="Consolas"/>
                <w:color w:val="1F2A37"/>
                <w:sz w:val="18"/>
              </w:rPr>
              <w:t xml:space="preserve">        link.Notes = request.Notes;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UnlinkParentAsync(Guid linkId,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link = await db.StudentParents.FirstOrDefaultAsync(l =&gt; l.Id == linkId, ct);</w:t>
            </w:r>
          </w:p>
          <w:p>
            <w:pPr>
              <w:spacing w:before="0" w:after="0"/>
              <w:ind w:left="115" w:right="115"/>
            </w:pPr>
            <w:r>
              <w:rPr>
                <w:rFonts w:ascii="Consolas" w:hAnsi="Consolas"/>
                <w:color w:val="1F2A37"/>
                <w:sz w:val="18"/>
              </w:rPr>
              <w:t xml:space="preserve">        if (link is null) return OperationResult.Failure("Link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db.StudentParents.Remove(link);</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async Task&lt;IReadOnlyList&lt;StudentParentDto&gt;&gt; ProjectLinks(</w:t>
            </w:r>
          </w:p>
          <w:p>
            <w:pPr>
              <w:spacing w:before="0" w:after="0"/>
              <w:ind w:left="115" w:right="115"/>
            </w:pPr>
            <w:r>
              <w:rPr>
                <w:rFonts w:ascii="Consolas" w:hAnsi="Consolas"/>
                <w:color w:val="1F2A37"/>
                <w:sz w:val="18"/>
              </w:rPr>
              <w:t xml:space="preserve">        IQueryable&lt;StudentParent&gt; q, CancellationToken ct) =&gt;</w:t>
            </w:r>
          </w:p>
          <w:p>
            <w:pPr>
              <w:spacing w:before="0" w:after="0"/>
              <w:ind w:left="115" w:right="115"/>
            </w:pPr>
            <w:r>
              <w:rPr>
                <w:rFonts w:ascii="Consolas" w:hAnsi="Consolas"/>
                <w:color w:val="1F2A37"/>
                <w:sz w:val="18"/>
              </w:rPr>
              <w:t xml:space="preserve">        await q.OrderByDescending(l =&gt; l.IsPrimaryContact)</w:t>
            </w:r>
          </w:p>
          <w:p>
            <w:pPr>
              <w:spacing w:before="0" w:after="0"/>
              <w:ind w:left="115" w:right="115"/>
            </w:pPr>
            <w:r>
              <w:rPr>
                <w:rFonts w:ascii="Consolas" w:hAnsi="Consolas"/>
                <w:color w:val="1F2A37"/>
                <w:sz w:val="18"/>
              </w:rPr>
              <w:t xml:space="preserve">            .ThenBy(l =&gt; l.Parent!.FirstName)</w:t>
            </w:r>
          </w:p>
          <w:p>
            <w:pPr>
              <w:spacing w:before="0" w:after="0"/>
              <w:ind w:left="115" w:right="115"/>
            </w:pPr>
            <w:r>
              <w:rPr>
                <w:rFonts w:ascii="Consolas" w:hAnsi="Consolas"/>
                <w:color w:val="1F2A37"/>
                <w:sz w:val="18"/>
              </w:rPr>
              <w:t xml:space="preserve">            .Select(l =&gt; new StudentParentDto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l.Id,</w:t>
            </w:r>
          </w:p>
          <w:p>
            <w:pPr>
              <w:spacing w:before="0" w:after="0"/>
              <w:ind w:left="115" w:right="115"/>
            </w:pPr>
            <w:r>
              <w:rPr>
                <w:rFonts w:ascii="Consolas" w:hAnsi="Consolas"/>
                <w:color w:val="1F2A37"/>
                <w:sz w:val="18"/>
              </w:rPr>
              <w:t xml:space="preserve">                StudentId = l.StudentId,</w:t>
            </w:r>
          </w:p>
          <w:p>
            <w:pPr>
              <w:spacing w:before="0" w:after="0"/>
              <w:ind w:left="115" w:right="115"/>
            </w:pPr>
            <w:r>
              <w:rPr>
                <w:rFonts w:ascii="Consolas" w:hAnsi="Consolas"/>
                <w:color w:val="1F2A37"/>
                <w:sz w:val="18"/>
              </w:rPr>
              <w:t xml:space="preserve">                StudentName = (l.Student!.FirstName + " " + l.Student!.LastName).Trim(),</w:t>
            </w:r>
          </w:p>
          <w:p>
            <w:pPr>
              <w:spacing w:before="0" w:after="0"/>
              <w:ind w:left="115" w:right="115"/>
            </w:pPr>
            <w:r>
              <w:rPr>
                <w:rFonts w:ascii="Consolas" w:hAnsi="Consolas"/>
                <w:color w:val="1F2A37"/>
                <w:sz w:val="18"/>
              </w:rPr>
              <w:t xml:space="preserve">                StudentAdmissionNumber = l.Student!.AdmissionNumber,</w:t>
            </w:r>
          </w:p>
          <w:p>
            <w:pPr>
              <w:spacing w:before="0" w:after="0"/>
              <w:ind w:left="115" w:right="115"/>
            </w:pPr>
            <w:r>
              <w:rPr>
                <w:rFonts w:ascii="Consolas" w:hAnsi="Consolas"/>
                <w:color w:val="1F2A37"/>
                <w:sz w:val="18"/>
              </w:rPr>
              <w:t xml:space="preserve">                ParentId = l.ParentId,</w:t>
            </w:r>
          </w:p>
          <w:p>
            <w:pPr>
              <w:spacing w:before="0" w:after="0"/>
              <w:ind w:left="115" w:right="115"/>
            </w:pPr>
            <w:r>
              <w:rPr>
                <w:rFonts w:ascii="Consolas" w:hAnsi="Consolas"/>
                <w:color w:val="1F2A37"/>
                <w:sz w:val="18"/>
              </w:rPr>
              <w:t xml:space="preserve">                ParentName = (l.Parent!.FirstName + " " + l.Parent!.LastName).Trim(),</w:t>
            </w:r>
          </w:p>
          <w:p>
            <w:pPr>
              <w:spacing w:before="0" w:after="0"/>
              <w:ind w:left="115" w:right="115"/>
            </w:pPr>
            <w:r>
              <w:rPr>
                <w:rFonts w:ascii="Consolas" w:hAnsi="Consolas"/>
                <w:color w:val="1F2A37"/>
                <w:sz w:val="18"/>
              </w:rPr>
              <w:t xml:space="preserve">                ParentPhone = l.Parent!.PrimaryPhone,</w:t>
            </w:r>
          </w:p>
          <w:p>
            <w:pPr>
              <w:spacing w:before="0" w:after="0"/>
              <w:ind w:left="115" w:right="115"/>
            </w:pPr>
            <w:r>
              <w:rPr>
                <w:rFonts w:ascii="Consolas" w:hAnsi="Consolas"/>
                <w:color w:val="1F2A37"/>
                <w:sz w:val="18"/>
              </w:rPr>
              <w:t xml:space="preserve">                ParentEmail = l.Parent!.Email,</w:t>
            </w:r>
          </w:p>
          <w:p>
            <w:pPr>
              <w:spacing w:before="0" w:after="0"/>
              <w:ind w:left="115" w:right="115"/>
            </w:pPr>
            <w:r>
              <w:rPr>
                <w:rFonts w:ascii="Consolas" w:hAnsi="Consolas"/>
                <w:color w:val="1F2A37"/>
                <w:sz w:val="18"/>
              </w:rPr>
              <w:t xml:space="preserve">                RelationshipId = l.RelationshipId,</w:t>
            </w:r>
          </w:p>
          <w:p>
            <w:pPr>
              <w:spacing w:before="0" w:after="0"/>
              <w:ind w:left="115" w:right="115"/>
            </w:pPr>
            <w:r>
              <w:rPr>
                <w:rFonts w:ascii="Consolas" w:hAnsi="Consolas"/>
                <w:color w:val="1F2A37"/>
                <w:sz w:val="18"/>
              </w:rPr>
              <w:t xml:space="preserve">                RelationshipName = l.Relationship!.Name,</w:t>
            </w:r>
          </w:p>
          <w:p>
            <w:pPr>
              <w:spacing w:before="0" w:after="0"/>
              <w:ind w:left="115" w:right="115"/>
            </w:pPr>
            <w:r>
              <w:rPr>
                <w:rFonts w:ascii="Consolas" w:hAnsi="Consolas"/>
                <w:color w:val="1F2A37"/>
                <w:sz w:val="18"/>
              </w:rPr>
              <w:t xml:space="preserve">                IsPrimaryContact = l.IsPrimaryContact,</w:t>
            </w:r>
          </w:p>
          <w:p>
            <w:pPr>
              <w:spacing w:before="0" w:after="0"/>
              <w:ind w:left="115" w:right="115"/>
            </w:pPr>
            <w:r>
              <w:rPr>
                <w:rFonts w:ascii="Consolas" w:hAnsi="Consolas"/>
                <w:color w:val="1F2A37"/>
                <w:sz w:val="18"/>
              </w:rPr>
              <w:t xml:space="preserve">                CanPickUp = l.CanPickUp,</w:t>
            </w:r>
          </w:p>
          <w:p>
            <w:pPr>
              <w:spacing w:before="0" w:after="0"/>
              <w:ind w:left="115" w:right="115"/>
            </w:pPr>
            <w:r>
              <w:rPr>
                <w:rFonts w:ascii="Consolas" w:hAnsi="Consolas"/>
                <w:color w:val="1F2A37"/>
                <w:sz w:val="18"/>
              </w:rPr>
              <w:t xml:space="preserve">                Notes = l.Notes,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w:t>
            </w:r>
          </w:p>
        </w:tc>
      </w:tr>
    </w:tbl>
    <w:p>
      <w:pPr>
        <w:spacing w:after="120"/>
      </w:pPr>
    </w:p>
    <w:p>
      <w:r>
        <w:rPr>
          <w:b w:val="0"/>
          <w:i w:val="0"/>
        </w:rPr>
        <w:t>Three patterns are worth calling out from this file:</w:t>
      </w:r>
    </w:p>
    <w:p>
      <w:pPr>
        <w:pStyle w:val="ListBullet"/>
      </w:pPr>
      <w:r>
        <w:t>ListAsync uses a single big projection that pulls CurrentClass, CurrentSession, ParentCount, and PrimaryContactName from subqueries. The whole list page is one round-trip to the database, with no N+1 queries even when the filters narrow it to a thousand pupils.</w:t>
      </w:r>
    </w:p>
    <w:p>
      <w:pPr>
        <w:pStyle w:val="ListBullet"/>
      </w:pPr>
      <w:r>
        <w:t>CreateAsync optionally creates an enrolment row in the same SaveChanges. The enrolment uses the student's AdmissionDate as the EnrolledOn — admins almost always enrol on the day of admission, and the form gives them the AdmissionDate field anyway.</w:t>
      </w:r>
    </w:p>
    <w:p>
      <w:pPr>
        <w:pStyle w:val="ListBullet"/>
      </w:pPr>
      <w:r>
        <w:t>LinkParentAsync flips IsPrimaryContact = false on every other link for the same student before saving — there can be at most one primary contact per pupil, and the service enforces that with a single ExecuteUpdateAsync rather than reading and writing in a loop.</w:t>
      </w:r>
    </w:p>
    <w:p>
      <w:pPr>
        <w:pStyle w:val="Heading2"/>
      </w:pPr>
      <w:r>
        <w:rPr>
          <w:color w:val="05613C"/>
        </w:rPr>
        <w:t>6.2 ParentService.cs</w:t>
      </w:r>
    </w:p>
    <w:p>
      <w:r>
        <w:rPr>
          <w:b w:val="0"/>
          <w:i w:val="0"/>
        </w:rPr>
        <w:t>ParentService is parallel to StudentService but simpler — there is no enrolment side. The grouping pattern (search, list, get-by-id, create, update, set-active, soft-delete) is the same.</w:t>
      </w:r>
    </w:p>
    <w:p>
      <w:pPr>
        <w:spacing w:before="120" w:after="40"/>
      </w:pPr>
      <w:r>
        <w:rPr>
          <w:i/>
          <w:color w:val="4B5563"/>
          <w:sz w:val="20"/>
        </w:rPr>
        <w:t>Listing — src/NaijaPrimeSchool.Infrastructure/Services/ParentService.cs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Microsoft.EntityFrameworkCore;</w:t>
            </w:r>
          </w:p>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NaijaPrimeSchool.Application.Family;</w:t>
            </w:r>
          </w:p>
          <w:p>
            <w:pPr>
              <w:spacing w:before="0" w:after="0"/>
              <w:ind w:left="115" w:right="115"/>
            </w:pPr>
            <w:r>
              <w:rPr>
                <w:rFonts w:ascii="Consolas" w:hAnsi="Consolas"/>
                <w:color w:val="1F2A37"/>
                <w:sz w:val="18"/>
              </w:rPr>
              <w:t>using NaijaPrimeSchool.Application.Family.Dtos;</w:t>
            </w:r>
          </w:p>
          <w:p>
            <w:pPr>
              <w:spacing w:before="0" w:after="0"/>
              <w:ind w:left="115" w:right="115"/>
            </w:pPr>
            <w:r>
              <w:rPr>
                <w:rFonts w:ascii="Consolas" w:hAnsi="Consolas"/>
                <w:color w:val="1F2A37"/>
                <w:sz w:val="18"/>
              </w:rPr>
              <w:t>using NaijaPrimeSchool.Application.Users.Dtos;</w:t>
            </w:r>
          </w:p>
          <w:p>
            <w:pPr>
              <w:spacing w:before="0" w:after="0"/>
              <w:ind w:left="115" w:right="115"/>
            </w:pPr>
            <w:r>
              <w:rPr>
                <w:rFonts w:ascii="Consolas" w:hAnsi="Consolas"/>
                <w:color w:val="1F2A37"/>
                <w:sz w:val="18"/>
              </w:rPr>
              <w:t>using NaijaPrimeSchool.Domain.Family;</w:t>
            </w:r>
          </w:p>
          <w:p>
            <w:pPr>
              <w:spacing w:before="0" w:after="0"/>
              <w:ind w:left="115" w:right="115"/>
            </w:pPr>
            <w:r>
              <w:rPr>
                <w:rFonts w:ascii="Consolas" w:hAnsi="Consolas"/>
                <w:color w:val="1F2A37"/>
                <w:sz w:val="18"/>
              </w:rPr>
              <w:t>using NaijaPrimeSchool.Infrastructure.Persistence;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NaijaPrimeSchool.Infrastructure.Services;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ParentService(ApplicationDbContext db) : IParentService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async Task&lt;PagedResult&lt;ParentDto&gt;&gt; ListAsync(ParentListFilter filter,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query = db.Parents.AsQueryable();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(!string.IsNullOrWhiteSpace(filter.SearchTerm))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term = filter.SearchTerm.Trim().ToLower();</w:t>
            </w:r>
          </w:p>
          <w:p>
            <w:pPr>
              <w:spacing w:before="0" w:after="0"/>
              <w:ind w:left="115" w:right="115"/>
            </w:pPr>
            <w:r>
              <w:rPr>
                <w:rFonts w:ascii="Consolas" w:hAnsi="Consolas"/>
                <w:color w:val="1F2A37"/>
                <w:sz w:val="18"/>
              </w:rPr>
              <w:t xml:space="preserve">            query = query.Where(p =&gt;</w:t>
            </w:r>
          </w:p>
          <w:p>
            <w:pPr>
              <w:spacing w:before="0" w:after="0"/>
              <w:ind w:left="115" w:right="115"/>
            </w:pPr>
            <w:r>
              <w:rPr>
                <w:rFonts w:ascii="Consolas" w:hAnsi="Consolas"/>
                <w:color w:val="1F2A37"/>
                <w:sz w:val="18"/>
              </w:rPr>
              <w:t xml:space="preserve">                p.FirstName.ToLower().Contains(term) ||</w:t>
            </w:r>
          </w:p>
          <w:p>
            <w:pPr>
              <w:spacing w:before="0" w:after="0"/>
              <w:ind w:left="115" w:right="115"/>
            </w:pPr>
            <w:r>
              <w:rPr>
                <w:rFonts w:ascii="Consolas" w:hAnsi="Consolas"/>
                <w:color w:val="1F2A37"/>
                <w:sz w:val="18"/>
              </w:rPr>
              <w:t xml:space="preserve">                p.LastName.ToLower().Contains(term) ||</w:t>
            </w:r>
          </w:p>
          <w:p>
            <w:pPr>
              <w:spacing w:before="0" w:after="0"/>
              <w:ind w:left="115" w:right="115"/>
            </w:pPr>
            <w:r>
              <w:rPr>
                <w:rFonts w:ascii="Consolas" w:hAnsi="Consolas"/>
                <w:color w:val="1F2A37"/>
                <w:sz w:val="18"/>
              </w:rPr>
              <w:t xml:space="preserve">                (p.MiddleName != null &amp;&amp; p.MiddleName.ToLower().Contains(term)) ||</w:t>
            </w:r>
          </w:p>
          <w:p>
            <w:pPr>
              <w:spacing w:before="0" w:after="0"/>
              <w:ind w:left="115" w:right="115"/>
            </w:pPr>
            <w:r>
              <w:rPr>
                <w:rFonts w:ascii="Consolas" w:hAnsi="Consolas"/>
                <w:color w:val="1F2A37"/>
                <w:sz w:val="18"/>
              </w:rPr>
              <w:t xml:space="preserve">                (p.PrimaryPhone != null &amp;&amp; p.PrimaryPhone.Contains(term)) ||</w:t>
            </w:r>
          </w:p>
          <w:p>
            <w:pPr>
              <w:spacing w:before="0" w:after="0"/>
              <w:ind w:left="115" w:right="115"/>
            </w:pPr>
            <w:r>
              <w:rPr>
                <w:rFonts w:ascii="Consolas" w:hAnsi="Consolas"/>
                <w:color w:val="1F2A37"/>
                <w:sz w:val="18"/>
              </w:rPr>
              <w:t xml:space="preserve">                (p.AlternatePhone != null &amp;&amp; p.AlternatePhone.Contains(term)) ||</w:t>
            </w:r>
          </w:p>
          <w:p>
            <w:pPr>
              <w:spacing w:before="0" w:after="0"/>
              <w:ind w:left="115" w:right="115"/>
            </w:pPr>
            <w:r>
              <w:rPr>
                <w:rFonts w:ascii="Consolas" w:hAnsi="Consolas"/>
                <w:color w:val="1F2A37"/>
                <w:sz w:val="18"/>
              </w:rPr>
              <w:t xml:space="preserve">                (p.Email != null &amp;&amp; p.Email.ToLower().Contains(term)));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(filter.IsActive.HasValue)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query = query.Where(p =&gt; p.IsActive == filter.IsActive.Value);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total = await query.CountAsync(ct);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query = filter.OrderBy?.ToLower() switch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desc" =&gt; query.OrderByDescending(p =&gt; p.FirstName).ThenByDescending(p =&gt; p.LastName),</w:t>
            </w:r>
          </w:p>
          <w:p>
            <w:pPr>
              <w:spacing w:before="0" w:after="0"/>
              <w:ind w:left="115" w:right="115"/>
            </w:pPr>
            <w:r>
              <w:rPr>
                <w:rFonts w:ascii="Consolas" w:hAnsi="Consolas"/>
                <w:color w:val="1F2A37"/>
                <w:sz w:val="18"/>
              </w:rPr>
              <w:t xml:space="preserve">            "createdon desc" =&gt; query.OrderByDescending(p =&gt; p.CreatedOn),</w:t>
            </w:r>
          </w:p>
          <w:p>
            <w:pPr>
              <w:spacing w:before="0" w:after="0"/>
              <w:ind w:left="115" w:right="115"/>
            </w:pPr>
            <w:r>
              <w:rPr>
                <w:rFonts w:ascii="Consolas" w:hAnsi="Consolas"/>
                <w:color w:val="1F2A37"/>
                <w:sz w:val="18"/>
              </w:rPr>
              <w:t xml:space="preserve">            _ =&gt; query.OrderBy(p =&gt; p.FirstName).ThenBy(p =&gt; p.LastName),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items = await query</w:t>
            </w:r>
          </w:p>
          <w:p>
            <w:pPr>
              <w:spacing w:before="0" w:after="0"/>
              <w:ind w:left="115" w:right="115"/>
            </w:pPr>
            <w:r>
              <w:rPr>
                <w:rFonts w:ascii="Consolas" w:hAnsi="Consolas"/>
                <w:color w:val="1F2A37"/>
                <w:sz w:val="18"/>
              </w:rPr>
              <w:t xml:space="preserve">            .Skip(filter.Skip)</w:t>
            </w:r>
          </w:p>
          <w:p>
            <w:pPr>
              <w:spacing w:before="0" w:after="0"/>
              <w:ind w:left="115" w:right="115"/>
            </w:pPr>
            <w:r>
              <w:rPr>
                <w:rFonts w:ascii="Consolas" w:hAnsi="Consolas"/>
                <w:color w:val="1F2A37"/>
                <w:sz w:val="18"/>
              </w:rPr>
              <w:t xml:space="preserve">            .Take(filter.Take)</w:t>
            </w:r>
          </w:p>
          <w:p>
            <w:pPr>
              <w:spacing w:before="0" w:after="0"/>
              <w:ind w:left="115" w:right="115"/>
            </w:pPr>
            <w:r>
              <w:rPr>
                <w:rFonts w:ascii="Consolas" w:hAnsi="Consolas"/>
                <w:color w:val="1F2A37"/>
                <w:sz w:val="18"/>
              </w:rPr>
              <w:t xml:space="preserve">            .Select(p =&gt; new ParentDto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p.Id,</w:t>
            </w:r>
          </w:p>
          <w:p>
            <w:pPr>
              <w:spacing w:before="0" w:after="0"/>
              <w:ind w:left="115" w:right="115"/>
            </w:pPr>
            <w:r>
              <w:rPr>
                <w:rFonts w:ascii="Consolas" w:hAnsi="Consolas"/>
                <w:color w:val="1F2A37"/>
                <w:sz w:val="18"/>
              </w:rPr>
              <w:t xml:space="preserve">                FirstName = p.FirstName,</w:t>
            </w:r>
          </w:p>
          <w:p>
            <w:pPr>
              <w:spacing w:before="0" w:after="0"/>
              <w:ind w:left="115" w:right="115"/>
            </w:pPr>
            <w:r>
              <w:rPr>
                <w:rFonts w:ascii="Consolas" w:hAnsi="Consolas"/>
                <w:color w:val="1F2A37"/>
                <w:sz w:val="18"/>
              </w:rPr>
              <w:t xml:space="preserve">                LastName = p.LastName,</w:t>
            </w:r>
          </w:p>
          <w:p>
            <w:pPr>
              <w:spacing w:before="0" w:after="0"/>
              <w:ind w:left="115" w:right="115"/>
            </w:pPr>
            <w:r>
              <w:rPr>
                <w:rFonts w:ascii="Consolas" w:hAnsi="Consolas"/>
                <w:color w:val="1F2A37"/>
                <w:sz w:val="18"/>
              </w:rPr>
              <w:t xml:space="preserve">                MiddleName = p.MiddleName,</w:t>
            </w:r>
          </w:p>
          <w:p>
            <w:pPr>
              <w:spacing w:before="0" w:after="0"/>
              <w:ind w:left="115" w:right="115"/>
            </w:pPr>
            <w:r>
              <w:rPr>
                <w:rFonts w:ascii="Consolas" w:hAnsi="Consolas"/>
                <w:color w:val="1F2A37"/>
                <w:sz w:val="18"/>
              </w:rPr>
              <w:t xml:space="preserve">                FullName = p.FirstName + (p.MiddleName == null ? "" : " " + p.MiddleName) + " " + p.LastName,</w:t>
            </w:r>
          </w:p>
          <w:p>
            <w:pPr>
              <w:spacing w:before="0" w:after="0"/>
              <w:ind w:left="115" w:right="115"/>
            </w:pPr>
            <w:r>
              <w:rPr>
                <w:rFonts w:ascii="Consolas" w:hAnsi="Consolas"/>
                <w:color w:val="1F2A37"/>
                <w:sz w:val="18"/>
              </w:rPr>
              <w:t xml:space="preserve">                TitleId = p.TitleId,</w:t>
            </w:r>
          </w:p>
          <w:p>
            <w:pPr>
              <w:spacing w:before="0" w:after="0"/>
              <w:ind w:left="115" w:right="115"/>
            </w:pPr>
            <w:r>
              <w:rPr>
                <w:rFonts w:ascii="Consolas" w:hAnsi="Consolas"/>
                <w:color w:val="1F2A37"/>
                <w:sz w:val="18"/>
              </w:rPr>
              <w:t xml:space="preserve">                TitleName = p.Title == null ? null : p.Title.Name,</w:t>
            </w:r>
          </w:p>
          <w:p>
            <w:pPr>
              <w:spacing w:before="0" w:after="0"/>
              <w:ind w:left="115" w:right="115"/>
            </w:pPr>
            <w:r>
              <w:rPr>
                <w:rFonts w:ascii="Consolas" w:hAnsi="Consolas"/>
                <w:color w:val="1F2A37"/>
                <w:sz w:val="18"/>
              </w:rPr>
              <w:t xml:space="preserve">                GenderId = p.GenderId,</w:t>
            </w:r>
          </w:p>
          <w:p>
            <w:pPr>
              <w:spacing w:before="0" w:after="0"/>
              <w:ind w:left="115" w:right="115"/>
            </w:pPr>
            <w:r>
              <w:rPr>
                <w:rFonts w:ascii="Consolas" w:hAnsi="Consolas"/>
                <w:color w:val="1F2A37"/>
                <w:sz w:val="18"/>
              </w:rPr>
              <w:t xml:space="preserve">                GenderName = p.Gender == null ? null : p.Gender.Name,</w:t>
            </w:r>
          </w:p>
          <w:p>
            <w:pPr>
              <w:spacing w:before="0" w:after="0"/>
              <w:ind w:left="115" w:right="115"/>
            </w:pPr>
            <w:r>
              <w:rPr>
                <w:rFonts w:ascii="Consolas" w:hAnsi="Consolas"/>
                <w:color w:val="1F2A37"/>
                <w:sz w:val="18"/>
              </w:rPr>
              <w:t xml:space="preserve">                MaritalStatusId = p.MaritalStatusId,</w:t>
            </w:r>
          </w:p>
          <w:p>
            <w:pPr>
              <w:spacing w:before="0" w:after="0"/>
              <w:ind w:left="115" w:right="115"/>
            </w:pPr>
            <w:r>
              <w:rPr>
                <w:rFonts w:ascii="Consolas" w:hAnsi="Consolas"/>
                <w:color w:val="1F2A37"/>
                <w:sz w:val="18"/>
              </w:rPr>
              <w:t xml:space="preserve">                MaritalStatusName = p.MaritalStatus == null ? null : p.MaritalStatus.Name,</w:t>
            </w:r>
          </w:p>
          <w:p>
            <w:pPr>
              <w:spacing w:before="0" w:after="0"/>
              <w:ind w:left="115" w:right="115"/>
            </w:pPr>
            <w:r>
              <w:rPr>
                <w:rFonts w:ascii="Consolas" w:hAnsi="Consolas"/>
                <w:color w:val="1F2A37"/>
                <w:sz w:val="18"/>
              </w:rPr>
              <w:t xml:space="preserve">                PrimaryPhone = p.PrimaryPhone,</w:t>
            </w:r>
          </w:p>
          <w:p>
            <w:pPr>
              <w:spacing w:before="0" w:after="0"/>
              <w:ind w:left="115" w:right="115"/>
            </w:pPr>
            <w:r>
              <w:rPr>
                <w:rFonts w:ascii="Consolas" w:hAnsi="Consolas"/>
                <w:color w:val="1F2A37"/>
                <w:sz w:val="18"/>
              </w:rPr>
              <w:t xml:space="preserve">                AlternatePhone = p.AlternatePhone,</w:t>
            </w:r>
          </w:p>
          <w:p>
            <w:pPr>
              <w:spacing w:before="0" w:after="0"/>
              <w:ind w:left="115" w:right="115"/>
            </w:pPr>
            <w:r>
              <w:rPr>
                <w:rFonts w:ascii="Consolas" w:hAnsi="Consolas"/>
                <w:color w:val="1F2A37"/>
                <w:sz w:val="18"/>
              </w:rPr>
              <w:t xml:space="preserve">                Email = p.Email,</w:t>
            </w:r>
          </w:p>
          <w:p>
            <w:pPr>
              <w:spacing w:before="0" w:after="0"/>
              <w:ind w:left="115" w:right="115"/>
            </w:pPr>
            <w:r>
              <w:rPr>
                <w:rFonts w:ascii="Consolas" w:hAnsi="Consolas"/>
                <w:color w:val="1F2A37"/>
                <w:sz w:val="18"/>
              </w:rPr>
              <w:t xml:space="preserve">                ResidentialAddress = p.ResidentialAddress,</w:t>
            </w:r>
          </w:p>
          <w:p>
            <w:pPr>
              <w:spacing w:before="0" w:after="0"/>
              <w:ind w:left="115" w:right="115"/>
            </w:pPr>
            <w:r>
              <w:rPr>
                <w:rFonts w:ascii="Consolas" w:hAnsi="Consolas"/>
                <w:color w:val="1F2A37"/>
                <w:sz w:val="18"/>
              </w:rPr>
              <w:t xml:space="preserve">                Occupation = p.Occupation,</w:t>
            </w:r>
          </w:p>
          <w:p>
            <w:pPr>
              <w:spacing w:before="0" w:after="0"/>
              <w:ind w:left="115" w:right="115"/>
            </w:pPr>
            <w:r>
              <w:rPr>
                <w:rFonts w:ascii="Consolas" w:hAnsi="Consolas"/>
                <w:color w:val="1F2A37"/>
                <w:sz w:val="18"/>
              </w:rPr>
              <w:t xml:space="preserve">                Employer = p.Employer,</w:t>
            </w:r>
          </w:p>
          <w:p>
            <w:pPr>
              <w:spacing w:before="0" w:after="0"/>
              <w:ind w:left="115" w:right="115"/>
            </w:pPr>
            <w:r>
              <w:rPr>
                <w:rFonts w:ascii="Consolas" w:hAnsi="Consolas"/>
                <w:color w:val="1F2A37"/>
                <w:sz w:val="18"/>
              </w:rPr>
              <w:t xml:space="preserve">                IsActive = p.IsActive,</w:t>
            </w:r>
          </w:p>
          <w:p>
            <w:pPr>
              <w:spacing w:before="0" w:after="0"/>
              <w:ind w:left="115" w:right="115"/>
            </w:pPr>
            <w:r>
              <w:rPr>
                <w:rFonts w:ascii="Consolas" w:hAnsi="Consolas"/>
                <w:color w:val="1F2A37"/>
                <w:sz w:val="18"/>
              </w:rPr>
              <w:t xml:space="preserve">                StudentCount = p.StudentLinks.Count,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new PagedResult&lt;ParentDto&gt; { Items = items, TotalCount = total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Task&lt;ParentDto?&gt; GetByIdAsync(Guid id, CancellationToken ct = default) =&gt;</w:t>
            </w:r>
          </w:p>
          <w:p>
            <w:pPr>
              <w:spacing w:before="0" w:after="0"/>
              <w:ind w:left="115" w:right="115"/>
            </w:pPr>
            <w:r>
              <w:rPr>
                <w:rFonts w:ascii="Consolas" w:hAnsi="Consolas"/>
                <w:color w:val="1F2A37"/>
                <w:sz w:val="18"/>
              </w:rPr>
              <w:t xml:space="preserve">        db.Parents.Where(p =&gt; p.Id == id)</w:t>
            </w:r>
          </w:p>
          <w:p>
            <w:pPr>
              <w:spacing w:before="0" w:after="0"/>
              <w:ind w:left="115" w:right="115"/>
            </w:pPr>
            <w:r>
              <w:rPr>
                <w:rFonts w:ascii="Consolas" w:hAnsi="Consolas"/>
                <w:color w:val="1F2A37"/>
                <w:sz w:val="18"/>
              </w:rPr>
              <w:t xml:space="preserve">            .Select(p =&gt; new ParentDto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p.Id,</w:t>
            </w:r>
          </w:p>
          <w:p>
            <w:pPr>
              <w:spacing w:before="0" w:after="0"/>
              <w:ind w:left="115" w:right="115"/>
            </w:pPr>
            <w:r>
              <w:rPr>
                <w:rFonts w:ascii="Consolas" w:hAnsi="Consolas"/>
                <w:color w:val="1F2A37"/>
                <w:sz w:val="18"/>
              </w:rPr>
              <w:t xml:space="preserve">                FirstName = p.FirstName,</w:t>
            </w:r>
          </w:p>
          <w:p>
            <w:pPr>
              <w:spacing w:before="0" w:after="0"/>
              <w:ind w:left="115" w:right="115"/>
            </w:pPr>
            <w:r>
              <w:rPr>
                <w:rFonts w:ascii="Consolas" w:hAnsi="Consolas"/>
                <w:color w:val="1F2A37"/>
                <w:sz w:val="18"/>
              </w:rPr>
              <w:t xml:space="preserve">                LastName = p.LastName,</w:t>
            </w:r>
          </w:p>
          <w:p>
            <w:pPr>
              <w:spacing w:before="0" w:after="0"/>
              <w:ind w:left="115" w:right="115"/>
            </w:pPr>
            <w:r>
              <w:rPr>
                <w:rFonts w:ascii="Consolas" w:hAnsi="Consolas"/>
                <w:color w:val="1F2A37"/>
                <w:sz w:val="18"/>
              </w:rPr>
              <w:t xml:space="preserve">                MiddleName = p.MiddleName,</w:t>
            </w:r>
          </w:p>
          <w:p>
            <w:pPr>
              <w:spacing w:before="0" w:after="0"/>
              <w:ind w:left="115" w:right="115"/>
            </w:pPr>
            <w:r>
              <w:rPr>
                <w:rFonts w:ascii="Consolas" w:hAnsi="Consolas"/>
                <w:color w:val="1F2A37"/>
                <w:sz w:val="18"/>
              </w:rPr>
              <w:t xml:space="preserve">                FullName = p.FirstName + (p.MiddleName == null ? "" : " " + p.MiddleName) + " " + p.LastName,</w:t>
            </w:r>
          </w:p>
          <w:p>
            <w:pPr>
              <w:spacing w:before="0" w:after="0"/>
              <w:ind w:left="115" w:right="115"/>
            </w:pPr>
            <w:r>
              <w:rPr>
                <w:rFonts w:ascii="Consolas" w:hAnsi="Consolas"/>
                <w:color w:val="1F2A37"/>
                <w:sz w:val="18"/>
              </w:rPr>
              <w:t xml:space="preserve">                TitleId = p.TitleId,</w:t>
            </w:r>
          </w:p>
          <w:p>
            <w:pPr>
              <w:spacing w:before="0" w:after="0"/>
              <w:ind w:left="115" w:right="115"/>
            </w:pPr>
            <w:r>
              <w:rPr>
                <w:rFonts w:ascii="Consolas" w:hAnsi="Consolas"/>
                <w:color w:val="1F2A37"/>
                <w:sz w:val="18"/>
              </w:rPr>
              <w:t xml:space="preserve">                TitleName = p.Title == null ? null : p.Title.Name,</w:t>
            </w:r>
          </w:p>
          <w:p>
            <w:pPr>
              <w:spacing w:before="0" w:after="0"/>
              <w:ind w:left="115" w:right="115"/>
            </w:pPr>
            <w:r>
              <w:rPr>
                <w:rFonts w:ascii="Consolas" w:hAnsi="Consolas"/>
                <w:color w:val="1F2A37"/>
                <w:sz w:val="18"/>
              </w:rPr>
              <w:t xml:space="preserve">                GenderId = p.GenderId,</w:t>
            </w:r>
          </w:p>
          <w:p>
            <w:pPr>
              <w:spacing w:before="0" w:after="0"/>
              <w:ind w:left="115" w:right="115"/>
            </w:pPr>
            <w:r>
              <w:rPr>
                <w:rFonts w:ascii="Consolas" w:hAnsi="Consolas"/>
                <w:color w:val="1F2A37"/>
                <w:sz w:val="18"/>
              </w:rPr>
              <w:t xml:space="preserve">                GenderName = p.Gender == null ? null : p.Gender.Name,</w:t>
            </w:r>
          </w:p>
          <w:p>
            <w:pPr>
              <w:spacing w:before="0" w:after="0"/>
              <w:ind w:left="115" w:right="115"/>
            </w:pPr>
            <w:r>
              <w:rPr>
                <w:rFonts w:ascii="Consolas" w:hAnsi="Consolas"/>
                <w:color w:val="1F2A37"/>
                <w:sz w:val="18"/>
              </w:rPr>
              <w:t xml:space="preserve">                MaritalStatusId = p.MaritalStatusId,</w:t>
            </w:r>
          </w:p>
          <w:p>
            <w:pPr>
              <w:spacing w:before="0" w:after="0"/>
              <w:ind w:left="115" w:right="115"/>
            </w:pPr>
            <w:r>
              <w:rPr>
                <w:rFonts w:ascii="Consolas" w:hAnsi="Consolas"/>
                <w:color w:val="1F2A37"/>
                <w:sz w:val="18"/>
              </w:rPr>
              <w:t xml:space="preserve">                MaritalStatusName = p.MaritalStatus == null ? null : p.MaritalStatus.Name,</w:t>
            </w:r>
          </w:p>
          <w:p>
            <w:pPr>
              <w:spacing w:before="0" w:after="0"/>
              <w:ind w:left="115" w:right="115"/>
            </w:pPr>
            <w:r>
              <w:rPr>
                <w:rFonts w:ascii="Consolas" w:hAnsi="Consolas"/>
                <w:color w:val="1F2A37"/>
                <w:sz w:val="18"/>
              </w:rPr>
              <w:t xml:space="preserve">                PrimaryPhone = p.PrimaryPhone,</w:t>
            </w:r>
          </w:p>
          <w:p>
            <w:pPr>
              <w:spacing w:before="0" w:after="0"/>
              <w:ind w:left="115" w:right="115"/>
            </w:pPr>
            <w:r>
              <w:rPr>
                <w:rFonts w:ascii="Consolas" w:hAnsi="Consolas"/>
                <w:color w:val="1F2A37"/>
                <w:sz w:val="18"/>
              </w:rPr>
              <w:t xml:space="preserve">                AlternatePhone = p.AlternatePhone,</w:t>
            </w:r>
          </w:p>
          <w:p>
            <w:pPr>
              <w:spacing w:before="0" w:after="0"/>
              <w:ind w:left="115" w:right="115"/>
            </w:pPr>
            <w:r>
              <w:rPr>
                <w:rFonts w:ascii="Consolas" w:hAnsi="Consolas"/>
                <w:color w:val="1F2A37"/>
                <w:sz w:val="18"/>
              </w:rPr>
              <w:t xml:space="preserve">                Email = p.Email,</w:t>
            </w:r>
          </w:p>
          <w:p>
            <w:pPr>
              <w:spacing w:before="0" w:after="0"/>
              <w:ind w:left="115" w:right="115"/>
            </w:pPr>
            <w:r>
              <w:rPr>
                <w:rFonts w:ascii="Consolas" w:hAnsi="Consolas"/>
                <w:color w:val="1F2A37"/>
                <w:sz w:val="18"/>
              </w:rPr>
              <w:t xml:space="preserve">                ResidentialAddress = p.ResidentialAddress,</w:t>
            </w:r>
          </w:p>
          <w:p>
            <w:pPr>
              <w:spacing w:before="0" w:after="0"/>
              <w:ind w:left="115" w:right="115"/>
            </w:pPr>
            <w:r>
              <w:rPr>
                <w:rFonts w:ascii="Consolas" w:hAnsi="Consolas"/>
                <w:color w:val="1F2A37"/>
                <w:sz w:val="18"/>
              </w:rPr>
              <w:t xml:space="preserve">                Occupation = p.Occupation,</w:t>
            </w:r>
          </w:p>
          <w:p>
            <w:pPr>
              <w:spacing w:before="0" w:after="0"/>
              <w:ind w:left="115" w:right="115"/>
            </w:pPr>
            <w:r>
              <w:rPr>
                <w:rFonts w:ascii="Consolas" w:hAnsi="Consolas"/>
                <w:color w:val="1F2A37"/>
                <w:sz w:val="18"/>
              </w:rPr>
              <w:t xml:space="preserve">                Employer = p.Employer,</w:t>
            </w:r>
          </w:p>
          <w:p>
            <w:pPr>
              <w:spacing w:before="0" w:after="0"/>
              <w:ind w:left="115" w:right="115"/>
            </w:pPr>
            <w:r>
              <w:rPr>
                <w:rFonts w:ascii="Consolas" w:hAnsi="Consolas"/>
                <w:color w:val="1F2A37"/>
                <w:sz w:val="18"/>
              </w:rPr>
              <w:t xml:space="preserve">                IsActive = p.IsActive,</w:t>
            </w:r>
          </w:p>
          <w:p>
            <w:pPr>
              <w:spacing w:before="0" w:after="0"/>
              <w:ind w:left="115" w:right="115"/>
            </w:pPr>
            <w:r>
              <w:rPr>
                <w:rFonts w:ascii="Consolas" w:hAnsi="Consolas"/>
                <w:color w:val="1F2A37"/>
                <w:sz w:val="18"/>
              </w:rPr>
              <w:t xml:space="preserve">                StudentCount = p.StudentLinks.Count,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Task&lt;OperationResult&lt;Guid&gt;&gt; CreateAsync(CreateParentRequest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parent = new Parent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FirstName = request.FirstName.Trim(),</w:t>
            </w:r>
          </w:p>
          <w:p>
            <w:pPr>
              <w:spacing w:before="0" w:after="0"/>
              <w:ind w:left="115" w:right="115"/>
            </w:pPr>
            <w:r>
              <w:rPr>
                <w:rFonts w:ascii="Consolas" w:hAnsi="Consolas"/>
                <w:color w:val="1F2A37"/>
                <w:sz w:val="18"/>
              </w:rPr>
              <w:t xml:space="preserve">            LastName = request.LastName.Trim(),</w:t>
            </w:r>
          </w:p>
          <w:p>
            <w:pPr>
              <w:spacing w:before="0" w:after="0"/>
              <w:ind w:left="115" w:right="115"/>
            </w:pPr>
            <w:r>
              <w:rPr>
                <w:rFonts w:ascii="Consolas" w:hAnsi="Consolas"/>
                <w:color w:val="1F2A37"/>
                <w:sz w:val="18"/>
              </w:rPr>
              <w:t xml:space="preserve">            MiddleName = string.IsNullOrWhiteSpace(request.MiddleName) ? null : request.MiddleName.Trim(),</w:t>
            </w:r>
          </w:p>
          <w:p>
            <w:pPr>
              <w:spacing w:before="0" w:after="0"/>
              <w:ind w:left="115" w:right="115"/>
            </w:pPr>
            <w:r>
              <w:rPr>
                <w:rFonts w:ascii="Consolas" w:hAnsi="Consolas"/>
                <w:color w:val="1F2A37"/>
                <w:sz w:val="18"/>
              </w:rPr>
              <w:t xml:space="preserve">            TitleId = request.TitleId,</w:t>
            </w:r>
          </w:p>
          <w:p>
            <w:pPr>
              <w:spacing w:before="0" w:after="0"/>
              <w:ind w:left="115" w:right="115"/>
            </w:pPr>
            <w:r>
              <w:rPr>
                <w:rFonts w:ascii="Consolas" w:hAnsi="Consolas"/>
                <w:color w:val="1F2A37"/>
                <w:sz w:val="18"/>
              </w:rPr>
              <w:t xml:space="preserve">            GenderId = request.GenderId,</w:t>
            </w:r>
          </w:p>
          <w:p>
            <w:pPr>
              <w:spacing w:before="0" w:after="0"/>
              <w:ind w:left="115" w:right="115"/>
            </w:pPr>
            <w:r>
              <w:rPr>
                <w:rFonts w:ascii="Consolas" w:hAnsi="Consolas"/>
                <w:color w:val="1F2A37"/>
                <w:sz w:val="18"/>
              </w:rPr>
              <w:t xml:space="preserve">            MaritalStatusId = request.MaritalStatusId,</w:t>
            </w:r>
          </w:p>
          <w:p>
            <w:pPr>
              <w:spacing w:before="0" w:after="0"/>
              <w:ind w:left="115" w:right="115"/>
            </w:pPr>
            <w:r>
              <w:rPr>
                <w:rFonts w:ascii="Consolas" w:hAnsi="Consolas"/>
                <w:color w:val="1F2A37"/>
                <w:sz w:val="18"/>
              </w:rPr>
              <w:t xml:space="preserve">            PrimaryPhone = request.PrimaryPhone,</w:t>
            </w:r>
          </w:p>
          <w:p>
            <w:pPr>
              <w:spacing w:before="0" w:after="0"/>
              <w:ind w:left="115" w:right="115"/>
            </w:pPr>
            <w:r>
              <w:rPr>
                <w:rFonts w:ascii="Consolas" w:hAnsi="Consolas"/>
                <w:color w:val="1F2A37"/>
                <w:sz w:val="18"/>
              </w:rPr>
              <w:t xml:space="preserve">            AlternatePhone = request.AlternatePhone,</w:t>
            </w:r>
          </w:p>
          <w:p>
            <w:pPr>
              <w:spacing w:before="0" w:after="0"/>
              <w:ind w:left="115" w:right="115"/>
            </w:pPr>
            <w:r>
              <w:rPr>
                <w:rFonts w:ascii="Consolas" w:hAnsi="Consolas"/>
                <w:color w:val="1F2A37"/>
                <w:sz w:val="18"/>
              </w:rPr>
              <w:t xml:space="preserve">            Email = request.Email,</w:t>
            </w:r>
          </w:p>
          <w:p>
            <w:pPr>
              <w:spacing w:before="0" w:after="0"/>
              <w:ind w:left="115" w:right="115"/>
            </w:pPr>
            <w:r>
              <w:rPr>
                <w:rFonts w:ascii="Consolas" w:hAnsi="Consolas"/>
                <w:color w:val="1F2A37"/>
                <w:sz w:val="18"/>
              </w:rPr>
              <w:t xml:space="preserve">            ResidentialAddress = request.ResidentialAddress,</w:t>
            </w:r>
          </w:p>
          <w:p>
            <w:pPr>
              <w:spacing w:before="0" w:after="0"/>
              <w:ind w:left="115" w:right="115"/>
            </w:pPr>
            <w:r>
              <w:rPr>
                <w:rFonts w:ascii="Consolas" w:hAnsi="Consolas"/>
                <w:color w:val="1F2A37"/>
                <w:sz w:val="18"/>
              </w:rPr>
              <w:t xml:space="preserve">            Occupation = request.Occupation,</w:t>
            </w:r>
          </w:p>
          <w:p>
            <w:pPr>
              <w:spacing w:before="0" w:after="0"/>
              <w:ind w:left="115" w:right="115"/>
            </w:pPr>
            <w:r>
              <w:rPr>
                <w:rFonts w:ascii="Consolas" w:hAnsi="Consolas"/>
                <w:color w:val="1F2A37"/>
                <w:sz w:val="18"/>
              </w:rPr>
              <w:t xml:space="preserve">            Employer = request.Employer,</w:t>
            </w:r>
          </w:p>
          <w:p>
            <w:pPr>
              <w:spacing w:before="0" w:after="0"/>
              <w:ind w:left="115" w:right="115"/>
            </w:pPr>
            <w:r>
              <w:rPr>
                <w:rFonts w:ascii="Consolas" w:hAnsi="Consolas"/>
                <w:color w:val="1F2A37"/>
                <w:sz w:val="18"/>
              </w:rPr>
              <w:t xml:space="preserve">            IsActive = request.IsActive,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db.Parents.Add(parent);</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OperationResult&lt;Guid&gt;.Success(parent.Id);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UpdateAsync(UpdateParentRequest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parent = await db.Parents.FirstOrDefaultAsync(p =&gt; p.Id == request.Id, ct);</w:t>
            </w:r>
          </w:p>
          <w:p>
            <w:pPr>
              <w:spacing w:before="0" w:after="0"/>
              <w:ind w:left="115" w:right="115"/>
            </w:pPr>
            <w:r>
              <w:rPr>
                <w:rFonts w:ascii="Consolas" w:hAnsi="Consolas"/>
                <w:color w:val="1F2A37"/>
                <w:sz w:val="18"/>
              </w:rPr>
              <w:t xml:space="preserve">        if (parent is null) return OperationResult.Failure("Parent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parent.FirstName = request.FirstName.Trim();</w:t>
            </w:r>
          </w:p>
          <w:p>
            <w:pPr>
              <w:spacing w:before="0" w:after="0"/>
              <w:ind w:left="115" w:right="115"/>
            </w:pPr>
            <w:r>
              <w:rPr>
                <w:rFonts w:ascii="Consolas" w:hAnsi="Consolas"/>
                <w:color w:val="1F2A37"/>
                <w:sz w:val="18"/>
              </w:rPr>
              <w:t xml:space="preserve">        parent.LastName = request.LastName.Trim();</w:t>
            </w:r>
          </w:p>
          <w:p>
            <w:pPr>
              <w:spacing w:before="0" w:after="0"/>
              <w:ind w:left="115" w:right="115"/>
            </w:pPr>
            <w:r>
              <w:rPr>
                <w:rFonts w:ascii="Consolas" w:hAnsi="Consolas"/>
                <w:color w:val="1F2A37"/>
                <w:sz w:val="18"/>
              </w:rPr>
              <w:t xml:space="preserve">        parent.MiddleName = string.IsNullOrWhiteSpace(request.MiddleName) ? null : request.MiddleName.Trim();</w:t>
            </w:r>
          </w:p>
          <w:p>
            <w:pPr>
              <w:spacing w:before="0" w:after="0"/>
              <w:ind w:left="115" w:right="115"/>
            </w:pPr>
            <w:r>
              <w:rPr>
                <w:rFonts w:ascii="Consolas" w:hAnsi="Consolas"/>
                <w:color w:val="1F2A37"/>
                <w:sz w:val="18"/>
              </w:rPr>
              <w:t xml:space="preserve">        parent.TitleId = request.TitleId;</w:t>
            </w:r>
          </w:p>
          <w:p>
            <w:pPr>
              <w:spacing w:before="0" w:after="0"/>
              <w:ind w:left="115" w:right="115"/>
            </w:pPr>
            <w:r>
              <w:rPr>
                <w:rFonts w:ascii="Consolas" w:hAnsi="Consolas"/>
                <w:color w:val="1F2A37"/>
                <w:sz w:val="18"/>
              </w:rPr>
              <w:t xml:space="preserve">        parent.GenderId = request.GenderId;</w:t>
            </w:r>
          </w:p>
          <w:p>
            <w:pPr>
              <w:spacing w:before="0" w:after="0"/>
              <w:ind w:left="115" w:right="115"/>
            </w:pPr>
            <w:r>
              <w:rPr>
                <w:rFonts w:ascii="Consolas" w:hAnsi="Consolas"/>
                <w:color w:val="1F2A37"/>
                <w:sz w:val="18"/>
              </w:rPr>
              <w:t xml:space="preserve">        parent.MaritalStatusId = request.MaritalStatusId;</w:t>
            </w:r>
          </w:p>
          <w:p>
            <w:pPr>
              <w:spacing w:before="0" w:after="0"/>
              <w:ind w:left="115" w:right="115"/>
            </w:pPr>
            <w:r>
              <w:rPr>
                <w:rFonts w:ascii="Consolas" w:hAnsi="Consolas"/>
                <w:color w:val="1F2A37"/>
                <w:sz w:val="18"/>
              </w:rPr>
              <w:t xml:space="preserve">        parent.PrimaryPhone = request.PrimaryPhone;</w:t>
            </w:r>
          </w:p>
          <w:p>
            <w:pPr>
              <w:spacing w:before="0" w:after="0"/>
              <w:ind w:left="115" w:right="115"/>
            </w:pPr>
            <w:r>
              <w:rPr>
                <w:rFonts w:ascii="Consolas" w:hAnsi="Consolas"/>
                <w:color w:val="1F2A37"/>
                <w:sz w:val="18"/>
              </w:rPr>
              <w:t xml:space="preserve">        parent.AlternatePhone = request.AlternatePhone;</w:t>
            </w:r>
          </w:p>
          <w:p>
            <w:pPr>
              <w:spacing w:before="0" w:after="0"/>
              <w:ind w:left="115" w:right="115"/>
            </w:pPr>
            <w:r>
              <w:rPr>
                <w:rFonts w:ascii="Consolas" w:hAnsi="Consolas"/>
                <w:color w:val="1F2A37"/>
                <w:sz w:val="18"/>
              </w:rPr>
              <w:t xml:space="preserve">        parent.Email = request.Email;</w:t>
            </w:r>
          </w:p>
          <w:p>
            <w:pPr>
              <w:spacing w:before="0" w:after="0"/>
              <w:ind w:left="115" w:right="115"/>
            </w:pPr>
            <w:r>
              <w:rPr>
                <w:rFonts w:ascii="Consolas" w:hAnsi="Consolas"/>
                <w:color w:val="1F2A37"/>
                <w:sz w:val="18"/>
              </w:rPr>
              <w:t xml:space="preserve">        parent.ResidentialAddress = request.ResidentialAddress;</w:t>
            </w:r>
          </w:p>
          <w:p>
            <w:pPr>
              <w:spacing w:before="0" w:after="0"/>
              <w:ind w:left="115" w:right="115"/>
            </w:pPr>
            <w:r>
              <w:rPr>
                <w:rFonts w:ascii="Consolas" w:hAnsi="Consolas"/>
                <w:color w:val="1F2A37"/>
                <w:sz w:val="18"/>
              </w:rPr>
              <w:t xml:space="preserve">        parent.Occupation = request.Occupation;</w:t>
            </w:r>
          </w:p>
          <w:p>
            <w:pPr>
              <w:spacing w:before="0" w:after="0"/>
              <w:ind w:left="115" w:right="115"/>
            </w:pPr>
            <w:r>
              <w:rPr>
                <w:rFonts w:ascii="Consolas" w:hAnsi="Consolas"/>
                <w:color w:val="1F2A37"/>
                <w:sz w:val="18"/>
              </w:rPr>
              <w:t xml:space="preserve">        parent.Employer = request.Employer;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SetActiveAsync(Guid id, bool isActive,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parent = await db.Parents.FirstOrDefaultAsync(p =&gt; p.Id == id, ct);</w:t>
            </w:r>
          </w:p>
          <w:p>
            <w:pPr>
              <w:spacing w:before="0" w:after="0"/>
              <w:ind w:left="115" w:right="115"/>
            </w:pPr>
            <w:r>
              <w:rPr>
                <w:rFonts w:ascii="Consolas" w:hAnsi="Consolas"/>
                <w:color w:val="1F2A37"/>
                <w:sz w:val="18"/>
              </w:rPr>
              <w:t xml:space="preserve">        if (parent is null) return OperationResult.Failure("Parent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parent.IsActive = isActive;</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SoftDeleteAsync(Guid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parent = await db.Parents</w:t>
            </w:r>
          </w:p>
          <w:p>
            <w:pPr>
              <w:spacing w:before="0" w:after="0"/>
              <w:ind w:left="115" w:right="115"/>
            </w:pPr>
            <w:r>
              <w:rPr>
                <w:rFonts w:ascii="Consolas" w:hAnsi="Consolas"/>
                <w:color w:val="1F2A37"/>
                <w:sz w:val="18"/>
              </w:rPr>
              <w:t xml:space="preserve">            .Include(p =&gt; p.StudentLinks)</w:t>
            </w:r>
          </w:p>
          <w:p>
            <w:pPr>
              <w:spacing w:before="0" w:after="0"/>
              <w:ind w:left="115" w:right="115"/>
            </w:pPr>
            <w:r>
              <w:rPr>
                <w:rFonts w:ascii="Consolas" w:hAnsi="Consolas"/>
                <w:color w:val="1F2A37"/>
                <w:sz w:val="18"/>
              </w:rPr>
              <w:t xml:space="preserve">            .FirstOrDefaultAsync(p =&gt; p.Id == id,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(parent is null) return OperationResult.Failure("Parent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(parent.StudentLinks.Count &gt; 0)</w:t>
            </w:r>
          </w:p>
          <w:p>
            <w:pPr>
              <w:spacing w:before="0" w:after="0"/>
              <w:ind w:left="115" w:right="115"/>
            </w:pPr>
            <w:r>
              <w:rPr>
                <w:rFonts w:ascii="Consolas" w:hAnsi="Consolas"/>
                <w:color w:val="1F2A37"/>
                <w:sz w:val="18"/>
              </w:rPr>
              <w:t xml:space="preserve">            return OperationResult.Failure(</w:t>
            </w:r>
          </w:p>
          <w:p>
            <w:pPr>
              <w:spacing w:before="0" w:after="0"/>
              <w:ind w:left="115" w:right="115"/>
            </w:pPr>
            <w:r>
              <w:rPr>
                <w:rFonts w:ascii="Consolas" w:hAnsi="Consolas"/>
                <w:color w:val="1F2A37"/>
                <w:sz w:val="18"/>
              </w:rPr>
              <w:t xml:space="preserve">                "Cannot delete a parent who is still linked to a student. Unlink them first.");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db.Parents.Remove(parent);</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Task&lt;IReadOnlyList&lt;StudentParentDto&gt;&gt; GetStudentLinksAsync(Guid parentId, CancellationToken ct = default) =&gt;</w:t>
            </w:r>
          </w:p>
          <w:p>
            <w:pPr>
              <w:spacing w:before="0" w:after="0"/>
              <w:ind w:left="115" w:right="115"/>
            </w:pPr>
            <w:r>
              <w:rPr>
                <w:rFonts w:ascii="Consolas" w:hAnsi="Consolas"/>
                <w:color w:val="1F2A37"/>
                <w:sz w:val="18"/>
              </w:rPr>
              <w:t xml:space="preserve">        ProjectLinks(db.StudentParents.Where(l =&gt; l.ParentId == parentId),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async Task&lt;IReadOnlyList&lt;StudentParentDto&gt;&gt; ProjectLinks(</w:t>
            </w:r>
          </w:p>
          <w:p>
            <w:pPr>
              <w:spacing w:before="0" w:after="0"/>
              <w:ind w:left="115" w:right="115"/>
            </w:pPr>
            <w:r>
              <w:rPr>
                <w:rFonts w:ascii="Consolas" w:hAnsi="Consolas"/>
                <w:color w:val="1F2A37"/>
                <w:sz w:val="18"/>
              </w:rPr>
              <w:t xml:space="preserve">        IQueryable&lt;StudentParent&gt; q, CancellationToken ct) =&gt;</w:t>
            </w:r>
          </w:p>
          <w:p>
            <w:pPr>
              <w:spacing w:before="0" w:after="0"/>
              <w:ind w:left="115" w:right="115"/>
            </w:pPr>
            <w:r>
              <w:rPr>
                <w:rFonts w:ascii="Consolas" w:hAnsi="Consolas"/>
                <w:color w:val="1F2A37"/>
                <w:sz w:val="18"/>
              </w:rPr>
              <w:t xml:space="preserve">        await q.OrderBy(l =&gt; l.Student!.FirstName)</w:t>
            </w:r>
          </w:p>
          <w:p>
            <w:pPr>
              <w:spacing w:before="0" w:after="0"/>
              <w:ind w:left="115" w:right="115"/>
            </w:pPr>
            <w:r>
              <w:rPr>
                <w:rFonts w:ascii="Consolas" w:hAnsi="Consolas"/>
                <w:color w:val="1F2A37"/>
                <w:sz w:val="18"/>
              </w:rPr>
              <w:t xml:space="preserve">            .Select(l =&gt; new StudentParentDto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l.Id,</w:t>
            </w:r>
          </w:p>
          <w:p>
            <w:pPr>
              <w:spacing w:before="0" w:after="0"/>
              <w:ind w:left="115" w:right="115"/>
            </w:pPr>
            <w:r>
              <w:rPr>
                <w:rFonts w:ascii="Consolas" w:hAnsi="Consolas"/>
                <w:color w:val="1F2A37"/>
                <w:sz w:val="18"/>
              </w:rPr>
              <w:t xml:space="preserve">                StudentId = l.StudentId,</w:t>
            </w:r>
          </w:p>
          <w:p>
            <w:pPr>
              <w:spacing w:before="0" w:after="0"/>
              <w:ind w:left="115" w:right="115"/>
            </w:pPr>
            <w:r>
              <w:rPr>
                <w:rFonts w:ascii="Consolas" w:hAnsi="Consolas"/>
                <w:color w:val="1F2A37"/>
                <w:sz w:val="18"/>
              </w:rPr>
              <w:t xml:space="preserve">                StudentName = (l.Student!.FirstName + " " + l.Student!.LastName).Trim(),</w:t>
            </w:r>
          </w:p>
          <w:p>
            <w:pPr>
              <w:spacing w:before="0" w:after="0"/>
              <w:ind w:left="115" w:right="115"/>
            </w:pPr>
            <w:r>
              <w:rPr>
                <w:rFonts w:ascii="Consolas" w:hAnsi="Consolas"/>
                <w:color w:val="1F2A37"/>
                <w:sz w:val="18"/>
              </w:rPr>
              <w:t xml:space="preserve">                StudentAdmissionNumber = l.Student!.AdmissionNumber,</w:t>
            </w:r>
          </w:p>
          <w:p>
            <w:pPr>
              <w:spacing w:before="0" w:after="0"/>
              <w:ind w:left="115" w:right="115"/>
            </w:pPr>
            <w:r>
              <w:rPr>
                <w:rFonts w:ascii="Consolas" w:hAnsi="Consolas"/>
                <w:color w:val="1F2A37"/>
                <w:sz w:val="18"/>
              </w:rPr>
              <w:t xml:space="preserve">                ParentId = l.ParentId,</w:t>
            </w:r>
          </w:p>
          <w:p>
            <w:pPr>
              <w:spacing w:before="0" w:after="0"/>
              <w:ind w:left="115" w:right="115"/>
            </w:pPr>
            <w:r>
              <w:rPr>
                <w:rFonts w:ascii="Consolas" w:hAnsi="Consolas"/>
                <w:color w:val="1F2A37"/>
                <w:sz w:val="18"/>
              </w:rPr>
              <w:t xml:space="preserve">                ParentName = (l.Parent!.FirstName + " " + l.Parent!.LastName).Trim(),</w:t>
            </w:r>
          </w:p>
          <w:p>
            <w:pPr>
              <w:spacing w:before="0" w:after="0"/>
              <w:ind w:left="115" w:right="115"/>
            </w:pPr>
            <w:r>
              <w:rPr>
                <w:rFonts w:ascii="Consolas" w:hAnsi="Consolas"/>
                <w:color w:val="1F2A37"/>
                <w:sz w:val="18"/>
              </w:rPr>
              <w:t xml:space="preserve">                ParentPhone = l.Parent!.PrimaryPhone,</w:t>
            </w:r>
          </w:p>
          <w:p>
            <w:pPr>
              <w:spacing w:before="0" w:after="0"/>
              <w:ind w:left="115" w:right="115"/>
            </w:pPr>
            <w:r>
              <w:rPr>
                <w:rFonts w:ascii="Consolas" w:hAnsi="Consolas"/>
                <w:color w:val="1F2A37"/>
                <w:sz w:val="18"/>
              </w:rPr>
              <w:t xml:space="preserve">                ParentEmail = l.Parent!.Email,</w:t>
            </w:r>
          </w:p>
          <w:p>
            <w:pPr>
              <w:spacing w:before="0" w:after="0"/>
              <w:ind w:left="115" w:right="115"/>
            </w:pPr>
            <w:r>
              <w:rPr>
                <w:rFonts w:ascii="Consolas" w:hAnsi="Consolas"/>
                <w:color w:val="1F2A37"/>
                <w:sz w:val="18"/>
              </w:rPr>
              <w:t xml:space="preserve">                RelationshipId = l.RelationshipId,</w:t>
            </w:r>
          </w:p>
          <w:p>
            <w:pPr>
              <w:spacing w:before="0" w:after="0"/>
              <w:ind w:left="115" w:right="115"/>
            </w:pPr>
            <w:r>
              <w:rPr>
                <w:rFonts w:ascii="Consolas" w:hAnsi="Consolas"/>
                <w:color w:val="1F2A37"/>
                <w:sz w:val="18"/>
              </w:rPr>
              <w:t xml:space="preserve">                RelationshipName = l.Relationship!.Name,</w:t>
            </w:r>
          </w:p>
          <w:p>
            <w:pPr>
              <w:spacing w:before="0" w:after="0"/>
              <w:ind w:left="115" w:right="115"/>
            </w:pPr>
            <w:r>
              <w:rPr>
                <w:rFonts w:ascii="Consolas" w:hAnsi="Consolas"/>
                <w:color w:val="1F2A37"/>
                <w:sz w:val="18"/>
              </w:rPr>
              <w:t xml:space="preserve">                IsPrimaryContact = l.IsPrimaryContact,</w:t>
            </w:r>
          </w:p>
          <w:p>
            <w:pPr>
              <w:spacing w:before="0" w:after="0"/>
              <w:ind w:left="115" w:right="115"/>
            </w:pPr>
            <w:r>
              <w:rPr>
                <w:rFonts w:ascii="Consolas" w:hAnsi="Consolas"/>
                <w:color w:val="1F2A37"/>
                <w:sz w:val="18"/>
              </w:rPr>
              <w:t xml:space="preserve">                CanPickUp = l.CanPickUp,</w:t>
            </w:r>
          </w:p>
          <w:p>
            <w:pPr>
              <w:spacing w:before="0" w:after="0"/>
              <w:ind w:left="115" w:right="115"/>
            </w:pPr>
            <w:r>
              <w:rPr>
                <w:rFonts w:ascii="Consolas" w:hAnsi="Consolas"/>
                <w:color w:val="1F2A37"/>
                <w:sz w:val="18"/>
              </w:rPr>
              <w:t xml:space="preserve">                Notes = l.Notes,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w:t>
            </w:r>
          </w:p>
        </w:tc>
      </w:tr>
    </w:tbl>
    <w:p>
      <w:pPr>
        <w:spacing w:after="120"/>
      </w:pPr>
    </w:p>
    <w:p>
      <w:r>
        <w:rPr>
          <w:b w:val="0"/>
          <w:i w:val="0"/>
        </w:rPr>
        <w:t>GetStudentLinksAsync mirrors GetParentLinksAsync on StudentService — both project from the StudentParent table to StudentParentDto, just with a different filter. The two pieces of code are similar enough that they could share a helper, but inlining each one keeps the read-flow explicit and the LINQ short.</w:t>
      </w:r>
    </w:p>
    <w:p>
      <w:pPr>
        <w:pStyle w:val="Heading2"/>
      </w:pPr>
      <w:r>
        <w:rPr>
          <w:color w:val="05613C"/>
        </w:rPr>
        <w:t>6.3 EnrolmentService.cs</w:t>
      </w:r>
    </w:p>
    <w:p>
      <w:r>
        <w:rPr>
          <w:b w:val="0"/>
          <w:i w:val="0"/>
        </w:rPr>
        <w:t>EnrolmentService is the smallest, and it deliberately stays narrow. There is no ListAsync paging — enrolments are usually filtered down to a single class or a single pupil before rendering, so 25-row paging on the grid is enough.</w:t>
      </w:r>
    </w:p>
    <w:p>
      <w:pPr>
        <w:spacing w:before="120" w:after="40"/>
      </w:pPr>
      <w:r>
        <w:rPr>
          <w:i/>
          <w:color w:val="4B5563"/>
          <w:sz w:val="20"/>
        </w:rPr>
        <w:t>Listing — src/NaijaPrimeSchool.Infrastructure/Services/EnrolmentService.cs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Microsoft.EntityFrameworkCore;</w:t>
            </w:r>
          </w:p>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NaijaPrimeSchool.Application.Family;</w:t>
            </w:r>
          </w:p>
          <w:p>
            <w:pPr>
              <w:spacing w:before="0" w:after="0"/>
              <w:ind w:left="115" w:right="115"/>
            </w:pPr>
            <w:r>
              <w:rPr>
                <w:rFonts w:ascii="Consolas" w:hAnsi="Consolas"/>
                <w:color w:val="1F2A37"/>
                <w:sz w:val="18"/>
              </w:rPr>
              <w:t>using NaijaPrimeSchool.Application.Family.Dtos;</w:t>
            </w:r>
          </w:p>
          <w:p>
            <w:pPr>
              <w:spacing w:before="0" w:after="0"/>
              <w:ind w:left="115" w:right="115"/>
            </w:pPr>
            <w:r>
              <w:rPr>
                <w:rFonts w:ascii="Consolas" w:hAnsi="Consolas"/>
                <w:color w:val="1F2A37"/>
                <w:sz w:val="18"/>
              </w:rPr>
              <w:t>using NaijaPrimeSchool.Domain.Family;</w:t>
            </w:r>
          </w:p>
          <w:p>
            <w:pPr>
              <w:spacing w:before="0" w:after="0"/>
              <w:ind w:left="115" w:right="115"/>
            </w:pPr>
            <w:r>
              <w:rPr>
                <w:rFonts w:ascii="Consolas" w:hAnsi="Consolas"/>
                <w:color w:val="1F2A37"/>
                <w:sz w:val="18"/>
              </w:rPr>
              <w:t>using NaijaPrimeSchool.Infrastructure.Persistence;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NaijaPrimeSchool.Infrastructure.Services;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EnrolmentService(ApplicationDbContext db) : IEnrolmentService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private static IQueryable&lt;EnrolmentDto&gt; Project(IQueryable&lt;Enrolment&gt; q) =&gt;</w:t>
            </w:r>
          </w:p>
          <w:p>
            <w:pPr>
              <w:spacing w:before="0" w:after="0"/>
              <w:ind w:left="115" w:right="115"/>
            </w:pPr>
            <w:r>
              <w:rPr>
                <w:rFonts w:ascii="Consolas" w:hAnsi="Consolas"/>
                <w:color w:val="1F2A37"/>
                <w:sz w:val="18"/>
              </w:rPr>
              <w:t xml:space="preserve">        q.Select(e =&gt; new EnrolmentDto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e.Id,</w:t>
            </w:r>
          </w:p>
          <w:p>
            <w:pPr>
              <w:spacing w:before="0" w:after="0"/>
              <w:ind w:left="115" w:right="115"/>
            </w:pPr>
            <w:r>
              <w:rPr>
                <w:rFonts w:ascii="Consolas" w:hAnsi="Consolas"/>
                <w:color w:val="1F2A37"/>
                <w:sz w:val="18"/>
              </w:rPr>
              <w:t xml:space="preserve">            StudentId = e.StudentId,</w:t>
            </w:r>
          </w:p>
          <w:p>
            <w:pPr>
              <w:spacing w:before="0" w:after="0"/>
              <w:ind w:left="115" w:right="115"/>
            </w:pPr>
            <w:r>
              <w:rPr>
                <w:rFonts w:ascii="Consolas" w:hAnsi="Consolas"/>
                <w:color w:val="1F2A37"/>
                <w:sz w:val="18"/>
              </w:rPr>
              <w:t xml:space="preserve">            StudentName = (e.Student!.FirstName + " " + e.Student!.LastName).Trim(),</w:t>
            </w:r>
          </w:p>
          <w:p>
            <w:pPr>
              <w:spacing w:before="0" w:after="0"/>
              <w:ind w:left="115" w:right="115"/>
            </w:pPr>
            <w:r>
              <w:rPr>
                <w:rFonts w:ascii="Consolas" w:hAnsi="Consolas"/>
                <w:color w:val="1F2A37"/>
                <w:sz w:val="18"/>
              </w:rPr>
              <w:t xml:space="preserve">            StudentAdmissionNumber = e.Student!.AdmissionNumber,</w:t>
            </w:r>
          </w:p>
          <w:p>
            <w:pPr>
              <w:spacing w:before="0" w:after="0"/>
              <w:ind w:left="115" w:right="115"/>
            </w:pPr>
            <w:r>
              <w:rPr>
                <w:rFonts w:ascii="Consolas" w:hAnsi="Consolas"/>
                <w:color w:val="1F2A37"/>
                <w:sz w:val="18"/>
              </w:rPr>
              <w:t xml:space="preserve">            SchoolClassId = e.SchoolClassId,</w:t>
            </w:r>
          </w:p>
          <w:p>
            <w:pPr>
              <w:spacing w:before="0" w:after="0"/>
              <w:ind w:left="115" w:right="115"/>
            </w:pPr>
            <w:r>
              <w:rPr>
                <w:rFonts w:ascii="Consolas" w:hAnsi="Consolas"/>
                <w:color w:val="1F2A37"/>
                <w:sz w:val="18"/>
              </w:rPr>
              <w:t xml:space="preserve">            SchoolClassName = e.SchoolClass!.Name,</w:t>
            </w:r>
          </w:p>
          <w:p>
            <w:pPr>
              <w:spacing w:before="0" w:after="0"/>
              <w:ind w:left="115" w:right="115"/>
            </w:pPr>
            <w:r>
              <w:rPr>
                <w:rFonts w:ascii="Consolas" w:hAnsi="Consolas"/>
                <w:color w:val="1F2A37"/>
                <w:sz w:val="18"/>
              </w:rPr>
              <w:t xml:space="preserve">            SessionId = e.SchoolClass!.SessionId,</w:t>
            </w:r>
          </w:p>
          <w:p>
            <w:pPr>
              <w:spacing w:before="0" w:after="0"/>
              <w:ind w:left="115" w:right="115"/>
            </w:pPr>
            <w:r>
              <w:rPr>
                <w:rFonts w:ascii="Consolas" w:hAnsi="Consolas"/>
                <w:color w:val="1F2A37"/>
                <w:sz w:val="18"/>
              </w:rPr>
              <w:t xml:space="preserve">            SessionName = e.SchoolClass!.Session!.Name,</w:t>
            </w:r>
          </w:p>
          <w:p>
            <w:pPr>
              <w:spacing w:before="0" w:after="0"/>
              <w:ind w:left="115" w:right="115"/>
            </w:pPr>
            <w:r>
              <w:rPr>
                <w:rFonts w:ascii="Consolas" w:hAnsi="Consolas"/>
                <w:color w:val="1F2A37"/>
                <w:sz w:val="18"/>
              </w:rPr>
              <w:t xml:space="preserve">            EnrolledOn = e.EnrolledOn,</w:t>
            </w:r>
          </w:p>
          <w:p>
            <w:pPr>
              <w:spacing w:before="0" w:after="0"/>
              <w:ind w:left="115" w:right="115"/>
            </w:pPr>
            <w:r>
              <w:rPr>
                <w:rFonts w:ascii="Consolas" w:hAnsi="Consolas"/>
                <w:color w:val="1F2A37"/>
                <w:sz w:val="18"/>
              </w:rPr>
              <w:t xml:space="preserve">            WithdrawnOn = e.WithdrawnOn,</w:t>
            </w:r>
          </w:p>
          <w:p>
            <w:pPr>
              <w:spacing w:before="0" w:after="0"/>
              <w:ind w:left="115" w:right="115"/>
            </w:pPr>
            <w:r>
              <w:rPr>
                <w:rFonts w:ascii="Consolas" w:hAnsi="Consolas"/>
                <w:color w:val="1F2A37"/>
                <w:sz w:val="18"/>
              </w:rPr>
              <w:t xml:space="preserve">            EnrolmentStatusId = e.EnrolmentStatusId,</w:t>
            </w:r>
          </w:p>
          <w:p>
            <w:pPr>
              <w:spacing w:before="0" w:after="0"/>
              <w:ind w:left="115" w:right="115"/>
            </w:pPr>
            <w:r>
              <w:rPr>
                <w:rFonts w:ascii="Consolas" w:hAnsi="Consolas"/>
                <w:color w:val="1F2A37"/>
                <w:sz w:val="18"/>
              </w:rPr>
              <w:t xml:space="preserve">            EnrolmentStatusName = e.EnrolmentStatus!.Name,</w:t>
            </w:r>
          </w:p>
          <w:p>
            <w:pPr>
              <w:spacing w:before="0" w:after="0"/>
              <w:ind w:left="115" w:right="115"/>
            </w:pPr>
            <w:r>
              <w:rPr>
                <w:rFonts w:ascii="Consolas" w:hAnsi="Consolas"/>
                <w:color w:val="1F2A37"/>
                <w:sz w:val="18"/>
              </w:rPr>
              <w:t xml:space="preserve">            Notes = e.Notes,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Task&lt;IReadOnlyList&lt;EnrolmentDto&gt;&gt; ListAsync(EnrolmentListFilter filter,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q = db.Enrolments.AsQueryable();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(filter.StudentId.HasValue) q = q.Where(e =&gt; e.StudentId == filter.StudentId.Value);</w:t>
            </w:r>
          </w:p>
          <w:p>
            <w:pPr>
              <w:spacing w:before="0" w:after="0"/>
              <w:ind w:left="115" w:right="115"/>
            </w:pPr>
            <w:r>
              <w:rPr>
                <w:rFonts w:ascii="Consolas" w:hAnsi="Consolas"/>
                <w:color w:val="1F2A37"/>
                <w:sz w:val="18"/>
              </w:rPr>
              <w:t xml:space="preserve">        if (filter.SchoolClassId.HasValue) q = q.Where(e =&gt; e.SchoolClassId == filter.SchoolClassId.Value);</w:t>
            </w:r>
          </w:p>
          <w:p>
            <w:pPr>
              <w:spacing w:before="0" w:after="0"/>
              <w:ind w:left="115" w:right="115"/>
            </w:pPr>
            <w:r>
              <w:rPr>
                <w:rFonts w:ascii="Consolas" w:hAnsi="Consolas"/>
                <w:color w:val="1F2A37"/>
                <w:sz w:val="18"/>
              </w:rPr>
              <w:t xml:space="preserve">        if (filter.SessionId.HasValue) q = q.Where(e =&gt; e.SchoolClass!.SessionId == filter.SessionId.Value);</w:t>
            </w:r>
          </w:p>
          <w:p>
            <w:pPr>
              <w:spacing w:before="0" w:after="0"/>
              <w:ind w:left="115" w:right="115"/>
            </w:pPr>
            <w:r>
              <w:rPr>
                <w:rFonts w:ascii="Consolas" w:hAnsi="Consolas"/>
                <w:color w:val="1F2A37"/>
                <w:sz w:val="18"/>
              </w:rPr>
              <w:t xml:space="preserve">        if (filter.EnrolmentStatusId.HasValue) q = q.Where(e =&gt; e.EnrolmentStatusId == filter.EnrolmentStatusId.Value);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await Project(q.OrderByDescending(e =&gt; e.EnrolledOn))</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Task&lt;EnrolmentDto?&gt; GetByIdAsync(Guid id, CancellationToken ct = default) =&gt;</w:t>
            </w:r>
          </w:p>
          <w:p>
            <w:pPr>
              <w:spacing w:before="0" w:after="0"/>
              <w:ind w:left="115" w:right="115"/>
            </w:pPr>
            <w:r>
              <w:rPr>
                <w:rFonts w:ascii="Consolas" w:hAnsi="Consolas"/>
                <w:color w:val="1F2A37"/>
                <w:sz w:val="18"/>
              </w:rPr>
              <w:t xml:space="preserve">        Project(db.Enrolments.Where(e =&gt; e.Id == id)).FirstOrDefaultAsync(ct);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Task&lt;OperationResult&lt;Guid&gt;&gt; CreateAsync(CreateEnrolmentRequest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db.Students.AnyAsync(s =&gt; s.Id == request.StudentId, ct))</w:t>
            </w:r>
          </w:p>
          <w:p>
            <w:pPr>
              <w:spacing w:before="0" w:after="0"/>
              <w:ind w:left="115" w:right="115"/>
            </w:pPr>
            <w:r>
              <w:rPr>
                <w:rFonts w:ascii="Consolas" w:hAnsi="Consolas"/>
                <w:color w:val="1F2A37"/>
                <w:sz w:val="18"/>
              </w:rPr>
              <w:t xml:space="preserve">            return OperationResult&lt;Guid&gt;.Failure("Student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schoolClass = await db.SchoolClasses</w:t>
            </w:r>
          </w:p>
          <w:p>
            <w:pPr>
              <w:spacing w:before="0" w:after="0"/>
              <w:ind w:left="115" w:right="115"/>
            </w:pPr>
            <w:r>
              <w:rPr>
                <w:rFonts w:ascii="Consolas" w:hAnsi="Consolas"/>
                <w:color w:val="1F2A37"/>
                <w:sz w:val="18"/>
              </w:rPr>
              <w:t xml:space="preserve">            .FirstOrDefaultAsync(c =&gt; c.Id == request.SchoolClassId, ct);</w:t>
            </w:r>
          </w:p>
          <w:p>
            <w:pPr>
              <w:spacing w:before="0" w:after="0"/>
              <w:ind w:left="115" w:right="115"/>
            </w:pPr>
            <w:r>
              <w:rPr>
                <w:rFonts w:ascii="Consolas" w:hAnsi="Consolas"/>
                <w:color w:val="1F2A37"/>
                <w:sz w:val="18"/>
              </w:rPr>
              <w:t xml:space="preserve">        if (schoolClass is null)</w:t>
            </w:r>
          </w:p>
          <w:p>
            <w:pPr>
              <w:spacing w:before="0" w:after="0"/>
              <w:ind w:left="115" w:right="115"/>
            </w:pPr>
            <w:r>
              <w:rPr>
                <w:rFonts w:ascii="Consolas" w:hAnsi="Consolas"/>
                <w:color w:val="1F2A37"/>
                <w:sz w:val="18"/>
              </w:rPr>
              <w:t xml:space="preserve">            return OperationResult&lt;Guid&gt;.Failure("Class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db.Enrolments.AnyAsync(e =&gt;</w:t>
            </w:r>
          </w:p>
          <w:p>
            <w:pPr>
              <w:spacing w:before="0" w:after="0"/>
              <w:ind w:left="115" w:right="115"/>
            </w:pPr>
            <w:r>
              <w:rPr>
                <w:rFonts w:ascii="Consolas" w:hAnsi="Consolas"/>
                <w:color w:val="1F2A37"/>
                <w:sz w:val="18"/>
              </w:rPr>
              <w:t xml:space="preserve">                e.StudentId == request.StudentId</w:t>
            </w:r>
          </w:p>
          <w:p>
            <w:pPr>
              <w:spacing w:before="0" w:after="0"/>
              <w:ind w:left="115" w:right="115"/>
            </w:pPr>
            <w:r>
              <w:rPr>
                <w:rFonts w:ascii="Consolas" w:hAnsi="Consolas"/>
                <w:color w:val="1F2A37"/>
                <w:sz w:val="18"/>
              </w:rPr>
              <w:t xml:space="preserve">                &amp;&amp; e.SchoolClassId == request.SchoolClassId, ct))</w:t>
            </w:r>
          </w:p>
          <w:p>
            <w:pPr>
              <w:spacing w:before="0" w:after="0"/>
              <w:ind w:left="115" w:right="115"/>
            </w:pPr>
            <w:r>
              <w:rPr>
                <w:rFonts w:ascii="Consolas" w:hAnsi="Consolas"/>
                <w:color w:val="1F2A37"/>
                <w:sz w:val="18"/>
              </w:rPr>
              <w:t xml:space="preserve">            return OperationResult&lt;Guid&gt;.Failure("Student is already enrolled in this class.");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Within a session a student can be in at most one class at a time.</w:t>
            </w:r>
          </w:p>
          <w:p>
            <w:pPr>
              <w:spacing w:before="0" w:after="0"/>
              <w:ind w:left="115" w:right="115"/>
            </w:pPr>
            <w:r>
              <w:rPr>
                <w:rFonts w:ascii="Consolas" w:hAnsi="Consolas"/>
                <w:color w:val="1F2A37"/>
                <w:sz w:val="18"/>
              </w:rPr>
              <w:t xml:space="preserve">        var sessionId = schoolClass.SessionId;</w:t>
            </w:r>
          </w:p>
          <w:p>
            <w:pPr>
              <w:spacing w:before="0" w:after="0"/>
              <w:ind w:left="115" w:right="115"/>
            </w:pPr>
            <w:r>
              <w:rPr>
                <w:rFonts w:ascii="Consolas" w:hAnsi="Consolas"/>
                <w:color w:val="1F2A37"/>
                <w:sz w:val="18"/>
              </w:rPr>
              <w:t xml:space="preserve">        var hasOpenInSession = await db.Enrolments.AnyAsync(e =&gt;</w:t>
            </w:r>
          </w:p>
          <w:p>
            <w:pPr>
              <w:spacing w:before="0" w:after="0"/>
              <w:ind w:left="115" w:right="115"/>
            </w:pPr>
            <w:r>
              <w:rPr>
                <w:rFonts w:ascii="Consolas" w:hAnsi="Consolas"/>
                <w:color w:val="1F2A37"/>
                <w:sz w:val="18"/>
              </w:rPr>
              <w:t xml:space="preserve">            e.StudentId == request.StudentId</w:t>
            </w:r>
          </w:p>
          <w:p>
            <w:pPr>
              <w:spacing w:before="0" w:after="0"/>
              <w:ind w:left="115" w:right="115"/>
            </w:pPr>
            <w:r>
              <w:rPr>
                <w:rFonts w:ascii="Consolas" w:hAnsi="Consolas"/>
                <w:color w:val="1F2A37"/>
                <w:sz w:val="18"/>
              </w:rPr>
              <w:t xml:space="preserve">            &amp;&amp; e.SchoolClass!.SessionId == sessionId</w:t>
            </w:r>
          </w:p>
          <w:p>
            <w:pPr>
              <w:spacing w:before="0" w:after="0"/>
              <w:ind w:left="115" w:right="115"/>
            </w:pPr>
            <w:r>
              <w:rPr>
                <w:rFonts w:ascii="Consolas" w:hAnsi="Consolas"/>
                <w:color w:val="1F2A37"/>
                <w:sz w:val="18"/>
              </w:rPr>
              <w:t xml:space="preserve">            &amp;&amp; e.WithdrawnOn == null, ct);</w:t>
            </w:r>
          </w:p>
          <w:p>
            <w:pPr>
              <w:spacing w:before="0" w:after="0"/>
              <w:ind w:left="115" w:right="115"/>
            </w:pPr>
            <w:r>
              <w:rPr>
                <w:rFonts w:ascii="Consolas" w:hAnsi="Consolas"/>
                <w:color w:val="1F2A37"/>
                <w:sz w:val="18"/>
              </w:rPr>
              <w:t xml:space="preserve">        if (hasOpenInSession)</w:t>
            </w:r>
          </w:p>
          <w:p>
            <w:pPr>
              <w:spacing w:before="0" w:after="0"/>
              <w:ind w:left="115" w:right="115"/>
            </w:pPr>
            <w:r>
              <w:rPr>
                <w:rFonts w:ascii="Consolas" w:hAnsi="Consolas"/>
                <w:color w:val="1F2A37"/>
                <w:sz w:val="18"/>
              </w:rPr>
              <w:t xml:space="preserve">            return OperationResult&lt;Guid&gt;.Failure(</w:t>
            </w:r>
          </w:p>
          <w:p>
            <w:pPr>
              <w:spacing w:before="0" w:after="0"/>
              <w:ind w:left="115" w:right="115"/>
            </w:pPr>
            <w:r>
              <w:rPr>
                <w:rFonts w:ascii="Consolas" w:hAnsi="Consolas"/>
                <w:color w:val="1F2A37"/>
                <w:sz w:val="18"/>
              </w:rPr>
              <w:t xml:space="preserve">                "Student already has an active enrolment in this session. Withdraw it first.");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Guid statusId;</w:t>
            </w:r>
          </w:p>
          <w:p>
            <w:pPr>
              <w:spacing w:before="0" w:after="0"/>
              <w:ind w:left="115" w:right="115"/>
            </w:pPr>
            <w:r>
              <w:rPr>
                <w:rFonts w:ascii="Consolas" w:hAnsi="Consolas"/>
                <w:color w:val="1F2A37"/>
                <w:sz w:val="18"/>
              </w:rPr>
              <w:t xml:space="preserve">        if (request.EnrolmentStatusId.HasValue)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db.EnrolmentStatuses.AnyAsync(s =&gt; s.Id == request.EnrolmentStatusId.Value, ct))</w:t>
            </w:r>
          </w:p>
          <w:p>
            <w:pPr>
              <w:spacing w:before="0" w:after="0"/>
              <w:ind w:left="115" w:right="115"/>
            </w:pPr>
            <w:r>
              <w:rPr>
                <w:rFonts w:ascii="Consolas" w:hAnsi="Consolas"/>
                <w:color w:val="1F2A37"/>
                <w:sz w:val="18"/>
              </w:rPr>
              <w:t xml:space="preserve">                return OperationResult&lt;Guid&gt;.Failure("Enrolment status is not valid.");</w:t>
            </w:r>
          </w:p>
          <w:p>
            <w:pPr>
              <w:spacing w:before="0" w:after="0"/>
              <w:ind w:left="115" w:right="115"/>
            </w:pPr>
            <w:r>
              <w:rPr>
                <w:rFonts w:ascii="Consolas" w:hAnsi="Consolas"/>
                <w:color w:val="1F2A37"/>
                <w:sz w:val="18"/>
              </w:rPr>
              <w:t xml:space="preserve">            statusId = request.EnrolmentStatusId.Value;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defaultStatus = await db.EnrolmentStatuses</w:t>
            </w:r>
          </w:p>
          <w:p>
            <w:pPr>
              <w:spacing w:before="0" w:after="0"/>
              <w:ind w:left="115" w:right="115"/>
            </w:pPr>
            <w:r>
              <w:rPr>
                <w:rFonts w:ascii="Consolas" w:hAnsi="Consolas"/>
                <w:color w:val="1F2A37"/>
                <w:sz w:val="18"/>
              </w:rPr>
              <w:t xml:space="preserve">                .OrderBy(s =&gt; s.DisplayOrder)</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if (defaultStatus is null)</w:t>
            </w:r>
          </w:p>
          <w:p>
            <w:pPr>
              <w:spacing w:before="0" w:after="0"/>
              <w:ind w:left="115" w:right="115"/>
            </w:pPr>
            <w:r>
              <w:rPr>
                <w:rFonts w:ascii="Consolas" w:hAnsi="Consolas"/>
                <w:color w:val="1F2A37"/>
                <w:sz w:val="18"/>
              </w:rPr>
              <w:t xml:space="preserve">                return OperationResult&lt;Guid&gt;.Failure("Enrolment statuses are not seeded.");</w:t>
            </w:r>
          </w:p>
          <w:p>
            <w:pPr>
              <w:spacing w:before="0" w:after="0"/>
              <w:ind w:left="115" w:right="115"/>
            </w:pPr>
            <w:r>
              <w:rPr>
                <w:rFonts w:ascii="Consolas" w:hAnsi="Consolas"/>
                <w:color w:val="1F2A37"/>
                <w:sz w:val="18"/>
              </w:rPr>
              <w:t xml:space="preserve">            statusId = defaultStatus.Id;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enrolment = new Enrolment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StudentId = request.StudentId,</w:t>
            </w:r>
          </w:p>
          <w:p>
            <w:pPr>
              <w:spacing w:before="0" w:after="0"/>
              <w:ind w:left="115" w:right="115"/>
            </w:pPr>
            <w:r>
              <w:rPr>
                <w:rFonts w:ascii="Consolas" w:hAnsi="Consolas"/>
                <w:color w:val="1F2A37"/>
                <w:sz w:val="18"/>
              </w:rPr>
              <w:t xml:space="preserve">            SchoolClassId = request.SchoolClassId,</w:t>
            </w:r>
          </w:p>
          <w:p>
            <w:pPr>
              <w:spacing w:before="0" w:after="0"/>
              <w:ind w:left="115" w:right="115"/>
            </w:pPr>
            <w:r>
              <w:rPr>
                <w:rFonts w:ascii="Consolas" w:hAnsi="Consolas"/>
                <w:color w:val="1F2A37"/>
                <w:sz w:val="18"/>
              </w:rPr>
              <w:t xml:space="preserve">            EnrolledOn = request.EnrolledOn,</w:t>
            </w:r>
          </w:p>
          <w:p>
            <w:pPr>
              <w:spacing w:before="0" w:after="0"/>
              <w:ind w:left="115" w:right="115"/>
            </w:pPr>
            <w:r>
              <w:rPr>
                <w:rFonts w:ascii="Consolas" w:hAnsi="Consolas"/>
                <w:color w:val="1F2A37"/>
                <w:sz w:val="18"/>
              </w:rPr>
              <w:t xml:space="preserve">            EnrolmentStatusId = statusId,</w:t>
            </w:r>
          </w:p>
          <w:p>
            <w:pPr>
              <w:spacing w:before="0" w:after="0"/>
              <w:ind w:left="115" w:right="115"/>
            </w:pPr>
            <w:r>
              <w:rPr>
                <w:rFonts w:ascii="Consolas" w:hAnsi="Consolas"/>
                <w:color w:val="1F2A37"/>
                <w:sz w:val="18"/>
              </w:rPr>
              <w:t xml:space="preserve">            Notes = request.Notes,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db.Enrolments.Add(enrolment);</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OperationResult&lt;Guid&gt;.Success(enrolment.Id);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UpdateAsync(UpdateEnrolmentRequest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enrolment = await db.Enrolments.FirstOrDefaultAsync(e =&gt; e.Id == request.Id, ct);</w:t>
            </w:r>
          </w:p>
          <w:p>
            <w:pPr>
              <w:spacing w:before="0" w:after="0"/>
              <w:ind w:left="115" w:right="115"/>
            </w:pPr>
            <w:r>
              <w:rPr>
                <w:rFonts w:ascii="Consolas" w:hAnsi="Consolas"/>
                <w:color w:val="1F2A37"/>
                <w:sz w:val="18"/>
              </w:rPr>
              <w:t xml:space="preserve">        if (enrolment is null) return OperationResult.Failure("Enrolment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db.SchoolClasses.AnyAsync(c =&gt; c.Id == request.SchoolClassId, ct))</w:t>
            </w:r>
          </w:p>
          <w:p>
            <w:pPr>
              <w:spacing w:before="0" w:after="0"/>
              <w:ind w:left="115" w:right="115"/>
            </w:pPr>
            <w:r>
              <w:rPr>
                <w:rFonts w:ascii="Consolas" w:hAnsi="Consolas"/>
                <w:color w:val="1F2A37"/>
                <w:sz w:val="18"/>
              </w:rPr>
              <w:t xml:space="preserve">            return OperationResult.Failure("Class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db.EnrolmentStatuses.AnyAsync(s =&gt; s.Id == request.EnrolmentStatusId, ct))</w:t>
            </w:r>
          </w:p>
          <w:p>
            <w:pPr>
              <w:spacing w:before="0" w:after="0"/>
              <w:ind w:left="115" w:right="115"/>
            </w:pPr>
            <w:r>
              <w:rPr>
                <w:rFonts w:ascii="Consolas" w:hAnsi="Consolas"/>
                <w:color w:val="1F2A37"/>
                <w:sz w:val="18"/>
              </w:rPr>
              <w:t xml:space="preserve">            return OperationResult.Failure("Enrolment status is not valid.");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(request.WithdrawnOn.HasValue &amp;&amp; request.WithdrawnOn.Value &lt; request.EnrolledOn)</w:t>
            </w:r>
          </w:p>
          <w:p>
            <w:pPr>
              <w:spacing w:before="0" w:after="0"/>
              <w:ind w:left="115" w:right="115"/>
            </w:pPr>
            <w:r>
              <w:rPr>
                <w:rFonts w:ascii="Consolas" w:hAnsi="Consolas"/>
                <w:color w:val="1F2A37"/>
                <w:sz w:val="18"/>
              </w:rPr>
              <w:t xml:space="preserve">            return OperationResult.Failure("Withdrawal date cannot be earlier than the enrolment date.");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db.Enrolments.AnyAsync(e =&gt;</w:t>
            </w:r>
          </w:p>
          <w:p>
            <w:pPr>
              <w:spacing w:before="0" w:after="0"/>
              <w:ind w:left="115" w:right="115"/>
            </w:pPr>
            <w:r>
              <w:rPr>
                <w:rFonts w:ascii="Consolas" w:hAnsi="Consolas"/>
                <w:color w:val="1F2A37"/>
                <w:sz w:val="18"/>
              </w:rPr>
              <w:t xml:space="preserve">                e.StudentId == enrolment.StudentId</w:t>
            </w:r>
          </w:p>
          <w:p>
            <w:pPr>
              <w:spacing w:before="0" w:after="0"/>
              <w:ind w:left="115" w:right="115"/>
            </w:pPr>
            <w:r>
              <w:rPr>
                <w:rFonts w:ascii="Consolas" w:hAnsi="Consolas"/>
                <w:color w:val="1F2A37"/>
                <w:sz w:val="18"/>
              </w:rPr>
              <w:t xml:space="preserve">                &amp;&amp; e.SchoolClassId == request.SchoolClassId</w:t>
            </w:r>
          </w:p>
          <w:p>
            <w:pPr>
              <w:spacing w:before="0" w:after="0"/>
              <w:ind w:left="115" w:right="115"/>
            </w:pPr>
            <w:r>
              <w:rPr>
                <w:rFonts w:ascii="Consolas" w:hAnsi="Consolas"/>
                <w:color w:val="1F2A37"/>
                <w:sz w:val="18"/>
              </w:rPr>
              <w:t xml:space="preserve">                &amp;&amp; e.Id != request.Id, ct))</w:t>
            </w:r>
          </w:p>
          <w:p>
            <w:pPr>
              <w:spacing w:before="0" w:after="0"/>
              <w:ind w:left="115" w:right="115"/>
            </w:pPr>
            <w:r>
              <w:rPr>
                <w:rFonts w:ascii="Consolas" w:hAnsi="Consolas"/>
                <w:color w:val="1F2A37"/>
                <w:sz w:val="18"/>
              </w:rPr>
              <w:t xml:space="preserve">            return OperationResult.Failure("Student is already enrolled in this class.");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enrolment.SchoolClassId = request.SchoolClassId;</w:t>
            </w:r>
          </w:p>
          <w:p>
            <w:pPr>
              <w:spacing w:before="0" w:after="0"/>
              <w:ind w:left="115" w:right="115"/>
            </w:pPr>
            <w:r>
              <w:rPr>
                <w:rFonts w:ascii="Consolas" w:hAnsi="Consolas"/>
                <w:color w:val="1F2A37"/>
                <w:sz w:val="18"/>
              </w:rPr>
              <w:t xml:space="preserve">        enrolment.EnrolledOn = request.EnrolledOn;</w:t>
            </w:r>
          </w:p>
          <w:p>
            <w:pPr>
              <w:spacing w:before="0" w:after="0"/>
              <w:ind w:left="115" w:right="115"/>
            </w:pPr>
            <w:r>
              <w:rPr>
                <w:rFonts w:ascii="Consolas" w:hAnsi="Consolas"/>
                <w:color w:val="1F2A37"/>
                <w:sz w:val="18"/>
              </w:rPr>
              <w:t xml:space="preserve">        enrolment.WithdrawnOn = request.WithdrawnOn;</w:t>
            </w:r>
          </w:p>
          <w:p>
            <w:pPr>
              <w:spacing w:before="0" w:after="0"/>
              <w:ind w:left="115" w:right="115"/>
            </w:pPr>
            <w:r>
              <w:rPr>
                <w:rFonts w:ascii="Consolas" w:hAnsi="Consolas"/>
                <w:color w:val="1F2A37"/>
                <w:sz w:val="18"/>
              </w:rPr>
              <w:t xml:space="preserve">        enrolment.EnrolmentStatusId = request.EnrolmentStatusId;</w:t>
            </w:r>
          </w:p>
          <w:p>
            <w:pPr>
              <w:spacing w:before="0" w:after="0"/>
              <w:ind w:left="115" w:right="115"/>
            </w:pPr>
            <w:r>
              <w:rPr>
                <w:rFonts w:ascii="Consolas" w:hAnsi="Consolas"/>
                <w:color w:val="1F2A37"/>
                <w:sz w:val="18"/>
              </w:rPr>
              <w:t xml:space="preserve">        enrolment.Notes = request.Notes;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WithdrawAsync(Guid id, DateOnly withdrawnOn, string? notes,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enrolment = await db.Enrolments.FirstOrDefaultAsync(e =&gt; e.Id == id, ct);</w:t>
            </w:r>
          </w:p>
          <w:p>
            <w:pPr>
              <w:spacing w:before="0" w:after="0"/>
              <w:ind w:left="115" w:right="115"/>
            </w:pPr>
            <w:r>
              <w:rPr>
                <w:rFonts w:ascii="Consolas" w:hAnsi="Consolas"/>
                <w:color w:val="1F2A37"/>
                <w:sz w:val="18"/>
              </w:rPr>
              <w:t xml:space="preserve">        if (enrolment is null) return OperationResult.Failure("Enrolment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(withdrawnOn &lt; enrolment.EnrolledOn)</w:t>
            </w:r>
          </w:p>
          <w:p>
            <w:pPr>
              <w:spacing w:before="0" w:after="0"/>
              <w:ind w:left="115" w:right="115"/>
            </w:pPr>
            <w:r>
              <w:rPr>
                <w:rFonts w:ascii="Consolas" w:hAnsi="Consolas"/>
                <w:color w:val="1F2A37"/>
                <w:sz w:val="18"/>
              </w:rPr>
              <w:t xml:space="preserve">            return OperationResult.Failure("Withdrawal date cannot be earlier than the enrolment date.");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withdrawnStatus = await db.EnrolmentStatuses</w:t>
            </w:r>
          </w:p>
          <w:p>
            <w:pPr>
              <w:spacing w:before="0" w:after="0"/>
              <w:ind w:left="115" w:right="115"/>
            </w:pPr>
            <w:r>
              <w:rPr>
                <w:rFonts w:ascii="Consolas" w:hAnsi="Consolas"/>
                <w:color w:val="1F2A37"/>
                <w:sz w:val="18"/>
              </w:rPr>
              <w:t xml:space="preserve">            .FirstOrDefaultAsync(s =&gt; s.Name == "Withdrawn",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enrolment.WithdrawnOn = withdrawnOn;</w:t>
            </w:r>
          </w:p>
          <w:p>
            <w:pPr>
              <w:spacing w:before="0" w:after="0"/>
              <w:ind w:left="115" w:right="115"/>
            </w:pPr>
            <w:r>
              <w:rPr>
                <w:rFonts w:ascii="Consolas" w:hAnsi="Consolas"/>
                <w:color w:val="1F2A37"/>
                <w:sz w:val="18"/>
              </w:rPr>
              <w:t xml:space="preserve">        if (withdrawnStatus is not null) enrolment.EnrolmentStatusId = withdrawnStatus.Id;</w:t>
            </w:r>
          </w:p>
          <w:p>
            <w:pPr>
              <w:spacing w:before="0" w:after="0"/>
              <w:ind w:left="115" w:right="115"/>
            </w:pPr>
            <w:r>
              <w:rPr>
                <w:rFonts w:ascii="Consolas" w:hAnsi="Consolas"/>
                <w:color w:val="1F2A37"/>
                <w:sz w:val="18"/>
              </w:rPr>
              <w:t xml:space="preserve">        if (!string.IsNullOrWhiteSpace(notes))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enrolment.Notes = string.IsNullOrWhiteSpace(enrolment.Notes)</w:t>
            </w:r>
          </w:p>
          <w:p>
            <w:pPr>
              <w:spacing w:before="0" w:after="0"/>
              <w:ind w:left="115" w:right="115"/>
            </w:pPr>
            <w:r>
              <w:rPr>
                <w:rFonts w:ascii="Consolas" w:hAnsi="Consolas"/>
                <w:color w:val="1F2A37"/>
                <w:sz w:val="18"/>
              </w:rPr>
              <w:t xml:space="preserve">                ? notes</w:t>
            </w:r>
          </w:p>
          <w:p>
            <w:pPr>
              <w:spacing w:before="0" w:after="0"/>
              <w:ind w:left="115" w:right="115"/>
            </w:pPr>
            <w:r>
              <w:rPr>
                <w:rFonts w:ascii="Consolas" w:hAnsi="Consolas"/>
                <w:color w:val="1F2A37"/>
                <w:sz w:val="18"/>
              </w:rPr>
              <w:t xml:space="preserve">                : enrolment.Notes + "\n" + 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SoftDeleteAsync(Guid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enrolment = await db.Enrolments.FirstOrDefaultAsync(e =&gt; e.Id == id, ct);</w:t>
            </w:r>
          </w:p>
          <w:p>
            <w:pPr>
              <w:spacing w:before="0" w:after="0"/>
              <w:ind w:left="115" w:right="115"/>
            </w:pPr>
            <w:r>
              <w:rPr>
                <w:rFonts w:ascii="Consolas" w:hAnsi="Consolas"/>
                <w:color w:val="1F2A37"/>
                <w:sz w:val="18"/>
              </w:rPr>
              <w:t xml:space="preserve">        if (enrolment is null) return OperationResult.Failure("Enrolment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db.Enrolments.Remove(enrolment);</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r>
        <w:rPr>
          <w:b w:val="0"/>
          <w:i w:val="0"/>
        </w:rPr>
        <w:t>Three details deserve a sentence each:</w:t>
      </w:r>
    </w:p>
    <w:p>
      <w:pPr>
        <w:pStyle w:val="ListBullet"/>
      </w:pPr>
      <w:r>
        <w:t>CreateAsync rejects an enrolment whose pupil already has an open enrolment in the same session. This is the rule that prevents 'pupil is in Primary 1A AND Primary 1B in 2025/2026'.</w:t>
      </w:r>
    </w:p>
    <w:p>
      <w:pPr>
        <w:pStyle w:val="ListBullet"/>
      </w:pPr>
      <w:r>
        <w:t>WithdrawAsync looks up 'Withdrawn' by name in the EnrolmentStatuses table. If a school has renamed that row, the service still sets WithdrawnOn — it just leaves the status at whatever it was. WithdrawnOn is the load-bearing column; the status is a label.</w:t>
      </w:r>
    </w:p>
    <w:p>
      <w:pPr>
        <w:pStyle w:val="ListBullet"/>
      </w:pPr>
      <w:r>
        <w:t>UpdateAsync re-checks the (StudentId, SchoolClassId) uniqueness constraint with .Id != request.Id, mirroring the sprint 2 services' pattern of pre-checking unique indexes for friendly error messages.</w:t>
      </w:r>
    </w:p>
    <w:p>
      <w:pPr>
        <w:pStyle w:val="Heading2"/>
      </w:pPr>
      <w:r>
        <w:rPr>
          <w:color w:val="05613C"/>
        </w:rPr>
        <w:t>6.4 LookupService — the seven new methods</w:t>
      </w:r>
    </w:p>
    <w:p>
      <w:r>
        <w:rPr>
          <w:b w:val="0"/>
          <w:i w:val="0"/>
        </w:rPr>
        <w:t>LookupService picks up seven new methods. Four expose the new lookup tables (relationships, enrolment statuses, blood groups, marital statuses); one is a session-scoped class lookup; and two are search helpers for students and parents.</w:t>
      </w:r>
    </w:p>
    <w:p>
      <w:pPr>
        <w:spacing w:before="120" w:after="40"/>
      </w:pPr>
      <w:r>
        <w:rPr>
          <w:i/>
          <w:color w:val="4B5563"/>
          <w:sz w:val="20"/>
        </w:rPr>
        <w:t>Listing — src/NaijaPrimeSchool.Infrastructure/Services/LookupService.cs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Microsoft.AspNetCore.Identity;</w:t>
            </w:r>
          </w:p>
          <w:p>
            <w:pPr>
              <w:spacing w:before="0" w:after="0"/>
              <w:ind w:left="115" w:right="115"/>
            </w:pPr>
            <w:r>
              <w:rPr>
                <w:rFonts w:ascii="Consolas" w:hAnsi="Consolas"/>
                <w:color w:val="1F2A37"/>
                <w:sz w:val="18"/>
              </w:rPr>
              <w:t>using Microsoft.EntityFrameworkCore;</w:t>
            </w:r>
          </w:p>
          <w:p>
            <w:pPr>
              <w:spacing w:before="0" w:after="0"/>
              <w:ind w:left="115" w:right="115"/>
            </w:pPr>
            <w:r>
              <w:rPr>
                <w:rFonts w:ascii="Consolas" w:hAnsi="Consolas"/>
                <w:color w:val="1F2A37"/>
                <w:sz w:val="18"/>
              </w:rPr>
              <w:t>using NaijaPrimeSchool.Application.Users;</w:t>
            </w:r>
          </w:p>
          <w:p>
            <w:pPr>
              <w:spacing w:before="0" w:after="0"/>
              <w:ind w:left="115" w:right="115"/>
            </w:pPr>
            <w:r>
              <w:rPr>
                <w:rFonts w:ascii="Consolas" w:hAnsi="Consolas"/>
                <w:color w:val="1F2A37"/>
                <w:sz w:val="18"/>
              </w:rPr>
              <w:t>using NaijaPrimeSchool.Application.Users.Dtos;</w:t>
            </w:r>
          </w:p>
          <w:p>
            <w:pPr>
              <w:spacing w:before="0" w:after="0"/>
              <w:ind w:left="115" w:right="115"/>
            </w:pPr>
            <w:r>
              <w:rPr>
                <w:rFonts w:ascii="Consolas" w:hAnsi="Consolas"/>
                <w:color w:val="1F2A37"/>
                <w:sz w:val="18"/>
              </w:rPr>
              <w:t>using NaijaPrimeSchool.Domain.Identity;</w:t>
            </w:r>
          </w:p>
          <w:p>
            <w:pPr>
              <w:spacing w:before="0" w:after="0"/>
              <w:ind w:left="115" w:right="115"/>
            </w:pPr>
            <w:r>
              <w:rPr>
                <w:rFonts w:ascii="Consolas" w:hAnsi="Consolas"/>
                <w:color w:val="1F2A37"/>
                <w:sz w:val="18"/>
              </w:rPr>
              <w:t>using NaijaPrimeSchool.Infrastructure.Persistence;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NaijaPrimeSchool.Infrastructure.Services;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LookupService(</w:t>
            </w:r>
          </w:p>
          <w:p>
            <w:pPr>
              <w:spacing w:before="0" w:after="0"/>
              <w:ind w:left="115" w:right="115"/>
            </w:pPr>
            <w:r>
              <w:rPr>
                <w:rFonts w:ascii="Consolas" w:hAnsi="Consolas"/>
                <w:color w:val="1F2A37"/>
                <w:sz w:val="18"/>
              </w:rPr>
              <w:t xml:space="preserve">    ApplicationDbContext db,</w:t>
            </w:r>
          </w:p>
          <w:p>
            <w:pPr>
              <w:spacing w:before="0" w:after="0"/>
              <w:ind w:left="115" w:right="115"/>
            </w:pPr>
            <w:r>
              <w:rPr>
                <w:rFonts w:ascii="Consolas" w:hAnsi="Consolas"/>
                <w:color w:val="1F2A37"/>
                <w:sz w:val="18"/>
              </w:rPr>
              <w:t xml:space="preserve">    UserManager&lt;ApplicationUser&gt; userManager) : ILookupService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async Task&lt;IReadOnlyList&lt;LookupDto&gt;&gt; GetGendersAsync(CancellationToken ct = default) =&gt;</w:t>
            </w:r>
          </w:p>
          <w:p>
            <w:pPr>
              <w:spacing w:before="0" w:after="0"/>
              <w:ind w:left="115" w:right="115"/>
            </w:pPr>
            <w:r>
              <w:rPr>
                <w:rFonts w:ascii="Consolas" w:hAnsi="Consolas"/>
                <w:color w:val="1F2A37"/>
                <w:sz w:val="18"/>
              </w:rPr>
              <w:t xml:space="preserve">        await db.Genders</w:t>
            </w:r>
          </w:p>
          <w:p>
            <w:pPr>
              <w:spacing w:before="0" w:after="0"/>
              <w:ind w:left="115" w:right="115"/>
            </w:pPr>
            <w:r>
              <w:rPr>
                <w:rFonts w:ascii="Consolas" w:hAnsi="Consolas"/>
                <w:color w:val="1F2A37"/>
                <w:sz w:val="18"/>
              </w:rPr>
              <w:t xml:space="preserve">            .OrderBy(g =&gt; g.DisplayOrder)</w:t>
            </w:r>
          </w:p>
          <w:p>
            <w:pPr>
              <w:spacing w:before="0" w:after="0"/>
              <w:ind w:left="115" w:right="115"/>
            </w:pPr>
            <w:r>
              <w:rPr>
                <w:rFonts w:ascii="Consolas" w:hAnsi="Consolas"/>
                <w:color w:val="1F2A37"/>
                <w:sz w:val="18"/>
              </w:rPr>
              <w:t xml:space="preserve">            .Select(g =&gt; new LookupDto { Id = g.Id, Name = g.Name, Code = g.Code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Task&lt;IReadOnlyList&lt;LookupDto&gt;&gt; GetTitlesAsync(CancellationToken ct = default) =&gt;</w:t>
            </w:r>
          </w:p>
          <w:p>
            <w:pPr>
              <w:spacing w:before="0" w:after="0"/>
              <w:ind w:left="115" w:right="115"/>
            </w:pPr>
            <w:r>
              <w:rPr>
                <w:rFonts w:ascii="Consolas" w:hAnsi="Consolas"/>
                <w:color w:val="1F2A37"/>
                <w:sz w:val="18"/>
              </w:rPr>
              <w:t xml:space="preserve">        await db.Titles</w:t>
            </w:r>
          </w:p>
          <w:p>
            <w:pPr>
              <w:spacing w:before="0" w:after="0"/>
              <w:ind w:left="115" w:right="115"/>
            </w:pPr>
            <w:r>
              <w:rPr>
                <w:rFonts w:ascii="Consolas" w:hAnsi="Consolas"/>
                <w:color w:val="1F2A37"/>
                <w:sz w:val="18"/>
              </w:rPr>
              <w:t xml:space="preserve">            .OrderBy(t =&gt; t.DisplayOrder)</w:t>
            </w:r>
          </w:p>
          <w:p>
            <w:pPr>
              <w:spacing w:before="0" w:after="0"/>
              <w:ind w:left="115" w:right="115"/>
            </w:pPr>
            <w:r>
              <w:rPr>
                <w:rFonts w:ascii="Consolas" w:hAnsi="Consolas"/>
                <w:color w:val="1F2A37"/>
                <w:sz w:val="18"/>
              </w:rPr>
              <w:t xml:space="preserve">            .Select(t =&gt; new LookupDto { Id = t.Id, Name = t.Name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Task&lt;IReadOnlyList&lt;RoleDto&gt;&gt; GetRolesAsync(CancellationToken ct = default) =&gt;</w:t>
            </w:r>
          </w:p>
          <w:p>
            <w:pPr>
              <w:spacing w:before="0" w:after="0"/>
              <w:ind w:left="115" w:right="115"/>
            </w:pPr>
            <w:r>
              <w:rPr>
                <w:rFonts w:ascii="Consolas" w:hAnsi="Consolas"/>
                <w:color w:val="1F2A37"/>
                <w:sz w:val="18"/>
              </w:rPr>
              <w:t xml:space="preserve">        await db.Roles</w:t>
            </w:r>
          </w:p>
          <w:p>
            <w:pPr>
              <w:spacing w:before="0" w:after="0"/>
              <w:ind w:left="115" w:right="115"/>
            </w:pPr>
            <w:r>
              <w:rPr>
                <w:rFonts w:ascii="Consolas" w:hAnsi="Consolas"/>
                <w:color w:val="1F2A37"/>
                <w:sz w:val="18"/>
              </w:rPr>
              <w:t xml:space="preserve">            .OrderBy(r =&gt; r.Name)</w:t>
            </w:r>
          </w:p>
          <w:p>
            <w:pPr>
              <w:spacing w:before="0" w:after="0"/>
              <w:ind w:left="115" w:right="115"/>
            </w:pPr>
            <w:r>
              <w:rPr>
                <w:rFonts w:ascii="Consolas" w:hAnsi="Consolas"/>
                <w:color w:val="1F2A37"/>
                <w:sz w:val="18"/>
              </w:rPr>
              <w:t xml:space="preserve">            .Select(r =&gt; new RoleDto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r.Id,</w:t>
            </w:r>
          </w:p>
          <w:p>
            <w:pPr>
              <w:spacing w:before="0" w:after="0"/>
              <w:ind w:left="115" w:right="115"/>
            </w:pPr>
            <w:r>
              <w:rPr>
                <w:rFonts w:ascii="Consolas" w:hAnsi="Consolas"/>
                <w:color w:val="1F2A37"/>
                <w:sz w:val="18"/>
              </w:rPr>
              <w:t xml:space="preserve">                Name = r.Name!,</w:t>
            </w:r>
          </w:p>
          <w:p>
            <w:pPr>
              <w:spacing w:before="0" w:after="0"/>
              <w:ind w:left="115" w:right="115"/>
            </w:pPr>
            <w:r>
              <w:rPr>
                <w:rFonts w:ascii="Consolas" w:hAnsi="Consolas"/>
                <w:color w:val="1F2A37"/>
                <w:sz w:val="18"/>
              </w:rPr>
              <w:t xml:space="preserve">                Description = r.Description,</w:t>
            </w:r>
          </w:p>
          <w:p>
            <w:pPr>
              <w:spacing w:before="0" w:after="0"/>
              <w:ind w:left="115" w:right="115"/>
            </w:pPr>
            <w:r>
              <w:rPr>
                <w:rFonts w:ascii="Consolas" w:hAnsi="Consolas"/>
                <w:color w:val="1F2A37"/>
                <w:sz w:val="18"/>
              </w:rPr>
              <w:t xml:space="preserve">                IsSystemRole = r.IsSystemRole,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Task&lt;IReadOnlyList&lt;LookupDto&gt;&gt; GetTermTypesAsync(CancellationToken ct = default) =&gt;</w:t>
            </w:r>
          </w:p>
          <w:p>
            <w:pPr>
              <w:spacing w:before="0" w:after="0"/>
              <w:ind w:left="115" w:right="115"/>
            </w:pPr>
            <w:r>
              <w:rPr>
                <w:rFonts w:ascii="Consolas" w:hAnsi="Consolas"/>
                <w:color w:val="1F2A37"/>
                <w:sz w:val="18"/>
              </w:rPr>
              <w:t xml:space="preserve">        await db.TermTypes</w:t>
            </w:r>
          </w:p>
          <w:p>
            <w:pPr>
              <w:spacing w:before="0" w:after="0"/>
              <w:ind w:left="115" w:right="115"/>
            </w:pPr>
            <w:r>
              <w:rPr>
                <w:rFonts w:ascii="Consolas" w:hAnsi="Consolas"/>
                <w:color w:val="1F2A37"/>
                <w:sz w:val="18"/>
              </w:rPr>
              <w:t xml:space="preserve">            .OrderBy(t =&gt; t.DisplayOrder)</w:t>
            </w:r>
          </w:p>
          <w:p>
            <w:pPr>
              <w:spacing w:before="0" w:after="0"/>
              <w:ind w:left="115" w:right="115"/>
            </w:pPr>
            <w:r>
              <w:rPr>
                <w:rFonts w:ascii="Consolas" w:hAnsi="Consolas"/>
                <w:color w:val="1F2A37"/>
                <w:sz w:val="18"/>
              </w:rPr>
              <w:t xml:space="preserve">            .Select(t =&gt; new LookupDto { Id = t.Id, Name = t.Name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Task&lt;IReadOnlyList&lt;LookupDto&gt;&gt; GetClassLevelsAsync(CancellationToken ct = default) =&gt;</w:t>
            </w:r>
          </w:p>
          <w:p>
            <w:pPr>
              <w:spacing w:before="0" w:after="0"/>
              <w:ind w:left="115" w:right="115"/>
            </w:pPr>
            <w:r>
              <w:rPr>
                <w:rFonts w:ascii="Consolas" w:hAnsi="Consolas"/>
                <w:color w:val="1F2A37"/>
                <w:sz w:val="18"/>
              </w:rPr>
              <w:t xml:space="preserve">        await db.ClassLevels</w:t>
            </w:r>
          </w:p>
          <w:p>
            <w:pPr>
              <w:spacing w:before="0" w:after="0"/>
              <w:ind w:left="115" w:right="115"/>
            </w:pPr>
            <w:r>
              <w:rPr>
                <w:rFonts w:ascii="Consolas" w:hAnsi="Consolas"/>
                <w:color w:val="1F2A37"/>
                <w:sz w:val="18"/>
              </w:rPr>
              <w:t xml:space="preserve">            .OrderBy(l =&gt; l.DisplayOrder)</w:t>
            </w:r>
          </w:p>
          <w:p>
            <w:pPr>
              <w:spacing w:before="0" w:after="0"/>
              <w:ind w:left="115" w:right="115"/>
            </w:pPr>
            <w:r>
              <w:rPr>
                <w:rFonts w:ascii="Consolas" w:hAnsi="Consolas"/>
                <w:color w:val="1F2A37"/>
                <w:sz w:val="18"/>
              </w:rPr>
              <w:t xml:space="preserve">            .Select(l =&gt; new LookupDto { Id = l.Id, Name = l.Name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Task&lt;IReadOnlyList&lt;LookupDto&gt;&gt; GetWeekDaysAsync(CancellationToken ct = default) =&gt;</w:t>
            </w:r>
          </w:p>
          <w:p>
            <w:pPr>
              <w:spacing w:before="0" w:after="0"/>
              <w:ind w:left="115" w:right="115"/>
            </w:pPr>
            <w:r>
              <w:rPr>
                <w:rFonts w:ascii="Consolas" w:hAnsi="Consolas"/>
                <w:color w:val="1F2A37"/>
                <w:sz w:val="18"/>
              </w:rPr>
              <w:t xml:space="preserve">        await db.WeekDays</w:t>
            </w:r>
          </w:p>
          <w:p>
            <w:pPr>
              <w:spacing w:before="0" w:after="0"/>
              <w:ind w:left="115" w:right="115"/>
            </w:pPr>
            <w:r>
              <w:rPr>
                <w:rFonts w:ascii="Consolas" w:hAnsi="Consolas"/>
                <w:color w:val="1F2A37"/>
                <w:sz w:val="18"/>
              </w:rPr>
              <w:t xml:space="preserve">            .OrderBy(d =&gt; d.DisplayOrder)</w:t>
            </w:r>
          </w:p>
          <w:p>
            <w:pPr>
              <w:spacing w:before="0" w:after="0"/>
              <w:ind w:left="115" w:right="115"/>
            </w:pPr>
            <w:r>
              <w:rPr>
                <w:rFonts w:ascii="Consolas" w:hAnsi="Consolas"/>
                <w:color w:val="1F2A37"/>
                <w:sz w:val="18"/>
              </w:rPr>
              <w:t xml:space="preserve">            .Select(d =&gt; new LookupDto { Id = d.Id, Name = d.Name, Code = d.ShortName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Task&lt;IReadOnlyList&lt;LookupDto&gt;&gt; GetTeachersAsync(CancellationToken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teachers = await userManager.GetUsersInRoleAsync(Roles.Teacher);</w:t>
            </w:r>
          </w:p>
          <w:p>
            <w:pPr>
              <w:spacing w:before="0" w:after="0"/>
              <w:ind w:left="115" w:right="115"/>
            </w:pPr>
            <w:r>
              <w:rPr>
                <w:rFonts w:ascii="Consolas" w:hAnsi="Consolas"/>
                <w:color w:val="1F2A37"/>
                <w:sz w:val="18"/>
              </w:rPr>
              <w:t xml:space="preserve">        return teachers</w:t>
            </w:r>
          </w:p>
          <w:p>
            <w:pPr>
              <w:spacing w:before="0" w:after="0"/>
              <w:ind w:left="115" w:right="115"/>
            </w:pPr>
            <w:r>
              <w:rPr>
                <w:rFonts w:ascii="Consolas" w:hAnsi="Consolas"/>
                <w:color w:val="1F2A37"/>
                <w:sz w:val="18"/>
              </w:rPr>
              <w:t xml:space="preserve">            .Where(u =&gt; u.IsActive)</w:t>
            </w:r>
          </w:p>
          <w:p>
            <w:pPr>
              <w:spacing w:before="0" w:after="0"/>
              <w:ind w:left="115" w:right="115"/>
            </w:pPr>
            <w:r>
              <w:rPr>
                <w:rFonts w:ascii="Consolas" w:hAnsi="Consolas"/>
                <w:color w:val="1F2A37"/>
                <w:sz w:val="18"/>
              </w:rPr>
              <w:t xml:space="preserve">            .OrderBy(u =&gt; u.FirstName)</w:t>
            </w:r>
          </w:p>
          <w:p>
            <w:pPr>
              <w:spacing w:before="0" w:after="0"/>
              <w:ind w:left="115" w:right="115"/>
            </w:pPr>
            <w:r>
              <w:rPr>
                <w:rFonts w:ascii="Consolas" w:hAnsi="Consolas"/>
                <w:color w:val="1F2A37"/>
                <w:sz w:val="18"/>
              </w:rPr>
              <w:t xml:space="preserve">            .ThenBy(u =&gt; u.LastName)</w:t>
            </w:r>
          </w:p>
          <w:p>
            <w:pPr>
              <w:spacing w:before="0" w:after="0"/>
              <w:ind w:left="115" w:right="115"/>
            </w:pPr>
            <w:r>
              <w:rPr>
                <w:rFonts w:ascii="Consolas" w:hAnsi="Consolas"/>
                <w:color w:val="1F2A37"/>
                <w:sz w:val="18"/>
              </w:rPr>
              <w:t xml:space="preserve">            .Select(u =&gt; new LookupDto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u.Id,</w:t>
            </w:r>
          </w:p>
          <w:p>
            <w:pPr>
              <w:spacing w:before="0" w:after="0"/>
              <w:ind w:left="115" w:right="115"/>
            </w:pPr>
            <w:r>
              <w:rPr>
                <w:rFonts w:ascii="Consolas" w:hAnsi="Consolas"/>
                <w:color w:val="1F2A37"/>
                <w:sz w:val="18"/>
              </w:rPr>
              <w:t xml:space="preserve">                Name = (u.FirstName + " " + u.LastName).Trim(),</w:t>
            </w:r>
          </w:p>
          <w:p>
            <w:pPr>
              <w:spacing w:before="0" w:after="0"/>
              <w:ind w:left="115" w:right="115"/>
            </w:pPr>
            <w:r>
              <w:rPr>
                <w:rFonts w:ascii="Consolas" w:hAnsi="Consolas"/>
                <w:color w:val="1F2A37"/>
                <w:sz w:val="18"/>
              </w:rPr>
              <w:t xml:space="preserve">                Code = u.UserName,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Task&lt;IReadOnlyList&lt;LookupDto&gt;&gt; GetRelationshipsAsync(CancellationToken ct = default) =&gt;</w:t>
            </w:r>
          </w:p>
          <w:p>
            <w:pPr>
              <w:spacing w:before="0" w:after="0"/>
              <w:ind w:left="115" w:right="115"/>
            </w:pPr>
            <w:r>
              <w:rPr>
                <w:rFonts w:ascii="Consolas" w:hAnsi="Consolas"/>
                <w:color w:val="1F2A37"/>
                <w:sz w:val="18"/>
              </w:rPr>
              <w:t xml:space="preserve">        await db.Relationships</w:t>
            </w:r>
          </w:p>
          <w:p>
            <w:pPr>
              <w:spacing w:before="0" w:after="0"/>
              <w:ind w:left="115" w:right="115"/>
            </w:pPr>
            <w:r>
              <w:rPr>
                <w:rFonts w:ascii="Consolas" w:hAnsi="Consolas"/>
                <w:color w:val="1F2A37"/>
                <w:sz w:val="18"/>
              </w:rPr>
              <w:t xml:space="preserve">            .OrderBy(r =&gt; r.DisplayOrder)</w:t>
            </w:r>
          </w:p>
          <w:p>
            <w:pPr>
              <w:spacing w:before="0" w:after="0"/>
              <w:ind w:left="115" w:right="115"/>
            </w:pPr>
            <w:r>
              <w:rPr>
                <w:rFonts w:ascii="Consolas" w:hAnsi="Consolas"/>
                <w:color w:val="1F2A37"/>
                <w:sz w:val="18"/>
              </w:rPr>
              <w:t xml:space="preserve">            .Select(r =&gt; new LookupDto { Id = r.Id, Name = r.Name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Task&lt;IReadOnlyList&lt;LookupDto&gt;&gt; GetEnrolmentStatusesAsync(CancellationToken ct = default) =&gt;</w:t>
            </w:r>
          </w:p>
          <w:p>
            <w:pPr>
              <w:spacing w:before="0" w:after="0"/>
              <w:ind w:left="115" w:right="115"/>
            </w:pPr>
            <w:r>
              <w:rPr>
                <w:rFonts w:ascii="Consolas" w:hAnsi="Consolas"/>
                <w:color w:val="1F2A37"/>
                <w:sz w:val="18"/>
              </w:rPr>
              <w:t xml:space="preserve">        await db.EnrolmentStatuses</w:t>
            </w:r>
          </w:p>
          <w:p>
            <w:pPr>
              <w:spacing w:before="0" w:after="0"/>
              <w:ind w:left="115" w:right="115"/>
            </w:pPr>
            <w:r>
              <w:rPr>
                <w:rFonts w:ascii="Consolas" w:hAnsi="Consolas"/>
                <w:color w:val="1F2A37"/>
                <w:sz w:val="18"/>
              </w:rPr>
              <w:t xml:space="preserve">            .OrderBy(s =&gt; s.DisplayOrder)</w:t>
            </w:r>
          </w:p>
          <w:p>
            <w:pPr>
              <w:spacing w:before="0" w:after="0"/>
              <w:ind w:left="115" w:right="115"/>
            </w:pPr>
            <w:r>
              <w:rPr>
                <w:rFonts w:ascii="Consolas" w:hAnsi="Consolas"/>
                <w:color w:val="1F2A37"/>
                <w:sz w:val="18"/>
              </w:rPr>
              <w:t xml:space="preserve">            .Select(s =&gt; new LookupDto { Id = s.Id, Name = s.Name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Task&lt;IReadOnlyList&lt;LookupDto&gt;&gt; GetBloodGroupsAsync(CancellationToken ct = default) =&gt;</w:t>
            </w:r>
          </w:p>
          <w:p>
            <w:pPr>
              <w:spacing w:before="0" w:after="0"/>
              <w:ind w:left="115" w:right="115"/>
            </w:pPr>
            <w:r>
              <w:rPr>
                <w:rFonts w:ascii="Consolas" w:hAnsi="Consolas"/>
                <w:color w:val="1F2A37"/>
                <w:sz w:val="18"/>
              </w:rPr>
              <w:t xml:space="preserve">        await db.BloodGroups</w:t>
            </w:r>
          </w:p>
          <w:p>
            <w:pPr>
              <w:spacing w:before="0" w:after="0"/>
              <w:ind w:left="115" w:right="115"/>
            </w:pPr>
            <w:r>
              <w:rPr>
                <w:rFonts w:ascii="Consolas" w:hAnsi="Consolas"/>
                <w:color w:val="1F2A37"/>
                <w:sz w:val="18"/>
              </w:rPr>
              <w:t xml:space="preserve">            .OrderBy(g =&gt; g.DisplayOrder)</w:t>
            </w:r>
          </w:p>
          <w:p>
            <w:pPr>
              <w:spacing w:before="0" w:after="0"/>
              <w:ind w:left="115" w:right="115"/>
            </w:pPr>
            <w:r>
              <w:rPr>
                <w:rFonts w:ascii="Consolas" w:hAnsi="Consolas"/>
                <w:color w:val="1F2A37"/>
                <w:sz w:val="18"/>
              </w:rPr>
              <w:t xml:space="preserve">            .Select(g =&gt; new LookupDto { Id = g.Id, Name = g.Name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Task&lt;IReadOnlyList&lt;LookupDto&gt;&gt; GetMaritalStatusesAsync(CancellationToken ct = default) =&gt;</w:t>
            </w:r>
          </w:p>
          <w:p>
            <w:pPr>
              <w:spacing w:before="0" w:after="0"/>
              <w:ind w:left="115" w:right="115"/>
            </w:pPr>
            <w:r>
              <w:rPr>
                <w:rFonts w:ascii="Consolas" w:hAnsi="Consolas"/>
                <w:color w:val="1F2A37"/>
                <w:sz w:val="18"/>
              </w:rPr>
              <w:t xml:space="preserve">        await db.MaritalStatuses</w:t>
            </w:r>
          </w:p>
          <w:p>
            <w:pPr>
              <w:spacing w:before="0" w:after="0"/>
              <w:ind w:left="115" w:right="115"/>
            </w:pPr>
            <w:r>
              <w:rPr>
                <w:rFonts w:ascii="Consolas" w:hAnsi="Consolas"/>
                <w:color w:val="1F2A37"/>
                <w:sz w:val="18"/>
              </w:rPr>
              <w:t xml:space="preserve">            .OrderBy(m =&gt; m.DisplayOrder)</w:t>
            </w:r>
          </w:p>
          <w:p>
            <w:pPr>
              <w:spacing w:before="0" w:after="0"/>
              <w:ind w:left="115" w:right="115"/>
            </w:pPr>
            <w:r>
              <w:rPr>
                <w:rFonts w:ascii="Consolas" w:hAnsi="Consolas"/>
                <w:color w:val="1F2A37"/>
                <w:sz w:val="18"/>
              </w:rPr>
              <w:t xml:space="preserve">            .Select(m =&gt; new LookupDto { Id = m.Id, Name = m.Name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Task&lt;IReadOnlyList&lt;LookupDto&gt;&gt; GetClassesForSessionAsync(Guid? sessionId = null,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query = db.SchoolClasses.AsQueryable();</w:t>
            </w:r>
          </w:p>
          <w:p>
            <w:pPr>
              <w:spacing w:before="0" w:after="0"/>
              <w:ind w:left="115" w:right="115"/>
            </w:pPr>
            <w:r>
              <w:rPr>
                <w:rFonts w:ascii="Consolas" w:hAnsi="Consolas"/>
                <w:color w:val="1F2A37"/>
                <w:sz w:val="18"/>
              </w:rPr>
              <w:t xml:space="preserve">        if (sessionId.HasValue)</w:t>
            </w:r>
          </w:p>
          <w:p>
            <w:pPr>
              <w:spacing w:before="0" w:after="0"/>
              <w:ind w:left="115" w:right="115"/>
            </w:pPr>
            <w:r>
              <w:rPr>
                <w:rFonts w:ascii="Consolas" w:hAnsi="Consolas"/>
                <w:color w:val="1F2A37"/>
                <w:sz w:val="18"/>
              </w:rPr>
              <w:t xml:space="preserve">            query = query.Where(c =&gt; c.SessionId == sessionId.Value);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await query</w:t>
            </w:r>
          </w:p>
          <w:p>
            <w:pPr>
              <w:spacing w:before="0" w:after="0"/>
              <w:ind w:left="115" w:right="115"/>
            </w:pPr>
            <w:r>
              <w:rPr>
                <w:rFonts w:ascii="Consolas" w:hAnsi="Consolas"/>
                <w:color w:val="1F2A37"/>
                <w:sz w:val="18"/>
              </w:rPr>
              <w:t xml:space="preserve">            .OrderBy(c =&gt; c.ClassLevel!.DisplayOrder)</w:t>
            </w:r>
          </w:p>
          <w:p>
            <w:pPr>
              <w:spacing w:before="0" w:after="0"/>
              <w:ind w:left="115" w:right="115"/>
            </w:pPr>
            <w:r>
              <w:rPr>
                <w:rFonts w:ascii="Consolas" w:hAnsi="Consolas"/>
                <w:color w:val="1F2A37"/>
                <w:sz w:val="18"/>
              </w:rPr>
              <w:t xml:space="preserve">            .ThenBy(c =&gt; c.Name)</w:t>
            </w:r>
          </w:p>
          <w:p>
            <w:pPr>
              <w:spacing w:before="0" w:after="0"/>
              <w:ind w:left="115" w:right="115"/>
            </w:pPr>
            <w:r>
              <w:rPr>
                <w:rFonts w:ascii="Consolas" w:hAnsi="Consolas"/>
                <w:color w:val="1F2A37"/>
                <w:sz w:val="18"/>
              </w:rPr>
              <w:t xml:space="preserve">            .Select(c =&gt; new LookupDto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c.Id,</w:t>
            </w:r>
          </w:p>
          <w:p>
            <w:pPr>
              <w:spacing w:before="0" w:after="0"/>
              <w:ind w:left="115" w:right="115"/>
            </w:pPr>
            <w:r>
              <w:rPr>
                <w:rFonts w:ascii="Consolas" w:hAnsi="Consolas"/>
                <w:color w:val="1F2A37"/>
                <w:sz w:val="18"/>
              </w:rPr>
              <w:t xml:space="preserve">                Name = c.Name + " — " + c.Session!.Name,</w:t>
            </w:r>
          </w:p>
          <w:p>
            <w:pPr>
              <w:spacing w:before="0" w:after="0"/>
              <w:ind w:left="115" w:right="115"/>
            </w:pPr>
            <w:r>
              <w:rPr>
                <w:rFonts w:ascii="Consolas" w:hAnsi="Consolas"/>
                <w:color w:val="1F2A37"/>
                <w:sz w:val="18"/>
              </w:rPr>
              <w:t xml:space="preserve">                Code = c.Session!.Name,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Task&lt;IReadOnlyList&lt;LookupDto&gt;&gt; GetStudentsAsync(string? searchTerm = null,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query = db.Students.AsQueryable();</w:t>
            </w:r>
          </w:p>
          <w:p>
            <w:pPr>
              <w:spacing w:before="0" w:after="0"/>
              <w:ind w:left="115" w:right="115"/>
            </w:pPr>
            <w:r>
              <w:rPr>
                <w:rFonts w:ascii="Consolas" w:hAnsi="Consolas"/>
                <w:color w:val="1F2A37"/>
                <w:sz w:val="18"/>
              </w:rPr>
              <w:t xml:space="preserve">        if (!string.IsNullOrWhiteSpace(searchTerm))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term = searchTerm.Trim().ToLower();</w:t>
            </w:r>
          </w:p>
          <w:p>
            <w:pPr>
              <w:spacing w:before="0" w:after="0"/>
              <w:ind w:left="115" w:right="115"/>
            </w:pPr>
            <w:r>
              <w:rPr>
                <w:rFonts w:ascii="Consolas" w:hAnsi="Consolas"/>
                <w:color w:val="1F2A37"/>
                <w:sz w:val="18"/>
              </w:rPr>
              <w:t xml:space="preserve">            query = query.Where(s =&gt;</w:t>
            </w:r>
          </w:p>
          <w:p>
            <w:pPr>
              <w:spacing w:before="0" w:after="0"/>
              <w:ind w:left="115" w:right="115"/>
            </w:pPr>
            <w:r>
              <w:rPr>
                <w:rFonts w:ascii="Consolas" w:hAnsi="Consolas"/>
                <w:color w:val="1F2A37"/>
                <w:sz w:val="18"/>
              </w:rPr>
              <w:t xml:space="preserve">                s.FirstName.ToLower().Contains(term) ||</w:t>
            </w:r>
          </w:p>
          <w:p>
            <w:pPr>
              <w:spacing w:before="0" w:after="0"/>
              <w:ind w:left="115" w:right="115"/>
            </w:pPr>
            <w:r>
              <w:rPr>
                <w:rFonts w:ascii="Consolas" w:hAnsi="Consolas"/>
                <w:color w:val="1F2A37"/>
                <w:sz w:val="18"/>
              </w:rPr>
              <w:t xml:space="preserve">                s.LastName.ToLower().Contains(term) ||</w:t>
            </w:r>
          </w:p>
          <w:p>
            <w:pPr>
              <w:spacing w:before="0" w:after="0"/>
              <w:ind w:left="115" w:right="115"/>
            </w:pPr>
            <w:r>
              <w:rPr>
                <w:rFonts w:ascii="Consolas" w:hAnsi="Consolas"/>
                <w:color w:val="1F2A37"/>
                <w:sz w:val="18"/>
              </w:rPr>
              <w:t xml:space="preserve">                s.AdmissionNumber.ToLower().Contains(term));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await query</w:t>
            </w:r>
          </w:p>
          <w:p>
            <w:pPr>
              <w:spacing w:before="0" w:after="0"/>
              <w:ind w:left="115" w:right="115"/>
            </w:pPr>
            <w:r>
              <w:rPr>
                <w:rFonts w:ascii="Consolas" w:hAnsi="Consolas"/>
                <w:color w:val="1F2A37"/>
                <w:sz w:val="18"/>
              </w:rPr>
              <w:t xml:space="preserve">            .OrderBy(s =&gt; s.FirstName).ThenBy(s =&gt; s.LastName)</w:t>
            </w:r>
          </w:p>
          <w:p>
            <w:pPr>
              <w:spacing w:before="0" w:after="0"/>
              <w:ind w:left="115" w:right="115"/>
            </w:pPr>
            <w:r>
              <w:rPr>
                <w:rFonts w:ascii="Consolas" w:hAnsi="Consolas"/>
                <w:color w:val="1F2A37"/>
                <w:sz w:val="18"/>
              </w:rPr>
              <w:t xml:space="preserve">            .Take(50)</w:t>
            </w:r>
          </w:p>
          <w:p>
            <w:pPr>
              <w:spacing w:before="0" w:after="0"/>
              <w:ind w:left="115" w:right="115"/>
            </w:pPr>
            <w:r>
              <w:rPr>
                <w:rFonts w:ascii="Consolas" w:hAnsi="Consolas"/>
                <w:color w:val="1F2A37"/>
                <w:sz w:val="18"/>
              </w:rPr>
              <w:t xml:space="preserve">            .Select(s =&gt; new LookupDto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s.Id,</w:t>
            </w:r>
          </w:p>
          <w:p>
            <w:pPr>
              <w:spacing w:before="0" w:after="0"/>
              <w:ind w:left="115" w:right="115"/>
            </w:pPr>
            <w:r>
              <w:rPr>
                <w:rFonts w:ascii="Consolas" w:hAnsi="Consolas"/>
                <w:color w:val="1F2A37"/>
                <w:sz w:val="18"/>
              </w:rPr>
              <w:t xml:space="preserve">                Name = (s.FirstName + " " + s.LastName).Trim(),</w:t>
            </w:r>
          </w:p>
          <w:p>
            <w:pPr>
              <w:spacing w:before="0" w:after="0"/>
              <w:ind w:left="115" w:right="115"/>
            </w:pPr>
            <w:r>
              <w:rPr>
                <w:rFonts w:ascii="Consolas" w:hAnsi="Consolas"/>
                <w:color w:val="1F2A37"/>
                <w:sz w:val="18"/>
              </w:rPr>
              <w:t xml:space="preserve">                Code = s.AdmissionNumber,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Task&lt;IReadOnlyList&lt;LookupDto&gt;&gt; GetParentsAsync(string? searchTerm = null,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query = db.Parents.AsQueryable();</w:t>
            </w:r>
          </w:p>
          <w:p>
            <w:pPr>
              <w:spacing w:before="0" w:after="0"/>
              <w:ind w:left="115" w:right="115"/>
            </w:pPr>
            <w:r>
              <w:rPr>
                <w:rFonts w:ascii="Consolas" w:hAnsi="Consolas"/>
                <w:color w:val="1F2A37"/>
                <w:sz w:val="18"/>
              </w:rPr>
              <w:t xml:space="preserve">        if (!string.IsNullOrWhiteSpace(searchTerm))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term = searchTerm.Trim().ToLower();</w:t>
            </w:r>
          </w:p>
          <w:p>
            <w:pPr>
              <w:spacing w:before="0" w:after="0"/>
              <w:ind w:left="115" w:right="115"/>
            </w:pPr>
            <w:r>
              <w:rPr>
                <w:rFonts w:ascii="Consolas" w:hAnsi="Consolas"/>
                <w:color w:val="1F2A37"/>
                <w:sz w:val="18"/>
              </w:rPr>
              <w:t xml:space="preserve">            query = query.Where(p =&gt;</w:t>
            </w:r>
          </w:p>
          <w:p>
            <w:pPr>
              <w:spacing w:before="0" w:after="0"/>
              <w:ind w:left="115" w:right="115"/>
            </w:pPr>
            <w:r>
              <w:rPr>
                <w:rFonts w:ascii="Consolas" w:hAnsi="Consolas"/>
                <w:color w:val="1F2A37"/>
                <w:sz w:val="18"/>
              </w:rPr>
              <w:t xml:space="preserve">                p.FirstName.ToLower().Contains(term) ||</w:t>
            </w:r>
          </w:p>
          <w:p>
            <w:pPr>
              <w:spacing w:before="0" w:after="0"/>
              <w:ind w:left="115" w:right="115"/>
            </w:pPr>
            <w:r>
              <w:rPr>
                <w:rFonts w:ascii="Consolas" w:hAnsi="Consolas"/>
                <w:color w:val="1F2A37"/>
                <w:sz w:val="18"/>
              </w:rPr>
              <w:t xml:space="preserve">                p.LastName.ToLower().Contains(term) ||</w:t>
            </w:r>
          </w:p>
          <w:p>
            <w:pPr>
              <w:spacing w:before="0" w:after="0"/>
              <w:ind w:left="115" w:right="115"/>
            </w:pPr>
            <w:r>
              <w:rPr>
                <w:rFonts w:ascii="Consolas" w:hAnsi="Consolas"/>
                <w:color w:val="1F2A37"/>
                <w:sz w:val="18"/>
              </w:rPr>
              <w:t xml:space="preserve">                (p.PrimaryPhone != null &amp;&amp; p.PrimaryPhone.Contains(term)) ||</w:t>
            </w:r>
          </w:p>
          <w:p>
            <w:pPr>
              <w:spacing w:before="0" w:after="0"/>
              <w:ind w:left="115" w:right="115"/>
            </w:pPr>
            <w:r>
              <w:rPr>
                <w:rFonts w:ascii="Consolas" w:hAnsi="Consolas"/>
                <w:color w:val="1F2A37"/>
                <w:sz w:val="18"/>
              </w:rPr>
              <w:t xml:space="preserve">                (p.Email != null &amp;&amp; p.Email.ToLower().Contains(term)));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await query</w:t>
            </w:r>
          </w:p>
          <w:p>
            <w:pPr>
              <w:spacing w:before="0" w:after="0"/>
              <w:ind w:left="115" w:right="115"/>
            </w:pPr>
            <w:r>
              <w:rPr>
                <w:rFonts w:ascii="Consolas" w:hAnsi="Consolas"/>
                <w:color w:val="1F2A37"/>
                <w:sz w:val="18"/>
              </w:rPr>
              <w:t xml:space="preserve">            .OrderBy(p =&gt; p.FirstName).ThenBy(p =&gt; p.LastName)</w:t>
            </w:r>
          </w:p>
          <w:p>
            <w:pPr>
              <w:spacing w:before="0" w:after="0"/>
              <w:ind w:left="115" w:right="115"/>
            </w:pPr>
            <w:r>
              <w:rPr>
                <w:rFonts w:ascii="Consolas" w:hAnsi="Consolas"/>
                <w:color w:val="1F2A37"/>
                <w:sz w:val="18"/>
              </w:rPr>
              <w:t xml:space="preserve">            .Take(50)</w:t>
            </w:r>
          </w:p>
          <w:p>
            <w:pPr>
              <w:spacing w:before="0" w:after="0"/>
              <w:ind w:left="115" w:right="115"/>
            </w:pPr>
            <w:r>
              <w:rPr>
                <w:rFonts w:ascii="Consolas" w:hAnsi="Consolas"/>
                <w:color w:val="1F2A37"/>
                <w:sz w:val="18"/>
              </w:rPr>
              <w:t xml:space="preserve">            .Select(p =&gt; new LookupDto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p.Id,</w:t>
            </w:r>
          </w:p>
          <w:p>
            <w:pPr>
              <w:spacing w:before="0" w:after="0"/>
              <w:ind w:left="115" w:right="115"/>
            </w:pPr>
            <w:r>
              <w:rPr>
                <w:rFonts w:ascii="Consolas" w:hAnsi="Consolas"/>
                <w:color w:val="1F2A37"/>
                <w:sz w:val="18"/>
              </w:rPr>
              <w:t xml:space="preserve">                Name = (p.FirstName + " " + p.LastName).Trim(),</w:t>
            </w:r>
          </w:p>
          <w:p>
            <w:pPr>
              <w:spacing w:before="0" w:after="0"/>
              <w:ind w:left="115" w:right="115"/>
            </w:pPr>
            <w:r>
              <w:rPr>
                <w:rFonts w:ascii="Consolas" w:hAnsi="Consolas"/>
                <w:color w:val="1F2A37"/>
                <w:sz w:val="18"/>
              </w:rPr>
              <w:t xml:space="preserve">                Code = p.PrimaryPhone,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r>
        <w:rPr>
          <w:b w:val="0"/>
          <w:i w:val="0"/>
        </w:rPr>
        <w:t>GetStudentsAsync and GetParentsAsync take an optional search term and cap the result at 50 rows. The cap matters because these methods feed the AllowFiltering dropdown on the parent-link form — Radzen renders every option in the DOM, so a list of 5,000 pupils would crater the page.</w:t>
      </w:r>
    </w:p>
    <w:p>
      <w:pPr>
        <w:pStyle w:val="Heading2"/>
      </w:pPr>
      <w:r>
        <w:rPr>
          <w:color w:val="05613C"/>
        </w:rPr>
        <w:t>6.5 DI registration</w:t>
      </w:r>
    </w:p>
    <w:p>
      <w:r>
        <w:rPr>
          <w:b w:val="0"/>
          <w:i w:val="0"/>
        </w:rPr>
        <w:t>DependencyInjection.cs picks up three new lines.</w:t>
      </w:r>
    </w:p>
    <w:p>
      <w:pPr>
        <w:spacing w:before="120" w:after="40"/>
      </w:pPr>
      <w:r>
        <w:rPr>
          <w:i/>
          <w:color w:val="4B5563"/>
          <w:sz w:val="20"/>
        </w:rPr>
        <w:t>Excerpt — DependencyInjection.cs (sprint 3 additions)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services.AddScoped&lt;IStudentService, StudentService&gt;();</w:t>
            </w:r>
          </w:p>
          <w:p>
            <w:pPr>
              <w:spacing w:before="0" w:after="0"/>
              <w:ind w:left="115" w:right="115"/>
            </w:pPr>
            <w:r>
              <w:rPr>
                <w:rFonts w:ascii="Consolas" w:hAnsi="Consolas"/>
                <w:color w:val="1F2A37"/>
                <w:sz w:val="18"/>
              </w:rPr>
              <w:t xml:space="preserve">        services.AddScoped&lt;IParentService, ParentService&gt;();</w:t>
            </w:r>
          </w:p>
          <w:p>
            <w:pPr>
              <w:spacing w:before="0" w:after="0"/>
              <w:ind w:left="115" w:right="115"/>
            </w:pPr>
            <w:r>
              <w:rPr>
                <w:rFonts w:ascii="Consolas" w:hAnsi="Consolas"/>
                <w:color w:val="1F2A37"/>
                <w:sz w:val="18"/>
              </w:rPr>
              <w:t xml:space="preserve">        services.AddScoped&lt;IEnrolmentService, EnrolmentService&gt;();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services;</w:t>
            </w:r>
          </w:p>
        </w:tc>
      </w:tr>
    </w:tbl>
    <w:p>
      <w:pPr>
        <w:spacing w:after="120"/>
      </w:pPr>
    </w:p>
    <w:p>
      <w:r>
        <w:br w:type="page"/>
      </w:r>
    </w:p>
    <w:p>
      <w:pPr>
        <w:pStyle w:val="Heading1"/>
      </w:pPr>
      <w:r>
        <w:rPr>
          <w:color w:val="05613C"/>
        </w:rPr>
        <w:t>7. The EF Core migration</w:t>
      </w:r>
    </w:p>
    <w:p>
      <w:r>
        <w:rPr>
          <w:b w:val="0"/>
          <w:i w:val="0"/>
        </w:rPr>
        <w:t>A single migration named StudentsAndParents adds eight new tables (Relationships, EnrolmentStatuses, BloodGroups, MaritalStatuses, Students, Parents, StudentParents, Enrolments) and the indexes that go with them. It was generated with:</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dotnet ef migrations add StudentsAndParents \</w:t>
            </w:r>
          </w:p>
          <w:p>
            <w:pPr>
              <w:spacing w:before="0" w:after="0"/>
              <w:ind w:left="115" w:right="115"/>
            </w:pPr>
            <w:r>
              <w:rPr>
                <w:rFonts w:ascii="Consolas" w:hAnsi="Consolas"/>
                <w:color w:val="1F2A37"/>
                <w:sz w:val="18"/>
              </w:rPr>
              <w:t xml:space="preserve">  --project src/NaijaPrimeSchool.Infrastructure \</w:t>
            </w:r>
          </w:p>
          <w:p>
            <w:pPr>
              <w:spacing w:before="0" w:after="0"/>
              <w:ind w:left="115" w:right="115"/>
            </w:pPr>
            <w:r>
              <w:rPr>
                <w:rFonts w:ascii="Consolas" w:hAnsi="Consolas"/>
                <w:color w:val="1F2A37"/>
                <w:sz w:val="18"/>
              </w:rPr>
              <w:t xml:space="preserve">  --startup-project src/NaijaPrimeSchool.Web \</w:t>
            </w:r>
          </w:p>
          <w:p>
            <w:pPr>
              <w:spacing w:before="0" w:after="0"/>
              <w:ind w:left="115" w:right="115"/>
            </w:pPr>
            <w:r>
              <w:rPr>
                <w:rFonts w:ascii="Consolas" w:hAnsi="Consolas"/>
                <w:color w:val="1F2A37"/>
                <w:sz w:val="18"/>
              </w:rPr>
              <w:t xml:space="preserve">  --output-dir Persistence/Migrations</w:t>
            </w:r>
          </w:p>
        </w:tc>
      </w:tr>
    </w:tbl>
    <w:p>
      <w:pPr>
        <w:spacing w:after="120"/>
      </w:pPr>
    </w:p>
    <w:p>
      <w:r>
        <w:rPr>
          <w:b w:val="0"/>
          <w:i w:val="0"/>
        </w:rPr>
        <w:t>On a fresh checkout the migration runs at startup via DatabaseInitializer.MigrateAsync. The full Up() method is embedded below for reference.</w:t>
      </w:r>
    </w:p>
    <w:p>
      <w:pPr>
        <w:spacing w:before="120" w:after="40"/>
      </w:pPr>
      <w:r>
        <w:rPr>
          <w:i/>
          <w:color w:val="4B5563"/>
          <w:sz w:val="20"/>
        </w:rPr>
        <w:t>Excerpt — Up() of 20260429211125_StudentsAndParents.cs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protected override void Up(MigrationBuilder migrationBuilder)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"BloodGroups",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Name = table.Column&lt;string&gt;(type: "nvarchar(10)", maxLength: 10, nullable: false),</w:t>
            </w:r>
          </w:p>
          <w:p>
            <w:pPr>
              <w:spacing w:before="0" w:after="0"/>
              <w:ind w:left="115" w:right="115"/>
            </w:pPr>
            <w:r>
              <w:rPr>
                <w:rFonts w:ascii="Consolas" w:hAnsi="Consolas"/>
                <w:color w:val="1F2A37"/>
                <w:sz w:val="18"/>
              </w:rPr>
              <w:t xml:space="preserve">                    DisplayOrder = table.Column&lt;int&gt;(type: "int", nullable: false),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table.PrimaryKey("PK_BloodGroups", x =&gt; x.Id);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"EnrolmentStatuses",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Name = table.Column&lt;string&gt;(type: "nvarchar(40)", maxLength: 40, nullable: false),</w:t>
            </w:r>
          </w:p>
          <w:p>
            <w:pPr>
              <w:spacing w:before="0" w:after="0"/>
              <w:ind w:left="115" w:right="115"/>
            </w:pPr>
            <w:r>
              <w:rPr>
                <w:rFonts w:ascii="Consolas" w:hAnsi="Consolas"/>
                <w:color w:val="1F2A37"/>
                <w:sz w:val="18"/>
              </w:rPr>
              <w:t xml:space="preserve">                    DisplayOrder = table.Column&lt;int&gt;(type: "int", nullable: false),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table.PrimaryKey("PK_EnrolmentStatuses", x =&gt; x.Id);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"MaritalStatuses",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Name = table.Column&lt;string&gt;(type: "nvarchar(40)", maxLength: 40, nullable: false),</w:t>
            </w:r>
          </w:p>
          <w:p>
            <w:pPr>
              <w:spacing w:before="0" w:after="0"/>
              <w:ind w:left="115" w:right="115"/>
            </w:pPr>
            <w:r>
              <w:rPr>
                <w:rFonts w:ascii="Consolas" w:hAnsi="Consolas"/>
                <w:color w:val="1F2A37"/>
                <w:sz w:val="18"/>
              </w:rPr>
              <w:t xml:space="preserve">                    DisplayOrder = table.Column&lt;int&gt;(type: "int", nullable: false),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table.PrimaryKey("PK_MaritalStatuses", x =&gt; x.Id);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"Relationships",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Name = table.Column&lt;string&gt;(type: "nvarchar(40)", maxLength: 40, nullable: false),</w:t>
            </w:r>
          </w:p>
          <w:p>
            <w:pPr>
              <w:spacing w:before="0" w:after="0"/>
              <w:ind w:left="115" w:right="115"/>
            </w:pPr>
            <w:r>
              <w:rPr>
                <w:rFonts w:ascii="Consolas" w:hAnsi="Consolas"/>
                <w:color w:val="1F2A37"/>
                <w:sz w:val="18"/>
              </w:rPr>
              <w:t xml:space="preserve">                    DisplayOrder = table.Column&lt;int&gt;(type: "int", nullable: false),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table.PrimaryKey("PK_Relationships", x =&gt; x.Id);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"Students",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AdmissionNumber = table.Column&lt;string&gt;(type: "nvarchar(30)", maxLength: 30, nullable: false),</w:t>
            </w:r>
          </w:p>
          <w:p>
            <w:pPr>
              <w:spacing w:before="0" w:after="0"/>
              <w:ind w:left="115" w:right="115"/>
            </w:pPr>
            <w:r>
              <w:rPr>
                <w:rFonts w:ascii="Consolas" w:hAnsi="Consolas"/>
                <w:color w:val="1F2A37"/>
                <w:sz w:val="18"/>
              </w:rPr>
              <w:t xml:space="preserve">                    AdmissionDate = table.Column&lt;DateOnly&gt;(type: "date", nullable: false),</w:t>
            </w:r>
          </w:p>
          <w:p>
            <w:pPr>
              <w:spacing w:before="0" w:after="0"/>
              <w:ind w:left="115" w:right="115"/>
            </w:pPr>
            <w:r>
              <w:rPr>
                <w:rFonts w:ascii="Consolas" w:hAnsi="Consolas"/>
                <w:color w:val="1F2A37"/>
                <w:sz w:val="18"/>
              </w:rPr>
              <w:t xml:space="preserve">                    FirstName = table.Column&lt;string&gt;(type: "nvarchar(80)", maxLength: 80, nullable: false),</w:t>
            </w:r>
          </w:p>
          <w:p>
            <w:pPr>
              <w:spacing w:before="0" w:after="0"/>
              <w:ind w:left="115" w:right="115"/>
            </w:pPr>
            <w:r>
              <w:rPr>
                <w:rFonts w:ascii="Consolas" w:hAnsi="Consolas"/>
                <w:color w:val="1F2A37"/>
                <w:sz w:val="18"/>
              </w:rPr>
              <w:t xml:space="preserve">                    LastName = table.Column&lt;string&gt;(type: "nvarchar(80)", maxLength: 80, nullable: false),</w:t>
            </w:r>
          </w:p>
          <w:p>
            <w:pPr>
              <w:spacing w:before="0" w:after="0"/>
              <w:ind w:left="115" w:right="115"/>
            </w:pPr>
            <w:r>
              <w:rPr>
                <w:rFonts w:ascii="Consolas" w:hAnsi="Consolas"/>
                <w:color w:val="1F2A37"/>
                <w:sz w:val="18"/>
              </w:rPr>
              <w:t xml:space="preserve">                    MiddleName = table.Column&lt;string&gt;(type: "nvarchar(80)", maxLength: 80, nullable: true),</w:t>
            </w:r>
          </w:p>
          <w:p>
            <w:pPr>
              <w:spacing w:before="0" w:after="0"/>
              <w:ind w:left="115" w:right="115"/>
            </w:pPr>
            <w:r>
              <w:rPr>
                <w:rFonts w:ascii="Consolas" w:hAnsi="Consolas"/>
                <w:color w:val="1F2A37"/>
                <w:sz w:val="18"/>
              </w:rPr>
              <w:t xml:space="preserve">                    DateOfBirth = table.Column&lt;DateOnly&gt;(type: "date", nullable: false),</w:t>
            </w:r>
          </w:p>
          <w:p>
            <w:pPr>
              <w:spacing w:before="0" w:after="0"/>
              <w:ind w:left="115" w:right="115"/>
            </w:pPr>
            <w:r>
              <w:rPr>
                <w:rFonts w:ascii="Consolas" w:hAnsi="Consolas"/>
                <w:color w:val="1F2A37"/>
                <w:sz w:val="18"/>
              </w:rPr>
              <w:t xml:space="preserve">                    GenderId = table.Column&lt;Guid&gt;(type: "uniqueidentifier", nullable: true),</w:t>
            </w:r>
          </w:p>
          <w:p>
            <w:pPr>
              <w:spacing w:before="0" w:after="0"/>
              <w:ind w:left="115" w:right="115"/>
            </w:pPr>
            <w:r>
              <w:rPr>
                <w:rFonts w:ascii="Consolas" w:hAnsi="Consolas"/>
                <w:color w:val="1F2A37"/>
                <w:sz w:val="18"/>
              </w:rPr>
              <w:t xml:space="preserve">                    BloodGroupId = table.Column&lt;Guid&gt;(type: "uniqueidentifier", nullable: true),</w:t>
            </w:r>
          </w:p>
          <w:p>
            <w:pPr>
              <w:spacing w:before="0" w:after="0"/>
              <w:ind w:left="115" w:right="115"/>
            </w:pPr>
            <w:r>
              <w:rPr>
                <w:rFonts w:ascii="Consolas" w:hAnsi="Consolas"/>
                <w:color w:val="1F2A37"/>
                <w:sz w:val="18"/>
              </w:rPr>
              <w:t xml:space="preserve">                    StateOfOrigin = table.Column&lt;string&gt;(type: "nvarchar(80)", maxLength: 80, nullable: true),</w:t>
            </w:r>
          </w:p>
          <w:p>
            <w:pPr>
              <w:spacing w:before="0" w:after="0"/>
              <w:ind w:left="115" w:right="115"/>
            </w:pPr>
            <w:r>
              <w:rPr>
                <w:rFonts w:ascii="Consolas" w:hAnsi="Consolas"/>
                <w:color w:val="1F2A37"/>
                <w:sz w:val="18"/>
              </w:rPr>
              <w:t xml:space="preserve">                    ResidentialAddress = table.Column&lt;string&gt;(type: "nvarchar(300)", maxLength: 300, nullable: true),</w:t>
            </w:r>
          </w:p>
          <w:p>
            <w:pPr>
              <w:spacing w:before="0" w:after="0"/>
              <w:ind w:left="115" w:right="115"/>
            </w:pPr>
            <w:r>
              <w:rPr>
                <w:rFonts w:ascii="Consolas" w:hAnsi="Consolas"/>
                <w:color w:val="1F2A37"/>
                <w:sz w:val="18"/>
              </w:rPr>
              <w:t xml:space="preserve">                    PhotoUrl = table.Column&lt;string&gt;(type: "nvarchar(500)", maxLength: 500, nullable: true),</w:t>
            </w:r>
          </w:p>
          <w:p>
            <w:pPr>
              <w:spacing w:before="0" w:after="0"/>
              <w:ind w:left="115" w:right="115"/>
            </w:pPr>
            <w:r>
              <w:rPr>
                <w:rFonts w:ascii="Consolas" w:hAnsi="Consolas"/>
                <w:color w:val="1F2A37"/>
                <w:sz w:val="18"/>
              </w:rPr>
              <w:t xml:space="preserve">                    Allergies = table.Column&lt;string&gt;(type: "nvarchar(500)", maxLength: 500, nullable: true),</w:t>
            </w:r>
          </w:p>
          <w:p>
            <w:pPr>
              <w:spacing w:before="0" w:after="0"/>
              <w:ind w:left="115" w:right="115"/>
            </w:pPr>
            <w:r>
              <w:rPr>
                <w:rFonts w:ascii="Consolas" w:hAnsi="Consolas"/>
                <w:color w:val="1F2A37"/>
                <w:sz w:val="18"/>
              </w:rPr>
              <w:t xml:space="preserve">                    MedicalNotes = table.Column&lt;string&gt;(type: "nvarchar(1000)", maxLength: 1000, nullable: true),</w:t>
            </w:r>
          </w:p>
          <w:p>
            <w:pPr>
              <w:spacing w:before="0" w:after="0"/>
              <w:ind w:left="115" w:right="115"/>
            </w:pPr>
            <w:r>
              <w:rPr>
                <w:rFonts w:ascii="Consolas" w:hAnsi="Consolas"/>
                <w:color w:val="1F2A37"/>
                <w:sz w:val="18"/>
              </w:rPr>
              <w:t xml:space="preserve">                    UserId = table.Column&lt;Guid&gt;(type: "uniqueidentifier", nullable: true),</w:t>
            </w:r>
          </w:p>
          <w:p>
            <w:pPr>
              <w:spacing w:before="0" w:after="0"/>
              <w:ind w:left="115" w:right="115"/>
            </w:pPr>
            <w:r>
              <w:rPr>
                <w:rFonts w:ascii="Consolas" w:hAnsi="Consolas"/>
                <w:color w:val="1F2A37"/>
                <w:sz w:val="18"/>
              </w:rPr>
              <w:t xml:space="preserve">                    IsActive = table.Column&lt;bool&gt;(type: "bit", nullable: false),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table.PrimaryKey("PK_Students", x =&gt; x.Id);</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"FK_Students_BloodGroups_BloodGroupId",</w:t>
            </w:r>
          </w:p>
          <w:p>
            <w:pPr>
              <w:spacing w:before="0" w:after="0"/>
              <w:ind w:left="115" w:right="115"/>
            </w:pPr>
            <w:r>
              <w:rPr>
                <w:rFonts w:ascii="Consolas" w:hAnsi="Consolas"/>
                <w:color w:val="1F2A37"/>
                <w:sz w:val="18"/>
              </w:rPr>
              <w:t xml:space="preserve">                        column: x =&gt; x.BloodGroupId,</w:t>
            </w:r>
          </w:p>
          <w:p>
            <w:pPr>
              <w:spacing w:before="0" w:after="0"/>
              <w:ind w:left="115" w:right="115"/>
            </w:pPr>
            <w:r>
              <w:rPr>
                <w:rFonts w:ascii="Consolas" w:hAnsi="Consolas"/>
                <w:color w:val="1F2A37"/>
                <w:sz w:val="18"/>
              </w:rPr>
              <w:t xml:space="preserve">                        principalTable: "BloodGroups",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ReferentialAction.SetNull);</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"FK_Students_Genders_GenderId",</w:t>
            </w:r>
          </w:p>
          <w:p>
            <w:pPr>
              <w:spacing w:before="0" w:after="0"/>
              <w:ind w:left="115" w:right="115"/>
            </w:pPr>
            <w:r>
              <w:rPr>
                <w:rFonts w:ascii="Consolas" w:hAnsi="Consolas"/>
                <w:color w:val="1F2A37"/>
                <w:sz w:val="18"/>
              </w:rPr>
              <w:t xml:space="preserve">                        column: x =&gt; x.GenderId,</w:t>
            </w:r>
          </w:p>
          <w:p>
            <w:pPr>
              <w:spacing w:before="0" w:after="0"/>
              <w:ind w:left="115" w:right="115"/>
            </w:pPr>
            <w:r>
              <w:rPr>
                <w:rFonts w:ascii="Consolas" w:hAnsi="Consolas"/>
                <w:color w:val="1F2A37"/>
                <w:sz w:val="18"/>
              </w:rPr>
              <w:t xml:space="preserve">                        principalTable: "Genders",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ReferentialAction.SetNull);</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"FK_Students_Users_UserId",</w:t>
            </w:r>
          </w:p>
          <w:p>
            <w:pPr>
              <w:spacing w:before="0" w:after="0"/>
              <w:ind w:left="115" w:right="115"/>
            </w:pPr>
            <w:r>
              <w:rPr>
                <w:rFonts w:ascii="Consolas" w:hAnsi="Consolas"/>
                <w:color w:val="1F2A37"/>
                <w:sz w:val="18"/>
              </w:rPr>
              <w:t xml:space="preserve">                        column: x =&gt; x.UserId,</w:t>
            </w:r>
          </w:p>
          <w:p>
            <w:pPr>
              <w:spacing w:before="0" w:after="0"/>
              <w:ind w:left="115" w:right="115"/>
            </w:pPr>
            <w:r>
              <w:rPr>
                <w:rFonts w:ascii="Consolas" w:hAnsi="Consolas"/>
                <w:color w:val="1F2A37"/>
                <w:sz w:val="18"/>
              </w:rPr>
              <w:t xml:space="preserve">                        principalTable: "Users",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ReferentialAction.SetNull);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"Parents",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FirstName = table.Column&lt;string&gt;(type: "nvarchar(80)", maxLength: 80, nullable: false),</w:t>
            </w:r>
          </w:p>
          <w:p>
            <w:pPr>
              <w:spacing w:before="0" w:after="0"/>
              <w:ind w:left="115" w:right="115"/>
            </w:pPr>
            <w:r>
              <w:rPr>
                <w:rFonts w:ascii="Consolas" w:hAnsi="Consolas"/>
                <w:color w:val="1F2A37"/>
                <w:sz w:val="18"/>
              </w:rPr>
              <w:t xml:space="preserve">                    LastName = table.Column&lt;string&gt;(type: "nvarchar(80)", maxLength: 80, nullable: false),</w:t>
            </w:r>
          </w:p>
          <w:p>
            <w:pPr>
              <w:spacing w:before="0" w:after="0"/>
              <w:ind w:left="115" w:right="115"/>
            </w:pPr>
            <w:r>
              <w:rPr>
                <w:rFonts w:ascii="Consolas" w:hAnsi="Consolas"/>
                <w:color w:val="1F2A37"/>
                <w:sz w:val="18"/>
              </w:rPr>
              <w:t xml:space="preserve">                    MiddleName = table.Column&lt;string&gt;(type: "nvarchar(80)", maxLength: 80, nullable: true),</w:t>
            </w:r>
          </w:p>
          <w:p>
            <w:pPr>
              <w:spacing w:before="0" w:after="0"/>
              <w:ind w:left="115" w:right="115"/>
            </w:pPr>
            <w:r>
              <w:rPr>
                <w:rFonts w:ascii="Consolas" w:hAnsi="Consolas"/>
                <w:color w:val="1F2A37"/>
                <w:sz w:val="18"/>
              </w:rPr>
              <w:t xml:space="preserve">                    TitleId = table.Column&lt;Guid&gt;(type: "uniqueidentifier", nullable: true),</w:t>
            </w:r>
          </w:p>
          <w:p>
            <w:pPr>
              <w:spacing w:before="0" w:after="0"/>
              <w:ind w:left="115" w:right="115"/>
            </w:pPr>
            <w:r>
              <w:rPr>
                <w:rFonts w:ascii="Consolas" w:hAnsi="Consolas"/>
                <w:color w:val="1F2A37"/>
                <w:sz w:val="18"/>
              </w:rPr>
              <w:t xml:space="preserve">                    GenderId = table.Column&lt;Guid&gt;(type: "uniqueidentifier", nullable: true),</w:t>
            </w:r>
          </w:p>
          <w:p>
            <w:pPr>
              <w:spacing w:before="0" w:after="0"/>
              <w:ind w:left="115" w:right="115"/>
            </w:pPr>
            <w:r>
              <w:rPr>
                <w:rFonts w:ascii="Consolas" w:hAnsi="Consolas"/>
                <w:color w:val="1F2A37"/>
                <w:sz w:val="18"/>
              </w:rPr>
              <w:t xml:space="preserve">                    MaritalStatusId = table.Column&lt;Guid&gt;(type: "uniqueidentifier", nullable: true),</w:t>
            </w:r>
          </w:p>
          <w:p>
            <w:pPr>
              <w:spacing w:before="0" w:after="0"/>
              <w:ind w:left="115" w:right="115"/>
            </w:pPr>
            <w:r>
              <w:rPr>
                <w:rFonts w:ascii="Consolas" w:hAnsi="Consolas"/>
                <w:color w:val="1F2A37"/>
                <w:sz w:val="18"/>
              </w:rPr>
              <w:t xml:space="preserve">                    PrimaryPhone = table.Column&lt;string&gt;(type: "nvarchar(30)", maxLength: 30, nullable: true),</w:t>
            </w:r>
          </w:p>
          <w:p>
            <w:pPr>
              <w:spacing w:before="0" w:after="0"/>
              <w:ind w:left="115" w:right="115"/>
            </w:pPr>
            <w:r>
              <w:rPr>
                <w:rFonts w:ascii="Consolas" w:hAnsi="Consolas"/>
                <w:color w:val="1F2A37"/>
                <w:sz w:val="18"/>
              </w:rPr>
              <w:t xml:space="preserve">                    AlternatePhone = table.Column&lt;string&gt;(type: "nvarchar(30)", maxLength: 30, nullable: true),</w:t>
            </w:r>
          </w:p>
          <w:p>
            <w:pPr>
              <w:spacing w:before="0" w:after="0"/>
              <w:ind w:left="115" w:right="115"/>
            </w:pPr>
            <w:r>
              <w:rPr>
                <w:rFonts w:ascii="Consolas" w:hAnsi="Consolas"/>
                <w:color w:val="1F2A37"/>
                <w:sz w:val="18"/>
              </w:rPr>
              <w:t xml:space="preserve">                    Email = table.Column&lt;string&gt;(type: "nvarchar(256)", maxLength: 256, nullable: true),</w:t>
            </w:r>
          </w:p>
          <w:p>
            <w:pPr>
              <w:spacing w:before="0" w:after="0"/>
              <w:ind w:left="115" w:right="115"/>
            </w:pPr>
            <w:r>
              <w:rPr>
                <w:rFonts w:ascii="Consolas" w:hAnsi="Consolas"/>
                <w:color w:val="1F2A37"/>
                <w:sz w:val="18"/>
              </w:rPr>
              <w:t xml:space="preserve">                    ResidentialAddress = table.Column&lt;string&gt;(type: "nvarchar(300)", maxLength: 300, nullable: true),</w:t>
            </w:r>
          </w:p>
          <w:p>
            <w:pPr>
              <w:spacing w:before="0" w:after="0"/>
              <w:ind w:left="115" w:right="115"/>
            </w:pPr>
            <w:r>
              <w:rPr>
                <w:rFonts w:ascii="Consolas" w:hAnsi="Consolas"/>
                <w:color w:val="1F2A37"/>
                <w:sz w:val="18"/>
              </w:rPr>
              <w:t xml:space="preserve">                    Occupation = table.Column&lt;string&gt;(type: "nvarchar(120)", maxLength: 120, nullable: true),</w:t>
            </w:r>
          </w:p>
          <w:p>
            <w:pPr>
              <w:spacing w:before="0" w:after="0"/>
              <w:ind w:left="115" w:right="115"/>
            </w:pPr>
            <w:r>
              <w:rPr>
                <w:rFonts w:ascii="Consolas" w:hAnsi="Consolas"/>
                <w:color w:val="1F2A37"/>
                <w:sz w:val="18"/>
              </w:rPr>
              <w:t xml:space="preserve">                    Employer = table.Column&lt;string&gt;(type: "nvarchar(120)", maxLength: 120, nullable: true),</w:t>
            </w:r>
          </w:p>
          <w:p>
            <w:pPr>
              <w:spacing w:before="0" w:after="0"/>
              <w:ind w:left="115" w:right="115"/>
            </w:pPr>
            <w:r>
              <w:rPr>
                <w:rFonts w:ascii="Consolas" w:hAnsi="Consolas"/>
                <w:color w:val="1F2A37"/>
                <w:sz w:val="18"/>
              </w:rPr>
              <w:t xml:space="preserve">                    UserId = table.Column&lt;Guid&gt;(type: "uniqueidentifier", nullable: true),</w:t>
            </w:r>
          </w:p>
          <w:p>
            <w:pPr>
              <w:spacing w:before="0" w:after="0"/>
              <w:ind w:left="115" w:right="115"/>
            </w:pPr>
            <w:r>
              <w:rPr>
                <w:rFonts w:ascii="Consolas" w:hAnsi="Consolas"/>
                <w:color w:val="1F2A37"/>
                <w:sz w:val="18"/>
              </w:rPr>
              <w:t xml:space="preserve">                    IsActive = table.Column&lt;bool&gt;(type: "bit", nullable: false),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table.PrimaryKey("PK_Parents", x =&gt; x.Id);</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"FK_Parents_Genders_GenderId",</w:t>
            </w:r>
          </w:p>
          <w:p>
            <w:pPr>
              <w:spacing w:before="0" w:after="0"/>
              <w:ind w:left="115" w:right="115"/>
            </w:pPr>
            <w:r>
              <w:rPr>
                <w:rFonts w:ascii="Consolas" w:hAnsi="Consolas"/>
                <w:color w:val="1F2A37"/>
                <w:sz w:val="18"/>
              </w:rPr>
              <w:t xml:space="preserve">                        column: x =&gt; x.GenderId,</w:t>
            </w:r>
          </w:p>
          <w:p>
            <w:pPr>
              <w:spacing w:before="0" w:after="0"/>
              <w:ind w:left="115" w:right="115"/>
            </w:pPr>
            <w:r>
              <w:rPr>
                <w:rFonts w:ascii="Consolas" w:hAnsi="Consolas"/>
                <w:color w:val="1F2A37"/>
                <w:sz w:val="18"/>
              </w:rPr>
              <w:t xml:space="preserve">                        principalTable: "Genders",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ReferentialAction.SetNull);</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"FK_Parents_MaritalStatuses_MaritalStatusId",</w:t>
            </w:r>
          </w:p>
          <w:p>
            <w:pPr>
              <w:spacing w:before="0" w:after="0"/>
              <w:ind w:left="115" w:right="115"/>
            </w:pPr>
            <w:r>
              <w:rPr>
                <w:rFonts w:ascii="Consolas" w:hAnsi="Consolas"/>
                <w:color w:val="1F2A37"/>
                <w:sz w:val="18"/>
              </w:rPr>
              <w:t xml:space="preserve">                        column: x =&gt; x.MaritalStatusId,</w:t>
            </w:r>
          </w:p>
          <w:p>
            <w:pPr>
              <w:spacing w:before="0" w:after="0"/>
              <w:ind w:left="115" w:right="115"/>
            </w:pPr>
            <w:r>
              <w:rPr>
                <w:rFonts w:ascii="Consolas" w:hAnsi="Consolas"/>
                <w:color w:val="1F2A37"/>
                <w:sz w:val="18"/>
              </w:rPr>
              <w:t xml:space="preserve">                        principalTable: "MaritalStatuses",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ReferentialAction.SetNull);</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"FK_Parents_Titles_TitleId",</w:t>
            </w:r>
          </w:p>
          <w:p>
            <w:pPr>
              <w:spacing w:before="0" w:after="0"/>
              <w:ind w:left="115" w:right="115"/>
            </w:pPr>
            <w:r>
              <w:rPr>
                <w:rFonts w:ascii="Consolas" w:hAnsi="Consolas"/>
                <w:color w:val="1F2A37"/>
                <w:sz w:val="18"/>
              </w:rPr>
              <w:t xml:space="preserve">                        column: x =&gt; x.TitleId,</w:t>
            </w:r>
          </w:p>
          <w:p>
            <w:pPr>
              <w:spacing w:before="0" w:after="0"/>
              <w:ind w:left="115" w:right="115"/>
            </w:pPr>
            <w:r>
              <w:rPr>
                <w:rFonts w:ascii="Consolas" w:hAnsi="Consolas"/>
                <w:color w:val="1F2A37"/>
                <w:sz w:val="18"/>
              </w:rPr>
              <w:t xml:space="preserve">                        principalTable: "Titles",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ReferentialAction.SetNull);</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"FK_Parents_Users_UserId",</w:t>
            </w:r>
          </w:p>
          <w:p>
            <w:pPr>
              <w:spacing w:before="0" w:after="0"/>
              <w:ind w:left="115" w:right="115"/>
            </w:pPr>
            <w:r>
              <w:rPr>
                <w:rFonts w:ascii="Consolas" w:hAnsi="Consolas"/>
                <w:color w:val="1F2A37"/>
                <w:sz w:val="18"/>
              </w:rPr>
              <w:t xml:space="preserve">                        column: x =&gt; x.UserId,</w:t>
            </w:r>
          </w:p>
          <w:p>
            <w:pPr>
              <w:spacing w:before="0" w:after="0"/>
              <w:ind w:left="115" w:right="115"/>
            </w:pPr>
            <w:r>
              <w:rPr>
                <w:rFonts w:ascii="Consolas" w:hAnsi="Consolas"/>
                <w:color w:val="1F2A37"/>
                <w:sz w:val="18"/>
              </w:rPr>
              <w:t xml:space="preserve">                        principalTable: "Users",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ReferentialAction.SetNull);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"Enrolments",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StudentId = table.Column&lt;Guid&gt;(type: "uniqueidentifier", nullable: false),</w:t>
            </w:r>
          </w:p>
          <w:p>
            <w:pPr>
              <w:spacing w:before="0" w:after="0"/>
              <w:ind w:left="115" w:right="115"/>
            </w:pPr>
            <w:r>
              <w:rPr>
                <w:rFonts w:ascii="Consolas" w:hAnsi="Consolas"/>
                <w:color w:val="1F2A37"/>
                <w:sz w:val="18"/>
              </w:rPr>
              <w:t xml:space="preserve">                    SchoolClassId = table.Column&lt;Guid&gt;(type: "uniqueidentifier", nullable: false),</w:t>
            </w:r>
          </w:p>
          <w:p>
            <w:pPr>
              <w:spacing w:before="0" w:after="0"/>
              <w:ind w:left="115" w:right="115"/>
            </w:pPr>
            <w:r>
              <w:rPr>
                <w:rFonts w:ascii="Consolas" w:hAnsi="Consolas"/>
                <w:color w:val="1F2A37"/>
                <w:sz w:val="18"/>
              </w:rPr>
              <w:t xml:space="preserve">                    EnrolledOn = table.Column&lt;DateOnly&gt;(type: "date", nullable: false),</w:t>
            </w:r>
          </w:p>
          <w:p>
            <w:pPr>
              <w:spacing w:before="0" w:after="0"/>
              <w:ind w:left="115" w:right="115"/>
            </w:pPr>
            <w:r>
              <w:rPr>
                <w:rFonts w:ascii="Consolas" w:hAnsi="Consolas"/>
                <w:color w:val="1F2A37"/>
                <w:sz w:val="18"/>
              </w:rPr>
              <w:t xml:space="preserve">                    WithdrawnOn = table.Column&lt;DateOnly&gt;(type: "date", nullable: true),</w:t>
            </w:r>
          </w:p>
          <w:p>
            <w:pPr>
              <w:spacing w:before="0" w:after="0"/>
              <w:ind w:left="115" w:right="115"/>
            </w:pPr>
            <w:r>
              <w:rPr>
                <w:rFonts w:ascii="Consolas" w:hAnsi="Consolas"/>
                <w:color w:val="1F2A37"/>
                <w:sz w:val="18"/>
              </w:rPr>
              <w:t xml:space="preserve">                    EnrolmentStatusId = table.Column&lt;Guid&gt;(type: "uniqueidentifier", nullable: false),</w:t>
            </w:r>
          </w:p>
          <w:p>
            <w:pPr>
              <w:spacing w:before="0" w:after="0"/>
              <w:ind w:left="115" w:right="115"/>
            </w:pPr>
            <w:r>
              <w:rPr>
                <w:rFonts w:ascii="Consolas" w:hAnsi="Consolas"/>
                <w:color w:val="1F2A37"/>
                <w:sz w:val="18"/>
              </w:rPr>
              <w:t xml:space="preserve">                    Notes = table.Column&lt;string&gt;(type: "nvarchar(500)", maxLength: 500, nullable: true),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table.PrimaryKey("PK_Enrolments", x =&gt; x.Id);</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"FK_Enrolments_EnrolmentStatuses_EnrolmentStatusId",</w:t>
            </w:r>
          </w:p>
          <w:p>
            <w:pPr>
              <w:spacing w:before="0" w:after="0"/>
              <w:ind w:left="115" w:right="115"/>
            </w:pPr>
            <w:r>
              <w:rPr>
                <w:rFonts w:ascii="Consolas" w:hAnsi="Consolas"/>
                <w:color w:val="1F2A37"/>
                <w:sz w:val="18"/>
              </w:rPr>
              <w:t xml:space="preserve">                        column: x =&gt; x.EnrolmentStatusId,</w:t>
            </w:r>
          </w:p>
          <w:p>
            <w:pPr>
              <w:spacing w:before="0" w:after="0"/>
              <w:ind w:left="115" w:right="115"/>
            </w:pPr>
            <w:r>
              <w:rPr>
                <w:rFonts w:ascii="Consolas" w:hAnsi="Consolas"/>
                <w:color w:val="1F2A37"/>
                <w:sz w:val="18"/>
              </w:rPr>
              <w:t xml:space="preserve">                        principalTable: "EnrolmentStatuses",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"FK_Enrolments_SchoolClasses_SchoolClassId",</w:t>
            </w:r>
          </w:p>
          <w:p>
            <w:pPr>
              <w:spacing w:before="0" w:after="0"/>
              <w:ind w:left="115" w:right="115"/>
            </w:pPr>
            <w:r>
              <w:rPr>
                <w:rFonts w:ascii="Consolas" w:hAnsi="Consolas"/>
                <w:color w:val="1F2A37"/>
                <w:sz w:val="18"/>
              </w:rPr>
              <w:t xml:space="preserve">                        column: x =&gt; x.SchoolClassId,</w:t>
            </w:r>
          </w:p>
          <w:p>
            <w:pPr>
              <w:spacing w:before="0" w:after="0"/>
              <w:ind w:left="115" w:right="115"/>
            </w:pPr>
            <w:r>
              <w:rPr>
                <w:rFonts w:ascii="Consolas" w:hAnsi="Consolas"/>
                <w:color w:val="1F2A37"/>
                <w:sz w:val="18"/>
              </w:rPr>
              <w:t xml:space="preserve">                        principalTable: "SchoolClasses",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"FK_Enrolments_Students_StudentId",</w:t>
            </w:r>
          </w:p>
          <w:p>
            <w:pPr>
              <w:spacing w:before="0" w:after="0"/>
              <w:ind w:left="115" w:right="115"/>
            </w:pPr>
            <w:r>
              <w:rPr>
                <w:rFonts w:ascii="Consolas" w:hAnsi="Consolas"/>
                <w:color w:val="1F2A37"/>
                <w:sz w:val="18"/>
              </w:rPr>
              <w:t xml:space="preserve">                        column: x =&gt; x.StudentId,</w:t>
            </w:r>
          </w:p>
          <w:p>
            <w:pPr>
              <w:spacing w:before="0" w:after="0"/>
              <w:ind w:left="115" w:right="115"/>
            </w:pPr>
            <w:r>
              <w:rPr>
                <w:rFonts w:ascii="Consolas" w:hAnsi="Consolas"/>
                <w:color w:val="1F2A37"/>
                <w:sz w:val="18"/>
              </w:rPr>
              <w:t xml:space="preserve">                        principalTable: "Students",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ReferentialAction.Cascade);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"StudentParents",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StudentId = table.Column&lt;Guid&gt;(type: "uniqueidentifier", nullable: false),</w:t>
            </w:r>
          </w:p>
          <w:p>
            <w:pPr>
              <w:spacing w:before="0" w:after="0"/>
              <w:ind w:left="115" w:right="115"/>
            </w:pPr>
            <w:r>
              <w:rPr>
                <w:rFonts w:ascii="Consolas" w:hAnsi="Consolas"/>
                <w:color w:val="1F2A37"/>
                <w:sz w:val="18"/>
              </w:rPr>
              <w:t xml:space="preserve">                    ParentId = table.Column&lt;Guid&gt;(type: "uniqueidentifier", nullable: false),</w:t>
            </w:r>
          </w:p>
          <w:p>
            <w:pPr>
              <w:spacing w:before="0" w:after="0"/>
              <w:ind w:left="115" w:right="115"/>
            </w:pPr>
            <w:r>
              <w:rPr>
                <w:rFonts w:ascii="Consolas" w:hAnsi="Consolas"/>
                <w:color w:val="1F2A37"/>
                <w:sz w:val="18"/>
              </w:rPr>
              <w:t xml:space="preserve">                    RelationshipId = table.Column&lt;Guid&gt;(type: "uniqueidentifier", nullable: false),</w:t>
            </w:r>
          </w:p>
          <w:p>
            <w:pPr>
              <w:spacing w:before="0" w:after="0"/>
              <w:ind w:left="115" w:right="115"/>
            </w:pPr>
            <w:r>
              <w:rPr>
                <w:rFonts w:ascii="Consolas" w:hAnsi="Consolas"/>
                <w:color w:val="1F2A37"/>
                <w:sz w:val="18"/>
              </w:rPr>
              <w:t xml:space="preserve">                    IsPrimaryContact = table.Column&lt;bool&gt;(type: "bit", nullable: false),</w:t>
            </w:r>
          </w:p>
          <w:p>
            <w:pPr>
              <w:spacing w:before="0" w:after="0"/>
              <w:ind w:left="115" w:right="115"/>
            </w:pPr>
            <w:r>
              <w:rPr>
                <w:rFonts w:ascii="Consolas" w:hAnsi="Consolas"/>
                <w:color w:val="1F2A37"/>
                <w:sz w:val="18"/>
              </w:rPr>
              <w:t xml:space="preserve">                    CanPickUp = table.Column&lt;bool&gt;(type: "bit", nullable: false),</w:t>
            </w:r>
          </w:p>
          <w:p>
            <w:pPr>
              <w:spacing w:before="0" w:after="0"/>
              <w:ind w:left="115" w:right="115"/>
            </w:pPr>
            <w:r>
              <w:rPr>
                <w:rFonts w:ascii="Consolas" w:hAnsi="Consolas"/>
                <w:color w:val="1F2A37"/>
                <w:sz w:val="18"/>
              </w:rPr>
              <w:t xml:space="preserve">                    Notes = table.Column&lt;string&gt;(type: "nvarchar(300)", maxLength: 300, nullable: true),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table.PrimaryKey("PK_StudentParents", x =&gt; x.Id);</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"FK_StudentParents_Parents_ParentId",</w:t>
            </w:r>
          </w:p>
          <w:p>
            <w:pPr>
              <w:spacing w:before="0" w:after="0"/>
              <w:ind w:left="115" w:right="115"/>
            </w:pPr>
            <w:r>
              <w:rPr>
                <w:rFonts w:ascii="Consolas" w:hAnsi="Consolas"/>
                <w:color w:val="1F2A37"/>
                <w:sz w:val="18"/>
              </w:rPr>
              <w:t xml:space="preserve">                        column: x =&gt; x.ParentId,</w:t>
            </w:r>
          </w:p>
          <w:p>
            <w:pPr>
              <w:spacing w:before="0" w:after="0"/>
              <w:ind w:left="115" w:right="115"/>
            </w:pPr>
            <w:r>
              <w:rPr>
                <w:rFonts w:ascii="Consolas" w:hAnsi="Consolas"/>
                <w:color w:val="1F2A37"/>
                <w:sz w:val="18"/>
              </w:rPr>
              <w:t xml:space="preserve">                        principalTable: "Parents",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ReferentialAction.Cascade);</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"FK_StudentParents_Relationships_RelationshipId",</w:t>
            </w:r>
          </w:p>
          <w:p>
            <w:pPr>
              <w:spacing w:before="0" w:after="0"/>
              <w:ind w:left="115" w:right="115"/>
            </w:pPr>
            <w:r>
              <w:rPr>
                <w:rFonts w:ascii="Consolas" w:hAnsi="Consolas"/>
                <w:color w:val="1F2A37"/>
                <w:sz w:val="18"/>
              </w:rPr>
              <w:t xml:space="preserve">                        column: x =&gt; x.RelationshipId,</w:t>
            </w:r>
          </w:p>
          <w:p>
            <w:pPr>
              <w:spacing w:before="0" w:after="0"/>
              <w:ind w:left="115" w:right="115"/>
            </w:pPr>
            <w:r>
              <w:rPr>
                <w:rFonts w:ascii="Consolas" w:hAnsi="Consolas"/>
                <w:color w:val="1F2A37"/>
                <w:sz w:val="18"/>
              </w:rPr>
              <w:t xml:space="preserve">                        principalTable: "Relationships",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"FK_StudentParents_Students_StudentId",</w:t>
            </w:r>
          </w:p>
          <w:p>
            <w:pPr>
              <w:spacing w:before="0" w:after="0"/>
              <w:ind w:left="115" w:right="115"/>
            </w:pPr>
            <w:r>
              <w:rPr>
                <w:rFonts w:ascii="Consolas" w:hAnsi="Consolas"/>
                <w:color w:val="1F2A37"/>
                <w:sz w:val="18"/>
              </w:rPr>
              <w:t xml:space="preserve">                        column: x =&gt; x.StudentId,</w:t>
            </w:r>
          </w:p>
          <w:p>
            <w:pPr>
              <w:spacing w:before="0" w:after="0"/>
              <w:ind w:left="115" w:right="115"/>
            </w:pPr>
            <w:r>
              <w:rPr>
                <w:rFonts w:ascii="Consolas" w:hAnsi="Consolas"/>
                <w:color w:val="1F2A37"/>
                <w:sz w:val="18"/>
              </w:rPr>
              <w:t xml:space="preserve">                        principalTable: "Students",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ReferentialAction.Cascade);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"IX_BloodGroups_Name",</w:t>
            </w:r>
          </w:p>
          <w:p>
            <w:pPr>
              <w:spacing w:before="0" w:after="0"/>
              <w:ind w:left="115" w:right="115"/>
            </w:pPr>
            <w:r>
              <w:rPr>
                <w:rFonts w:ascii="Consolas" w:hAnsi="Consolas"/>
                <w:color w:val="1F2A37"/>
                <w:sz w:val="18"/>
              </w:rPr>
              <w:t xml:space="preserve">                table: "BloodGroups",</w:t>
            </w:r>
          </w:p>
          <w:p>
            <w:pPr>
              <w:spacing w:before="0" w:after="0"/>
              <w:ind w:left="115" w:right="115"/>
            </w:pPr>
            <w:r>
              <w:rPr>
                <w:rFonts w:ascii="Consolas" w:hAnsi="Consolas"/>
                <w:color w:val="1F2A37"/>
                <w:sz w:val="18"/>
              </w:rPr>
              <w:t xml:space="preserve">                column: "Name",</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"IX_Enrolments_EnrolmentStatusId",</w:t>
            </w:r>
          </w:p>
          <w:p>
            <w:pPr>
              <w:spacing w:before="0" w:after="0"/>
              <w:ind w:left="115" w:right="115"/>
            </w:pPr>
            <w:r>
              <w:rPr>
                <w:rFonts w:ascii="Consolas" w:hAnsi="Consolas"/>
                <w:color w:val="1F2A37"/>
                <w:sz w:val="18"/>
              </w:rPr>
              <w:t xml:space="preserve">                table: "Enrolments",</w:t>
            </w:r>
          </w:p>
          <w:p>
            <w:pPr>
              <w:spacing w:before="0" w:after="0"/>
              <w:ind w:left="115" w:right="115"/>
            </w:pPr>
            <w:r>
              <w:rPr>
                <w:rFonts w:ascii="Consolas" w:hAnsi="Consolas"/>
                <w:color w:val="1F2A37"/>
                <w:sz w:val="18"/>
              </w:rPr>
              <w:t xml:space="preserve">                column: "EnrolmentStatusId");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"IX_Enrolments_IsDeleted",</w:t>
            </w:r>
          </w:p>
          <w:p>
            <w:pPr>
              <w:spacing w:before="0" w:after="0"/>
              <w:ind w:left="115" w:right="115"/>
            </w:pPr>
            <w:r>
              <w:rPr>
                <w:rFonts w:ascii="Consolas" w:hAnsi="Consolas"/>
                <w:color w:val="1F2A37"/>
                <w:sz w:val="18"/>
              </w:rPr>
              <w:t xml:space="preserve">                table: "Enrolments",</w:t>
            </w:r>
          </w:p>
          <w:p>
            <w:pPr>
              <w:spacing w:before="0" w:after="0"/>
              <w:ind w:left="115" w:right="115"/>
            </w:pPr>
            <w:r>
              <w:rPr>
                <w:rFonts w:ascii="Consolas" w:hAnsi="Consolas"/>
                <w:color w:val="1F2A37"/>
                <w:sz w:val="18"/>
              </w:rPr>
              <w:t xml:space="preserve">                column: "IsDeleted");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"IX_Enrolments_SchoolClassId",</w:t>
            </w:r>
          </w:p>
          <w:p>
            <w:pPr>
              <w:spacing w:before="0" w:after="0"/>
              <w:ind w:left="115" w:right="115"/>
            </w:pPr>
            <w:r>
              <w:rPr>
                <w:rFonts w:ascii="Consolas" w:hAnsi="Consolas"/>
                <w:color w:val="1F2A37"/>
                <w:sz w:val="18"/>
              </w:rPr>
              <w:t xml:space="preserve">                table: "Enrolments",</w:t>
            </w:r>
          </w:p>
          <w:p>
            <w:pPr>
              <w:spacing w:before="0" w:after="0"/>
              <w:ind w:left="115" w:right="115"/>
            </w:pPr>
            <w:r>
              <w:rPr>
                <w:rFonts w:ascii="Consolas" w:hAnsi="Consolas"/>
                <w:color w:val="1F2A37"/>
                <w:sz w:val="18"/>
              </w:rPr>
              <w:t xml:space="preserve">                column: "SchoolClassId");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"IX_Enrolments_StudentId_SchoolClassId",</w:t>
            </w:r>
          </w:p>
          <w:p>
            <w:pPr>
              <w:spacing w:before="0" w:after="0"/>
              <w:ind w:left="115" w:right="115"/>
            </w:pPr>
            <w:r>
              <w:rPr>
                <w:rFonts w:ascii="Consolas" w:hAnsi="Consolas"/>
                <w:color w:val="1F2A37"/>
                <w:sz w:val="18"/>
              </w:rPr>
              <w:t xml:space="preserve">                table: "Enrolments",</w:t>
            </w:r>
          </w:p>
          <w:p>
            <w:pPr>
              <w:spacing w:before="0" w:after="0"/>
              <w:ind w:left="115" w:right="115"/>
            </w:pPr>
            <w:r>
              <w:rPr>
                <w:rFonts w:ascii="Consolas" w:hAnsi="Consolas"/>
                <w:color w:val="1F2A37"/>
                <w:sz w:val="18"/>
              </w:rPr>
              <w:t xml:space="preserve">                columns: new[] { "StudentId", "SchoolClassId" },</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"IX_EnrolmentStatuses_Name",</w:t>
            </w:r>
          </w:p>
          <w:p>
            <w:pPr>
              <w:spacing w:before="0" w:after="0"/>
              <w:ind w:left="115" w:right="115"/>
            </w:pPr>
            <w:r>
              <w:rPr>
                <w:rFonts w:ascii="Consolas" w:hAnsi="Consolas"/>
                <w:color w:val="1F2A37"/>
                <w:sz w:val="18"/>
              </w:rPr>
              <w:t xml:space="preserve">                table: "EnrolmentStatuses",</w:t>
            </w:r>
          </w:p>
          <w:p>
            <w:pPr>
              <w:spacing w:before="0" w:after="0"/>
              <w:ind w:left="115" w:right="115"/>
            </w:pPr>
            <w:r>
              <w:rPr>
                <w:rFonts w:ascii="Consolas" w:hAnsi="Consolas"/>
                <w:color w:val="1F2A37"/>
                <w:sz w:val="18"/>
              </w:rPr>
              <w:t xml:space="preserve">                column: "Name",</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"IX_MaritalStatuses_Name",</w:t>
            </w:r>
          </w:p>
          <w:p>
            <w:pPr>
              <w:spacing w:before="0" w:after="0"/>
              <w:ind w:left="115" w:right="115"/>
            </w:pPr>
            <w:r>
              <w:rPr>
                <w:rFonts w:ascii="Consolas" w:hAnsi="Consolas"/>
                <w:color w:val="1F2A37"/>
                <w:sz w:val="18"/>
              </w:rPr>
              <w:t xml:space="preserve">                table: "MaritalStatuses",</w:t>
            </w:r>
          </w:p>
          <w:p>
            <w:pPr>
              <w:spacing w:before="0" w:after="0"/>
              <w:ind w:left="115" w:right="115"/>
            </w:pPr>
            <w:r>
              <w:rPr>
                <w:rFonts w:ascii="Consolas" w:hAnsi="Consolas"/>
                <w:color w:val="1F2A37"/>
                <w:sz w:val="18"/>
              </w:rPr>
              <w:t xml:space="preserve">                column: "Name",</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"IX_Parents_GenderId",</w:t>
            </w:r>
          </w:p>
          <w:p>
            <w:pPr>
              <w:spacing w:before="0" w:after="0"/>
              <w:ind w:left="115" w:right="115"/>
            </w:pPr>
            <w:r>
              <w:rPr>
                <w:rFonts w:ascii="Consolas" w:hAnsi="Consolas"/>
                <w:color w:val="1F2A37"/>
                <w:sz w:val="18"/>
              </w:rPr>
              <w:t xml:space="preserve">                table: "Parents",</w:t>
            </w:r>
          </w:p>
          <w:p>
            <w:pPr>
              <w:spacing w:before="0" w:after="0"/>
              <w:ind w:left="115" w:right="115"/>
            </w:pPr>
            <w:r>
              <w:rPr>
                <w:rFonts w:ascii="Consolas" w:hAnsi="Consolas"/>
                <w:color w:val="1F2A37"/>
                <w:sz w:val="18"/>
              </w:rPr>
              <w:t xml:space="preserve">                column: "GenderId");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"IX_Parents_IsDeleted",</w:t>
            </w:r>
          </w:p>
          <w:p>
            <w:pPr>
              <w:spacing w:before="0" w:after="0"/>
              <w:ind w:left="115" w:right="115"/>
            </w:pPr>
            <w:r>
              <w:rPr>
                <w:rFonts w:ascii="Consolas" w:hAnsi="Consolas"/>
                <w:color w:val="1F2A37"/>
                <w:sz w:val="18"/>
              </w:rPr>
              <w:t xml:space="preserve">                table: "Parents",</w:t>
            </w:r>
          </w:p>
          <w:p>
            <w:pPr>
              <w:spacing w:before="0" w:after="0"/>
              <w:ind w:left="115" w:right="115"/>
            </w:pPr>
            <w:r>
              <w:rPr>
                <w:rFonts w:ascii="Consolas" w:hAnsi="Consolas"/>
                <w:color w:val="1F2A37"/>
                <w:sz w:val="18"/>
              </w:rPr>
              <w:t xml:space="preserve">                column: "IsDeleted");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"IX_Parents_MaritalStatusId",</w:t>
            </w:r>
          </w:p>
          <w:p>
            <w:pPr>
              <w:spacing w:before="0" w:after="0"/>
              <w:ind w:left="115" w:right="115"/>
            </w:pPr>
            <w:r>
              <w:rPr>
                <w:rFonts w:ascii="Consolas" w:hAnsi="Consolas"/>
                <w:color w:val="1F2A37"/>
                <w:sz w:val="18"/>
              </w:rPr>
              <w:t xml:space="preserve">                table: "Parents",</w:t>
            </w:r>
          </w:p>
          <w:p>
            <w:pPr>
              <w:spacing w:before="0" w:after="0"/>
              <w:ind w:left="115" w:right="115"/>
            </w:pPr>
            <w:r>
              <w:rPr>
                <w:rFonts w:ascii="Consolas" w:hAnsi="Consolas"/>
                <w:color w:val="1F2A37"/>
                <w:sz w:val="18"/>
              </w:rPr>
              <w:t xml:space="preserve">                column: "MaritalStatusId");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"IX_Parents_TitleId",</w:t>
            </w:r>
          </w:p>
          <w:p>
            <w:pPr>
              <w:spacing w:before="0" w:after="0"/>
              <w:ind w:left="115" w:right="115"/>
            </w:pPr>
            <w:r>
              <w:rPr>
                <w:rFonts w:ascii="Consolas" w:hAnsi="Consolas"/>
                <w:color w:val="1F2A37"/>
                <w:sz w:val="18"/>
              </w:rPr>
              <w:t xml:space="preserve">                table: "Parents",</w:t>
            </w:r>
          </w:p>
          <w:p>
            <w:pPr>
              <w:spacing w:before="0" w:after="0"/>
              <w:ind w:left="115" w:right="115"/>
            </w:pPr>
            <w:r>
              <w:rPr>
                <w:rFonts w:ascii="Consolas" w:hAnsi="Consolas"/>
                <w:color w:val="1F2A37"/>
                <w:sz w:val="18"/>
              </w:rPr>
              <w:t xml:space="preserve">                column: "TitleId");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"IX_Parents_UserId",</w:t>
            </w:r>
          </w:p>
          <w:p>
            <w:pPr>
              <w:spacing w:before="0" w:after="0"/>
              <w:ind w:left="115" w:right="115"/>
            </w:pPr>
            <w:r>
              <w:rPr>
                <w:rFonts w:ascii="Consolas" w:hAnsi="Consolas"/>
                <w:color w:val="1F2A37"/>
                <w:sz w:val="18"/>
              </w:rPr>
              <w:t xml:space="preserve">                table: "Parents",</w:t>
            </w:r>
          </w:p>
          <w:p>
            <w:pPr>
              <w:spacing w:before="0" w:after="0"/>
              <w:ind w:left="115" w:right="115"/>
            </w:pPr>
            <w:r>
              <w:rPr>
                <w:rFonts w:ascii="Consolas" w:hAnsi="Consolas"/>
                <w:color w:val="1F2A37"/>
                <w:sz w:val="18"/>
              </w:rPr>
              <w:t xml:space="preserve">                column: "UserId",</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filter: "[UserId] IS NOT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"IX_Relationships_Name",</w:t>
            </w:r>
          </w:p>
          <w:p>
            <w:pPr>
              <w:spacing w:before="0" w:after="0"/>
              <w:ind w:left="115" w:right="115"/>
            </w:pPr>
            <w:r>
              <w:rPr>
                <w:rFonts w:ascii="Consolas" w:hAnsi="Consolas"/>
                <w:color w:val="1F2A37"/>
                <w:sz w:val="18"/>
              </w:rPr>
              <w:t xml:space="preserve">                table: "Relationships",</w:t>
            </w:r>
          </w:p>
          <w:p>
            <w:pPr>
              <w:spacing w:before="0" w:after="0"/>
              <w:ind w:left="115" w:right="115"/>
            </w:pPr>
            <w:r>
              <w:rPr>
                <w:rFonts w:ascii="Consolas" w:hAnsi="Consolas"/>
                <w:color w:val="1F2A37"/>
                <w:sz w:val="18"/>
              </w:rPr>
              <w:t xml:space="preserve">                column: "Name",</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"IX_StudentParents_IsDeleted",</w:t>
            </w:r>
          </w:p>
          <w:p>
            <w:pPr>
              <w:spacing w:before="0" w:after="0"/>
              <w:ind w:left="115" w:right="115"/>
            </w:pPr>
            <w:r>
              <w:rPr>
                <w:rFonts w:ascii="Consolas" w:hAnsi="Consolas"/>
                <w:color w:val="1F2A37"/>
                <w:sz w:val="18"/>
              </w:rPr>
              <w:t xml:space="preserve">                table: "StudentParents",</w:t>
            </w:r>
          </w:p>
          <w:p>
            <w:pPr>
              <w:spacing w:before="0" w:after="0"/>
              <w:ind w:left="115" w:right="115"/>
            </w:pPr>
            <w:r>
              <w:rPr>
                <w:rFonts w:ascii="Consolas" w:hAnsi="Consolas"/>
                <w:color w:val="1F2A37"/>
                <w:sz w:val="18"/>
              </w:rPr>
              <w:t xml:space="preserve">                column: "IsDeleted");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"IX_StudentParents_ParentId",</w:t>
            </w:r>
          </w:p>
          <w:p>
            <w:pPr>
              <w:spacing w:before="0" w:after="0"/>
              <w:ind w:left="115" w:right="115"/>
            </w:pPr>
            <w:r>
              <w:rPr>
                <w:rFonts w:ascii="Consolas" w:hAnsi="Consolas"/>
                <w:color w:val="1F2A37"/>
                <w:sz w:val="18"/>
              </w:rPr>
              <w:t xml:space="preserve">                table: "StudentParents",</w:t>
            </w:r>
          </w:p>
          <w:p>
            <w:pPr>
              <w:spacing w:before="0" w:after="0"/>
              <w:ind w:left="115" w:right="115"/>
            </w:pPr>
            <w:r>
              <w:rPr>
                <w:rFonts w:ascii="Consolas" w:hAnsi="Consolas"/>
                <w:color w:val="1F2A37"/>
                <w:sz w:val="18"/>
              </w:rPr>
              <w:t xml:space="preserve">                column: "ParentId");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"IX_StudentParents_RelationshipId",</w:t>
            </w:r>
          </w:p>
          <w:p>
            <w:pPr>
              <w:spacing w:before="0" w:after="0"/>
              <w:ind w:left="115" w:right="115"/>
            </w:pPr>
            <w:r>
              <w:rPr>
                <w:rFonts w:ascii="Consolas" w:hAnsi="Consolas"/>
                <w:color w:val="1F2A37"/>
                <w:sz w:val="18"/>
              </w:rPr>
              <w:t xml:space="preserve">                table: "StudentParents",</w:t>
            </w:r>
          </w:p>
          <w:p>
            <w:pPr>
              <w:spacing w:before="0" w:after="0"/>
              <w:ind w:left="115" w:right="115"/>
            </w:pPr>
            <w:r>
              <w:rPr>
                <w:rFonts w:ascii="Consolas" w:hAnsi="Consolas"/>
                <w:color w:val="1F2A37"/>
                <w:sz w:val="18"/>
              </w:rPr>
              <w:t xml:space="preserve">                column: "RelationshipId");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"IX_StudentParents_StudentId_ParentId",</w:t>
            </w:r>
          </w:p>
          <w:p>
            <w:pPr>
              <w:spacing w:before="0" w:after="0"/>
              <w:ind w:left="115" w:right="115"/>
            </w:pPr>
            <w:r>
              <w:rPr>
                <w:rFonts w:ascii="Consolas" w:hAnsi="Consolas"/>
                <w:color w:val="1F2A37"/>
                <w:sz w:val="18"/>
              </w:rPr>
              <w:t xml:space="preserve">                table: "StudentParents",</w:t>
            </w:r>
          </w:p>
          <w:p>
            <w:pPr>
              <w:spacing w:before="0" w:after="0"/>
              <w:ind w:left="115" w:right="115"/>
            </w:pPr>
            <w:r>
              <w:rPr>
                <w:rFonts w:ascii="Consolas" w:hAnsi="Consolas"/>
                <w:color w:val="1F2A37"/>
                <w:sz w:val="18"/>
              </w:rPr>
              <w:t xml:space="preserve">                columns: new[] { "StudentId", "ParentId" },</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"IX_Students_AdmissionNumber",</w:t>
            </w:r>
          </w:p>
          <w:p>
            <w:pPr>
              <w:spacing w:before="0" w:after="0"/>
              <w:ind w:left="115" w:right="115"/>
            </w:pPr>
            <w:r>
              <w:rPr>
                <w:rFonts w:ascii="Consolas" w:hAnsi="Consolas"/>
                <w:color w:val="1F2A37"/>
                <w:sz w:val="18"/>
              </w:rPr>
              <w:t xml:space="preserve">                table: "Students",</w:t>
            </w:r>
          </w:p>
          <w:p>
            <w:pPr>
              <w:spacing w:before="0" w:after="0"/>
              <w:ind w:left="115" w:right="115"/>
            </w:pPr>
            <w:r>
              <w:rPr>
                <w:rFonts w:ascii="Consolas" w:hAnsi="Consolas"/>
                <w:color w:val="1F2A37"/>
                <w:sz w:val="18"/>
              </w:rPr>
              <w:t xml:space="preserve">                column: "AdmissionNumber",</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"IX_Students_BloodGroupId",</w:t>
            </w:r>
          </w:p>
          <w:p>
            <w:pPr>
              <w:spacing w:before="0" w:after="0"/>
              <w:ind w:left="115" w:right="115"/>
            </w:pPr>
            <w:r>
              <w:rPr>
                <w:rFonts w:ascii="Consolas" w:hAnsi="Consolas"/>
                <w:color w:val="1F2A37"/>
                <w:sz w:val="18"/>
              </w:rPr>
              <w:t xml:space="preserve">                table: "Students",</w:t>
            </w:r>
          </w:p>
          <w:p>
            <w:pPr>
              <w:spacing w:before="0" w:after="0"/>
              <w:ind w:left="115" w:right="115"/>
            </w:pPr>
            <w:r>
              <w:rPr>
                <w:rFonts w:ascii="Consolas" w:hAnsi="Consolas"/>
                <w:color w:val="1F2A37"/>
                <w:sz w:val="18"/>
              </w:rPr>
              <w:t xml:space="preserve">                column: "BloodGroupId");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"IX_Students_GenderId",</w:t>
            </w:r>
          </w:p>
          <w:p>
            <w:pPr>
              <w:spacing w:before="0" w:after="0"/>
              <w:ind w:left="115" w:right="115"/>
            </w:pPr>
            <w:r>
              <w:rPr>
                <w:rFonts w:ascii="Consolas" w:hAnsi="Consolas"/>
                <w:color w:val="1F2A37"/>
                <w:sz w:val="18"/>
              </w:rPr>
              <w:t xml:space="preserve">                table: "Students",</w:t>
            </w:r>
          </w:p>
          <w:p>
            <w:pPr>
              <w:spacing w:before="0" w:after="0"/>
              <w:ind w:left="115" w:right="115"/>
            </w:pPr>
            <w:r>
              <w:rPr>
                <w:rFonts w:ascii="Consolas" w:hAnsi="Consolas"/>
                <w:color w:val="1F2A37"/>
                <w:sz w:val="18"/>
              </w:rPr>
              <w:t xml:space="preserve">                column: "GenderId");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"IX_Students_IsDeleted",</w:t>
            </w:r>
          </w:p>
          <w:p>
            <w:pPr>
              <w:spacing w:before="0" w:after="0"/>
              <w:ind w:left="115" w:right="115"/>
            </w:pPr>
            <w:r>
              <w:rPr>
                <w:rFonts w:ascii="Consolas" w:hAnsi="Consolas"/>
                <w:color w:val="1F2A37"/>
                <w:sz w:val="18"/>
              </w:rPr>
              <w:t xml:space="preserve">                table: "Students",</w:t>
            </w:r>
          </w:p>
          <w:p>
            <w:pPr>
              <w:spacing w:before="0" w:after="0"/>
              <w:ind w:left="115" w:right="115"/>
            </w:pPr>
            <w:r>
              <w:rPr>
                <w:rFonts w:ascii="Consolas" w:hAnsi="Consolas"/>
                <w:color w:val="1F2A37"/>
                <w:sz w:val="18"/>
              </w:rPr>
              <w:t xml:space="preserve">                column: "IsDeleted");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"IX_Students_UserId",</w:t>
            </w:r>
          </w:p>
          <w:p>
            <w:pPr>
              <w:spacing w:before="0" w:after="0"/>
              <w:ind w:left="115" w:right="115"/>
            </w:pPr>
            <w:r>
              <w:rPr>
                <w:rFonts w:ascii="Consolas" w:hAnsi="Consolas"/>
                <w:color w:val="1F2A37"/>
                <w:sz w:val="18"/>
              </w:rPr>
              <w:t xml:space="preserve">                table: "Students",</w:t>
            </w:r>
          </w:p>
          <w:p>
            <w:pPr>
              <w:spacing w:before="0" w:after="0"/>
              <w:ind w:left="115" w:right="115"/>
            </w:pPr>
            <w:r>
              <w:rPr>
                <w:rFonts w:ascii="Consolas" w:hAnsi="Consolas"/>
                <w:color w:val="1F2A37"/>
                <w:sz w:val="18"/>
              </w:rPr>
              <w:t xml:space="preserve">                column: "UserId",</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filter: "[UserId] IS NOT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&lt;inheritdoc /&gt;</w:t>
            </w:r>
          </w:p>
          <w:p>
            <w:pPr>
              <w:spacing w:before="0" w:after="0"/>
              <w:ind w:left="115" w:right="115"/>
            </w:pPr>
            <w:r>
              <w:rPr>
                <w:rFonts w:ascii="Consolas" w:hAnsi="Consolas"/>
                <w:color w:val="1F2A37"/>
                <w:sz w:val="18"/>
              </w:rPr>
              <w:t xml:space="preserve">        protected override void Down(MigrationBuilder migrationBuilder)</w:t>
            </w:r>
          </w:p>
        </w:tc>
      </w:tr>
    </w:tbl>
    <w:p>
      <w:pPr>
        <w:spacing w:after="120"/>
      </w:pPr>
    </w:p>
    <w:p>
      <w:r>
        <w:rPr>
          <w:b w:val="0"/>
          <w:i w:val="0"/>
        </w:rPr>
        <w:t>Notice the sequence: lookup tables first (Relationships, EnrolmentStatuses, BloodGroups, MaritalStatuses), then the two big entity tables (Students, Parents) which depend on those lookups, then the join tables (StudentParents, Enrolments) which depend on the entity tables. EF Core computes this ordering automatically from the foreign-key graph; we did not have to specify it.</w:t>
      </w:r>
    </w:p>
    <w:p>
      <w:pPr>
        <w:pStyle w:val="Heading2"/>
      </w:pPr>
      <w:r>
        <w:rPr>
          <w:color w:val="05613C"/>
        </w:rPr>
        <w:t>7.1 Indexes created</w:t>
      </w:r>
    </w:p>
    <w:p>
      <w:r>
        <w:rPr>
          <w:b w:val="0"/>
          <w:i w:val="0"/>
        </w:rPr>
        <w:t>The migration creates 16 indexes on the new tables:</w:t>
      </w:r>
    </w:p>
    <w:p>
      <w:pPr>
        <w:pStyle w:val="ListBullet"/>
      </w:pPr>
      <w:r>
        <w:t>Unique on Relationships.Name, EnrolmentStatuses.Name, BloodGroups.Name, MaritalStatuses.Name (4 unique).</w:t>
      </w:r>
    </w:p>
    <w:p>
      <w:pPr>
        <w:pStyle w:val="ListBullet"/>
      </w:pPr>
      <w:r>
        <w:t>Unique on Students.AdmissionNumber (1 unique).</w:t>
      </w:r>
    </w:p>
    <w:p>
      <w:pPr>
        <w:pStyle w:val="ListBullet"/>
      </w:pPr>
      <w:r>
        <w:t>Filtered unique on Students.UserId WHERE [UserId] IS NOT NULL (1 unique).</w:t>
      </w:r>
    </w:p>
    <w:p>
      <w:pPr>
        <w:pStyle w:val="ListBullet"/>
      </w:pPr>
      <w:r>
        <w:t>Filtered unique on Parents.UserId WHERE [UserId] IS NOT NULL (1 unique).</w:t>
      </w:r>
    </w:p>
    <w:p>
      <w:pPr>
        <w:pStyle w:val="ListBullet"/>
      </w:pPr>
      <w:r>
        <w:t>Unique on StudentParents.(StudentId, ParentId) (1 unique).</w:t>
      </w:r>
    </w:p>
    <w:p>
      <w:pPr>
        <w:pStyle w:val="ListBullet"/>
      </w:pPr>
      <w:r>
        <w:t>Unique on Enrolments.(StudentId, SchoolClassId) (1 unique).</w:t>
      </w:r>
    </w:p>
    <w:p>
      <w:pPr>
        <w:pStyle w:val="ListBullet"/>
      </w:pPr>
      <w:r>
        <w:t>Plus IsDeleted indexes on every soft-deletable table (8).</w:t>
      </w:r>
    </w:p>
    <w:p>
      <w:pPr>
        <w:pStyle w:val="Heading2"/>
      </w:pPr>
      <w:r>
        <w:rPr>
          <w:color w:val="05613C"/>
        </w:rPr>
        <w:t>7.2 The schema warning</w:t>
      </w:r>
    </w:p>
    <w:p>
      <w:r>
        <w:rPr>
          <w:b w:val="0"/>
          <w:i w:val="0"/>
        </w:rPr>
        <w:t>The migration emits one warning at generation time:</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warn: Microsoft.EntityFrameworkCore.Model.Validation[10622]</w:t>
            </w:r>
          </w:p>
          <w:p>
            <w:pPr>
              <w:spacing w:before="0" w:after="0"/>
              <w:ind w:left="115" w:right="115"/>
            </w:pPr>
            <w:r>
              <w:rPr>
                <w:rFonts w:ascii="Consolas" w:hAnsi="Consolas"/>
                <w:color w:val="1F2A37"/>
                <w:sz w:val="18"/>
              </w:rPr>
              <w:t xml:space="preserve">      Entity 'ApplicationRole' has a global query filter</w:t>
            </w:r>
          </w:p>
          <w:p>
            <w:pPr>
              <w:spacing w:before="0" w:after="0"/>
              <w:ind w:left="115" w:right="115"/>
            </w:pPr>
            <w:r>
              <w:rPr>
                <w:rFonts w:ascii="Consolas" w:hAnsi="Consolas"/>
                <w:color w:val="1F2A37"/>
                <w:sz w:val="18"/>
              </w:rPr>
              <w:t xml:space="preserve">      defined and is the required end of a relationship with</w:t>
            </w:r>
          </w:p>
          <w:p>
            <w:pPr>
              <w:spacing w:before="0" w:after="0"/>
              <w:ind w:left="115" w:right="115"/>
            </w:pPr>
            <w:r>
              <w:rPr>
                <w:rFonts w:ascii="Consolas" w:hAnsi="Consolas"/>
                <w:color w:val="1F2A37"/>
                <w:sz w:val="18"/>
              </w:rPr>
              <w:t xml:space="preserve">      the entity 'ApplicationUserRole'. ...</w:t>
            </w:r>
          </w:p>
        </w:tc>
      </w:tr>
    </w:tbl>
    <w:p>
      <w:pPr>
        <w:spacing w:after="120"/>
      </w:pPr>
    </w:p>
    <w:p>
      <w:r>
        <w:rPr>
          <w:b w:val="0"/>
          <w:i w:val="0"/>
        </w:rPr>
        <w:t>This warning is unrelated to sprint 3. It is a long-standing interaction between Identity's IdentityUserRole and our soft-delete query filter on ApplicationRole. The runtime behaviour is fine because we never soft-delete a role from the UI — roles are seeded once and stay there. Sprint 6 (or whichever sprint adds role administration) will revisit this.</w:t>
      </w:r>
    </w:p>
    <w:p>
      <w:r>
        <w:br w:type="page"/>
      </w:r>
    </w:p>
    <w:p>
      <w:pPr>
        <w:pStyle w:val="Heading1"/>
      </w:pPr>
      <w:r>
        <w:rPr>
          <w:color w:val="05613C"/>
        </w:rPr>
        <w:t>8. Seeding the family lookups</w:t>
      </w:r>
    </w:p>
    <w:p>
      <w:r>
        <w:rPr>
          <w:b w:val="0"/>
          <w:i w:val="0"/>
        </w:rPr>
        <w:t>DatabaseInitializer picks up a new SeedFamilyLookupsAsync method that is invoked between SeedAcademicLookupsAsync and SeedRolesAsync. It seeds the four new lookup tables with sensible defaults a Nigerian primary school would want on day one.</w:t>
      </w:r>
    </w:p>
    <w:p>
      <w:pPr>
        <w:spacing w:before="120" w:after="40"/>
      </w:pPr>
      <w:r>
        <w:rPr>
          <w:i/>
          <w:color w:val="4B5563"/>
          <w:sz w:val="20"/>
        </w:rPr>
        <w:t>Excerpt — SeedFamilyLookupsAsync</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private static async Task SeedFamilyLookupsAsync(ApplicationDbContext db, CancellationToken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db.Relationships.IgnoreQueryFilters().AnyAsync(ct))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 relationships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"Father",</w:t>
            </w:r>
          </w:p>
          <w:p>
            <w:pPr>
              <w:spacing w:before="0" w:after="0"/>
              <w:ind w:left="115" w:right="115"/>
            </w:pPr>
            <w:r>
              <w:rPr>
                <w:rFonts w:ascii="Consolas" w:hAnsi="Consolas"/>
                <w:color w:val="1F2A37"/>
                <w:sz w:val="18"/>
              </w:rPr>
              <w:t xml:space="preserve">                "Mother",</w:t>
            </w:r>
          </w:p>
          <w:p>
            <w:pPr>
              <w:spacing w:before="0" w:after="0"/>
              <w:ind w:left="115" w:right="115"/>
            </w:pPr>
            <w:r>
              <w:rPr>
                <w:rFonts w:ascii="Consolas" w:hAnsi="Consolas"/>
                <w:color w:val="1F2A37"/>
                <w:sz w:val="18"/>
              </w:rPr>
              <w:t xml:space="preserve">                "Stepfather",</w:t>
            </w:r>
          </w:p>
          <w:p>
            <w:pPr>
              <w:spacing w:before="0" w:after="0"/>
              <w:ind w:left="115" w:right="115"/>
            </w:pPr>
            <w:r>
              <w:rPr>
                <w:rFonts w:ascii="Consolas" w:hAnsi="Consolas"/>
                <w:color w:val="1F2A37"/>
                <w:sz w:val="18"/>
              </w:rPr>
              <w:t xml:space="preserve">                "Stepmother",</w:t>
            </w:r>
          </w:p>
          <w:p>
            <w:pPr>
              <w:spacing w:before="0" w:after="0"/>
              <w:ind w:left="115" w:right="115"/>
            </w:pPr>
            <w:r>
              <w:rPr>
                <w:rFonts w:ascii="Consolas" w:hAnsi="Consolas"/>
                <w:color w:val="1F2A37"/>
                <w:sz w:val="18"/>
              </w:rPr>
              <w:t xml:space="preserve">                "Grandfather",</w:t>
            </w:r>
          </w:p>
          <w:p>
            <w:pPr>
              <w:spacing w:before="0" w:after="0"/>
              <w:ind w:left="115" w:right="115"/>
            </w:pPr>
            <w:r>
              <w:rPr>
                <w:rFonts w:ascii="Consolas" w:hAnsi="Consolas"/>
                <w:color w:val="1F2A37"/>
                <w:sz w:val="18"/>
              </w:rPr>
              <w:t xml:space="preserve">                "Grandmother",</w:t>
            </w:r>
          </w:p>
          <w:p>
            <w:pPr>
              <w:spacing w:before="0" w:after="0"/>
              <w:ind w:left="115" w:right="115"/>
            </w:pPr>
            <w:r>
              <w:rPr>
                <w:rFonts w:ascii="Consolas" w:hAnsi="Consolas"/>
                <w:color w:val="1F2A37"/>
                <w:sz w:val="18"/>
              </w:rPr>
              <w:t xml:space="preserve">                "Uncle",</w:t>
            </w:r>
          </w:p>
          <w:p>
            <w:pPr>
              <w:spacing w:before="0" w:after="0"/>
              <w:ind w:left="115" w:right="115"/>
            </w:pPr>
            <w:r>
              <w:rPr>
                <w:rFonts w:ascii="Consolas" w:hAnsi="Consolas"/>
                <w:color w:val="1F2A37"/>
                <w:sz w:val="18"/>
              </w:rPr>
              <w:t xml:space="preserve">                "Aunt",</w:t>
            </w:r>
          </w:p>
          <w:p>
            <w:pPr>
              <w:spacing w:before="0" w:after="0"/>
              <w:ind w:left="115" w:right="115"/>
            </w:pPr>
            <w:r>
              <w:rPr>
                <w:rFonts w:ascii="Consolas" w:hAnsi="Consolas"/>
                <w:color w:val="1F2A37"/>
                <w:sz w:val="18"/>
              </w:rPr>
              <w:t xml:space="preserve">                "Guardian",</w:t>
            </w:r>
          </w:p>
          <w:p>
            <w:pPr>
              <w:spacing w:before="0" w:after="0"/>
              <w:ind w:left="115" w:right="115"/>
            </w:pPr>
            <w:r>
              <w:rPr>
                <w:rFonts w:ascii="Consolas" w:hAnsi="Consolas"/>
                <w:color w:val="1F2A37"/>
                <w:sz w:val="18"/>
              </w:rPr>
              <w:t xml:space="preserve">                "Other",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 (var i = 0; i &lt; relationships.Length; i++)</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db.Relationships.Add(new Relationship { Name = relationships[i], DisplayOrder = i + 1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db.EnrolmentStatuses.IgnoreQueryFilters().AnyAsync(ct))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 statuses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"Active",</w:t>
            </w:r>
          </w:p>
          <w:p>
            <w:pPr>
              <w:spacing w:before="0" w:after="0"/>
              <w:ind w:left="115" w:right="115"/>
            </w:pPr>
            <w:r>
              <w:rPr>
                <w:rFonts w:ascii="Consolas" w:hAnsi="Consolas"/>
                <w:color w:val="1F2A37"/>
                <w:sz w:val="18"/>
              </w:rPr>
              <w:t xml:space="preserve">                "Suspended",</w:t>
            </w:r>
          </w:p>
          <w:p>
            <w:pPr>
              <w:spacing w:before="0" w:after="0"/>
              <w:ind w:left="115" w:right="115"/>
            </w:pPr>
            <w:r>
              <w:rPr>
                <w:rFonts w:ascii="Consolas" w:hAnsi="Consolas"/>
                <w:color w:val="1F2A37"/>
                <w:sz w:val="18"/>
              </w:rPr>
              <w:t xml:space="preserve">                "Withdrawn",</w:t>
            </w:r>
          </w:p>
          <w:p>
            <w:pPr>
              <w:spacing w:before="0" w:after="0"/>
              <w:ind w:left="115" w:right="115"/>
            </w:pPr>
            <w:r>
              <w:rPr>
                <w:rFonts w:ascii="Consolas" w:hAnsi="Consolas"/>
                <w:color w:val="1F2A37"/>
                <w:sz w:val="18"/>
              </w:rPr>
              <w:t xml:space="preserve">                "Transferred",</w:t>
            </w:r>
          </w:p>
          <w:p>
            <w:pPr>
              <w:spacing w:before="0" w:after="0"/>
              <w:ind w:left="115" w:right="115"/>
            </w:pPr>
            <w:r>
              <w:rPr>
                <w:rFonts w:ascii="Consolas" w:hAnsi="Consolas"/>
                <w:color w:val="1F2A37"/>
                <w:sz w:val="18"/>
              </w:rPr>
              <w:t xml:space="preserve">                "Graduated",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 (var i = 0; i &lt; statuses.Length; i++)</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db.EnrolmentStatuses.Add(new EnrolmentStatus { Name = statuses[i], DisplayOrder = i + 1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db.BloodGroups.IgnoreQueryFilters().AnyAsync(ct))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 groups = ["A+", "A-", "B+", "B-", "AB+", "AB-", "O+", "O-", "Unknown"];</w:t>
            </w:r>
          </w:p>
          <w:p>
            <w:pPr>
              <w:spacing w:before="0" w:after="0"/>
              <w:ind w:left="115" w:right="115"/>
            </w:pPr>
            <w:r>
              <w:rPr>
                <w:rFonts w:ascii="Consolas" w:hAnsi="Consolas"/>
                <w:color w:val="1F2A37"/>
                <w:sz w:val="18"/>
              </w:rPr>
              <w:t xml:space="preserve">            for (var i = 0; i &lt; groups.Length; i++)</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db.BloodGroups.Add(new BloodGroup { Name = groups[i], DisplayOrder = i + 1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db.MaritalStatuses.IgnoreQueryFilters().AnyAsync(ct))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 statuses = ["Single", "Married", "Divorced", "Widowed", "Separated"];</w:t>
            </w:r>
          </w:p>
          <w:p>
            <w:pPr>
              <w:spacing w:before="0" w:after="0"/>
              <w:ind w:left="115" w:right="115"/>
            </w:pPr>
            <w:r>
              <w:rPr>
                <w:rFonts w:ascii="Consolas" w:hAnsi="Consolas"/>
                <w:color w:val="1F2A37"/>
                <w:sz w:val="18"/>
              </w:rPr>
              <w:t xml:space="preserve">            for (var i = 0; i &lt; statuses.Length; i++)</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db.MaritalStatuses.Add(new MaritalStatus { Name = statuses[i], DisplayOrder = i + 1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async Task SeedAcademicLookupsAsync(ApplicationDbContext db, CancellationToken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db.TermTypes.IgnoreQueryFilters().AnyAsync(ct))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db.TermTypes.AddRange(</w:t>
            </w:r>
          </w:p>
          <w:p>
            <w:pPr>
              <w:spacing w:before="0" w:after="0"/>
              <w:ind w:left="115" w:right="115"/>
            </w:pPr>
            <w:r>
              <w:rPr>
                <w:rFonts w:ascii="Consolas" w:hAnsi="Consolas"/>
                <w:color w:val="1F2A37"/>
                <w:sz w:val="18"/>
              </w:rPr>
              <w:t xml:space="preserve">                new TermType { Name = "First Term", DisplayOrder = 1 },</w:t>
            </w:r>
          </w:p>
          <w:p>
            <w:pPr>
              <w:spacing w:before="0" w:after="0"/>
              <w:ind w:left="115" w:right="115"/>
            </w:pPr>
            <w:r>
              <w:rPr>
                <w:rFonts w:ascii="Consolas" w:hAnsi="Consolas"/>
                <w:color w:val="1F2A37"/>
                <w:sz w:val="18"/>
              </w:rPr>
              <w:t xml:space="preserve">                new TermType { Name = "Second Term", DisplayOrder = 2 },</w:t>
            </w:r>
          </w:p>
          <w:p>
            <w:pPr>
              <w:spacing w:before="0" w:after="0"/>
              <w:ind w:left="115" w:right="115"/>
            </w:pPr>
            <w:r>
              <w:rPr>
                <w:rFonts w:ascii="Consolas" w:hAnsi="Consolas"/>
                <w:color w:val="1F2A37"/>
                <w:sz w:val="18"/>
              </w:rPr>
              <w:t xml:space="preserve">                new TermType { Name = "Third Term", DisplayOrder = 3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db.ClassLevels.IgnoreQueryFilters().AnyAsync(ct))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 levels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"Creche",</w:t>
            </w:r>
          </w:p>
          <w:p>
            <w:pPr>
              <w:spacing w:before="0" w:after="0"/>
              <w:ind w:left="115" w:right="115"/>
            </w:pPr>
            <w:r>
              <w:rPr>
                <w:rFonts w:ascii="Consolas" w:hAnsi="Consolas"/>
                <w:color w:val="1F2A37"/>
                <w:sz w:val="18"/>
              </w:rPr>
              <w:t xml:space="preserve">                "Pre-Nursery",</w:t>
            </w:r>
          </w:p>
          <w:p>
            <w:pPr>
              <w:spacing w:before="0" w:after="0"/>
              <w:ind w:left="115" w:right="115"/>
            </w:pPr>
            <w:r>
              <w:rPr>
                <w:rFonts w:ascii="Consolas" w:hAnsi="Consolas"/>
                <w:color w:val="1F2A37"/>
                <w:sz w:val="18"/>
              </w:rPr>
              <w:t xml:space="preserve">                "Nursery 1",</w:t>
            </w:r>
          </w:p>
          <w:p>
            <w:pPr>
              <w:spacing w:before="0" w:after="0"/>
              <w:ind w:left="115" w:right="115"/>
            </w:pPr>
            <w:r>
              <w:rPr>
                <w:rFonts w:ascii="Consolas" w:hAnsi="Consolas"/>
                <w:color w:val="1F2A37"/>
                <w:sz w:val="18"/>
              </w:rPr>
              <w:t xml:space="preserve">                "Nursery 2",</w:t>
            </w:r>
          </w:p>
          <w:p>
            <w:pPr>
              <w:spacing w:before="0" w:after="0"/>
              <w:ind w:left="115" w:right="115"/>
            </w:pPr>
            <w:r>
              <w:rPr>
                <w:rFonts w:ascii="Consolas" w:hAnsi="Consolas"/>
                <w:color w:val="1F2A37"/>
                <w:sz w:val="18"/>
              </w:rPr>
              <w:t xml:space="preserve">                "KG 1",</w:t>
            </w:r>
          </w:p>
          <w:p>
            <w:pPr>
              <w:spacing w:before="0" w:after="0"/>
              <w:ind w:left="115" w:right="115"/>
            </w:pPr>
            <w:r>
              <w:rPr>
                <w:rFonts w:ascii="Consolas" w:hAnsi="Consolas"/>
                <w:color w:val="1F2A37"/>
                <w:sz w:val="18"/>
              </w:rPr>
              <w:t xml:space="preserve">                "KG 2",</w:t>
            </w:r>
          </w:p>
          <w:p>
            <w:pPr>
              <w:spacing w:before="0" w:after="0"/>
              <w:ind w:left="115" w:right="115"/>
            </w:pPr>
            <w:r>
              <w:rPr>
                <w:rFonts w:ascii="Consolas" w:hAnsi="Consolas"/>
                <w:color w:val="1F2A37"/>
                <w:sz w:val="18"/>
              </w:rPr>
              <w:t xml:space="preserve">                "Primary 1",</w:t>
            </w:r>
          </w:p>
          <w:p>
            <w:pPr>
              <w:spacing w:before="0" w:after="0"/>
              <w:ind w:left="115" w:right="115"/>
            </w:pPr>
            <w:r>
              <w:rPr>
                <w:rFonts w:ascii="Consolas" w:hAnsi="Consolas"/>
                <w:color w:val="1F2A37"/>
                <w:sz w:val="18"/>
              </w:rPr>
              <w:t xml:space="preserve">                "Primary 2",</w:t>
            </w:r>
          </w:p>
          <w:p>
            <w:pPr>
              <w:spacing w:before="0" w:after="0"/>
              <w:ind w:left="115" w:right="115"/>
            </w:pPr>
            <w:r>
              <w:rPr>
                <w:rFonts w:ascii="Consolas" w:hAnsi="Consolas"/>
                <w:color w:val="1F2A37"/>
                <w:sz w:val="18"/>
              </w:rPr>
              <w:t xml:space="preserve">                "Primary 3",</w:t>
            </w:r>
          </w:p>
          <w:p>
            <w:pPr>
              <w:spacing w:before="0" w:after="0"/>
              <w:ind w:left="115" w:right="115"/>
            </w:pPr>
            <w:r>
              <w:rPr>
                <w:rFonts w:ascii="Consolas" w:hAnsi="Consolas"/>
                <w:color w:val="1F2A37"/>
                <w:sz w:val="18"/>
              </w:rPr>
              <w:t xml:space="preserve">                "Primary 4",</w:t>
            </w:r>
          </w:p>
          <w:p>
            <w:pPr>
              <w:spacing w:before="0" w:after="0"/>
              <w:ind w:left="115" w:right="115"/>
            </w:pPr>
            <w:r>
              <w:rPr>
                <w:rFonts w:ascii="Consolas" w:hAnsi="Consolas"/>
                <w:color w:val="1F2A37"/>
                <w:sz w:val="18"/>
              </w:rPr>
              <w:t xml:space="preserve">                "Primary 5",</w:t>
            </w:r>
          </w:p>
          <w:p>
            <w:pPr>
              <w:spacing w:before="0" w:after="0"/>
              <w:ind w:left="115" w:right="115"/>
            </w:pPr>
            <w:r>
              <w:rPr>
                <w:rFonts w:ascii="Consolas" w:hAnsi="Consolas"/>
                <w:color w:val="1F2A37"/>
                <w:sz w:val="18"/>
              </w:rPr>
              <w:t xml:space="preserve">                "Primary 6",</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 (var i = 0; i &lt; levels.Length; i++)</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db.ClassLevels.Add(new ClassLevel { Name = levels[i], DisplayOrder = i + 1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db.WeekDays.IgnoreQueryFilters().AnyAsync(ct))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db.WeekDays.AddRange(</w:t>
            </w:r>
          </w:p>
          <w:p>
            <w:pPr>
              <w:spacing w:before="0" w:after="0"/>
              <w:ind w:left="115" w:right="115"/>
            </w:pPr>
            <w:r>
              <w:rPr>
                <w:rFonts w:ascii="Consolas" w:hAnsi="Consolas"/>
                <w:color w:val="1F2A37"/>
                <w:sz w:val="18"/>
              </w:rPr>
              <w:t xml:space="preserve">                new WeekDay { Name = "Monday",    ShortName = "Mon", DisplayOrder = 1 },</w:t>
            </w:r>
          </w:p>
          <w:p>
            <w:pPr>
              <w:spacing w:before="0" w:after="0"/>
              <w:ind w:left="115" w:right="115"/>
            </w:pPr>
            <w:r>
              <w:rPr>
                <w:rFonts w:ascii="Consolas" w:hAnsi="Consolas"/>
                <w:color w:val="1F2A37"/>
                <w:sz w:val="18"/>
              </w:rPr>
              <w:t xml:space="preserve">                new WeekDay { Name = "Tuesday",   ShortName = "Tue", DisplayOrder = 2 },</w:t>
            </w:r>
          </w:p>
          <w:p>
            <w:pPr>
              <w:spacing w:before="0" w:after="0"/>
              <w:ind w:left="115" w:right="115"/>
            </w:pPr>
            <w:r>
              <w:rPr>
                <w:rFonts w:ascii="Consolas" w:hAnsi="Consolas"/>
                <w:color w:val="1F2A37"/>
                <w:sz w:val="18"/>
              </w:rPr>
              <w:t xml:space="preserve">                new WeekDay { Name = "Wednesday", ShortName = "Wed", DisplayOrder = 3 },</w:t>
            </w:r>
          </w:p>
          <w:p>
            <w:pPr>
              <w:spacing w:before="0" w:after="0"/>
              <w:ind w:left="115" w:right="115"/>
            </w:pPr>
            <w:r>
              <w:rPr>
                <w:rFonts w:ascii="Consolas" w:hAnsi="Consolas"/>
                <w:color w:val="1F2A37"/>
                <w:sz w:val="18"/>
              </w:rPr>
              <w:t xml:space="preserve">                new WeekDay { Name = "Thursday",  ShortName = "Thu", DisplayOrder = 4 },</w:t>
            </w:r>
          </w:p>
          <w:p>
            <w:pPr>
              <w:spacing w:before="0" w:after="0"/>
              <w:ind w:left="115" w:right="115"/>
            </w:pPr>
            <w:r>
              <w:rPr>
                <w:rFonts w:ascii="Consolas" w:hAnsi="Consolas"/>
                <w:color w:val="1F2A37"/>
                <w:sz w:val="18"/>
              </w:rPr>
              <w:t xml:space="preserve">                new WeekDay { Name = "Friday",    ShortName = "Fri", DisplayOrder = 5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db.TimetablePeriods.IgnoreQueryFilters().AnyAsync(ct))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 Name, int Hour, int Minute, int DurationMinutes, int Order, bool IsBreak)[] periods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("Period 1",      8, 0,  40, 1, false),</w:t>
            </w:r>
          </w:p>
          <w:p>
            <w:pPr>
              <w:spacing w:before="0" w:after="0"/>
              <w:ind w:left="115" w:right="115"/>
            </w:pPr>
            <w:r>
              <w:rPr>
                <w:rFonts w:ascii="Consolas" w:hAnsi="Consolas"/>
                <w:color w:val="1F2A37"/>
                <w:sz w:val="18"/>
              </w:rPr>
              <w:t xml:space="preserve">                ("Period 2",      8, 40, 40, 2, false),</w:t>
            </w:r>
          </w:p>
          <w:p>
            <w:pPr>
              <w:spacing w:before="0" w:after="0"/>
              <w:ind w:left="115" w:right="115"/>
            </w:pPr>
            <w:r>
              <w:rPr>
                <w:rFonts w:ascii="Consolas" w:hAnsi="Consolas"/>
                <w:color w:val="1F2A37"/>
                <w:sz w:val="18"/>
              </w:rPr>
              <w:t xml:space="preserve">                ("Period 3",      9, 20, 40, 3, false),</w:t>
            </w:r>
          </w:p>
          <w:p>
            <w:pPr>
              <w:spacing w:before="0" w:after="0"/>
              <w:ind w:left="115" w:right="115"/>
            </w:pPr>
            <w:r>
              <w:rPr>
                <w:rFonts w:ascii="Consolas" w:hAnsi="Consolas"/>
                <w:color w:val="1F2A37"/>
                <w:sz w:val="18"/>
              </w:rPr>
              <w:t xml:space="preserve">                ("Short Break",  10, 0,  20, 4, true),</w:t>
            </w:r>
          </w:p>
          <w:p>
            <w:pPr>
              <w:spacing w:before="0" w:after="0"/>
              <w:ind w:left="115" w:right="115"/>
            </w:pPr>
            <w:r>
              <w:rPr>
                <w:rFonts w:ascii="Consolas" w:hAnsi="Consolas"/>
                <w:color w:val="1F2A37"/>
                <w:sz w:val="18"/>
              </w:rPr>
              <w:t xml:space="preserve">                ("Period 4",     10, 20, 40, 5, false),</w:t>
            </w:r>
          </w:p>
          <w:p>
            <w:pPr>
              <w:spacing w:before="0" w:after="0"/>
              <w:ind w:left="115" w:right="115"/>
            </w:pPr>
            <w:r>
              <w:rPr>
                <w:rFonts w:ascii="Consolas" w:hAnsi="Consolas"/>
                <w:color w:val="1F2A37"/>
                <w:sz w:val="18"/>
              </w:rPr>
              <w:t xml:space="preserve">                ("Period 5",     11, 0,  40, 6, false),</w:t>
            </w:r>
          </w:p>
          <w:p>
            <w:pPr>
              <w:spacing w:before="0" w:after="0"/>
              <w:ind w:left="115" w:right="115"/>
            </w:pPr>
            <w:r>
              <w:rPr>
                <w:rFonts w:ascii="Consolas" w:hAnsi="Consolas"/>
                <w:color w:val="1F2A37"/>
                <w:sz w:val="18"/>
              </w:rPr>
              <w:t xml:space="preserve">                ("Lunch",        11, 40, 40, 7, true),</w:t>
            </w:r>
          </w:p>
          <w:p>
            <w:pPr>
              <w:spacing w:before="0" w:after="0"/>
              <w:ind w:left="115" w:right="115"/>
            </w:pPr>
            <w:r>
              <w:rPr>
                <w:rFonts w:ascii="Consolas" w:hAnsi="Consolas"/>
                <w:color w:val="1F2A37"/>
                <w:sz w:val="18"/>
              </w:rPr>
              <w:t xml:space="preserve">                ("Period 6",     12, 20, 40, 8, false),</w:t>
            </w:r>
          </w:p>
          <w:p>
            <w:pPr>
              <w:spacing w:before="0" w:after="0"/>
              <w:ind w:left="115" w:right="115"/>
            </w:pPr>
            <w:r>
              <w:rPr>
                <w:rFonts w:ascii="Consolas" w:hAnsi="Consolas"/>
                <w:color w:val="1F2A37"/>
                <w:sz w:val="18"/>
              </w:rPr>
              <w:t xml:space="preserve">                ("Period 7",     13, 0,  40, 9,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foreach (var p in periods)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start = new TimeOnly(p.Hour, p.Minute);</w:t>
            </w:r>
          </w:p>
          <w:p>
            <w:pPr>
              <w:spacing w:before="0" w:after="0"/>
              <w:ind w:left="115" w:right="115"/>
            </w:pPr>
            <w:r>
              <w:rPr>
                <w:rFonts w:ascii="Consolas" w:hAnsi="Consolas"/>
                <w:color w:val="1F2A37"/>
                <w:sz w:val="18"/>
              </w:rPr>
              <w:t xml:space="preserve">                db.TimetablePeriods.Add(new TimetablePeriod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p.Name,</w:t>
            </w:r>
          </w:p>
          <w:p>
            <w:pPr>
              <w:spacing w:before="0" w:after="0"/>
              <w:ind w:left="115" w:right="115"/>
            </w:pPr>
            <w:r>
              <w:rPr>
                <w:rFonts w:ascii="Consolas" w:hAnsi="Consolas"/>
                <w:color w:val="1F2A37"/>
                <w:sz w:val="18"/>
              </w:rPr>
              <w:t xml:space="preserve">                    StartTime = start,</w:t>
            </w:r>
          </w:p>
          <w:p>
            <w:pPr>
              <w:spacing w:before="0" w:after="0"/>
              <w:ind w:left="115" w:right="115"/>
            </w:pPr>
            <w:r>
              <w:rPr>
                <w:rFonts w:ascii="Consolas" w:hAnsi="Consolas"/>
                <w:color w:val="1F2A37"/>
                <w:sz w:val="18"/>
              </w:rPr>
              <w:t xml:space="preserve">                    EndTime = start.AddMinutes(p.DurationMinutes),</w:t>
            </w:r>
          </w:p>
          <w:p>
            <w:pPr>
              <w:spacing w:before="0" w:after="0"/>
              <w:ind w:left="115" w:right="115"/>
            </w:pPr>
            <w:r>
              <w:rPr>
                <w:rFonts w:ascii="Consolas" w:hAnsi="Consolas"/>
                <w:color w:val="1F2A37"/>
                <w:sz w:val="18"/>
              </w:rPr>
              <w:t xml:space="preserve">                    DisplayOrder = p.Order,</w:t>
            </w:r>
          </w:p>
          <w:p>
            <w:pPr>
              <w:spacing w:before="0" w:after="0"/>
              <w:ind w:left="115" w:right="115"/>
            </w:pPr>
            <w:r>
              <w:rPr>
                <w:rFonts w:ascii="Consolas" w:hAnsi="Consolas"/>
                <w:color w:val="1F2A37"/>
                <w:sz w:val="18"/>
              </w:rPr>
              <w:t xml:space="preserve">                    IsBreak = p.IsBreak,</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async Task SeedLookupsAsync(ApplicationDbContext db, CancellationToken ct)</w:t>
            </w:r>
          </w:p>
        </w:tc>
      </w:tr>
    </w:tbl>
    <w:p>
      <w:pPr>
        <w:spacing w:after="120"/>
      </w:pPr>
    </w:p>
    <w:p>
      <w:r>
        <w:rPr>
          <w:b w:val="0"/>
          <w:i w:val="0"/>
        </w:rPr>
        <w:t>What gets seeded:</w:t>
      </w:r>
    </w:p>
    <w:p>
      <w:pPr>
        <w:pStyle w:val="ListBullet"/>
      </w:pPr>
      <w:r>
        <w:t>Relationships — Father, Mother, Stepfather, Stepmother, Grandfather, Grandmother, Uncle, Aunt, Guardian, Other (10 rows).</w:t>
      </w:r>
    </w:p>
    <w:p>
      <w:pPr>
        <w:pStyle w:val="ListBullet"/>
      </w:pPr>
      <w:r>
        <w:t>EnrolmentStatuses — Active, Suspended, Withdrawn, Transferred, Graduated (5 rows). Active has DisplayOrder = 1, which is what CreateEnrolmentRequest defaults to when no status is specified.</w:t>
      </w:r>
    </w:p>
    <w:p>
      <w:pPr>
        <w:pStyle w:val="ListBullet"/>
      </w:pPr>
      <w:r>
        <w:t>BloodGroups — A+, A-, B+, B-, AB+, AB-, O+, O-, Unknown (9 rows).</w:t>
      </w:r>
    </w:p>
    <w:p>
      <w:pPr>
        <w:pStyle w:val="ListBullet"/>
      </w:pPr>
      <w:r>
        <w:t>MaritalStatuses — Single, Married, Divorced, Widowed, Separated (5 rows).</w:t>
      </w:r>
    </w:p>
    <w:p>
      <w:r>
        <w:rPr>
          <w:b w:val="0"/>
          <w:i w:val="0"/>
        </w:rPr>
        <w:t>The seeder uses the same .IgnoreQueryFilters().AnyAsync() guard as the sprint 1 and sprint 2 seeders — it only inserts if the table is empty (counting soft-deleted rows), so running the app a second time after a soft delete does not resurrect the missing row.</w:t>
      </w:r>
    </w:p>
    <w:p>
      <w:r>
        <w:br w:type="page"/>
      </w:r>
    </w:p>
    <w:p>
      <w:pPr>
        <w:pStyle w:val="Heading1"/>
      </w:pPr>
      <w:r>
        <w:rPr>
          <w:color w:val="05613C"/>
        </w:rPr>
        <w:t>9. The Razor pages</w:t>
      </w:r>
    </w:p>
    <w:p>
      <w:r>
        <w:rPr>
          <w:b w:val="0"/>
          <w:i w:val="0"/>
        </w:rPr>
        <w:t>Six new pages land in src/NaijaPrimeSchool.Web/Components/Pages/Family/. The pattern mirrors sprint 2: a list page, a create page, an edit page, with the addition of an enrolment-overview page that does not have its own create/edit because enrolment is created and managed from within the student profile.</w:t>
      </w:r>
    </w:p>
    <w:p>
      <w:pPr>
        <w:pStyle w:val="Heading2"/>
      </w:pPr>
      <w:r>
        <w:rPr>
          <w:color w:val="05613C"/>
        </w:rPr>
        <w:t>9.1 Page roster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src/NaijaPrimeSchool.Web/Components/Pages/Family/</w:t>
            </w:r>
          </w:p>
          <w:p>
            <w:pPr>
              <w:spacing w:before="0" w:after="0"/>
              <w:ind w:left="115" w:right="115"/>
            </w:pPr>
            <w:r>
              <w:rPr>
                <w:rFonts w:ascii="Consolas" w:hAnsi="Consolas"/>
                <w:color w:val="1F2A37"/>
                <w:sz w:val="18"/>
              </w:rPr>
              <w:t>├── Students.razor        ← /students       (list + filters)</w:t>
            </w:r>
          </w:p>
          <w:p>
            <w:pPr>
              <w:spacing w:before="0" w:after="0"/>
              <w:ind w:left="115" w:right="115"/>
            </w:pPr>
            <w:r>
              <w:rPr>
                <w:rFonts w:ascii="Consolas" w:hAnsi="Consolas"/>
                <w:color w:val="1F2A37"/>
                <w:sz w:val="18"/>
              </w:rPr>
              <w:t>├── CreateStudent.razor   ← /students/new</w:t>
            </w:r>
          </w:p>
          <w:p>
            <w:pPr>
              <w:spacing w:before="0" w:after="0"/>
              <w:ind w:left="115" w:right="115"/>
            </w:pPr>
            <w:r>
              <w:rPr>
                <w:rFonts w:ascii="Consolas" w:hAnsi="Consolas"/>
                <w:color w:val="1F2A37"/>
                <w:sz w:val="18"/>
              </w:rPr>
              <w:t>├── EditStudent.razor     ← /students/{id}  (Profile / Parents / Enrolments tabs)</w:t>
            </w:r>
          </w:p>
          <w:p>
            <w:pPr>
              <w:spacing w:before="0" w:after="0"/>
              <w:ind w:left="115" w:right="115"/>
            </w:pPr>
            <w:r>
              <w:rPr>
                <w:rFonts w:ascii="Consolas" w:hAnsi="Consolas"/>
                <w:color w:val="1F2A37"/>
                <w:sz w:val="18"/>
              </w:rPr>
              <w:t>├── Parents.razor         ← /parents        (list + search)</w:t>
            </w:r>
          </w:p>
          <w:p>
            <w:pPr>
              <w:spacing w:before="0" w:after="0"/>
              <w:ind w:left="115" w:right="115"/>
            </w:pPr>
            <w:r>
              <w:rPr>
                <w:rFonts w:ascii="Consolas" w:hAnsi="Consolas"/>
                <w:color w:val="1F2A37"/>
                <w:sz w:val="18"/>
              </w:rPr>
              <w:t>├── CreateParent.razor    ← /parents/new</w:t>
            </w:r>
          </w:p>
          <w:p>
            <w:pPr>
              <w:spacing w:before="0" w:after="0"/>
              <w:ind w:left="115" w:right="115"/>
            </w:pPr>
            <w:r>
              <w:rPr>
                <w:rFonts w:ascii="Consolas" w:hAnsi="Consolas"/>
                <w:color w:val="1F2A37"/>
                <w:sz w:val="18"/>
              </w:rPr>
              <w:t>├── EditParent.razor      ← /parents/{id}   (Profile / Linked pupils tabs)</w:t>
            </w:r>
          </w:p>
          <w:p>
            <w:pPr>
              <w:spacing w:before="0" w:after="0"/>
              <w:ind w:left="115" w:right="115"/>
            </w:pPr>
            <w:r>
              <w:rPr>
                <w:rFonts w:ascii="Consolas" w:hAnsi="Consolas"/>
                <w:color w:val="1F2A37"/>
                <w:sz w:val="18"/>
              </w:rPr>
              <w:t>└── Enrolments.razor      ← /enrolments     (overview + filters)</w:t>
            </w:r>
          </w:p>
        </w:tc>
      </w:tr>
    </w:tbl>
    <w:p>
      <w:pPr>
        <w:spacing w:after="120"/>
      </w:pPr>
    </w:p>
    <w:p>
      <w:r>
        <w:rPr>
          <w:b w:val="0"/>
          <w:i w:val="0"/>
        </w:rPr>
        <w:t>Every page is gated to SuperAdmin + HeadTeacher. Teachers, Bursars, Storekeepers, Parents and Students do not see the Family panel and cannot navigate to the routes — the route itself returns 403.</w:t>
      </w:r>
    </w:p>
    <w:p>
      <w:pPr>
        <w:pStyle w:val="Heading2"/>
      </w:pPr>
      <w:r>
        <w:rPr>
          <w:color w:val="05613C"/>
        </w:rPr>
        <w:t>9.2 Students.razor — the directory</w:t>
      </w:r>
    </w:p>
    <w:p>
      <w:r>
        <w:rPr>
          <w:b w:val="0"/>
          <w:i w:val="0"/>
        </w:rPr>
        <w:t>Students.razor is the front door. A search box, three dropdowns (session, class, status), and a paged grid. The grid renders the pupil's name and admission number in column 1, their current class and session in column 2 (or 'Not enrolled' if they have no open enrolment), the primary contact in column 3, DOB in column 4, status badge in column 5, and three action buttons in column 6.</w:t>
      </w:r>
    </w:p>
    <w:p>
      <w:pPr>
        <w:spacing w:before="120" w:after="40"/>
      </w:pPr>
      <w:r>
        <w:rPr>
          <w:i/>
          <w:color w:val="4B5563"/>
          <w:sz w:val="20"/>
        </w:rPr>
        <w:t>Listing — src/NaijaPrimeSchool.Web/Components/Pages/Family/Students.razor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"/students"</w:t>
            </w:r>
          </w:p>
          <w:p>
            <w:pPr>
              <w:spacing w:before="0" w:after="0"/>
              <w:ind w:left="115" w:right="115"/>
            </w:pPr>
            <w:r>
              <w:rPr>
                <w:rFonts w:ascii="Consolas" w:hAnsi="Consolas"/>
                <w:color w:val="1F2A37"/>
                <w:sz w:val="18"/>
              </w:rPr>
              <w:t>@attribute [Authorize(Roles = $"{Roles.SuperAdmin},{Roles.HeadTeacher}")]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IStudentService StudentService</w:t>
            </w:r>
          </w:p>
          <w:p>
            <w:pPr>
              <w:spacing w:before="0" w:after="0"/>
              <w:ind w:left="115" w:right="115"/>
            </w:pPr>
            <w:r>
              <w:rPr>
                <w:rFonts w:ascii="Consolas" w:hAnsi="Consolas"/>
                <w:color w:val="1F2A37"/>
                <w:sz w:val="18"/>
              </w:rPr>
              <w:t>@inject ILookupService LookupService</w:t>
            </w:r>
          </w:p>
          <w:p>
            <w:pPr>
              <w:spacing w:before="0" w:after="0"/>
              <w:ind w:left="115" w:right="115"/>
            </w:pPr>
            <w:r>
              <w:rPr>
                <w:rFonts w:ascii="Consolas" w:hAnsi="Consolas"/>
                <w:color w:val="1F2A37"/>
                <w:sz w:val="18"/>
              </w:rPr>
              <w:t>@inject ISessionService SessionService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@inject DialogService Dialog</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&lt;PageTitle&gt;Students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&lt;h1&gt;Students&lt;/h1&gt;</w:t>
            </w:r>
          </w:p>
          <w:p>
            <w:pPr>
              <w:spacing w:before="0" w:after="0"/>
              <w:ind w:left="115" w:right="115"/>
            </w:pPr>
            <w:r>
              <w:rPr>
                <w:rFonts w:ascii="Consolas" w:hAnsi="Consolas"/>
                <w:color w:val="1F2A37"/>
                <w:sz w:val="18"/>
              </w:rPr>
              <w:t xml:space="preserve">        &lt;p&gt;Pupils enrolled across the school. Add new pupils, manage profiles, and review parent linkage.&lt;/p&gt;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Text="Add new student" Icon="person_add"</w:t>
            </w:r>
          </w:p>
          <w:p>
            <w:pPr>
              <w:spacing w:before="0" w:after="0"/>
              <w:ind w:left="115" w:right="115"/>
            </w:pPr>
            <w:r>
              <w:rPr>
                <w:rFonts w:ascii="Consolas" w:hAnsi="Consolas"/>
                <w:color w:val="1F2A37"/>
                <w:sz w:val="18"/>
              </w:rPr>
              <w:t xml:space="preserve">                      ButtonStyle="ButtonStyle.Primary" Click="@(() =&gt; Nav.NavigateTo("/students/new"))"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 Style="margin-bottom: 1rem;"&gt;</w:t>
            </w:r>
          </w:p>
          <w:p>
            <w:pPr>
              <w:spacing w:before="0" w:after="0"/>
              <w:ind w:left="115" w:right="115"/>
            </w:pPr>
            <w:r>
              <w:rPr>
                <w:rFonts w:ascii="Consolas" w:hAnsi="Consolas"/>
                <w:color w:val="1F2A37"/>
                <w:sz w:val="18"/>
              </w:rPr>
              <w:t xml:space="preserve">    &lt;div class="nps-filter-bar"&gt;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&lt;label&gt;Search&lt;/label&gt;</w:t>
            </w:r>
          </w:p>
          <w:p>
            <w:pPr>
              <w:spacing w:before="0" w:after="0"/>
              <w:ind w:left="115" w:right="115"/>
            </w:pPr>
            <w:r>
              <w:rPr>
                <w:rFonts w:ascii="Consolas" w:hAnsi="Consolas"/>
                <w:color w:val="1F2A37"/>
                <w:sz w:val="18"/>
              </w:rPr>
              <w:t xml:space="preserve">            &lt;RadzenTextBox @bind-Value="searchTerm" Placeholder="Name or admission number"</w:t>
            </w:r>
          </w:p>
          <w:p>
            <w:pPr>
              <w:spacing w:before="0" w:after="0"/>
              <w:ind w:left="115" w:right="115"/>
            </w:pPr>
            <w:r>
              <w:rPr>
                <w:rFonts w:ascii="Consolas" w:hAnsi="Consolas"/>
                <w:color w:val="1F2A37"/>
                <w:sz w:val="18"/>
              </w:rPr>
              <w:t xml:space="preserve">                           Change="@(_ =&gt; LoadAsync())" Style="min-width: 260px;"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&lt;label&gt;Session&lt;/label&gt;</w:t>
            </w:r>
          </w:p>
          <w:p>
            <w:pPr>
              <w:spacing w:before="0" w:after="0"/>
              <w:ind w:left="115" w:right="115"/>
            </w:pPr>
            <w:r>
              <w:rPr>
                <w:rFonts w:ascii="Consolas" w:hAnsi="Consolas"/>
                <w:color w:val="1F2A37"/>
                <w:sz w:val="18"/>
              </w:rPr>
              <w:t xml:space="preserve">            &lt;RadzenDropDown TValue="Guid?" Data="@sessions" TextProperty="Name" ValueProperty="Id"</w:t>
            </w:r>
          </w:p>
          <w:p>
            <w:pPr>
              <w:spacing w:before="0" w:after="0"/>
              <w:ind w:left="115" w:right="115"/>
            </w:pPr>
            <w:r>
              <w:rPr>
                <w:rFonts w:ascii="Consolas" w:hAnsi="Consolas"/>
                <w:color w:val="1F2A37"/>
                <w:sz w:val="18"/>
              </w:rPr>
              <w:t xml:space="preserve">                            @bind-Value="sessionId" AllowClear="true" Placeholder="All sessions"</w:t>
            </w:r>
          </w:p>
          <w:p>
            <w:pPr>
              <w:spacing w:before="0" w:after="0"/>
              <w:ind w:left="115" w:right="115"/>
            </w:pPr>
            <w:r>
              <w:rPr>
                <w:rFonts w:ascii="Consolas" w:hAnsi="Consolas"/>
                <w:color w:val="1F2A37"/>
                <w:sz w:val="18"/>
              </w:rPr>
              <w:t xml:space="preserve">                            Change="@(_ =&gt; SessionChangedAsync())" Style="min-width: 200px;"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&lt;label&gt;Class&lt;/label&gt;</w:t>
            </w:r>
          </w:p>
          <w:p>
            <w:pPr>
              <w:spacing w:before="0" w:after="0"/>
              <w:ind w:left="115" w:right="115"/>
            </w:pPr>
            <w:r>
              <w:rPr>
                <w:rFonts w:ascii="Consolas" w:hAnsi="Consolas"/>
                <w:color w:val="1F2A37"/>
                <w:sz w:val="18"/>
              </w:rPr>
              <w:t xml:space="preserve">            &lt;RadzenDropDown TValue="Guid?" Data="@classes" TextProperty="Name" ValueProperty="Id"</w:t>
            </w:r>
          </w:p>
          <w:p>
            <w:pPr>
              <w:spacing w:before="0" w:after="0"/>
              <w:ind w:left="115" w:right="115"/>
            </w:pPr>
            <w:r>
              <w:rPr>
                <w:rFonts w:ascii="Consolas" w:hAnsi="Consolas"/>
                <w:color w:val="1F2A37"/>
                <w:sz w:val="18"/>
              </w:rPr>
              <w:t xml:space="preserve">                            @bind-Value="classId" AllowClear="true" Placeholder="All classes"</w:t>
            </w:r>
          </w:p>
          <w:p>
            <w:pPr>
              <w:spacing w:before="0" w:after="0"/>
              <w:ind w:left="115" w:right="115"/>
            </w:pPr>
            <w:r>
              <w:rPr>
                <w:rFonts w:ascii="Consolas" w:hAnsi="Consolas"/>
                <w:color w:val="1F2A37"/>
                <w:sz w:val="18"/>
              </w:rPr>
              <w:t xml:space="preserve">                            Change="@(_ =&gt; LoadAsync())" Style="min-width: 240px;"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&lt;label&gt;Status&lt;/label&gt;</w:t>
            </w:r>
          </w:p>
          <w:p>
            <w:pPr>
              <w:spacing w:before="0" w:after="0"/>
              <w:ind w:left="115" w:right="115"/>
            </w:pPr>
            <w:r>
              <w:rPr>
                <w:rFonts w:ascii="Consolas" w:hAnsi="Consolas"/>
                <w:color w:val="1F2A37"/>
                <w:sz w:val="18"/>
              </w:rPr>
              <w:t xml:space="preserve">            &lt;RadzenDropDown TValue="bool?" @bind-Value="isActive"</w:t>
            </w:r>
          </w:p>
          <w:p>
            <w:pPr>
              <w:spacing w:before="0" w:after="0"/>
              <w:ind w:left="115" w:right="115"/>
            </w:pPr>
            <w:r>
              <w:rPr>
                <w:rFonts w:ascii="Consolas" w:hAnsi="Consolas"/>
                <w:color w:val="1F2A37"/>
                <w:sz w:val="18"/>
              </w:rPr>
              <w:t xml:space="preserve">                            Data="@statusOptions" TextProperty="Text" ValueProperty="Value"</w:t>
            </w:r>
          </w:p>
          <w:p>
            <w:pPr>
              <w:spacing w:before="0" w:after="0"/>
              <w:ind w:left="115" w:right="115"/>
            </w:pPr>
            <w:r>
              <w:rPr>
                <w:rFonts w:ascii="Consolas" w:hAnsi="Consolas"/>
                <w:color w:val="1F2A37"/>
                <w:sz w:val="18"/>
              </w:rPr>
              <w:t xml:space="preserve">                            AllowClear="true" Placeholder="All"</w:t>
            </w:r>
          </w:p>
          <w:p>
            <w:pPr>
              <w:spacing w:before="0" w:after="0"/>
              <w:ind w:left="115" w:right="115"/>
            </w:pPr>
            <w:r>
              <w:rPr>
                <w:rFonts w:ascii="Consolas" w:hAnsi="Consolas"/>
                <w:color w:val="1F2A37"/>
                <w:sz w:val="18"/>
              </w:rPr>
              <w:t xml:space="preserve">                            Change="@(_ =&gt; LoadAsync())" Style="min-width: 160px;"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&lt;RadzenButton Text="Refresh" Icon="refresh" Variant="Variant.Flat"</w:t>
            </w:r>
          </w:p>
          <w:p>
            <w:pPr>
              <w:spacing w:before="0" w:after="0"/>
              <w:ind w:left="115" w:right="115"/>
            </w:pPr>
            <w:r>
              <w:rPr>
                <w:rFonts w:ascii="Consolas" w:hAnsi="Consolas"/>
                <w:color w:val="1F2A37"/>
                <w:sz w:val="18"/>
              </w:rPr>
              <w:t xml:space="preserve">                      ButtonStyle="ButtonStyle.Light" Click="@LoadAsync"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class="nps-card"&gt;</w:t>
            </w:r>
          </w:p>
          <w:p>
            <w:pPr>
              <w:spacing w:before="0" w:after="0"/>
              <w:ind w:left="115" w:right="115"/>
            </w:pPr>
            <w:r>
              <w:rPr>
                <w:rFonts w:ascii="Consolas" w:hAnsi="Consolas"/>
                <w:color w:val="1F2A37"/>
                <w:sz w:val="18"/>
              </w:rPr>
              <w:t xml:space="preserve">    &lt;RadzenDataGrid @ref="grid" TItem="StudentDto" Data="@students" Count="@total"</w:t>
            </w:r>
          </w:p>
          <w:p>
            <w:pPr>
              <w:spacing w:before="0" w:after="0"/>
              <w:ind w:left="115" w:right="115"/>
            </w:pPr>
            <w:r>
              <w:rPr>
                <w:rFonts w:ascii="Consolas" w:hAnsi="Consolas"/>
                <w:color w:val="1F2A37"/>
                <w:sz w:val="18"/>
              </w:rPr>
              <w:t xml:space="preserve">                    IsLoading="@loading" AllowPaging="true" AllowSorting="true"</w:t>
            </w:r>
          </w:p>
          <w:p>
            <w:pPr>
              <w:spacing w:before="0" w:after="0"/>
              <w:ind w:left="115" w:right="115"/>
            </w:pPr>
            <w:r>
              <w:rPr>
                <w:rFonts w:ascii="Consolas" w:hAnsi="Consolas"/>
                <w:color w:val="1F2A37"/>
                <w:sz w:val="18"/>
              </w:rPr>
              <w:t xml:space="preserve">                    PageSize="20" PageSizeOptions="@(new[] {10, 20, 50})"</w:t>
            </w:r>
          </w:p>
          <w:p>
            <w:pPr>
              <w:spacing w:before="0" w:after="0"/>
              <w:ind w:left="115" w:right="115"/>
            </w:pPr>
            <w:r>
              <w:rPr>
                <w:rFonts w:ascii="Consolas" w:hAnsi="Consolas"/>
                <w:color w:val="1F2A37"/>
                <w:sz w:val="18"/>
              </w:rPr>
              <w:t xml:space="preserve">                    LoadData="@OnLoadData" EmptyText="No students match your filters."&gt;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TItem="StudentDto" Title="Pupil" Property="FullName"&gt;</w:t>
            </w:r>
          </w:p>
          <w:p>
            <w:pPr>
              <w:spacing w:before="0" w:after="0"/>
              <w:ind w:left="115" w:right="115"/>
            </w:pPr>
            <w:r>
              <w:rPr>
                <w:rFonts w:ascii="Consolas" w:hAnsi="Consolas"/>
                <w:color w:val="1F2A37"/>
                <w:sz w:val="18"/>
              </w:rPr>
              <w:t xml:space="preserve">                &lt;Template Context="s"&gt;</w:t>
            </w:r>
          </w:p>
          <w:p>
            <w:pPr>
              <w:spacing w:before="0" w:after="0"/>
              <w:ind w:left="115" w:right="115"/>
            </w:pPr>
            <w:r>
              <w:rPr>
                <w:rFonts w:ascii="Consolas" w:hAnsi="Consolas"/>
                <w:color w:val="1F2A37"/>
                <w:sz w:val="18"/>
              </w:rPr>
              <w:t xml:space="preserve">                    &lt;div style="display:flex; flex-direction:column;"&gt;</w:t>
            </w:r>
          </w:p>
          <w:p>
            <w:pPr>
              <w:spacing w:before="0" w:after="0"/>
              <w:ind w:left="115" w:right="115"/>
            </w:pPr>
            <w:r>
              <w:rPr>
                <w:rFonts w:ascii="Consolas" w:hAnsi="Consolas"/>
                <w:color w:val="1F2A37"/>
                <w:sz w:val="18"/>
              </w:rPr>
              <w:t xml:space="preserve">                        &lt;strong&gt;@s.FullName&lt;/strong&gt;</w:t>
            </w:r>
          </w:p>
          <w:p>
            <w:pPr>
              <w:spacing w:before="0" w:after="0"/>
              <w:ind w:left="115" w:right="115"/>
            </w:pPr>
            <w:r>
              <w:rPr>
                <w:rFonts w:ascii="Consolas" w:hAnsi="Consolas"/>
                <w:color w:val="1F2A37"/>
                <w:sz w:val="18"/>
              </w:rPr>
              <w:t xml:space="preserve">                        &lt;small style="color: var(--nps-ink-500);"&gt;@s.AdmissionNumber&lt;/small&gt;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TItem="StudentDto" Title="Current class" Property="CurrentClassName"&gt;</w:t>
            </w:r>
          </w:p>
          <w:p>
            <w:pPr>
              <w:spacing w:before="0" w:after="0"/>
              <w:ind w:left="115" w:right="115"/>
            </w:pPr>
            <w:r>
              <w:rPr>
                <w:rFonts w:ascii="Consolas" w:hAnsi="Consolas"/>
                <w:color w:val="1F2A37"/>
                <w:sz w:val="18"/>
              </w:rPr>
              <w:t xml:space="preserve">                &lt;Template Context="s"&gt;</w:t>
            </w:r>
          </w:p>
          <w:p>
            <w:pPr>
              <w:spacing w:before="0" w:after="0"/>
              <w:ind w:left="115" w:right="115"/>
            </w:pPr>
            <w:r>
              <w:rPr>
                <w:rFonts w:ascii="Consolas" w:hAnsi="Consolas"/>
                <w:color w:val="1F2A37"/>
                <w:sz w:val="18"/>
              </w:rPr>
              <w:t xml:space="preserve">                    @if (string.IsNullOrEmpty(s.CurrentClassName))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&lt;span style="color: var(--nps-ink-500); font-style: italic;"&gt;Not enrolled&lt;/span&gt;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&lt;strong&gt;@s.CurrentClassName&lt;/strong&gt;</w:t>
            </w:r>
          </w:p>
          <w:p>
            <w:pPr>
              <w:spacing w:before="0" w:after="0"/>
              <w:ind w:left="115" w:right="115"/>
            </w:pPr>
            <w:r>
              <w:rPr>
                <w:rFonts w:ascii="Consolas" w:hAnsi="Consolas"/>
                <w:color w:val="1F2A37"/>
                <w:sz w:val="18"/>
              </w:rPr>
              <w:t xml:space="preserve">                        &lt;br /&gt;</w:t>
            </w:r>
          </w:p>
          <w:p>
            <w:pPr>
              <w:spacing w:before="0" w:after="0"/>
              <w:ind w:left="115" w:right="115"/>
            </w:pPr>
            <w:r>
              <w:rPr>
                <w:rFonts w:ascii="Consolas" w:hAnsi="Consolas"/>
                <w:color w:val="1F2A37"/>
                <w:sz w:val="18"/>
              </w:rPr>
              <w:t xml:space="preserve">                        &lt;small style="color: var(--nps-ink-500);"&gt;@s.CurrentSessionName&lt;/small&gt;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TItem="StudentDto" Title="Primary contact" Sortable="false"&gt;</w:t>
            </w:r>
          </w:p>
          <w:p>
            <w:pPr>
              <w:spacing w:before="0" w:after="0"/>
              <w:ind w:left="115" w:right="115"/>
            </w:pPr>
            <w:r>
              <w:rPr>
                <w:rFonts w:ascii="Consolas" w:hAnsi="Consolas"/>
                <w:color w:val="1F2A37"/>
                <w:sz w:val="18"/>
              </w:rPr>
              <w:t xml:space="preserve">                &lt;Template Context="s"&gt;</w:t>
            </w:r>
          </w:p>
          <w:p>
            <w:pPr>
              <w:spacing w:before="0" w:after="0"/>
              <w:ind w:left="115" w:right="115"/>
            </w:pPr>
            <w:r>
              <w:rPr>
                <w:rFonts w:ascii="Consolas" w:hAnsi="Consolas"/>
                <w:color w:val="1F2A37"/>
                <w:sz w:val="18"/>
              </w:rPr>
              <w:t xml:space="preserve">                    @if (string.IsNullOrEmpty(s.PrimaryContactName))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Text="No parent linked" BadgeStyle="BadgeStyle.Warning" Variant="Variant.Flat"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&lt;div style="display:flex; flex-direction:column;"&gt;</w:t>
            </w:r>
          </w:p>
          <w:p>
            <w:pPr>
              <w:spacing w:before="0" w:after="0"/>
              <w:ind w:left="115" w:right="115"/>
            </w:pPr>
            <w:r>
              <w:rPr>
                <w:rFonts w:ascii="Consolas" w:hAnsi="Consolas"/>
                <w:color w:val="1F2A37"/>
                <w:sz w:val="18"/>
              </w:rPr>
              <w:t xml:space="preserve">                            &lt;strong&gt;@s.PrimaryContactName&lt;/strong&gt;</w:t>
            </w:r>
          </w:p>
          <w:p>
            <w:pPr>
              <w:spacing w:before="0" w:after="0"/>
              <w:ind w:left="115" w:right="115"/>
            </w:pPr>
            <w:r>
              <w:rPr>
                <w:rFonts w:ascii="Consolas" w:hAnsi="Consolas"/>
                <w:color w:val="1F2A37"/>
                <w:sz w:val="18"/>
              </w:rPr>
              <w:t xml:space="preserve">                            &lt;small style="color: var(--nps-ink-500);"&gt;@s.PrimaryContactPhone&lt;/small&gt;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TItem="StudentDto" Title="DOB" Property="DateOfBirth"</w:t>
            </w:r>
          </w:p>
          <w:p>
            <w:pPr>
              <w:spacing w:before="0" w:after="0"/>
              <w:ind w:left="115" w:right="115"/>
            </w:pPr>
            <w:r>
              <w:rPr>
                <w:rFonts w:ascii="Consolas" w:hAnsi="Consolas"/>
                <w:color w:val="1F2A37"/>
                <w:sz w:val="18"/>
              </w:rPr>
              <w:t xml:space="preserve">                                  FormatString="{0:d MMM yyyy}" Width="140px" /&gt;</w:t>
            </w:r>
          </w:p>
          <w:p>
            <w:pPr>
              <w:spacing w:before="0" w:after="0"/>
              <w:ind w:left="115" w:right="115"/>
            </w:pPr>
            <w:r>
              <w:rPr>
                <w:rFonts w:ascii="Consolas" w:hAnsi="Consolas"/>
                <w:color w:val="1F2A37"/>
                <w:sz w:val="18"/>
              </w:rPr>
              <w:t xml:space="preserve">            &lt;RadzenDataGridColumn TItem="StudentDto" Title="Status" Width="120px" Property="IsActive"&gt;</w:t>
            </w:r>
          </w:p>
          <w:p>
            <w:pPr>
              <w:spacing w:before="0" w:after="0"/>
              <w:ind w:left="115" w:right="115"/>
            </w:pPr>
            <w:r>
              <w:rPr>
                <w:rFonts w:ascii="Consolas" w:hAnsi="Consolas"/>
                <w:color w:val="1F2A37"/>
                <w:sz w:val="18"/>
              </w:rPr>
              <w:t xml:space="preserve">                &lt;Template Context="s"&gt;</w:t>
            </w:r>
          </w:p>
          <w:p>
            <w:pPr>
              <w:spacing w:before="0" w:after="0"/>
              <w:ind w:left="115" w:right="115"/>
            </w:pPr>
            <w:r>
              <w:rPr>
                <w:rFonts w:ascii="Consolas" w:hAnsi="Consolas"/>
                <w:color w:val="1F2A37"/>
                <w:sz w:val="18"/>
              </w:rPr>
              <w:t xml:space="preserve">                    @if (s.IsActive)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Text="Active" BadgeStyle="BadgeStyle.Success" Variant="Variant.Flat"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Text="Inactive" BadgeStyle="BadgeStyle.Secondary" Variant="Variant.Flat"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TItem="StudentDto" Title="Actions" Sortable="false" Filterable="false"</w:t>
            </w:r>
          </w:p>
          <w:p>
            <w:pPr>
              <w:spacing w:before="0" w:after="0"/>
              <w:ind w:left="115" w:right="115"/>
            </w:pPr>
            <w:r>
              <w:rPr>
                <w:rFonts w:ascii="Consolas" w:hAnsi="Consolas"/>
                <w:color w:val="1F2A37"/>
                <w:sz w:val="18"/>
              </w:rPr>
              <w:t xml:space="preserve">                                  TextAlign="TextAlign.Right" Width="220px"&gt;</w:t>
            </w:r>
          </w:p>
          <w:p>
            <w:pPr>
              <w:spacing w:before="0" w:after="0"/>
              <w:ind w:left="115" w:right="115"/>
            </w:pPr>
            <w:r>
              <w:rPr>
                <w:rFonts w:ascii="Consolas" w:hAnsi="Consolas"/>
                <w:color w:val="1F2A37"/>
                <w:sz w:val="18"/>
              </w:rPr>
              <w:t xml:space="preserve">                &lt;Template Context="s"&gt;</w:t>
            </w:r>
          </w:p>
          <w:p>
            <w:pPr>
              <w:spacing w:before="0" w:after="0"/>
              <w:ind w:left="115" w:right="115"/>
            </w:pPr>
            <w:r>
              <w:rPr>
                <w:rFonts w:ascii="Consolas" w:hAnsi="Consolas"/>
                <w:color w:val="1F2A37"/>
                <w:sz w:val="18"/>
              </w:rPr>
              <w:t xml:space="preserve">                    &lt;div class="nps-inline-actions"&gt;</w:t>
            </w:r>
          </w:p>
          <w:p>
            <w:pPr>
              <w:spacing w:before="0" w:after="0"/>
              <w:ind w:left="115" w:right="115"/>
            </w:pPr>
            <w:r>
              <w:rPr>
                <w:rFonts w:ascii="Consolas" w:hAnsi="Consolas"/>
                <w:color w:val="1F2A37"/>
                <w:sz w:val="18"/>
              </w:rPr>
              <w:t xml:space="preserve">                        &lt;RadzenButton Icon="edit" Size="ButtonSize.Small" Variant="Variant.Flat"</w:t>
            </w:r>
          </w:p>
          <w:p>
            <w:pPr>
              <w:spacing w:before="0" w:after="0"/>
              <w:ind w:left="115" w:right="115"/>
            </w:pPr>
            <w:r>
              <w:rPr>
                <w:rFonts w:ascii="Consolas" w:hAnsi="Consolas"/>
                <w:color w:val="1F2A37"/>
                <w:sz w:val="18"/>
              </w:rPr>
              <w:t xml:space="preserve">                                      ButtonStyle="ButtonStyle.Light" title="Edit"</w:t>
            </w:r>
          </w:p>
          <w:p>
            <w:pPr>
              <w:spacing w:before="0" w:after="0"/>
              <w:ind w:left="115" w:right="115"/>
            </w:pPr>
            <w:r>
              <w:rPr>
                <w:rFonts w:ascii="Consolas" w:hAnsi="Consolas"/>
                <w:color w:val="1F2A37"/>
                <w:sz w:val="18"/>
              </w:rPr>
              <w:t xml:space="preserve">                                      Click="@(() =&gt; Nav.NavigateTo($"/students/{s.Id}"))" /&gt;</w:t>
            </w:r>
          </w:p>
          <w:p>
            <w:pPr>
              <w:spacing w:before="0" w:after="0"/>
              <w:ind w:left="115" w:right="115"/>
            </w:pPr>
            <w:r>
              <w:rPr>
                <w:rFonts w:ascii="Consolas" w:hAnsi="Consolas"/>
                <w:color w:val="1F2A37"/>
                <w:sz w:val="18"/>
              </w:rPr>
              <w:t xml:space="preserve">                        &lt;RadzenButton Icon="family_restroom" Size="ButtonSize.Small" Variant="Variant.Flat"</w:t>
            </w:r>
          </w:p>
          <w:p>
            <w:pPr>
              <w:spacing w:before="0" w:after="0"/>
              <w:ind w:left="115" w:right="115"/>
            </w:pPr>
            <w:r>
              <w:rPr>
                <w:rFonts w:ascii="Consolas" w:hAnsi="Consolas"/>
                <w:color w:val="1F2A37"/>
                <w:sz w:val="18"/>
              </w:rPr>
              <w:t xml:space="preserve">                                      ButtonStyle="ButtonStyle.Info" title="Manage parents"</w:t>
            </w:r>
          </w:p>
          <w:p>
            <w:pPr>
              <w:spacing w:before="0" w:after="0"/>
              <w:ind w:left="115" w:right="115"/>
            </w:pPr>
            <w:r>
              <w:rPr>
                <w:rFonts w:ascii="Consolas" w:hAnsi="Consolas"/>
                <w:color w:val="1F2A37"/>
                <w:sz w:val="18"/>
              </w:rPr>
              <w:t xml:space="preserve">                                      Click="@(() =&gt; Nav.NavigateTo($"/students/{s.Id}#parents"))" /&gt;</w:t>
            </w:r>
          </w:p>
          <w:p>
            <w:pPr>
              <w:spacing w:before="0" w:after="0"/>
              <w:ind w:left="115" w:right="115"/>
            </w:pPr>
            <w:r>
              <w:rPr>
                <w:rFonts w:ascii="Consolas" w:hAnsi="Consolas"/>
                <w:color w:val="1F2A37"/>
                <w:sz w:val="18"/>
              </w:rPr>
              <w:t xml:space="preserve">                        &lt;RadzenButton Icon="delete" Size="ButtonSize.Small" Variant="Variant.Flat"</w:t>
            </w:r>
          </w:p>
          <w:p>
            <w:pPr>
              <w:spacing w:before="0" w:after="0"/>
              <w:ind w:left="115" w:right="115"/>
            </w:pPr>
            <w:r>
              <w:rPr>
                <w:rFonts w:ascii="Consolas" w:hAnsi="Consolas"/>
                <w:color w:val="1F2A37"/>
                <w:sz w:val="18"/>
              </w:rPr>
              <w:t xml:space="preserve">                                      ButtonStyle="ButtonStyle.Danger" title="Delete"</w:t>
            </w:r>
          </w:p>
          <w:p>
            <w:pPr>
              <w:spacing w:before="0" w:after="0"/>
              <w:ind w:left="115" w:right="115"/>
            </w:pPr>
            <w:r>
              <w:rPr>
                <w:rFonts w:ascii="Consolas" w:hAnsi="Consolas"/>
                <w:color w:val="1F2A37"/>
                <w:sz w:val="18"/>
              </w:rPr>
              <w:t xml:space="preserve">                                      Click="@(() =&gt; DeleteAsync(s))"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private RadzenDataGrid&lt;StudentDto&gt;? grid;</w:t>
            </w:r>
          </w:p>
          <w:p>
            <w:pPr>
              <w:spacing w:before="0" w:after="0"/>
              <w:ind w:left="115" w:right="115"/>
            </w:pPr>
            <w:r>
              <w:rPr>
                <w:rFonts w:ascii="Consolas" w:hAnsi="Consolas"/>
                <w:color w:val="1F2A37"/>
                <w:sz w:val="18"/>
              </w:rPr>
              <w:t xml:space="preserve">    private List&lt;StudentDto&gt; students = [];</w:t>
            </w:r>
          </w:p>
          <w:p>
            <w:pPr>
              <w:spacing w:before="0" w:after="0"/>
              <w:ind w:left="115" w:right="115"/>
            </w:pPr>
            <w:r>
              <w:rPr>
                <w:rFonts w:ascii="Consolas" w:hAnsi="Consolas"/>
                <w:color w:val="1F2A37"/>
                <w:sz w:val="18"/>
              </w:rPr>
              <w:t xml:space="preserve">    private int total;</w:t>
            </w:r>
          </w:p>
          <w:p>
            <w:pPr>
              <w:spacing w:before="0" w:after="0"/>
              <w:ind w:left="115" w:right="115"/>
            </w:pPr>
            <w:r>
              <w:rPr>
                <w:rFonts w:ascii="Consolas" w:hAnsi="Consolas"/>
                <w:color w:val="1F2A37"/>
                <w:sz w:val="18"/>
              </w:rPr>
              <w:t xml:space="preserve">    private bool loading;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string? searchTerm;</w:t>
            </w:r>
          </w:p>
          <w:p>
            <w:pPr>
              <w:spacing w:before="0" w:after="0"/>
              <w:ind w:left="115" w:right="115"/>
            </w:pPr>
            <w:r>
              <w:rPr>
                <w:rFonts w:ascii="Consolas" w:hAnsi="Consolas"/>
                <w:color w:val="1F2A37"/>
                <w:sz w:val="18"/>
              </w:rPr>
              <w:t xml:space="preserve">    private Guid? sessionId;</w:t>
            </w:r>
          </w:p>
          <w:p>
            <w:pPr>
              <w:spacing w:before="0" w:after="0"/>
              <w:ind w:left="115" w:right="115"/>
            </w:pPr>
            <w:r>
              <w:rPr>
                <w:rFonts w:ascii="Consolas" w:hAnsi="Consolas"/>
                <w:color w:val="1F2A37"/>
                <w:sz w:val="18"/>
              </w:rPr>
              <w:t xml:space="preserve">    private Guid? classId;</w:t>
            </w:r>
          </w:p>
          <w:p>
            <w:pPr>
              <w:spacing w:before="0" w:after="0"/>
              <w:ind w:left="115" w:right="115"/>
            </w:pPr>
            <w:r>
              <w:rPr>
                <w:rFonts w:ascii="Consolas" w:hAnsi="Consolas"/>
                <w:color w:val="1F2A37"/>
                <w:sz w:val="18"/>
              </w:rPr>
              <w:t xml:space="preserve">    private bool? isActive;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IReadOnlyList&lt;SessionDto&gt; sessions = [];</w:t>
            </w:r>
          </w:p>
          <w:p>
            <w:pPr>
              <w:spacing w:before="0" w:after="0"/>
              <w:ind w:left="115" w:right="115"/>
            </w:pPr>
            <w:r>
              <w:rPr>
                <w:rFonts w:ascii="Consolas" w:hAnsi="Consolas"/>
                <w:color w:val="1F2A37"/>
                <w:sz w:val="18"/>
              </w:rPr>
              <w:t xml:space="preserve">    private IReadOnlyList&lt;LookupDto&gt; classes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record StatusOption(string Text, bool? Value);</w:t>
            </w:r>
          </w:p>
          <w:p>
            <w:pPr>
              <w:spacing w:before="0" w:after="0"/>
              <w:ind w:left="115" w:right="115"/>
            </w:pPr>
            <w:r>
              <w:rPr>
                <w:rFonts w:ascii="Consolas" w:hAnsi="Consolas"/>
                <w:color w:val="1F2A37"/>
                <w:sz w:val="18"/>
              </w:rPr>
              <w:t xml:space="preserve">    private readonly List&lt;StatusOption&gt; statusOptions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new StatusOption("Active", true),</w:t>
            </w:r>
          </w:p>
          <w:p>
            <w:pPr>
              <w:spacing w:before="0" w:after="0"/>
              <w:ind w:left="115" w:right="115"/>
            </w:pPr>
            <w:r>
              <w:rPr>
                <w:rFonts w:ascii="Consolas" w:hAnsi="Consolas"/>
                <w:color w:val="1F2A37"/>
                <w:sz w:val="18"/>
              </w:rPr>
              <w:t xml:space="preserve">        new StatusOption("Inactive",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int skip;</w:t>
            </w:r>
          </w:p>
          <w:p>
            <w:pPr>
              <w:spacing w:before="0" w:after="0"/>
              <w:ind w:left="115" w:right="115"/>
            </w:pPr>
            <w:r>
              <w:rPr>
                <w:rFonts w:ascii="Consolas" w:hAnsi="Consolas"/>
                <w:color w:val="1F2A37"/>
                <w:sz w:val="18"/>
              </w:rPr>
              <w:t xml:space="preserve">    private int take = 20;</w:t>
            </w:r>
          </w:p>
          <w:p>
            <w:pPr>
              <w:spacing w:before="0" w:after="0"/>
              <w:ind w:left="115" w:right="115"/>
            </w:pPr>
            <w:r>
              <w:rPr>
                <w:rFonts w:ascii="Consolas" w:hAnsi="Consolas"/>
                <w:color w:val="1F2A37"/>
                <w:sz w:val="18"/>
              </w:rPr>
              <w:t xml:space="preserve">    private string? orderBy;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sessions = await SessionService.ListAsync();</w:t>
            </w:r>
          </w:p>
          <w:p>
            <w:pPr>
              <w:spacing w:before="0" w:after="0"/>
              <w:ind w:left="115" w:right="115"/>
            </w:pPr>
            <w:r>
              <w:rPr>
                <w:rFonts w:ascii="Consolas" w:hAnsi="Consolas"/>
                <w:color w:val="1F2A37"/>
                <w:sz w:val="18"/>
              </w:rPr>
              <w:t xml:space="preserve">        sessionId = sessions.FirstOrDefault(s =&gt; s.IsCurrent)?.Id;</w:t>
            </w:r>
          </w:p>
          <w:p>
            <w:pPr>
              <w:spacing w:before="0" w:after="0"/>
              <w:ind w:left="115" w:right="115"/>
            </w:pPr>
            <w:r>
              <w:rPr>
                <w:rFonts w:ascii="Consolas" w:hAnsi="Consolas"/>
                <w:color w:val="1F2A37"/>
                <w:sz w:val="18"/>
              </w:rPr>
              <w:t xml:space="preserve">        classes = await LookupService.GetClassesForSessionAsync(sessionId);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SessionChangedAsync()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classId = null;</w:t>
            </w:r>
          </w:p>
          <w:p>
            <w:pPr>
              <w:spacing w:before="0" w:after="0"/>
              <w:ind w:left="115" w:right="115"/>
            </w:pPr>
            <w:r>
              <w:rPr>
                <w:rFonts w:ascii="Consolas" w:hAnsi="Consolas"/>
                <w:color w:val="1F2A37"/>
                <w:sz w:val="18"/>
              </w:rPr>
              <w:t xml:space="preserve">        classes = await LookupService.GetClassesForSessionAsync(sessionId);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OnLoadData(LoadDataArgs args)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skip = args.Skip ?? 0;</w:t>
            </w:r>
          </w:p>
          <w:p>
            <w:pPr>
              <w:spacing w:before="0" w:after="0"/>
              <w:ind w:left="115" w:right="115"/>
            </w:pPr>
            <w:r>
              <w:rPr>
                <w:rFonts w:ascii="Consolas" w:hAnsi="Consolas"/>
                <w:color w:val="1F2A37"/>
                <w:sz w:val="18"/>
              </w:rPr>
              <w:t xml:space="preserve">        take = args.Top ?? 20;</w:t>
            </w:r>
          </w:p>
          <w:p>
            <w:pPr>
              <w:spacing w:before="0" w:after="0"/>
              <w:ind w:left="115" w:right="115"/>
            </w:pPr>
            <w:r>
              <w:rPr>
                <w:rFonts w:ascii="Consolas" w:hAnsi="Consolas"/>
                <w:color w:val="1F2A37"/>
                <w:sz w:val="18"/>
              </w:rPr>
              <w:t xml:space="preserve">        orderBy = args.OrderBy;</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StudentService.ListAsync(new StudentListFilter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SearchTerm = searchTerm,</w:t>
            </w:r>
          </w:p>
          <w:p>
            <w:pPr>
              <w:spacing w:before="0" w:after="0"/>
              <w:ind w:left="115" w:right="115"/>
            </w:pPr>
            <w:r>
              <w:rPr>
                <w:rFonts w:ascii="Consolas" w:hAnsi="Consolas"/>
                <w:color w:val="1F2A37"/>
                <w:sz w:val="18"/>
              </w:rPr>
              <w:t xml:space="preserve">                SessionId = sessionId,</w:t>
            </w:r>
          </w:p>
          <w:p>
            <w:pPr>
              <w:spacing w:before="0" w:after="0"/>
              <w:ind w:left="115" w:right="115"/>
            </w:pPr>
            <w:r>
              <w:rPr>
                <w:rFonts w:ascii="Consolas" w:hAnsi="Consolas"/>
                <w:color w:val="1F2A37"/>
                <w:sz w:val="18"/>
              </w:rPr>
              <w:t xml:space="preserve">                ClassId = classId,</w:t>
            </w:r>
          </w:p>
          <w:p>
            <w:pPr>
              <w:spacing w:before="0" w:after="0"/>
              <w:ind w:left="115" w:right="115"/>
            </w:pPr>
            <w:r>
              <w:rPr>
                <w:rFonts w:ascii="Consolas" w:hAnsi="Consolas"/>
                <w:color w:val="1F2A37"/>
                <w:sz w:val="18"/>
              </w:rPr>
              <w:t xml:space="preserve">                IsActive = isActive,</w:t>
            </w:r>
          </w:p>
          <w:p>
            <w:pPr>
              <w:spacing w:before="0" w:after="0"/>
              <w:ind w:left="115" w:right="115"/>
            </w:pPr>
            <w:r>
              <w:rPr>
                <w:rFonts w:ascii="Consolas" w:hAnsi="Consolas"/>
                <w:color w:val="1F2A37"/>
                <w:sz w:val="18"/>
              </w:rPr>
              <w:t xml:space="preserve">                Skip = skip,</w:t>
            </w:r>
          </w:p>
          <w:p>
            <w:pPr>
              <w:spacing w:before="0" w:after="0"/>
              <w:ind w:left="115" w:right="115"/>
            </w:pPr>
            <w:r>
              <w:rPr>
                <w:rFonts w:ascii="Consolas" w:hAnsi="Consolas"/>
                <w:color w:val="1F2A37"/>
                <w:sz w:val="18"/>
              </w:rPr>
              <w:t xml:space="preserve">                Take = take,</w:t>
            </w:r>
          </w:p>
          <w:p>
            <w:pPr>
              <w:spacing w:before="0" w:after="0"/>
              <w:ind w:left="115" w:right="115"/>
            </w:pPr>
            <w:r>
              <w:rPr>
                <w:rFonts w:ascii="Consolas" w:hAnsi="Consolas"/>
                <w:color w:val="1F2A37"/>
                <w:sz w:val="18"/>
              </w:rPr>
              <w:t xml:space="preserve">                OrderBy = orderBy,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students = result.Items;</w:t>
            </w:r>
          </w:p>
          <w:p>
            <w:pPr>
              <w:spacing w:before="0" w:after="0"/>
              <w:ind w:left="115" w:right="115"/>
            </w:pPr>
            <w:r>
              <w:rPr>
                <w:rFonts w:ascii="Consolas" w:hAnsi="Consolas"/>
                <w:color w:val="1F2A37"/>
                <w:sz w:val="18"/>
              </w:rPr>
              <w:t xml:space="preserve">            total = result.TotalCount;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false;</w:t>
            </w:r>
          </w:p>
          <w:p>
            <w:pPr>
              <w:spacing w:before="0" w:after="0"/>
              <w:ind w:left="115" w:right="115"/>
            </w:pPr>
            <w:r>
              <w:rPr>
                <w:rFonts w:ascii="Consolas" w:hAnsi="Consolas"/>
                <w:color w:val="1F2A37"/>
                <w:sz w:val="18"/>
              </w:rPr>
              <w:t xml:space="preserve">            StateHasChanged();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DeleteAsync(StudentDto 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confirm = await Dialog.Confirm(</w:t>
            </w:r>
          </w:p>
          <w:p>
            <w:pPr>
              <w:spacing w:before="0" w:after="0"/>
              <w:ind w:left="115" w:right="115"/>
            </w:pPr>
            <w:r>
              <w:rPr>
                <w:rFonts w:ascii="Consolas" w:hAnsi="Consolas"/>
                <w:color w:val="1F2A37"/>
                <w:sz w:val="18"/>
              </w:rPr>
              <w:t xml:space="preserve">            $"Delete student '{s.FullName}' ({s.AdmissionNumber})? Active enrolments must be withdrawn first.",</w:t>
            </w:r>
          </w:p>
          <w:p>
            <w:pPr>
              <w:spacing w:before="0" w:after="0"/>
              <w:ind w:left="115" w:right="115"/>
            </w:pPr>
            <w:r>
              <w:rPr>
                <w:rFonts w:ascii="Consolas" w:hAnsi="Consolas"/>
                <w:color w:val="1F2A37"/>
                <w:sz w:val="18"/>
              </w:rPr>
              <w:t xml:space="preserve">            "Delete student",</w:t>
            </w:r>
          </w:p>
          <w:p>
            <w:pPr>
              <w:spacing w:before="0" w:after="0"/>
              <w:ind w:left="115" w:right="115"/>
            </w:pPr>
            <w:r>
              <w:rPr>
                <w:rFonts w:ascii="Consolas" w:hAnsi="Consolas"/>
                <w:color w:val="1F2A37"/>
                <w:sz w:val="18"/>
              </w:rPr>
              <w:t xml:space="preserve">            new ConfirmOptions { OkButtonText = "Delete", CancelButtonText = "Cancel" });</w:t>
            </w:r>
          </w:p>
          <w:p>
            <w:pPr>
              <w:spacing w:before="0" w:after="0"/>
              <w:ind w:left="115" w:right="115"/>
            </w:pPr>
            <w:r>
              <w:rPr>
                <w:rFonts w:ascii="Consolas" w:hAnsi="Consolas"/>
                <w:color w:val="1F2A37"/>
                <w:sz w:val="18"/>
              </w:rPr>
              <w:t xml:space="preserve">        if (confirm != true)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StudentService.SoftDeleteAsync(s.Id);</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"Deleted", $"'{s.FullName}' removed.");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r>
        <w:rPr>
          <w:b w:val="0"/>
          <w:i w:val="0"/>
        </w:rPr>
        <w:t>The session dropdown defaults to the current session (looked up via SessionService.GetCurrentAsync), and the class dropdown is rebuilt whenever the session changes via LookupService.GetClassesForSessionAsync. The grid's LoadData event drives paging and sorting through the LINQ filter on the server.</w:t>
      </w:r>
    </w:p>
    <w:p>
      <w:pPr>
        <w:pStyle w:val="Heading2"/>
      </w:pPr>
      <w:r>
        <w:rPr>
          <w:color w:val="05613C"/>
        </w:rPr>
        <w:t>9.3 CreateStudent.razor — the create form</w:t>
      </w:r>
    </w:p>
    <w:p>
      <w:r>
        <w:rPr>
          <w:b w:val="0"/>
          <w:i w:val="0"/>
        </w:rPr>
        <w:t>CreateStudent.razor is a single long inline form, organised into three labelled sections: Identity, Health, and Initial enrolment. The Initial enrolment section is optional — if the admin picks a class, the service creates an enrolment row alongside the student in the same SaveChanges; if they skip it, the pupil is created without any enrolment and the admin can enrol them later from the EditStudent page.</w:t>
      </w:r>
    </w:p>
    <w:p>
      <w:pPr>
        <w:spacing w:before="120" w:after="40"/>
      </w:pPr>
      <w:r>
        <w:rPr>
          <w:i/>
          <w:color w:val="4B5563"/>
          <w:sz w:val="20"/>
        </w:rPr>
        <w:t>Listing — src/NaijaPrimeSchool.Web/Components/Pages/Family/CreateStudent.razor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"/students/new"</w:t>
            </w:r>
          </w:p>
          <w:p>
            <w:pPr>
              <w:spacing w:before="0" w:after="0"/>
              <w:ind w:left="115" w:right="115"/>
            </w:pPr>
            <w:r>
              <w:rPr>
                <w:rFonts w:ascii="Consolas" w:hAnsi="Consolas"/>
                <w:color w:val="1F2A37"/>
                <w:sz w:val="18"/>
              </w:rPr>
              <w:t>@attribute [Authorize(Roles = $"{Roles.SuperAdmin},{Roles.HeadTeacher}")]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IStudentService StudentService</w:t>
            </w:r>
          </w:p>
          <w:p>
            <w:pPr>
              <w:spacing w:before="0" w:after="0"/>
              <w:ind w:left="115" w:right="115"/>
            </w:pPr>
            <w:r>
              <w:rPr>
                <w:rFonts w:ascii="Consolas" w:hAnsi="Consolas"/>
                <w:color w:val="1F2A37"/>
                <w:sz w:val="18"/>
              </w:rPr>
              <w:t>@inject ILookupService LookupService</w:t>
            </w:r>
          </w:p>
          <w:p>
            <w:pPr>
              <w:spacing w:before="0" w:after="0"/>
              <w:ind w:left="115" w:right="115"/>
            </w:pPr>
            <w:r>
              <w:rPr>
                <w:rFonts w:ascii="Consolas" w:hAnsi="Consolas"/>
                <w:color w:val="1F2A37"/>
                <w:sz w:val="18"/>
              </w:rPr>
              <w:t>@inject ISessionService SessionService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&lt;PageTitle&gt;New student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&lt;h1&gt;New student&lt;/h1&gt;</w:t>
            </w:r>
          </w:p>
          <w:p>
            <w:pPr>
              <w:spacing w:before="0" w:after="0"/>
              <w:ind w:left="115" w:right="115"/>
            </w:pPr>
            <w:r>
              <w:rPr>
                <w:rFonts w:ascii="Consolas" w:hAnsi="Consolas"/>
                <w:color w:val="1F2A37"/>
                <w:sz w:val="18"/>
              </w:rPr>
              <w:t xml:space="preserve">        &lt;p&gt;Capture a pupil's profile and (optionally) enrol them straight into a class.&lt;/p&gt;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Text="Back to students" Icon="arrow_back" Variant="Variant.Flat"</w:t>
            </w:r>
          </w:p>
          <w:p>
            <w:pPr>
              <w:spacing w:before="0" w:after="0"/>
              <w:ind w:left="115" w:right="115"/>
            </w:pPr>
            <w:r>
              <w:rPr>
                <w:rFonts w:ascii="Consolas" w:hAnsi="Consolas"/>
                <w:color w:val="1F2A37"/>
                <w:sz w:val="18"/>
              </w:rPr>
              <w:t xml:space="preserve">                      ButtonStyle="ButtonStyle.Light" Click="@(() =&gt; Nav.NavigateTo("/students"))"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class="nps-card"&gt;</w:t>
            </w:r>
          </w:p>
          <w:p>
            <w:pPr>
              <w:spacing w:before="0" w:after="0"/>
              <w:ind w:left="115" w:right="115"/>
            </w:pPr>
            <w:r>
              <w:rPr>
                <w:rFonts w:ascii="Consolas" w:hAnsi="Consolas"/>
                <w:color w:val="1F2A37"/>
                <w:sz w:val="18"/>
              </w:rPr>
              <w:t xml:space="preserve">    &lt;RadzenTemplateForm TItem="StudentFormModel" Data="@form" Submit="@SaveAsync"&gt;</w:t>
            </w:r>
          </w:p>
          <w:p>
            <w:pPr>
              <w:spacing w:before="0" w:after="0"/>
              <w:ind w:left="115" w:right="115"/>
            </w:pPr>
            <w:r>
              <w:rPr>
                <w:rFonts w:ascii="Consolas" w:hAnsi="Consolas"/>
                <w:color w:val="1F2A37"/>
                <w:sz w:val="18"/>
              </w:rPr>
              <w:t xml:space="preserve">        &lt;DataAnnotationsValidator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&lt;h3 style="margin: 0 0 1rem;"&gt;Identity&lt;/h3&gt;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&lt;label&gt;Admission number *&lt;/label&gt;</w:t>
            </w:r>
          </w:p>
          <w:p>
            <w:pPr>
              <w:spacing w:before="0" w:after="0"/>
              <w:ind w:left="115" w:right="115"/>
            </w:pPr>
            <w:r>
              <w:rPr>
                <w:rFonts w:ascii="Consolas" w:hAnsi="Consolas"/>
                <w:color w:val="1F2A37"/>
                <w:sz w:val="18"/>
              </w:rPr>
              <w:t xml:space="preserve">                &lt;RadzenTextBox @bind-Value="form.AdmissionNumber" Placeholder="e.g. NPS/2026/0001" /&gt;</w:t>
            </w:r>
          </w:p>
          <w:p>
            <w:pPr>
              <w:spacing w:before="0" w:after="0"/>
              <w:ind w:left="115" w:right="115"/>
            </w:pPr>
            <w:r>
              <w:rPr>
                <w:rFonts w:ascii="Consolas" w:hAnsi="Consolas"/>
                <w:color w:val="1F2A37"/>
                <w:sz w:val="18"/>
              </w:rPr>
              <w:t xml:space="preserve">                &lt;ValidationMessage For="() =&gt; form.AdmissionNumber"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&lt;label&gt;Admission date *&lt;/label&gt;</w:t>
            </w:r>
          </w:p>
          <w:p>
            <w:pPr>
              <w:spacing w:before="0" w:after="0"/>
              <w:ind w:left="115" w:right="115"/>
            </w:pPr>
            <w:r>
              <w:rPr>
                <w:rFonts w:ascii="Consolas" w:hAnsi="Consolas"/>
                <w:color w:val="1F2A37"/>
                <w:sz w:val="18"/>
              </w:rPr>
              <w:t xml:space="preserve">                &lt;RadzenDatePicker TValue="DateTime?" @bind-Value="form.AdmissionDate"</w:t>
            </w:r>
          </w:p>
          <w:p>
            <w:pPr>
              <w:spacing w:before="0" w:after="0"/>
              <w:ind w:left="115" w:right="115"/>
            </w:pPr>
            <w:r>
              <w:rPr>
                <w:rFonts w:ascii="Consolas" w:hAnsi="Consolas"/>
                <w:color w:val="1F2A37"/>
                <w:sz w:val="18"/>
              </w:rPr>
              <w:t xml:space="preserve">                                  DateFormat="d MMM yyyy" ShowTime="false"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&lt;label&gt;First name *&lt;/label&gt;</w:t>
            </w:r>
          </w:p>
          <w:p>
            <w:pPr>
              <w:spacing w:before="0" w:after="0"/>
              <w:ind w:left="115" w:right="115"/>
            </w:pPr>
            <w:r>
              <w:rPr>
                <w:rFonts w:ascii="Consolas" w:hAnsi="Consolas"/>
                <w:color w:val="1F2A37"/>
                <w:sz w:val="18"/>
              </w:rPr>
              <w:t xml:space="preserve">                &lt;RadzenTextBox @bind-Value="form.FirstName" /&gt;</w:t>
            </w:r>
          </w:p>
          <w:p>
            <w:pPr>
              <w:spacing w:before="0" w:after="0"/>
              <w:ind w:left="115" w:right="115"/>
            </w:pPr>
            <w:r>
              <w:rPr>
                <w:rFonts w:ascii="Consolas" w:hAnsi="Consolas"/>
                <w:color w:val="1F2A37"/>
                <w:sz w:val="18"/>
              </w:rPr>
              <w:t xml:space="preserve">                &lt;ValidationMessage For="() =&gt; form.FirstName"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&lt;label&gt;Last name *&lt;/label&gt;</w:t>
            </w:r>
          </w:p>
          <w:p>
            <w:pPr>
              <w:spacing w:before="0" w:after="0"/>
              <w:ind w:left="115" w:right="115"/>
            </w:pPr>
            <w:r>
              <w:rPr>
                <w:rFonts w:ascii="Consolas" w:hAnsi="Consolas"/>
                <w:color w:val="1F2A37"/>
                <w:sz w:val="18"/>
              </w:rPr>
              <w:t xml:space="preserve">                &lt;RadzenTextBox @bind-Value="form.LastName" /&gt;</w:t>
            </w:r>
          </w:p>
          <w:p>
            <w:pPr>
              <w:spacing w:before="0" w:after="0"/>
              <w:ind w:left="115" w:right="115"/>
            </w:pPr>
            <w:r>
              <w:rPr>
                <w:rFonts w:ascii="Consolas" w:hAnsi="Consolas"/>
                <w:color w:val="1F2A37"/>
                <w:sz w:val="18"/>
              </w:rPr>
              <w:t xml:space="preserve">                &lt;ValidationMessage For="() =&gt; form.LastName"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&lt;label&gt;Middle name&lt;/label&gt;</w:t>
            </w:r>
          </w:p>
          <w:p>
            <w:pPr>
              <w:spacing w:before="0" w:after="0"/>
              <w:ind w:left="115" w:right="115"/>
            </w:pPr>
            <w:r>
              <w:rPr>
                <w:rFonts w:ascii="Consolas" w:hAnsi="Consolas"/>
                <w:color w:val="1F2A37"/>
                <w:sz w:val="18"/>
              </w:rPr>
              <w:t xml:space="preserve">                &lt;RadzenTextBox @bind-Value="form.MiddleName"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&lt;label&gt;Date of birth *&lt;/label&gt;</w:t>
            </w:r>
          </w:p>
          <w:p>
            <w:pPr>
              <w:spacing w:before="0" w:after="0"/>
              <w:ind w:left="115" w:right="115"/>
            </w:pPr>
            <w:r>
              <w:rPr>
                <w:rFonts w:ascii="Consolas" w:hAnsi="Consolas"/>
                <w:color w:val="1F2A37"/>
                <w:sz w:val="18"/>
              </w:rPr>
              <w:t xml:space="preserve">                &lt;RadzenDatePicker TValue="DateTime?" @bind-Value="form.DateOfBirth"</w:t>
            </w:r>
          </w:p>
          <w:p>
            <w:pPr>
              <w:spacing w:before="0" w:after="0"/>
              <w:ind w:left="115" w:right="115"/>
            </w:pPr>
            <w:r>
              <w:rPr>
                <w:rFonts w:ascii="Consolas" w:hAnsi="Consolas"/>
                <w:color w:val="1F2A37"/>
                <w:sz w:val="18"/>
              </w:rPr>
              <w:t xml:space="preserve">                                  DateFormat="d MMM yyyy" ShowTime="false"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&lt;label&gt;Gender&lt;/label&gt;</w:t>
            </w:r>
          </w:p>
          <w:p>
            <w:pPr>
              <w:spacing w:before="0" w:after="0"/>
              <w:ind w:left="115" w:right="115"/>
            </w:pPr>
            <w:r>
              <w:rPr>
                <w:rFonts w:ascii="Consolas" w:hAnsi="Consolas"/>
                <w:color w:val="1F2A37"/>
                <w:sz w:val="18"/>
              </w:rPr>
              <w:t xml:space="preserve">                &lt;RadzenDropDown TValue="Guid?" Data="@genders" TextProperty="Name" ValueProperty="Id"</w:t>
            </w:r>
          </w:p>
          <w:p>
            <w:pPr>
              <w:spacing w:before="0" w:after="0"/>
              <w:ind w:left="115" w:right="115"/>
            </w:pPr>
            <w:r>
              <w:rPr>
                <w:rFonts w:ascii="Consolas" w:hAnsi="Consolas"/>
                <w:color w:val="1F2A37"/>
                <w:sz w:val="18"/>
              </w:rPr>
              <w:t xml:space="preserve">                                @bind-Value="form.GenderId" AllowClear="true" Placeholder="Pick one"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&lt;label&gt;Blood group&lt;/label&gt;</w:t>
            </w:r>
          </w:p>
          <w:p>
            <w:pPr>
              <w:spacing w:before="0" w:after="0"/>
              <w:ind w:left="115" w:right="115"/>
            </w:pPr>
            <w:r>
              <w:rPr>
                <w:rFonts w:ascii="Consolas" w:hAnsi="Consolas"/>
                <w:color w:val="1F2A37"/>
                <w:sz w:val="18"/>
              </w:rPr>
              <w:t xml:space="preserve">                &lt;RadzenDropDown TValue="Guid?" Data="@bloodGroups" TextProperty="Name" ValueProperty="Id"</w:t>
            </w:r>
          </w:p>
          <w:p>
            <w:pPr>
              <w:spacing w:before="0" w:after="0"/>
              <w:ind w:left="115" w:right="115"/>
            </w:pPr>
            <w:r>
              <w:rPr>
                <w:rFonts w:ascii="Consolas" w:hAnsi="Consolas"/>
                <w:color w:val="1F2A37"/>
                <w:sz w:val="18"/>
              </w:rPr>
              <w:t xml:space="preserve">                                @bind-Value="form.BloodGroupId" AllowClear="true" Placeholder="Pick one"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&lt;label&gt;State of origin&lt;/label&gt;</w:t>
            </w:r>
          </w:p>
          <w:p>
            <w:pPr>
              <w:spacing w:before="0" w:after="0"/>
              <w:ind w:left="115" w:right="115"/>
            </w:pPr>
            <w:r>
              <w:rPr>
                <w:rFonts w:ascii="Consolas" w:hAnsi="Consolas"/>
                <w:color w:val="1F2A37"/>
                <w:sz w:val="18"/>
              </w:rPr>
              <w:t xml:space="preserve">                &lt;RadzenTextBox @bind-Value="form.StateOfOrigin" Placeholder="e.g. Ogun"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&lt;label&gt;Residential address&lt;/label&gt;</w:t>
            </w:r>
          </w:p>
          <w:p>
            <w:pPr>
              <w:spacing w:before="0" w:after="0"/>
              <w:ind w:left="115" w:right="115"/>
            </w:pPr>
            <w:r>
              <w:rPr>
                <w:rFonts w:ascii="Consolas" w:hAnsi="Consolas"/>
                <w:color w:val="1F2A37"/>
                <w:sz w:val="18"/>
              </w:rPr>
              <w:t xml:space="preserve">                &lt;RadzenTextArea @bind-Value="form.ResidentialAddress" Rows="2"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&lt;h3 style="margin: 1.5rem 0 1rem;"&gt;Health&lt;/h3&gt;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&lt;label&gt;Allergies&lt;/label&gt;</w:t>
            </w:r>
          </w:p>
          <w:p>
            <w:pPr>
              <w:spacing w:before="0" w:after="0"/>
              <w:ind w:left="115" w:right="115"/>
            </w:pPr>
            <w:r>
              <w:rPr>
                <w:rFonts w:ascii="Consolas" w:hAnsi="Consolas"/>
                <w:color w:val="1F2A37"/>
                <w:sz w:val="18"/>
              </w:rPr>
              <w:t xml:space="preserve">                &lt;RadzenTextArea @bind-Value="form.Allergies" Rows="2"</w:t>
            </w:r>
          </w:p>
          <w:p>
            <w:pPr>
              <w:spacing w:before="0" w:after="0"/>
              <w:ind w:left="115" w:right="115"/>
            </w:pPr>
            <w:r>
              <w:rPr>
                <w:rFonts w:ascii="Consolas" w:hAnsi="Consolas"/>
                <w:color w:val="1F2A37"/>
                <w:sz w:val="18"/>
              </w:rPr>
              <w:t xml:space="preserve">                                Placeholder="Known allergies, if any (medication, food, environmental)"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&lt;label&gt;Medical notes&lt;/label&gt;</w:t>
            </w:r>
          </w:p>
          <w:p>
            <w:pPr>
              <w:spacing w:before="0" w:after="0"/>
              <w:ind w:left="115" w:right="115"/>
            </w:pPr>
            <w:r>
              <w:rPr>
                <w:rFonts w:ascii="Consolas" w:hAnsi="Consolas"/>
                <w:color w:val="1F2A37"/>
                <w:sz w:val="18"/>
              </w:rPr>
              <w:t xml:space="preserve">                &lt;RadzenTextArea @bind-Value="form.MedicalNotes" Rows="3"</w:t>
            </w:r>
          </w:p>
          <w:p>
            <w:pPr>
              <w:spacing w:before="0" w:after="0"/>
              <w:ind w:left="115" w:right="115"/>
            </w:pPr>
            <w:r>
              <w:rPr>
                <w:rFonts w:ascii="Consolas" w:hAnsi="Consolas"/>
                <w:color w:val="1F2A37"/>
                <w:sz w:val="18"/>
              </w:rPr>
              <w:t xml:space="preserve">                                Placeholder="Conditions or medication that staff should be aware of"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&lt;h3 style="margin: 1.5rem 0 1rem;"&gt;Initial enrolment (optional)&lt;/h3&gt;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&lt;label&gt;Class&lt;/label&gt;</w:t>
            </w:r>
          </w:p>
          <w:p>
            <w:pPr>
              <w:spacing w:before="0" w:after="0"/>
              <w:ind w:left="115" w:right="115"/>
            </w:pPr>
            <w:r>
              <w:rPr>
                <w:rFonts w:ascii="Consolas" w:hAnsi="Consolas"/>
                <w:color w:val="1F2A37"/>
                <w:sz w:val="18"/>
              </w:rPr>
              <w:t xml:space="preserve">                &lt;RadzenDropDown TValue="Guid?" Data="@classes" TextProperty="Name" ValueProperty="Id"</w:t>
            </w:r>
          </w:p>
          <w:p>
            <w:pPr>
              <w:spacing w:before="0" w:after="0"/>
              <w:ind w:left="115" w:right="115"/>
            </w:pPr>
            <w:r>
              <w:rPr>
                <w:rFonts w:ascii="Consolas" w:hAnsi="Consolas"/>
                <w:color w:val="1F2A37"/>
                <w:sz w:val="18"/>
              </w:rPr>
              <w:t xml:space="preserve">                                @bind-Value="form.InitialClassId" AllowClear="true"</w:t>
            </w:r>
          </w:p>
          <w:p>
            <w:pPr>
              <w:spacing w:before="0" w:after="0"/>
              <w:ind w:left="115" w:right="115"/>
            </w:pPr>
            <w:r>
              <w:rPr>
                <w:rFonts w:ascii="Consolas" w:hAnsi="Consolas"/>
                <w:color w:val="1F2A37"/>
                <w:sz w:val="18"/>
              </w:rPr>
              <w:t xml:space="preserve">                                Placeholder="Pick a class to enrol straight away (or skip)" /&gt;</w:t>
            </w:r>
          </w:p>
          <w:p>
            <w:pPr>
              <w:spacing w:before="0" w:after="0"/>
              <w:ind w:left="115" w:right="115"/>
            </w:pPr>
            <w:r>
              <w:rPr>
                <w:rFonts w:ascii="Consolas" w:hAnsi="Consolas"/>
                <w:color w:val="1F2A37"/>
                <w:sz w:val="18"/>
              </w:rPr>
              <w:t xml:space="preserve">                &lt;small style="color: var(--nps-ink-500); margin-top: 0.25rem;"&gt;</w:t>
            </w:r>
          </w:p>
          <w:p>
            <w:pPr>
              <w:spacing w:before="0" w:after="0"/>
              <w:ind w:left="115" w:right="115"/>
            </w:pPr>
            <w:r>
              <w:rPr>
                <w:rFonts w:ascii="Consolas" w:hAnsi="Consolas"/>
                <w:color w:val="1F2A37"/>
                <w:sz w:val="18"/>
              </w:rPr>
              <w:t xml:space="preserve">                    The pupil's admission date will be used as the enrolment date.</w:t>
            </w:r>
          </w:p>
          <w:p>
            <w:pPr>
              <w:spacing w:before="0" w:after="0"/>
              <w:ind w:left="115" w:right="115"/>
            </w:pPr>
            <w:r>
              <w:rPr>
                <w:rFonts w:ascii="Consolas" w:hAnsi="Consolas"/>
                <w:color w:val="1F2A37"/>
                <w:sz w:val="18"/>
              </w:rPr>
              <w:t xml:space="preserve">                &lt;/small&gt;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&lt;div class="nps-form-actions"&gt;</w:t>
            </w:r>
          </w:p>
          <w:p>
            <w:pPr>
              <w:spacing w:before="0" w:after="0"/>
              <w:ind w:left="115" w:right="115"/>
            </w:pPr>
            <w:r>
              <w:rPr>
                <w:rFonts w:ascii="Consolas" w:hAnsi="Consolas"/>
                <w:color w:val="1F2A37"/>
                <w:sz w:val="18"/>
              </w:rPr>
              <w:t xml:space="preserve">            &lt;RadzenButton Text="Cancel" ButtonType="ButtonType.Button"</w:t>
            </w:r>
          </w:p>
          <w:p>
            <w:pPr>
              <w:spacing w:before="0" w:after="0"/>
              <w:ind w:left="115" w:right="115"/>
            </w:pPr>
            <w:r>
              <w:rPr>
                <w:rFonts w:ascii="Consolas" w:hAnsi="Consolas"/>
                <w:color w:val="1F2A37"/>
                <w:sz w:val="18"/>
              </w:rPr>
              <w:t xml:space="preserve">                          ButtonStyle="ButtonStyle.Light" Variant="Variant.Flat"</w:t>
            </w:r>
          </w:p>
          <w:p>
            <w:pPr>
              <w:spacing w:before="0" w:after="0"/>
              <w:ind w:left="115" w:right="115"/>
            </w:pPr>
            <w:r>
              <w:rPr>
                <w:rFonts w:ascii="Consolas" w:hAnsi="Consolas"/>
                <w:color w:val="1F2A37"/>
                <w:sz w:val="18"/>
              </w:rPr>
              <w:t xml:space="preserve">                          Click="@(() =&gt; Nav.NavigateTo("/students"))" /&gt;</w:t>
            </w:r>
          </w:p>
          <w:p>
            <w:pPr>
              <w:spacing w:before="0" w:after="0"/>
              <w:ind w:left="115" w:right="115"/>
            </w:pPr>
            <w:r>
              <w:rPr>
                <w:rFonts w:ascii="Consolas" w:hAnsi="Consolas"/>
                <w:color w:val="1F2A37"/>
                <w:sz w:val="18"/>
              </w:rPr>
              <w:t xml:space="preserve">            &lt;RadzenButton Text="@(saving ? "Saving..." : "Save student")"</w:t>
            </w:r>
          </w:p>
          <w:p>
            <w:pPr>
              <w:spacing w:before="0" w:after="0"/>
              <w:ind w:left="115" w:right="115"/>
            </w:pPr>
            <w:r>
              <w:rPr>
                <w:rFonts w:ascii="Consolas" w:hAnsi="Consolas"/>
                <w:color w:val="1F2A37"/>
                <w:sz w:val="18"/>
              </w:rPr>
              <w:t xml:space="preserve">                          Icon="save" ButtonType="ButtonType.Submit"</w:t>
            </w:r>
          </w:p>
          <w:p>
            <w:pPr>
              <w:spacing w:before="0" w:after="0"/>
              <w:ind w:left="115" w:right="115"/>
            </w:pPr>
            <w:r>
              <w:rPr>
                <w:rFonts w:ascii="Consolas" w:hAnsi="Consolas"/>
                <w:color w:val="1F2A37"/>
                <w:sz w:val="18"/>
              </w:rPr>
              <w:t xml:space="preserve">                          ButtonStyle="ButtonStyle.Primary" Disabled="@saving"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&lt;/RadzenTemplateForm&gt;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private StudentFormModel form = new();</w:t>
            </w:r>
          </w:p>
          <w:p>
            <w:pPr>
              <w:spacing w:before="0" w:after="0"/>
              <w:ind w:left="115" w:right="115"/>
            </w:pPr>
            <w:r>
              <w:rPr>
                <w:rFonts w:ascii="Consolas" w:hAnsi="Consolas"/>
                <w:color w:val="1F2A37"/>
                <w:sz w:val="18"/>
              </w:rPr>
              <w:t xml:space="preserve">    private bool saving;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IReadOnlyList&lt;LookupDto&gt; genders = [];</w:t>
            </w:r>
          </w:p>
          <w:p>
            <w:pPr>
              <w:spacing w:before="0" w:after="0"/>
              <w:ind w:left="115" w:right="115"/>
            </w:pPr>
            <w:r>
              <w:rPr>
                <w:rFonts w:ascii="Consolas" w:hAnsi="Consolas"/>
                <w:color w:val="1F2A37"/>
                <w:sz w:val="18"/>
              </w:rPr>
              <w:t xml:space="preserve">    private IReadOnlyList&lt;LookupDto&gt; bloodGroups = [];</w:t>
            </w:r>
          </w:p>
          <w:p>
            <w:pPr>
              <w:spacing w:before="0" w:after="0"/>
              <w:ind w:left="115" w:right="115"/>
            </w:pPr>
            <w:r>
              <w:rPr>
                <w:rFonts w:ascii="Consolas" w:hAnsi="Consolas"/>
                <w:color w:val="1F2A37"/>
                <w:sz w:val="18"/>
              </w:rPr>
              <w:t xml:space="preserve">    private IReadOnlyList&lt;LookupDto&gt; classes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class StudentFormModel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[System.ComponentModel.DataAnnotations.Required, System.ComponentModel.DataAnnotations.StringLength(30)]</w:t>
            </w:r>
          </w:p>
          <w:p>
            <w:pPr>
              <w:spacing w:before="0" w:after="0"/>
              <w:ind w:left="115" w:right="115"/>
            </w:pPr>
            <w:r>
              <w:rPr>
                <w:rFonts w:ascii="Consolas" w:hAnsi="Consolas"/>
                <w:color w:val="1F2A37"/>
                <w:sz w:val="18"/>
              </w:rPr>
              <w:t xml:space="preserve">        public string AdmissionNumber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DateTime? AdmissionDate { get; set; } = DateTime.Today;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[System.ComponentModel.DataAnnotations.Required, System.ComponentModel.DataAnnotations.StringLength(80)]</w:t>
            </w:r>
          </w:p>
          <w:p>
            <w:pPr>
              <w:spacing w:before="0" w:after="0"/>
              <w:ind w:left="115" w:right="115"/>
            </w:pPr>
            <w:r>
              <w:rPr>
                <w:rFonts w:ascii="Consolas" w:hAnsi="Consolas"/>
                <w:color w:val="1F2A37"/>
                <w:sz w:val="18"/>
              </w:rPr>
              <w:t xml:space="preserve">        public string FirstName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[System.ComponentModel.DataAnnotations.Required, System.ComponentModel.DataAnnotations.StringLength(80)]</w:t>
            </w:r>
          </w:p>
          <w:p>
            <w:pPr>
              <w:spacing w:before="0" w:after="0"/>
              <w:ind w:left="115" w:right="115"/>
            </w:pPr>
            <w:r>
              <w:rPr>
                <w:rFonts w:ascii="Consolas" w:hAnsi="Consolas"/>
                <w:color w:val="1F2A37"/>
                <w:sz w:val="18"/>
              </w:rPr>
              <w:t xml:space="preserve">        public string LastName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[System.ComponentModel.DataAnnotations.StringLength(80)]</w:t>
            </w:r>
          </w:p>
          <w:p>
            <w:pPr>
              <w:spacing w:before="0" w:after="0"/>
              <w:ind w:left="115" w:right="115"/>
            </w:pPr>
            <w:r>
              <w:rPr>
                <w:rFonts w:ascii="Consolas" w:hAnsi="Consolas"/>
                <w:color w:val="1F2A37"/>
                <w:sz w:val="18"/>
              </w:rPr>
              <w:t xml:space="preserve">        public string? MiddleName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DateTime? DateOfBirth { get; set; }</w:t>
            </w:r>
          </w:p>
          <w:p>
            <w:pPr>
              <w:spacing w:before="0" w:after="0"/>
              <w:ind w:left="115" w:right="115"/>
            </w:pPr>
            <w:r>
              <w:rPr>
                <w:rFonts w:ascii="Consolas" w:hAnsi="Consolas"/>
                <w:color w:val="1F2A37"/>
                <w:sz w:val="18"/>
              </w:rPr>
              <w:t xml:space="preserve">        public Guid? GenderId { get; set; }</w:t>
            </w:r>
          </w:p>
          <w:p>
            <w:pPr>
              <w:spacing w:before="0" w:after="0"/>
              <w:ind w:left="115" w:right="115"/>
            </w:pPr>
            <w:r>
              <w:rPr>
                <w:rFonts w:ascii="Consolas" w:hAnsi="Consolas"/>
                <w:color w:val="1F2A37"/>
                <w:sz w:val="18"/>
              </w:rPr>
              <w:t xml:space="preserve">        public Guid? BloodGroupId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[System.ComponentModel.DataAnnotations.StringLength(80)]</w:t>
            </w:r>
          </w:p>
          <w:p>
            <w:pPr>
              <w:spacing w:before="0" w:after="0"/>
              <w:ind w:left="115" w:right="115"/>
            </w:pPr>
            <w:r>
              <w:rPr>
                <w:rFonts w:ascii="Consolas" w:hAnsi="Consolas"/>
                <w:color w:val="1F2A37"/>
                <w:sz w:val="18"/>
              </w:rPr>
              <w:t xml:space="preserve">        public string? StateOfOrigin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[System.ComponentModel.DataAnnotations.StringLength(300)]</w:t>
            </w:r>
          </w:p>
          <w:p>
            <w:pPr>
              <w:spacing w:before="0" w:after="0"/>
              <w:ind w:left="115" w:right="115"/>
            </w:pPr>
            <w:r>
              <w:rPr>
                <w:rFonts w:ascii="Consolas" w:hAnsi="Consolas"/>
                <w:color w:val="1F2A37"/>
                <w:sz w:val="18"/>
              </w:rPr>
              <w:t xml:space="preserve">        public string? ResidentialAddress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[System.ComponentModel.DataAnnotations.StringLength(500)]</w:t>
            </w:r>
          </w:p>
          <w:p>
            <w:pPr>
              <w:spacing w:before="0" w:after="0"/>
              <w:ind w:left="115" w:right="115"/>
            </w:pPr>
            <w:r>
              <w:rPr>
                <w:rFonts w:ascii="Consolas" w:hAnsi="Consolas"/>
                <w:color w:val="1F2A37"/>
                <w:sz w:val="18"/>
              </w:rPr>
              <w:t xml:space="preserve">        public string? Allergies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[System.ComponentModel.DataAnnotations.StringLength(1000)]</w:t>
            </w:r>
          </w:p>
          <w:p>
            <w:pPr>
              <w:spacing w:before="0" w:after="0"/>
              <w:ind w:left="115" w:right="115"/>
            </w:pPr>
            <w:r>
              <w:rPr>
                <w:rFonts w:ascii="Consolas" w:hAnsi="Consolas"/>
                <w:color w:val="1F2A37"/>
                <w:sz w:val="18"/>
              </w:rPr>
              <w:t xml:space="preserve">        public string? MedicalNotes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InitialClassId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genders = await LookupService.GetGendersAsync();</w:t>
            </w:r>
          </w:p>
          <w:p>
            <w:pPr>
              <w:spacing w:before="0" w:after="0"/>
              <w:ind w:left="115" w:right="115"/>
            </w:pPr>
            <w:r>
              <w:rPr>
                <w:rFonts w:ascii="Consolas" w:hAnsi="Consolas"/>
                <w:color w:val="1F2A37"/>
                <w:sz w:val="18"/>
              </w:rPr>
              <w:t xml:space="preserve">        bloodGroups = await LookupService.GetBloodGroupsAsync();</w:t>
            </w:r>
          </w:p>
          <w:p>
            <w:pPr>
              <w:spacing w:before="0" w:after="0"/>
              <w:ind w:left="115" w:right="115"/>
            </w:pPr>
            <w:r>
              <w:rPr>
                <w:rFonts w:ascii="Consolas" w:hAnsi="Consolas"/>
                <w:color w:val="1F2A37"/>
                <w:sz w:val="18"/>
              </w:rPr>
              <w:t xml:space="preserve">        var current = await SessionService.GetCurrentAsync();</w:t>
            </w:r>
          </w:p>
          <w:p>
            <w:pPr>
              <w:spacing w:before="0" w:after="0"/>
              <w:ind w:left="115" w:right="115"/>
            </w:pPr>
            <w:r>
              <w:rPr>
                <w:rFonts w:ascii="Consolas" w:hAnsi="Consolas"/>
                <w:color w:val="1F2A37"/>
                <w:sz w:val="18"/>
              </w:rPr>
              <w:t xml:space="preserve">        classes = await LookupService.GetClassesForSessionAsync(current?.Id);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SaveAsync()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(form.AdmissionDate is null || form.DateOfBirth is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Notification.Notify(NotificationSeverity.Warning, "Dates required",</w:t>
            </w:r>
          </w:p>
          <w:p>
            <w:pPr>
              <w:spacing w:before="0" w:after="0"/>
              <w:ind w:left="115" w:right="115"/>
            </w:pPr>
            <w:r>
              <w:rPr>
                <w:rFonts w:ascii="Consolas" w:hAnsi="Consolas"/>
                <w:color w:val="1F2A37"/>
                <w:sz w:val="18"/>
              </w:rPr>
              <w:t xml:space="preserve">                "Pick an admission date and a date of birth.");</w:t>
            </w:r>
          </w:p>
          <w:p>
            <w:pPr>
              <w:spacing w:before="0" w:after="0"/>
              <w:ind w:left="115" w:right="115"/>
            </w:pPr>
            <w:r>
              <w:rPr>
                <w:rFonts w:ascii="Consolas" w:hAnsi="Consolas"/>
                <w:color w:val="1F2A37"/>
                <w:sz w:val="18"/>
              </w:rPr>
              <w:t xml:space="preserv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StudentService.CreateAsync(new CreateStudentRequest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AdmissionNumber = form.AdmissionNumber,</w:t>
            </w:r>
          </w:p>
          <w:p>
            <w:pPr>
              <w:spacing w:before="0" w:after="0"/>
              <w:ind w:left="115" w:right="115"/>
            </w:pPr>
            <w:r>
              <w:rPr>
                <w:rFonts w:ascii="Consolas" w:hAnsi="Consolas"/>
                <w:color w:val="1F2A37"/>
                <w:sz w:val="18"/>
              </w:rPr>
              <w:t xml:space="preserve">                AdmissionDate = DateOnly.FromDateTime(form.AdmissionDate.Value),</w:t>
            </w:r>
          </w:p>
          <w:p>
            <w:pPr>
              <w:spacing w:before="0" w:after="0"/>
              <w:ind w:left="115" w:right="115"/>
            </w:pPr>
            <w:r>
              <w:rPr>
                <w:rFonts w:ascii="Consolas" w:hAnsi="Consolas"/>
                <w:color w:val="1F2A37"/>
                <w:sz w:val="18"/>
              </w:rPr>
              <w:t xml:space="preserve">                FirstName = form.FirstName,</w:t>
            </w:r>
          </w:p>
          <w:p>
            <w:pPr>
              <w:spacing w:before="0" w:after="0"/>
              <w:ind w:left="115" w:right="115"/>
            </w:pPr>
            <w:r>
              <w:rPr>
                <w:rFonts w:ascii="Consolas" w:hAnsi="Consolas"/>
                <w:color w:val="1F2A37"/>
                <w:sz w:val="18"/>
              </w:rPr>
              <w:t xml:space="preserve">                LastName = form.LastName,</w:t>
            </w:r>
          </w:p>
          <w:p>
            <w:pPr>
              <w:spacing w:before="0" w:after="0"/>
              <w:ind w:left="115" w:right="115"/>
            </w:pPr>
            <w:r>
              <w:rPr>
                <w:rFonts w:ascii="Consolas" w:hAnsi="Consolas"/>
                <w:color w:val="1F2A37"/>
                <w:sz w:val="18"/>
              </w:rPr>
              <w:t xml:space="preserve">                MiddleName = form.MiddleName,</w:t>
            </w:r>
          </w:p>
          <w:p>
            <w:pPr>
              <w:spacing w:before="0" w:after="0"/>
              <w:ind w:left="115" w:right="115"/>
            </w:pPr>
            <w:r>
              <w:rPr>
                <w:rFonts w:ascii="Consolas" w:hAnsi="Consolas"/>
                <w:color w:val="1F2A37"/>
                <w:sz w:val="18"/>
              </w:rPr>
              <w:t xml:space="preserve">                DateOfBirth = DateOnly.FromDateTime(form.DateOfBirth.Value),</w:t>
            </w:r>
          </w:p>
          <w:p>
            <w:pPr>
              <w:spacing w:before="0" w:after="0"/>
              <w:ind w:left="115" w:right="115"/>
            </w:pPr>
            <w:r>
              <w:rPr>
                <w:rFonts w:ascii="Consolas" w:hAnsi="Consolas"/>
                <w:color w:val="1F2A37"/>
                <w:sz w:val="18"/>
              </w:rPr>
              <w:t xml:space="preserve">                GenderId = form.GenderId,</w:t>
            </w:r>
          </w:p>
          <w:p>
            <w:pPr>
              <w:spacing w:before="0" w:after="0"/>
              <w:ind w:left="115" w:right="115"/>
            </w:pPr>
            <w:r>
              <w:rPr>
                <w:rFonts w:ascii="Consolas" w:hAnsi="Consolas"/>
                <w:color w:val="1F2A37"/>
                <w:sz w:val="18"/>
              </w:rPr>
              <w:t xml:space="preserve">                BloodGroupId = form.BloodGroupId,</w:t>
            </w:r>
          </w:p>
          <w:p>
            <w:pPr>
              <w:spacing w:before="0" w:after="0"/>
              <w:ind w:left="115" w:right="115"/>
            </w:pPr>
            <w:r>
              <w:rPr>
                <w:rFonts w:ascii="Consolas" w:hAnsi="Consolas"/>
                <w:color w:val="1F2A37"/>
                <w:sz w:val="18"/>
              </w:rPr>
              <w:t xml:space="preserve">                StateOfOrigin = form.StateOfOrigin,</w:t>
            </w:r>
          </w:p>
          <w:p>
            <w:pPr>
              <w:spacing w:before="0" w:after="0"/>
              <w:ind w:left="115" w:right="115"/>
            </w:pPr>
            <w:r>
              <w:rPr>
                <w:rFonts w:ascii="Consolas" w:hAnsi="Consolas"/>
                <w:color w:val="1F2A37"/>
                <w:sz w:val="18"/>
              </w:rPr>
              <w:t xml:space="preserve">                ResidentialAddress = form.ResidentialAddress,</w:t>
            </w:r>
          </w:p>
          <w:p>
            <w:pPr>
              <w:spacing w:before="0" w:after="0"/>
              <w:ind w:left="115" w:right="115"/>
            </w:pPr>
            <w:r>
              <w:rPr>
                <w:rFonts w:ascii="Consolas" w:hAnsi="Consolas"/>
                <w:color w:val="1F2A37"/>
                <w:sz w:val="18"/>
              </w:rPr>
              <w:t xml:space="preserve">                Allergies = form.Allergies,</w:t>
            </w:r>
          </w:p>
          <w:p>
            <w:pPr>
              <w:spacing w:before="0" w:after="0"/>
              <w:ind w:left="115" w:right="115"/>
            </w:pPr>
            <w:r>
              <w:rPr>
                <w:rFonts w:ascii="Consolas" w:hAnsi="Consolas"/>
                <w:color w:val="1F2A37"/>
                <w:sz w:val="18"/>
              </w:rPr>
              <w:t xml:space="preserve">                MedicalNotes = form.MedicalNotes,</w:t>
            </w:r>
          </w:p>
          <w:p>
            <w:pPr>
              <w:spacing w:before="0" w:after="0"/>
              <w:ind w:left="115" w:right="115"/>
            </w:pPr>
            <w:r>
              <w:rPr>
                <w:rFonts w:ascii="Consolas" w:hAnsi="Consolas"/>
                <w:color w:val="1F2A37"/>
                <w:sz w:val="18"/>
              </w:rPr>
              <w:t xml:space="preserve">                InitialClassId = form.InitialClassId,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"Saved",</w:t>
            </w:r>
          </w:p>
          <w:p>
            <w:pPr>
              <w:spacing w:before="0" w:after="0"/>
              <w:ind w:left="115" w:right="115"/>
            </w:pPr>
            <w:r>
              <w:rPr>
                <w:rFonts w:ascii="Consolas" w:hAnsi="Consolas"/>
                <w:color w:val="1F2A37"/>
                <w:sz w:val="18"/>
              </w:rPr>
              <w:t xml:space="preserve">                    $"Student '{form.FirstName} {form.LastName}' created.");</w:t>
            </w:r>
          </w:p>
          <w:p>
            <w:pPr>
              <w:spacing w:before="0" w:after="0"/>
              <w:ind w:left="115" w:right="115"/>
            </w:pPr>
            <w:r>
              <w:rPr>
                <w:rFonts w:ascii="Consolas" w:hAnsi="Consolas"/>
                <w:color w:val="1F2A37"/>
                <w:sz w:val="18"/>
              </w:rPr>
              <w:t xml:space="preserve">                Nav.NavigateTo($"/students/{result.Data}");</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r>
        <w:rPr>
          <w:b w:val="0"/>
          <w:i w:val="0"/>
        </w:rPr>
        <w:t>The form is RadzenTemplateForm with DataAnnotationsValidator, so every required-field message and length-constraint message from the DTOs renders inline next to the offending field. On success, Nav.NavigateTo($"/students/{result.Data}") drops the admin straight onto the new pupil's edit page so they can immediately link parents.</w:t>
      </w:r>
    </w:p>
    <w:p>
      <w:pPr>
        <w:pStyle w:val="Heading2"/>
      </w:pPr>
      <w:r>
        <w:rPr>
          <w:color w:val="05613C"/>
        </w:rPr>
        <w:t>9.4 EditStudent.razor — the heart of the sprint</w:t>
      </w:r>
    </w:p>
    <w:p>
      <w:r>
        <w:rPr>
          <w:b w:val="0"/>
          <w:i w:val="0"/>
        </w:rPr>
        <w:t>EditStudent.razor is the most substantial page in the sprint. It uses Radzen tabs to present three views of the same pupil:</w:t>
      </w:r>
    </w:p>
    <w:p>
      <w:pPr>
        <w:pStyle w:val="ListBullet"/>
      </w:pPr>
      <w:r>
        <w:t>Profile — every demographic and medical field, editable.</w:t>
      </w:r>
    </w:p>
    <w:p>
      <w:pPr>
        <w:pStyle w:val="ListBullet"/>
      </w:pPr>
      <w:r>
        <w:t>Parents — the list of linked parents, with inline link/edit/unlink workflows.</w:t>
      </w:r>
    </w:p>
    <w:p>
      <w:pPr>
        <w:pStyle w:val="ListBullet"/>
      </w:pPr>
      <w:r>
        <w:t>Enrolment history — the full chronology with actions for withdraw and delete.</w:t>
      </w:r>
    </w:p>
    <w:p>
      <w:r>
        <w:rPr>
          <w:b w:val="0"/>
          <w:i w:val="0"/>
        </w:rPr>
        <w:t>There are also two top-right buttons that flip the pupil's active status (Activate / Deactivate). The whole page is rendered server-side (InteractiveServer) so every form submission is a SignalR message rather than a client-side WebAssembly round-trip — the data is sensitive enough that we want every keystroke gated by the cookie auth.</w:t>
      </w:r>
    </w:p>
    <w:p>
      <w:pPr>
        <w:spacing w:before="120" w:after="40"/>
      </w:pPr>
      <w:r>
        <w:rPr>
          <w:i/>
          <w:color w:val="4B5563"/>
          <w:sz w:val="20"/>
        </w:rPr>
        <w:t>Listing — src/NaijaPrimeSchool.Web/Components/Pages/Family/EditStudent.razor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"/students/{Id:guid}"</w:t>
            </w:r>
          </w:p>
          <w:p>
            <w:pPr>
              <w:spacing w:before="0" w:after="0"/>
              <w:ind w:left="115" w:right="115"/>
            </w:pPr>
            <w:r>
              <w:rPr>
                <w:rFonts w:ascii="Consolas" w:hAnsi="Consolas"/>
                <w:color w:val="1F2A37"/>
                <w:sz w:val="18"/>
              </w:rPr>
              <w:t>@attribute [Authorize(Roles = $"{Roles.SuperAdmin},{Roles.HeadTeacher}")]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IStudentService StudentService</w:t>
            </w:r>
          </w:p>
          <w:p>
            <w:pPr>
              <w:spacing w:before="0" w:after="0"/>
              <w:ind w:left="115" w:right="115"/>
            </w:pPr>
            <w:r>
              <w:rPr>
                <w:rFonts w:ascii="Consolas" w:hAnsi="Consolas"/>
                <w:color w:val="1F2A37"/>
                <w:sz w:val="18"/>
              </w:rPr>
              <w:t>@inject IEnrolmentService EnrolmentService</w:t>
            </w:r>
          </w:p>
          <w:p>
            <w:pPr>
              <w:spacing w:before="0" w:after="0"/>
              <w:ind w:left="115" w:right="115"/>
            </w:pPr>
            <w:r>
              <w:rPr>
                <w:rFonts w:ascii="Consolas" w:hAnsi="Consolas"/>
                <w:color w:val="1F2A37"/>
                <w:sz w:val="18"/>
              </w:rPr>
              <w:t>@inject ILookupService LookupService</w:t>
            </w:r>
          </w:p>
          <w:p>
            <w:pPr>
              <w:spacing w:before="0" w:after="0"/>
              <w:ind w:left="115" w:right="115"/>
            </w:pPr>
            <w:r>
              <w:rPr>
                <w:rFonts w:ascii="Consolas" w:hAnsi="Consolas"/>
                <w:color w:val="1F2A37"/>
                <w:sz w:val="18"/>
              </w:rPr>
              <w:t>@inject ISessionService SessionService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@inject DialogService Dialog</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&lt;PageTitle&gt;Edit student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@if (loadingProfile)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&lt;p&gt;Loading student...&lt;/p&gt;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 if (student is null)</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&lt;RadzenAlert Severity="AlertSeverity.Warning"&gt;Student not found.&lt;/RadzenAlert&gt;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&lt;h1&gt;@student.FullName&lt;/h1&gt;</w:t>
            </w:r>
          </w:p>
          <w:p>
            <w:pPr>
              <w:spacing w:before="0" w:after="0"/>
              <w:ind w:left="115" w:right="115"/>
            </w:pPr>
            <w:r>
              <w:rPr>
                <w:rFonts w:ascii="Consolas" w:hAnsi="Consolas"/>
                <w:color w:val="1F2A37"/>
                <w:sz w:val="18"/>
              </w:rPr>
              <w:t xml:space="preserve">            &lt;p&gt;Admission number &lt;strong&gt;@student.AdmissionNumber&lt;/strong&gt; &amp;middot;</w:t>
            </w:r>
          </w:p>
          <w:p>
            <w:pPr>
              <w:spacing w:before="0" w:after="0"/>
              <w:ind w:left="115" w:right="115"/>
            </w:pPr>
            <w:r>
              <w:rPr>
                <w:rFonts w:ascii="Consolas" w:hAnsi="Consolas"/>
                <w:color w:val="1F2A37"/>
                <w:sz w:val="18"/>
              </w:rPr>
              <w:t xml:space="preserve">               admitted @student.AdmissionDate.ToString("d MMM yyyy")&lt;/p&gt;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@if (student.IsActive)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Text="Deactivate" Icon="block" Variant="Variant.Flat"</w:t>
            </w:r>
          </w:p>
          <w:p>
            <w:pPr>
              <w:spacing w:before="0" w:after="0"/>
              <w:ind w:left="115" w:right="115"/>
            </w:pPr>
            <w:r>
              <w:rPr>
                <w:rFonts w:ascii="Consolas" w:hAnsi="Consolas"/>
                <w:color w:val="1F2A37"/>
                <w:sz w:val="18"/>
              </w:rPr>
              <w:t xml:space="preserve">                              ButtonStyle="ButtonStyle.Warning" Click="@(() =&gt; SetActiveAsync(false))"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Text="Activate" Icon="check_circle" Variant="Variant.Flat"</w:t>
            </w:r>
          </w:p>
          <w:p>
            <w:pPr>
              <w:spacing w:before="0" w:after="0"/>
              <w:ind w:left="115" w:right="115"/>
            </w:pPr>
            <w:r>
              <w:rPr>
                <w:rFonts w:ascii="Consolas" w:hAnsi="Consolas"/>
                <w:color w:val="1F2A37"/>
                <w:sz w:val="18"/>
              </w:rPr>
              <w:t xml:space="preserve">                              ButtonStyle="ButtonStyle.Success" Click="@(() =&gt; SetActiveAsync(true))"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Text="Back" Icon="arrow_back" Variant="Variant.Flat"</w:t>
            </w:r>
          </w:p>
          <w:p>
            <w:pPr>
              <w:spacing w:before="0" w:after="0"/>
              <w:ind w:left="115" w:right="115"/>
            </w:pPr>
            <w:r>
              <w:rPr>
                <w:rFonts w:ascii="Consolas" w:hAnsi="Consolas"/>
                <w:color w:val="1F2A37"/>
                <w:sz w:val="18"/>
              </w:rPr>
              <w:t xml:space="preserve">                          ButtonStyle="ButtonStyle.Light" Click="@(() =&gt; Nav.NavigateTo("/students"))"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&lt;RadzenTabs @bind-SelectedIndex="selectedTab"&gt;</w:t>
            </w:r>
          </w:p>
          <w:p>
            <w:pPr>
              <w:spacing w:before="0" w:after="0"/>
              <w:ind w:left="115" w:right="115"/>
            </w:pPr>
            <w:r>
              <w:rPr>
                <w:rFonts w:ascii="Consolas" w:hAnsi="Consolas"/>
                <w:color w:val="1F2A37"/>
                <w:sz w:val="18"/>
              </w:rPr>
              <w:t xml:space="preserve">        &lt;Tabs&gt;</w:t>
            </w:r>
          </w:p>
          <w:p>
            <w:pPr>
              <w:spacing w:before="0" w:after="0"/>
              <w:ind w:left="115" w:right="115"/>
            </w:pPr>
            <w:r>
              <w:rPr>
                <w:rFonts w:ascii="Consolas" w:hAnsi="Consolas"/>
                <w:color w:val="1F2A37"/>
                <w:sz w:val="18"/>
              </w:rPr>
              <w:t xml:space="preserve">            &lt;RadzenTabsItem Text="Profile"&gt;</w:t>
            </w:r>
          </w:p>
          <w:p>
            <w:pPr>
              <w:spacing w:before="0" w:after="0"/>
              <w:ind w:left="115" w:right="115"/>
            </w:pPr>
            <w:r>
              <w:rPr>
                <w:rFonts w:ascii="Consolas" w:hAnsi="Consolas"/>
                <w:color w:val="1F2A37"/>
                <w:sz w:val="18"/>
              </w:rPr>
              <w:t xml:space="preserve">                &lt;RadzenCard class="nps-card"&gt;</w:t>
            </w:r>
          </w:p>
          <w:p>
            <w:pPr>
              <w:spacing w:before="0" w:after="0"/>
              <w:ind w:left="115" w:right="115"/>
            </w:pPr>
            <w:r>
              <w:rPr>
                <w:rFonts w:ascii="Consolas" w:hAnsi="Consolas"/>
                <w:color w:val="1F2A37"/>
                <w:sz w:val="18"/>
              </w:rPr>
              <w:t xml:space="preserve">                    &lt;RadzenTemplateForm TItem="StudentFormModel" Data="@form" Submit="@SaveAsync"&gt;</w:t>
            </w:r>
          </w:p>
          <w:p>
            <w:pPr>
              <w:spacing w:before="0" w:after="0"/>
              <w:ind w:left="115" w:right="115"/>
            </w:pPr>
            <w:r>
              <w:rPr>
                <w:rFonts w:ascii="Consolas" w:hAnsi="Consolas"/>
                <w:color w:val="1F2A37"/>
                <w:sz w:val="18"/>
              </w:rPr>
              <w:t xml:space="preserve">                        &lt;DataAnnotationsValidator /&gt;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&lt;label&gt;Admission number *&lt;/label&gt;</w:t>
            </w:r>
          </w:p>
          <w:p>
            <w:pPr>
              <w:spacing w:before="0" w:after="0"/>
              <w:ind w:left="115" w:right="115"/>
            </w:pPr>
            <w:r>
              <w:rPr>
                <w:rFonts w:ascii="Consolas" w:hAnsi="Consolas"/>
                <w:color w:val="1F2A37"/>
                <w:sz w:val="18"/>
              </w:rPr>
              <w:t xml:space="preserve">                                &lt;RadzenTextBox @bind-Value="form.AdmissionNumber" /&gt;</w:t>
            </w:r>
          </w:p>
          <w:p>
            <w:pPr>
              <w:spacing w:before="0" w:after="0"/>
              <w:ind w:left="115" w:right="115"/>
            </w:pPr>
            <w:r>
              <w:rPr>
                <w:rFonts w:ascii="Consolas" w:hAnsi="Consolas"/>
                <w:color w:val="1F2A37"/>
                <w:sz w:val="18"/>
              </w:rPr>
              <w:t xml:space="preserve">                                &lt;ValidationMessage For="() =&gt; form.AdmissionNumber"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&lt;label&gt;Admission date *&lt;/label&gt;</w:t>
            </w:r>
          </w:p>
          <w:p>
            <w:pPr>
              <w:spacing w:before="0" w:after="0"/>
              <w:ind w:left="115" w:right="115"/>
            </w:pPr>
            <w:r>
              <w:rPr>
                <w:rFonts w:ascii="Consolas" w:hAnsi="Consolas"/>
                <w:color w:val="1F2A37"/>
                <w:sz w:val="18"/>
              </w:rPr>
              <w:t xml:space="preserve">                                &lt;RadzenDatePicker TValue="DateTime?" @bind-Value="form.AdmissionDate"</w:t>
            </w:r>
          </w:p>
          <w:p>
            <w:pPr>
              <w:spacing w:before="0" w:after="0"/>
              <w:ind w:left="115" w:right="115"/>
            </w:pPr>
            <w:r>
              <w:rPr>
                <w:rFonts w:ascii="Consolas" w:hAnsi="Consolas"/>
                <w:color w:val="1F2A37"/>
                <w:sz w:val="18"/>
              </w:rPr>
              <w:t xml:space="preserve">                                                  DateFormat="d MMM yyyy" ShowTime="false"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&lt;label&gt;First name *&lt;/label&gt;</w:t>
            </w:r>
          </w:p>
          <w:p>
            <w:pPr>
              <w:spacing w:before="0" w:after="0"/>
              <w:ind w:left="115" w:right="115"/>
            </w:pPr>
            <w:r>
              <w:rPr>
                <w:rFonts w:ascii="Consolas" w:hAnsi="Consolas"/>
                <w:color w:val="1F2A37"/>
                <w:sz w:val="18"/>
              </w:rPr>
              <w:t xml:space="preserve">                                &lt;RadzenTextBox @bind-Value="form.FirstName"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&lt;label&gt;Last name *&lt;/label&gt;</w:t>
            </w:r>
          </w:p>
          <w:p>
            <w:pPr>
              <w:spacing w:before="0" w:after="0"/>
              <w:ind w:left="115" w:right="115"/>
            </w:pPr>
            <w:r>
              <w:rPr>
                <w:rFonts w:ascii="Consolas" w:hAnsi="Consolas"/>
                <w:color w:val="1F2A37"/>
                <w:sz w:val="18"/>
              </w:rPr>
              <w:t xml:space="preserve">                                &lt;RadzenTextBox @bind-Value="form.LastName"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&lt;label&gt;Middle name&lt;/label&gt;</w:t>
            </w:r>
          </w:p>
          <w:p>
            <w:pPr>
              <w:spacing w:before="0" w:after="0"/>
              <w:ind w:left="115" w:right="115"/>
            </w:pPr>
            <w:r>
              <w:rPr>
                <w:rFonts w:ascii="Consolas" w:hAnsi="Consolas"/>
                <w:color w:val="1F2A37"/>
                <w:sz w:val="18"/>
              </w:rPr>
              <w:t xml:space="preserve">                                &lt;RadzenTextBox @bind-Value="form.MiddleName"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&lt;label&gt;Date of birth *&lt;/label&gt;</w:t>
            </w:r>
          </w:p>
          <w:p>
            <w:pPr>
              <w:spacing w:before="0" w:after="0"/>
              <w:ind w:left="115" w:right="115"/>
            </w:pPr>
            <w:r>
              <w:rPr>
                <w:rFonts w:ascii="Consolas" w:hAnsi="Consolas"/>
                <w:color w:val="1F2A37"/>
                <w:sz w:val="18"/>
              </w:rPr>
              <w:t xml:space="preserve">                                &lt;RadzenDatePicker TValue="DateTime?" @bind-Value="form.DateOfBirth"</w:t>
            </w:r>
          </w:p>
          <w:p>
            <w:pPr>
              <w:spacing w:before="0" w:after="0"/>
              <w:ind w:left="115" w:right="115"/>
            </w:pPr>
            <w:r>
              <w:rPr>
                <w:rFonts w:ascii="Consolas" w:hAnsi="Consolas"/>
                <w:color w:val="1F2A37"/>
                <w:sz w:val="18"/>
              </w:rPr>
              <w:t xml:space="preserve">                                                  DateFormat="d MMM yyyy" ShowTime="false"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&lt;label&gt;Gender&lt;/label&gt;</w:t>
            </w:r>
          </w:p>
          <w:p>
            <w:pPr>
              <w:spacing w:before="0" w:after="0"/>
              <w:ind w:left="115" w:right="115"/>
            </w:pPr>
            <w:r>
              <w:rPr>
                <w:rFonts w:ascii="Consolas" w:hAnsi="Consolas"/>
                <w:color w:val="1F2A37"/>
                <w:sz w:val="18"/>
              </w:rPr>
              <w:t xml:space="preserve">                                &lt;RadzenDropDown TValue="Guid?" Data="@genders" TextProperty="Name" ValueProperty="Id"</w:t>
            </w:r>
          </w:p>
          <w:p>
            <w:pPr>
              <w:spacing w:before="0" w:after="0"/>
              <w:ind w:left="115" w:right="115"/>
            </w:pPr>
            <w:r>
              <w:rPr>
                <w:rFonts w:ascii="Consolas" w:hAnsi="Consolas"/>
                <w:color w:val="1F2A37"/>
                <w:sz w:val="18"/>
              </w:rPr>
              <w:t xml:space="preserve">                                                @bind-Value="form.GenderId" AllowClear="true"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&lt;label&gt;Blood group&lt;/label&gt;</w:t>
            </w:r>
          </w:p>
          <w:p>
            <w:pPr>
              <w:spacing w:before="0" w:after="0"/>
              <w:ind w:left="115" w:right="115"/>
            </w:pPr>
            <w:r>
              <w:rPr>
                <w:rFonts w:ascii="Consolas" w:hAnsi="Consolas"/>
                <w:color w:val="1F2A37"/>
                <w:sz w:val="18"/>
              </w:rPr>
              <w:t xml:space="preserve">                                &lt;RadzenDropDown TValue="Guid?" Data="@bloodGroups" TextProperty="Name" ValueProperty="Id"</w:t>
            </w:r>
          </w:p>
          <w:p>
            <w:pPr>
              <w:spacing w:before="0" w:after="0"/>
              <w:ind w:left="115" w:right="115"/>
            </w:pPr>
            <w:r>
              <w:rPr>
                <w:rFonts w:ascii="Consolas" w:hAnsi="Consolas"/>
                <w:color w:val="1F2A37"/>
                <w:sz w:val="18"/>
              </w:rPr>
              <w:t xml:space="preserve">                                                @bind-Value="form.BloodGroupId" AllowClear="true"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&lt;label&gt;State of origin&lt;/label&gt;</w:t>
            </w:r>
          </w:p>
          <w:p>
            <w:pPr>
              <w:spacing w:before="0" w:after="0"/>
              <w:ind w:left="115" w:right="115"/>
            </w:pPr>
            <w:r>
              <w:rPr>
                <w:rFonts w:ascii="Consolas" w:hAnsi="Consolas"/>
                <w:color w:val="1F2A37"/>
                <w:sz w:val="18"/>
              </w:rPr>
              <w:t xml:space="preserve">                                &lt;RadzenTextBox @bind-Value="form.StateOfOrigin"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&lt;label&gt;Residential address&lt;/label&gt;</w:t>
            </w:r>
          </w:p>
          <w:p>
            <w:pPr>
              <w:spacing w:before="0" w:after="0"/>
              <w:ind w:left="115" w:right="115"/>
            </w:pPr>
            <w:r>
              <w:rPr>
                <w:rFonts w:ascii="Consolas" w:hAnsi="Consolas"/>
                <w:color w:val="1F2A37"/>
                <w:sz w:val="18"/>
              </w:rPr>
              <w:t xml:space="preserve">                                &lt;RadzenTextArea @bind-Value="form.ResidentialAddress" Rows="2"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&lt;label&gt;Allergies&lt;/label&gt;</w:t>
            </w:r>
          </w:p>
          <w:p>
            <w:pPr>
              <w:spacing w:before="0" w:after="0"/>
              <w:ind w:left="115" w:right="115"/>
            </w:pPr>
            <w:r>
              <w:rPr>
                <w:rFonts w:ascii="Consolas" w:hAnsi="Consolas"/>
                <w:color w:val="1F2A37"/>
                <w:sz w:val="18"/>
              </w:rPr>
              <w:t xml:space="preserve">                                &lt;RadzenTextArea @bind-Value="form.Allergies" Rows="2"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&lt;label&gt;Medical notes&lt;/label&gt;</w:t>
            </w:r>
          </w:p>
          <w:p>
            <w:pPr>
              <w:spacing w:before="0" w:after="0"/>
              <w:ind w:left="115" w:right="115"/>
            </w:pPr>
            <w:r>
              <w:rPr>
                <w:rFonts w:ascii="Consolas" w:hAnsi="Consolas"/>
                <w:color w:val="1F2A37"/>
                <w:sz w:val="18"/>
              </w:rPr>
              <w:t xml:space="preserve">                                &lt;RadzenTextArea @bind-Value="form.MedicalNotes" Rows="3"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class="nps-form-actions"&gt;</w:t>
            </w:r>
          </w:p>
          <w:p>
            <w:pPr>
              <w:spacing w:before="0" w:after="0"/>
              <w:ind w:left="115" w:right="115"/>
            </w:pPr>
            <w:r>
              <w:rPr>
                <w:rFonts w:ascii="Consolas" w:hAnsi="Consolas"/>
                <w:color w:val="1F2A37"/>
                <w:sz w:val="18"/>
              </w:rPr>
              <w:t xml:space="preserve">                            &lt;RadzenButton Text="@(saving ? "Saving..." : "Save changes")"</w:t>
            </w:r>
          </w:p>
          <w:p>
            <w:pPr>
              <w:spacing w:before="0" w:after="0"/>
              <w:ind w:left="115" w:right="115"/>
            </w:pPr>
            <w:r>
              <w:rPr>
                <w:rFonts w:ascii="Consolas" w:hAnsi="Consolas"/>
                <w:color w:val="1F2A37"/>
                <w:sz w:val="18"/>
              </w:rPr>
              <w:t xml:space="preserve">                                          Icon="save" ButtonType="ButtonType.Submit"</w:t>
            </w:r>
          </w:p>
          <w:p>
            <w:pPr>
              <w:spacing w:before="0" w:after="0"/>
              <w:ind w:left="115" w:right="115"/>
            </w:pPr>
            <w:r>
              <w:rPr>
                <w:rFonts w:ascii="Consolas" w:hAnsi="Consolas"/>
                <w:color w:val="1F2A37"/>
                <w:sz w:val="18"/>
              </w:rPr>
              <w:t xml:space="preserve">                                          ButtonStyle="ButtonStyle.Primary" Disabled="@saving"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&lt;/RadzenTemplateForm&gt;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&lt;/RadzenTabsItem&gt;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&lt;RadzenTabsItem Text="@($"Parents ({parentLinks.Count})")"&gt;</w:t>
            </w:r>
          </w:p>
          <w:p>
            <w:pPr>
              <w:spacing w:before="0" w:after="0"/>
              <w:ind w:left="115" w:right="115"/>
            </w:pPr>
            <w:r>
              <w:rPr>
                <w:rFonts w:ascii="Consolas" w:hAnsi="Consolas"/>
                <w:color w:val="1F2A37"/>
                <w:sz w:val="18"/>
              </w:rPr>
              <w:t xml:space="preserve">                &lt;RadzenCard class="nps-card"&gt;</w:t>
            </w:r>
          </w:p>
          <w:p>
            <w:pPr>
              <w:spacing w:before="0" w:after="0"/>
              <w:ind w:left="115" w:right="115"/>
            </w:pPr>
            <w:r>
              <w:rPr>
                <w:rFonts w:ascii="Consolas" w:hAnsi="Consolas"/>
                <w:color w:val="1F2A37"/>
                <w:sz w:val="18"/>
              </w:rPr>
              <w:t xml:space="preserve">                    &lt;div style="display:flex; justify-content: space-between; align-items: center; margin-bottom: 1rem;"&gt;</w:t>
            </w:r>
          </w:p>
          <w:p>
            <w:pPr>
              <w:spacing w:before="0" w:after="0"/>
              <w:ind w:left="115" w:right="115"/>
            </w:pPr>
            <w:r>
              <w:rPr>
                <w:rFonts w:ascii="Consolas" w:hAnsi="Consolas"/>
                <w:color w:val="1F2A37"/>
                <w:sz w:val="18"/>
              </w:rPr>
              <w:t xml:space="preserve">                        &lt;h3 style="margin:0;"&gt;Linked parents and guardians&lt;/h3&gt;</w:t>
            </w:r>
          </w:p>
          <w:p>
            <w:pPr>
              <w:spacing w:before="0" w:after="0"/>
              <w:ind w:left="115" w:right="115"/>
            </w:pPr>
            <w:r>
              <w:rPr>
                <w:rFonts w:ascii="Consolas" w:hAnsi="Consolas"/>
                <w:color w:val="1F2A37"/>
                <w:sz w:val="18"/>
              </w:rPr>
              <w:t xml:space="preserve">                        &lt;RadzenButton Text="Link a parent" Icon="add" ButtonStyle="ButtonStyle.Primary"</w:t>
            </w:r>
          </w:p>
          <w:p>
            <w:pPr>
              <w:spacing w:before="0" w:after="0"/>
              <w:ind w:left="115" w:right="115"/>
            </w:pPr>
            <w:r>
              <w:rPr>
                <w:rFonts w:ascii="Consolas" w:hAnsi="Consolas"/>
                <w:color w:val="1F2A37"/>
                <w:sz w:val="18"/>
              </w:rPr>
              <w:t xml:space="preserve">                                      Click="@OpenLinkForm"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(parentLinks.Count == 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&lt;p style="color: var(--nps-ink-500);"&gt;</w:t>
            </w:r>
          </w:p>
          <w:p>
            <w:pPr>
              <w:spacing w:before="0" w:after="0"/>
              <w:ind w:left="115" w:right="115"/>
            </w:pPr>
            <w:r>
              <w:rPr>
                <w:rFonts w:ascii="Consolas" w:hAnsi="Consolas"/>
                <w:color w:val="1F2A37"/>
                <w:sz w:val="18"/>
              </w:rPr>
              <w:t xml:space="preserve">                            No parents are linked yet. Click &lt;strong&gt;Link a parent&lt;/strong&gt; to choose from</w:t>
            </w:r>
          </w:p>
          <w:p>
            <w:pPr>
              <w:spacing w:before="0" w:after="0"/>
              <w:ind w:left="115" w:right="115"/>
            </w:pPr>
            <w:r>
              <w:rPr>
                <w:rFonts w:ascii="Consolas" w:hAnsi="Consolas"/>
                <w:color w:val="1F2A37"/>
                <w:sz w:val="18"/>
              </w:rPr>
              <w:t xml:space="preserve">                            the parents directory, or add a new parent first under Family → Parents.</w:t>
            </w:r>
          </w:p>
          <w:p>
            <w:pPr>
              <w:spacing w:before="0" w:after="0"/>
              <w:ind w:left="115" w:right="115"/>
            </w:pPr>
            <w:r>
              <w:rPr>
                <w:rFonts w:ascii="Consolas" w:hAnsi="Consolas"/>
                <w:color w:val="1F2A37"/>
                <w:sz w:val="18"/>
              </w:rPr>
              <w:t xml:space="preserve">                        &lt;/p&gt;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&lt;RadzenDataGrid TItem="StudentParentDto" Data="@parentLinks" AllowPaging="false"</w:t>
            </w:r>
          </w:p>
          <w:p>
            <w:pPr>
              <w:spacing w:before="0" w:after="0"/>
              <w:ind w:left="115" w:right="115"/>
            </w:pPr>
            <w:r>
              <w:rPr>
                <w:rFonts w:ascii="Consolas" w:hAnsi="Consolas"/>
                <w:color w:val="1F2A37"/>
                <w:sz w:val="18"/>
              </w:rPr>
              <w:t xml:space="preserve">                                        EmptyText="No parents linked."&gt;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TItem="StudentParentDto" Title="Parent" Property="ParentName"&gt;</w:t>
            </w:r>
          </w:p>
          <w:p>
            <w:pPr>
              <w:spacing w:before="0" w:after="0"/>
              <w:ind w:left="115" w:right="115"/>
            </w:pPr>
            <w:r>
              <w:rPr>
                <w:rFonts w:ascii="Consolas" w:hAnsi="Consolas"/>
                <w:color w:val="1F2A37"/>
                <w:sz w:val="18"/>
              </w:rPr>
              <w:t xml:space="preserve">                                    &lt;Template Context="l"&gt;</w:t>
            </w:r>
          </w:p>
          <w:p>
            <w:pPr>
              <w:spacing w:before="0" w:after="0"/>
              <w:ind w:left="115" w:right="115"/>
            </w:pPr>
            <w:r>
              <w:rPr>
                <w:rFonts w:ascii="Consolas" w:hAnsi="Consolas"/>
                <w:color w:val="1F2A37"/>
                <w:sz w:val="18"/>
              </w:rPr>
              <w:t xml:space="preserve">                                        &lt;strong&gt;@l.ParentName&lt;/strong&gt;</w:t>
            </w:r>
          </w:p>
          <w:p>
            <w:pPr>
              <w:spacing w:before="0" w:after="0"/>
              <w:ind w:left="115" w:right="115"/>
            </w:pPr>
            <w:r>
              <w:rPr>
                <w:rFonts w:ascii="Consolas" w:hAnsi="Consolas"/>
                <w:color w:val="1F2A37"/>
                <w:sz w:val="18"/>
              </w:rPr>
              <w:t xml:space="preserve">                                        @if (l.IsPrimaryContact)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Text="Primary" BadgeStyle="BadgeStyle.Success"</w:t>
            </w:r>
          </w:p>
          <w:p>
            <w:pPr>
              <w:spacing w:before="0" w:after="0"/>
              <w:ind w:left="115" w:right="115"/>
            </w:pPr>
            <w:r>
              <w:rPr>
                <w:rFonts w:ascii="Consolas" w:hAnsi="Consolas"/>
                <w:color w:val="1F2A37"/>
                <w:sz w:val="18"/>
              </w:rPr>
              <w:t xml:space="preserve">                                                         Variant="Variant.Flat" Style="margin-left:.5rem;"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(!l.CanPickUp)</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Text="Cannot pick up" BadgeStyle="BadgeStyle.Warning"</w:t>
            </w:r>
          </w:p>
          <w:p>
            <w:pPr>
              <w:spacing w:before="0" w:after="0"/>
              <w:ind w:left="115" w:right="115"/>
            </w:pPr>
            <w:r>
              <w:rPr>
                <w:rFonts w:ascii="Consolas" w:hAnsi="Consolas"/>
                <w:color w:val="1F2A37"/>
                <w:sz w:val="18"/>
              </w:rPr>
              <w:t xml:space="preserve">                                                         Variant="Variant.Flat" Style="margin-left:.5rem;"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&lt;br /&gt;</w:t>
            </w:r>
          </w:p>
          <w:p>
            <w:pPr>
              <w:spacing w:before="0" w:after="0"/>
              <w:ind w:left="115" w:right="115"/>
            </w:pPr>
            <w:r>
              <w:rPr>
                <w:rFonts w:ascii="Consolas" w:hAnsi="Consolas"/>
                <w:color w:val="1F2A37"/>
                <w:sz w:val="18"/>
              </w:rPr>
              <w:t xml:space="preserve">                                        &lt;small style="color: var(--nps-ink-500);"&gt;</w:t>
            </w:r>
          </w:p>
          <w:p>
            <w:pPr>
              <w:spacing w:before="0" w:after="0"/>
              <w:ind w:left="115" w:right="115"/>
            </w:pPr>
            <w:r>
              <w:rPr>
                <w:rFonts w:ascii="Consolas" w:hAnsi="Consolas"/>
                <w:color w:val="1F2A37"/>
                <w:sz w:val="18"/>
              </w:rPr>
              <w:t xml:space="preserve">                                            @l.ParentPhone @(string.IsNullOrEmpty(l.ParentEmail) ? "" : " · " + l.ParentEmail)</w:t>
            </w:r>
          </w:p>
          <w:p>
            <w:pPr>
              <w:spacing w:before="0" w:after="0"/>
              <w:ind w:left="115" w:right="115"/>
            </w:pPr>
            <w:r>
              <w:rPr>
                <w:rFonts w:ascii="Consolas" w:hAnsi="Consolas"/>
                <w:color w:val="1F2A37"/>
                <w:sz w:val="18"/>
              </w:rPr>
              <w:t xml:space="preserve">                                        &lt;/small&gt;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TItem="StudentParentDto" Title="Relationship" Property="RelationshipName" Width="160px" /&gt;</w:t>
            </w:r>
          </w:p>
          <w:p>
            <w:pPr>
              <w:spacing w:before="0" w:after="0"/>
              <w:ind w:left="115" w:right="115"/>
            </w:pPr>
            <w:r>
              <w:rPr>
                <w:rFonts w:ascii="Consolas" w:hAnsi="Consolas"/>
                <w:color w:val="1F2A37"/>
                <w:sz w:val="18"/>
              </w:rPr>
              <w:t xml:space="preserve">                                &lt;RadzenDataGridColumn TItem="StudentParentDto" Title="Notes" Property="Notes" /&gt;</w:t>
            </w:r>
          </w:p>
          <w:p>
            <w:pPr>
              <w:spacing w:before="0" w:after="0"/>
              <w:ind w:left="115" w:right="115"/>
            </w:pPr>
            <w:r>
              <w:rPr>
                <w:rFonts w:ascii="Consolas" w:hAnsi="Consolas"/>
                <w:color w:val="1F2A37"/>
                <w:sz w:val="18"/>
              </w:rPr>
              <w:t xml:space="preserve">                                &lt;RadzenDataGridColumn TItem="StudentParentDto" Title="Actions"</w:t>
            </w:r>
          </w:p>
          <w:p>
            <w:pPr>
              <w:spacing w:before="0" w:after="0"/>
              <w:ind w:left="115" w:right="115"/>
            </w:pPr>
            <w:r>
              <w:rPr>
                <w:rFonts w:ascii="Consolas" w:hAnsi="Consolas"/>
                <w:color w:val="1F2A37"/>
                <w:sz w:val="18"/>
              </w:rPr>
              <w:t xml:space="preserve">                                                      Width="160px" Sortable="false" TextAlign="TextAlign.Right"&gt;</w:t>
            </w:r>
          </w:p>
          <w:p>
            <w:pPr>
              <w:spacing w:before="0" w:after="0"/>
              <w:ind w:left="115" w:right="115"/>
            </w:pPr>
            <w:r>
              <w:rPr>
                <w:rFonts w:ascii="Consolas" w:hAnsi="Consolas"/>
                <w:color w:val="1F2A37"/>
                <w:sz w:val="18"/>
              </w:rPr>
              <w:t xml:space="preserve">                                    &lt;Template Context="l"&gt;</w:t>
            </w:r>
          </w:p>
          <w:p>
            <w:pPr>
              <w:spacing w:before="0" w:after="0"/>
              <w:ind w:left="115" w:right="115"/>
            </w:pPr>
            <w:r>
              <w:rPr>
                <w:rFonts w:ascii="Consolas" w:hAnsi="Consolas"/>
                <w:color w:val="1F2A37"/>
                <w:sz w:val="18"/>
              </w:rPr>
              <w:t xml:space="preserve">                                        &lt;div class="nps-inline-actions"&gt;</w:t>
            </w:r>
          </w:p>
          <w:p>
            <w:pPr>
              <w:spacing w:before="0" w:after="0"/>
              <w:ind w:left="115" w:right="115"/>
            </w:pPr>
            <w:r>
              <w:rPr>
                <w:rFonts w:ascii="Consolas" w:hAnsi="Consolas"/>
                <w:color w:val="1F2A37"/>
                <w:sz w:val="18"/>
              </w:rPr>
              <w:t xml:space="preserve">                                            &lt;RadzenButton Icon="edit" Size="ButtonSize.Small" Variant="Variant.Flat"</w:t>
            </w:r>
          </w:p>
          <w:p>
            <w:pPr>
              <w:spacing w:before="0" w:after="0"/>
              <w:ind w:left="115" w:right="115"/>
            </w:pPr>
            <w:r>
              <w:rPr>
                <w:rFonts w:ascii="Consolas" w:hAnsi="Consolas"/>
                <w:color w:val="1F2A37"/>
                <w:sz w:val="18"/>
              </w:rPr>
              <w:t xml:space="preserve">                                                          ButtonStyle="ButtonStyle.Light"</w:t>
            </w:r>
          </w:p>
          <w:p>
            <w:pPr>
              <w:spacing w:before="0" w:after="0"/>
              <w:ind w:left="115" w:right="115"/>
            </w:pPr>
            <w:r>
              <w:rPr>
                <w:rFonts w:ascii="Consolas" w:hAnsi="Consolas"/>
                <w:color w:val="1F2A37"/>
                <w:sz w:val="18"/>
              </w:rPr>
              <w:t xml:space="preserve">                                                          Click="@(() =&gt; OpenLinkEditForm(l))" title="Edit link" /&gt;</w:t>
            </w:r>
          </w:p>
          <w:p>
            <w:pPr>
              <w:spacing w:before="0" w:after="0"/>
              <w:ind w:left="115" w:right="115"/>
            </w:pPr>
            <w:r>
              <w:rPr>
                <w:rFonts w:ascii="Consolas" w:hAnsi="Consolas"/>
                <w:color w:val="1F2A37"/>
                <w:sz w:val="18"/>
              </w:rPr>
              <w:t xml:space="preserve">                                            &lt;RadzenButton Icon="link_off" Size="ButtonSize.Small" Variant="Variant.Flat"</w:t>
            </w:r>
          </w:p>
          <w:p>
            <w:pPr>
              <w:spacing w:before="0" w:after="0"/>
              <w:ind w:left="115" w:right="115"/>
            </w:pPr>
            <w:r>
              <w:rPr>
                <w:rFonts w:ascii="Consolas" w:hAnsi="Consolas"/>
                <w:color w:val="1F2A37"/>
                <w:sz w:val="18"/>
              </w:rPr>
              <w:t xml:space="preserve">                                                          ButtonStyle="ButtonStyle.Danger"</w:t>
            </w:r>
          </w:p>
          <w:p>
            <w:pPr>
              <w:spacing w:before="0" w:after="0"/>
              <w:ind w:left="115" w:right="115"/>
            </w:pPr>
            <w:r>
              <w:rPr>
                <w:rFonts w:ascii="Consolas" w:hAnsi="Consolas"/>
                <w:color w:val="1F2A37"/>
                <w:sz w:val="18"/>
              </w:rPr>
              <w:t xml:space="preserve">                                                          Click="@(() =&gt; UnlinkAsync(l))" title="Unlink"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(showLinkForm)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 class="nps-card" Style="margin-top:1rem; background: var(--nps-green-200);"&gt;</w:t>
            </w:r>
          </w:p>
          <w:p>
            <w:pPr>
              <w:spacing w:before="0" w:after="0"/>
              <w:ind w:left="115" w:right="115"/>
            </w:pPr>
            <w:r>
              <w:rPr>
                <w:rFonts w:ascii="Consolas" w:hAnsi="Consolas"/>
                <w:color w:val="1F2A37"/>
                <w:sz w:val="18"/>
              </w:rPr>
              <w:t xml:space="preserve">                            &lt;h3 style="margin:0 0 1rem;"&gt;@(linkEditingId.HasValue ? "Edit link" : "Link a parent")&lt;/h3&gt;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@if (!linkEditingId.HasValue)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&lt;label&gt;Parent *&lt;/label&gt;</w:t>
            </w:r>
          </w:p>
          <w:p>
            <w:pPr>
              <w:spacing w:before="0" w:after="0"/>
              <w:ind w:left="115" w:right="115"/>
            </w:pPr>
            <w:r>
              <w:rPr>
                <w:rFonts w:ascii="Consolas" w:hAnsi="Consolas"/>
                <w:color w:val="1F2A37"/>
                <w:sz w:val="18"/>
              </w:rPr>
              <w:t xml:space="preserve">                                        &lt;RadzenDropDown TValue="Guid?" Data="@parents" TextProperty="Name" ValueProperty="Id"</w:t>
            </w:r>
          </w:p>
          <w:p>
            <w:pPr>
              <w:spacing w:before="0" w:after="0"/>
              <w:ind w:left="115" w:right="115"/>
            </w:pPr>
            <w:r>
              <w:rPr>
                <w:rFonts w:ascii="Consolas" w:hAnsi="Consolas"/>
                <w:color w:val="1F2A37"/>
                <w:sz w:val="18"/>
              </w:rPr>
              <w:t xml:space="preserve">                                                        @bind-Value="linkForm.ParentId" Placeholder="Search and pick a parent"</w:t>
            </w:r>
          </w:p>
          <w:p>
            <w:pPr>
              <w:spacing w:before="0" w:after="0"/>
              <w:ind w:left="115" w:right="115"/>
            </w:pPr>
            <w:r>
              <w:rPr>
                <w:rFonts w:ascii="Consolas" w:hAnsi="Consolas"/>
                <w:color w:val="1F2A37"/>
                <w:sz w:val="18"/>
              </w:rPr>
              <w:t xml:space="preserve">                                                        AllowFiltering="true" FilterCaseSensitivity="FilterCaseSensitivity.CaseInsensitive"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&lt;label&gt;Relationship *&lt;/label&gt;</w:t>
            </w:r>
          </w:p>
          <w:p>
            <w:pPr>
              <w:spacing w:before="0" w:after="0"/>
              <w:ind w:left="115" w:right="115"/>
            </w:pPr>
            <w:r>
              <w:rPr>
                <w:rFonts w:ascii="Consolas" w:hAnsi="Consolas"/>
                <w:color w:val="1F2A37"/>
                <w:sz w:val="18"/>
              </w:rPr>
              <w:t xml:space="preserve">                                    &lt;RadzenDropDown TValue="Guid?" Data="@relationships" TextProperty="Name" ValueProperty="Id"</w:t>
            </w:r>
          </w:p>
          <w:p>
            <w:pPr>
              <w:spacing w:before="0" w:after="0"/>
              <w:ind w:left="115" w:right="115"/>
            </w:pPr>
            <w:r>
              <w:rPr>
                <w:rFonts w:ascii="Consolas" w:hAnsi="Consolas"/>
                <w:color w:val="1F2A37"/>
                <w:sz w:val="18"/>
              </w:rPr>
              <w:t xml:space="preserve">                                                    @bind-Value="linkForm.RelationshipId" Placeholder="e.g. Father"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&lt;label&gt;Primary contact&lt;/label&gt;</w:t>
            </w:r>
          </w:p>
          <w:p>
            <w:pPr>
              <w:spacing w:before="0" w:after="0"/>
              <w:ind w:left="115" w:right="115"/>
            </w:pPr>
            <w:r>
              <w:rPr>
                <w:rFonts w:ascii="Consolas" w:hAnsi="Consolas"/>
                <w:color w:val="1F2A37"/>
                <w:sz w:val="18"/>
              </w:rPr>
              <w:t xml:space="preserve">                                    &lt;RadzenSwitch @bind-Value="linkForm.IsPrimaryContact"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&lt;label&gt;Authorised to collect&lt;/label&gt;</w:t>
            </w:r>
          </w:p>
          <w:p>
            <w:pPr>
              <w:spacing w:before="0" w:after="0"/>
              <w:ind w:left="115" w:right="115"/>
            </w:pPr>
            <w:r>
              <w:rPr>
                <w:rFonts w:ascii="Consolas" w:hAnsi="Consolas"/>
                <w:color w:val="1F2A37"/>
                <w:sz w:val="18"/>
              </w:rPr>
              <w:t xml:space="preserve">                                    &lt;RadzenSwitch @bind-Value="linkForm.CanPickUp"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&lt;label&gt;Notes&lt;/label&gt;</w:t>
            </w:r>
          </w:p>
          <w:p>
            <w:pPr>
              <w:spacing w:before="0" w:after="0"/>
              <w:ind w:left="115" w:right="115"/>
            </w:pPr>
            <w:r>
              <w:rPr>
                <w:rFonts w:ascii="Consolas" w:hAnsi="Consolas"/>
                <w:color w:val="1F2A37"/>
                <w:sz w:val="18"/>
              </w:rPr>
              <w:t xml:space="preserve">                                    &lt;RadzenTextArea @bind-Value="linkForm.Notes" Rows="2"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class="nps-form-actions"&gt;</w:t>
            </w:r>
          </w:p>
          <w:p>
            <w:pPr>
              <w:spacing w:before="0" w:after="0"/>
              <w:ind w:left="115" w:right="115"/>
            </w:pPr>
            <w:r>
              <w:rPr>
                <w:rFonts w:ascii="Consolas" w:hAnsi="Consolas"/>
                <w:color w:val="1F2A37"/>
                <w:sz w:val="18"/>
              </w:rPr>
              <w:t xml:space="preserve">                                &lt;RadzenButton Text="Cancel" ButtonType="ButtonType.Button"</w:t>
            </w:r>
          </w:p>
          <w:p>
            <w:pPr>
              <w:spacing w:before="0" w:after="0"/>
              <w:ind w:left="115" w:right="115"/>
            </w:pPr>
            <w:r>
              <w:rPr>
                <w:rFonts w:ascii="Consolas" w:hAnsi="Consolas"/>
                <w:color w:val="1F2A37"/>
                <w:sz w:val="18"/>
              </w:rPr>
              <w:t xml:space="preserve">                                              ButtonStyle="ButtonStyle.Light" Variant="Variant.Flat"</w:t>
            </w:r>
          </w:p>
          <w:p>
            <w:pPr>
              <w:spacing w:before="0" w:after="0"/>
              <w:ind w:left="115" w:right="115"/>
            </w:pPr>
            <w:r>
              <w:rPr>
                <w:rFonts w:ascii="Consolas" w:hAnsi="Consolas"/>
                <w:color w:val="1F2A37"/>
                <w:sz w:val="18"/>
              </w:rPr>
              <w:t xml:space="preserve">                                              Click="@(() =&gt; showLinkForm = false)" /&gt;</w:t>
            </w:r>
          </w:p>
          <w:p>
            <w:pPr>
              <w:spacing w:before="0" w:after="0"/>
              <w:ind w:left="115" w:right="115"/>
            </w:pPr>
            <w:r>
              <w:rPr>
                <w:rFonts w:ascii="Consolas" w:hAnsi="Consolas"/>
                <w:color w:val="1F2A37"/>
                <w:sz w:val="18"/>
              </w:rPr>
              <w:t xml:space="preserve">                                &lt;RadzenButton Text="@(linkSaving ? "Saving..." : "Save link")"</w:t>
            </w:r>
          </w:p>
          <w:p>
            <w:pPr>
              <w:spacing w:before="0" w:after="0"/>
              <w:ind w:left="115" w:right="115"/>
            </w:pPr>
            <w:r>
              <w:rPr>
                <w:rFonts w:ascii="Consolas" w:hAnsi="Consolas"/>
                <w:color w:val="1F2A37"/>
                <w:sz w:val="18"/>
              </w:rPr>
              <w:t xml:space="preserve">                                              Icon="save" ButtonStyle="ButtonStyle.Primary"</w:t>
            </w:r>
          </w:p>
          <w:p>
            <w:pPr>
              <w:spacing w:before="0" w:after="0"/>
              <w:ind w:left="115" w:right="115"/>
            </w:pPr>
            <w:r>
              <w:rPr>
                <w:rFonts w:ascii="Consolas" w:hAnsi="Consolas"/>
                <w:color w:val="1F2A37"/>
                <w:sz w:val="18"/>
              </w:rPr>
              <w:t xml:space="preserve">                                              Disabled="@linkSaving" Click="@SaveLinkAsync"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&lt;/RadzenTabsItem&gt;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&lt;RadzenTabsItem Text="@($"Enrolment history ({enrolments.Count})")"&gt;</w:t>
            </w:r>
          </w:p>
          <w:p>
            <w:pPr>
              <w:spacing w:before="0" w:after="0"/>
              <w:ind w:left="115" w:right="115"/>
            </w:pPr>
            <w:r>
              <w:rPr>
                <w:rFonts w:ascii="Consolas" w:hAnsi="Consolas"/>
                <w:color w:val="1F2A37"/>
                <w:sz w:val="18"/>
              </w:rPr>
              <w:t xml:space="preserve">                &lt;RadzenCard class="nps-card"&gt;</w:t>
            </w:r>
          </w:p>
          <w:p>
            <w:pPr>
              <w:spacing w:before="0" w:after="0"/>
              <w:ind w:left="115" w:right="115"/>
            </w:pPr>
            <w:r>
              <w:rPr>
                <w:rFonts w:ascii="Consolas" w:hAnsi="Consolas"/>
                <w:color w:val="1F2A37"/>
                <w:sz w:val="18"/>
              </w:rPr>
              <w:t xml:space="preserve">                    &lt;div style="display:flex; justify-content: space-between; align-items: center; margin-bottom: 1rem;"&gt;</w:t>
            </w:r>
          </w:p>
          <w:p>
            <w:pPr>
              <w:spacing w:before="0" w:after="0"/>
              <w:ind w:left="115" w:right="115"/>
            </w:pPr>
            <w:r>
              <w:rPr>
                <w:rFonts w:ascii="Consolas" w:hAnsi="Consolas"/>
                <w:color w:val="1F2A37"/>
                <w:sz w:val="18"/>
              </w:rPr>
              <w:t xml:space="preserve">                        &lt;h3 style="margin:0;"&gt;Enrolments&lt;/h3&gt;</w:t>
            </w:r>
          </w:p>
          <w:p>
            <w:pPr>
              <w:spacing w:before="0" w:after="0"/>
              <w:ind w:left="115" w:right="115"/>
            </w:pPr>
            <w:r>
              <w:rPr>
                <w:rFonts w:ascii="Consolas" w:hAnsi="Consolas"/>
                <w:color w:val="1F2A37"/>
                <w:sz w:val="18"/>
              </w:rPr>
              <w:t xml:space="preserve">                        &lt;RadzenButton Text="New enrolment" Icon="add" ButtonStyle="ButtonStyle.Primary"</w:t>
            </w:r>
          </w:p>
          <w:p>
            <w:pPr>
              <w:spacing w:before="0" w:after="0"/>
              <w:ind w:left="115" w:right="115"/>
            </w:pPr>
            <w:r>
              <w:rPr>
                <w:rFonts w:ascii="Consolas" w:hAnsi="Consolas"/>
                <w:color w:val="1F2A37"/>
                <w:sz w:val="18"/>
              </w:rPr>
              <w:t xml:space="preserve">                                      Click="@OpenEnrolmentForm"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&lt;RadzenDataGrid TItem="EnrolmentDto" Data="@enrolments" AllowPaging="false"</w:t>
            </w:r>
          </w:p>
          <w:p>
            <w:pPr>
              <w:spacing w:before="0" w:after="0"/>
              <w:ind w:left="115" w:right="115"/>
            </w:pPr>
            <w:r>
              <w:rPr>
                <w:rFonts w:ascii="Consolas" w:hAnsi="Consolas"/>
                <w:color w:val="1F2A37"/>
                <w:sz w:val="18"/>
              </w:rPr>
              <w:t xml:space="preserve">                                    EmptyText="No enrolment records yet."&gt;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TItem="EnrolmentDto" Title="Class"&gt;</w:t>
            </w:r>
          </w:p>
          <w:p>
            <w:pPr>
              <w:spacing w:before="0" w:after="0"/>
              <w:ind w:left="115" w:right="115"/>
            </w:pPr>
            <w:r>
              <w:rPr>
                <w:rFonts w:ascii="Consolas" w:hAnsi="Consolas"/>
                <w:color w:val="1F2A37"/>
                <w:sz w:val="18"/>
              </w:rPr>
              <w:t xml:space="preserve">                                &lt;Template Context="e"&gt;</w:t>
            </w:r>
          </w:p>
          <w:p>
            <w:pPr>
              <w:spacing w:before="0" w:after="0"/>
              <w:ind w:left="115" w:right="115"/>
            </w:pPr>
            <w:r>
              <w:rPr>
                <w:rFonts w:ascii="Consolas" w:hAnsi="Consolas"/>
                <w:color w:val="1F2A37"/>
                <w:sz w:val="18"/>
              </w:rPr>
              <w:t xml:space="preserve">                                    &lt;strong&gt;@e.SchoolClassName&lt;/strong&gt;</w:t>
            </w:r>
          </w:p>
          <w:p>
            <w:pPr>
              <w:spacing w:before="0" w:after="0"/>
              <w:ind w:left="115" w:right="115"/>
            </w:pPr>
            <w:r>
              <w:rPr>
                <w:rFonts w:ascii="Consolas" w:hAnsi="Consolas"/>
                <w:color w:val="1F2A37"/>
                <w:sz w:val="18"/>
              </w:rPr>
              <w:t xml:space="preserve">                                    &lt;br /&gt;</w:t>
            </w:r>
          </w:p>
          <w:p>
            <w:pPr>
              <w:spacing w:before="0" w:after="0"/>
              <w:ind w:left="115" w:right="115"/>
            </w:pPr>
            <w:r>
              <w:rPr>
                <w:rFonts w:ascii="Consolas" w:hAnsi="Consolas"/>
                <w:color w:val="1F2A37"/>
                <w:sz w:val="18"/>
              </w:rPr>
              <w:t xml:space="preserve">                                    &lt;small style="color: var(--nps-ink-500);"&gt;@e.SessionName&lt;/small&gt;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TItem="EnrolmentDto" Title="Enrolled" Property="EnrolledOn"</w:t>
            </w:r>
          </w:p>
          <w:p>
            <w:pPr>
              <w:spacing w:before="0" w:after="0"/>
              <w:ind w:left="115" w:right="115"/>
            </w:pPr>
            <w:r>
              <w:rPr>
                <w:rFonts w:ascii="Consolas" w:hAnsi="Consolas"/>
                <w:color w:val="1F2A37"/>
                <w:sz w:val="18"/>
              </w:rPr>
              <w:t xml:space="preserve">                                                  FormatString="{0:d MMM yyyy}" Width="140px" /&gt;</w:t>
            </w:r>
          </w:p>
          <w:p>
            <w:pPr>
              <w:spacing w:before="0" w:after="0"/>
              <w:ind w:left="115" w:right="115"/>
            </w:pPr>
            <w:r>
              <w:rPr>
                <w:rFonts w:ascii="Consolas" w:hAnsi="Consolas"/>
                <w:color w:val="1F2A37"/>
                <w:sz w:val="18"/>
              </w:rPr>
              <w:t xml:space="preserve">                            &lt;RadzenDataGridColumn TItem="EnrolmentDto" Title="Withdrawn" Property="WithdrawnOn"</w:t>
            </w:r>
          </w:p>
          <w:p>
            <w:pPr>
              <w:spacing w:before="0" w:after="0"/>
              <w:ind w:left="115" w:right="115"/>
            </w:pPr>
            <w:r>
              <w:rPr>
                <w:rFonts w:ascii="Consolas" w:hAnsi="Consolas"/>
                <w:color w:val="1F2A37"/>
                <w:sz w:val="18"/>
              </w:rPr>
              <w:t xml:space="preserve">                                                  FormatString="{0:d MMM yyyy}" Width="140px"&gt;</w:t>
            </w:r>
          </w:p>
          <w:p>
            <w:pPr>
              <w:spacing w:before="0" w:after="0"/>
              <w:ind w:left="115" w:right="115"/>
            </w:pPr>
            <w:r>
              <w:rPr>
                <w:rFonts w:ascii="Consolas" w:hAnsi="Consolas"/>
                <w:color w:val="1F2A37"/>
                <w:sz w:val="18"/>
              </w:rPr>
              <w:t xml:space="preserve">                                &lt;Template Context="e"&gt;</w:t>
            </w:r>
          </w:p>
          <w:p>
            <w:pPr>
              <w:spacing w:before="0" w:after="0"/>
              <w:ind w:left="115" w:right="115"/>
            </w:pPr>
            <w:r>
              <w:rPr>
                <w:rFonts w:ascii="Consolas" w:hAnsi="Consolas"/>
                <w:color w:val="1F2A37"/>
                <w:sz w:val="18"/>
              </w:rPr>
              <w:t xml:space="preserve">                                    @(e.WithdrawnOn.HasValue ? e.WithdrawnOn.Value.ToString("d MMM yyyy") : "—")</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TItem="EnrolmentDto" Title="Status" Width="140px"&gt;</w:t>
            </w:r>
          </w:p>
          <w:p>
            <w:pPr>
              <w:spacing w:before="0" w:after="0"/>
              <w:ind w:left="115" w:right="115"/>
            </w:pPr>
            <w:r>
              <w:rPr>
                <w:rFonts w:ascii="Consolas" w:hAnsi="Consolas"/>
                <w:color w:val="1F2A37"/>
                <w:sz w:val="18"/>
              </w:rPr>
              <w:t xml:space="preserve">                                &lt;Template Context="e"&gt;</w:t>
            </w:r>
          </w:p>
          <w:p>
            <w:pPr>
              <w:spacing w:before="0" w:after="0"/>
              <w:ind w:left="115" w:right="115"/>
            </w:pPr>
            <w:r>
              <w:rPr>
                <w:rFonts w:ascii="Consolas" w:hAnsi="Consolas"/>
                <w:color w:val="1F2A37"/>
                <w:sz w:val="18"/>
              </w:rPr>
              <w:t xml:space="preserve">                                    &lt;RadzenBadge Text="@e.EnrolmentStatusName"</w:t>
            </w:r>
          </w:p>
          <w:p>
            <w:pPr>
              <w:spacing w:before="0" w:after="0"/>
              <w:ind w:left="115" w:right="115"/>
            </w:pPr>
            <w:r>
              <w:rPr>
                <w:rFonts w:ascii="Consolas" w:hAnsi="Consolas"/>
                <w:color w:val="1F2A37"/>
                <w:sz w:val="18"/>
              </w:rPr>
              <w:t xml:space="preserve">                                                 BadgeStyle="@(e.WithdrawnOn.HasValue ? BadgeStyle.Secondary : BadgeStyle.Success)"</w:t>
            </w:r>
          </w:p>
          <w:p>
            <w:pPr>
              <w:spacing w:before="0" w:after="0"/>
              <w:ind w:left="115" w:right="115"/>
            </w:pPr>
            <w:r>
              <w:rPr>
                <w:rFonts w:ascii="Consolas" w:hAnsi="Consolas"/>
                <w:color w:val="1F2A37"/>
                <w:sz w:val="18"/>
              </w:rPr>
              <w:t xml:space="preserve">                                                 Variant="Variant.Flat" /&gt;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TItem="EnrolmentDto" Title="Actions"</w:t>
            </w:r>
          </w:p>
          <w:p>
            <w:pPr>
              <w:spacing w:before="0" w:after="0"/>
              <w:ind w:left="115" w:right="115"/>
            </w:pPr>
            <w:r>
              <w:rPr>
                <w:rFonts w:ascii="Consolas" w:hAnsi="Consolas"/>
                <w:color w:val="1F2A37"/>
                <w:sz w:val="18"/>
              </w:rPr>
              <w:t xml:space="preserve">                                                  Width="160px" Sortable="false" TextAlign="TextAlign.Right"&gt;</w:t>
            </w:r>
          </w:p>
          <w:p>
            <w:pPr>
              <w:spacing w:before="0" w:after="0"/>
              <w:ind w:left="115" w:right="115"/>
            </w:pPr>
            <w:r>
              <w:rPr>
                <w:rFonts w:ascii="Consolas" w:hAnsi="Consolas"/>
                <w:color w:val="1F2A37"/>
                <w:sz w:val="18"/>
              </w:rPr>
              <w:t xml:space="preserve">                                &lt;Template Context="e"&gt;</w:t>
            </w:r>
          </w:p>
          <w:p>
            <w:pPr>
              <w:spacing w:before="0" w:after="0"/>
              <w:ind w:left="115" w:right="115"/>
            </w:pPr>
            <w:r>
              <w:rPr>
                <w:rFonts w:ascii="Consolas" w:hAnsi="Consolas"/>
                <w:color w:val="1F2A37"/>
                <w:sz w:val="18"/>
              </w:rPr>
              <w:t xml:space="preserve">                                    &lt;div class="nps-inline-actions"&gt;</w:t>
            </w:r>
          </w:p>
          <w:p>
            <w:pPr>
              <w:spacing w:before="0" w:after="0"/>
              <w:ind w:left="115" w:right="115"/>
            </w:pPr>
            <w:r>
              <w:rPr>
                <w:rFonts w:ascii="Consolas" w:hAnsi="Consolas"/>
                <w:color w:val="1F2A37"/>
                <w:sz w:val="18"/>
              </w:rPr>
              <w:t xml:space="preserve">                                        @if (!e.WithdrawnOn.HasValue)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Icon="logout" Size="ButtonSize.Small" Variant="Variant.Flat"</w:t>
            </w:r>
          </w:p>
          <w:p>
            <w:pPr>
              <w:spacing w:before="0" w:after="0"/>
              <w:ind w:left="115" w:right="115"/>
            </w:pPr>
            <w:r>
              <w:rPr>
                <w:rFonts w:ascii="Consolas" w:hAnsi="Consolas"/>
                <w:color w:val="1F2A37"/>
                <w:sz w:val="18"/>
              </w:rPr>
              <w:t xml:space="preserve">                                                          ButtonStyle="ButtonStyle.Warning"</w:t>
            </w:r>
          </w:p>
          <w:p>
            <w:pPr>
              <w:spacing w:before="0" w:after="0"/>
              <w:ind w:left="115" w:right="115"/>
            </w:pPr>
            <w:r>
              <w:rPr>
                <w:rFonts w:ascii="Consolas" w:hAnsi="Consolas"/>
                <w:color w:val="1F2A37"/>
                <w:sz w:val="18"/>
              </w:rPr>
              <w:t xml:space="preserve">                                                          Click="@(() =&gt; WithdrawAsync(e))" title="Withdraw"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Icon="delete" Size="ButtonSize.Small" Variant="Variant.Flat"</w:t>
            </w:r>
          </w:p>
          <w:p>
            <w:pPr>
              <w:spacing w:before="0" w:after="0"/>
              <w:ind w:left="115" w:right="115"/>
            </w:pPr>
            <w:r>
              <w:rPr>
                <w:rFonts w:ascii="Consolas" w:hAnsi="Consolas"/>
                <w:color w:val="1F2A37"/>
                <w:sz w:val="18"/>
              </w:rPr>
              <w:t xml:space="preserve">                                                      ButtonStyle="ButtonStyle.Danger"</w:t>
            </w:r>
          </w:p>
          <w:p>
            <w:pPr>
              <w:spacing w:before="0" w:after="0"/>
              <w:ind w:left="115" w:right="115"/>
            </w:pPr>
            <w:r>
              <w:rPr>
                <w:rFonts w:ascii="Consolas" w:hAnsi="Consolas"/>
                <w:color w:val="1F2A37"/>
                <w:sz w:val="18"/>
              </w:rPr>
              <w:t xml:space="preserve">                                                      Click="@(() =&gt; DeleteEnrolmentAsync(e))" title="Delete"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(showEnrolmentForm)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 class="nps-card" Style="margin-top:1rem; background: var(--nps-green-200);"&gt;</w:t>
            </w:r>
          </w:p>
          <w:p>
            <w:pPr>
              <w:spacing w:before="0" w:after="0"/>
              <w:ind w:left="115" w:right="115"/>
            </w:pPr>
            <w:r>
              <w:rPr>
                <w:rFonts w:ascii="Consolas" w:hAnsi="Consolas"/>
                <w:color w:val="1F2A37"/>
                <w:sz w:val="18"/>
              </w:rPr>
              <w:t xml:space="preserve">                            &lt;h3 style="margin:0 0 1rem;"&gt;New enrolment&lt;/h3&gt;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&lt;label&gt;Class *&lt;/label&gt;</w:t>
            </w:r>
          </w:p>
          <w:p>
            <w:pPr>
              <w:spacing w:before="0" w:after="0"/>
              <w:ind w:left="115" w:right="115"/>
            </w:pPr>
            <w:r>
              <w:rPr>
                <w:rFonts w:ascii="Consolas" w:hAnsi="Consolas"/>
                <w:color w:val="1F2A37"/>
                <w:sz w:val="18"/>
              </w:rPr>
              <w:t xml:space="preserve">                                    &lt;RadzenDropDown TValue="Guid?" Data="@allClasses" TextProperty="Name" ValueProperty="Id"</w:t>
            </w:r>
          </w:p>
          <w:p>
            <w:pPr>
              <w:spacing w:before="0" w:after="0"/>
              <w:ind w:left="115" w:right="115"/>
            </w:pPr>
            <w:r>
              <w:rPr>
                <w:rFonts w:ascii="Consolas" w:hAnsi="Consolas"/>
                <w:color w:val="1F2A37"/>
                <w:sz w:val="18"/>
              </w:rPr>
              <w:t xml:space="preserve">                                                    @bind-Value="enrolmentForm.ClassId"</w:t>
            </w:r>
          </w:p>
          <w:p>
            <w:pPr>
              <w:spacing w:before="0" w:after="0"/>
              <w:ind w:left="115" w:right="115"/>
            </w:pPr>
            <w:r>
              <w:rPr>
                <w:rFonts w:ascii="Consolas" w:hAnsi="Consolas"/>
                <w:color w:val="1F2A37"/>
                <w:sz w:val="18"/>
              </w:rPr>
              <w:t xml:space="preserve">                                                    Placeholder="Pick a class"</w:t>
            </w:r>
          </w:p>
          <w:p>
            <w:pPr>
              <w:spacing w:before="0" w:after="0"/>
              <w:ind w:left="115" w:right="115"/>
            </w:pPr>
            <w:r>
              <w:rPr>
                <w:rFonts w:ascii="Consolas" w:hAnsi="Consolas"/>
                <w:color w:val="1F2A37"/>
                <w:sz w:val="18"/>
              </w:rPr>
              <w:t xml:space="preserve">                                                    AllowFiltering="true"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&lt;label&gt;Enrolment date *&lt;/label&gt;</w:t>
            </w:r>
          </w:p>
          <w:p>
            <w:pPr>
              <w:spacing w:before="0" w:after="0"/>
              <w:ind w:left="115" w:right="115"/>
            </w:pPr>
            <w:r>
              <w:rPr>
                <w:rFonts w:ascii="Consolas" w:hAnsi="Consolas"/>
                <w:color w:val="1F2A37"/>
                <w:sz w:val="18"/>
              </w:rPr>
              <w:t xml:space="preserve">                                    &lt;RadzenDatePicker TValue="DateTime?" @bind-Value="enrolmentForm.EnrolledOn"</w:t>
            </w:r>
          </w:p>
          <w:p>
            <w:pPr>
              <w:spacing w:before="0" w:after="0"/>
              <w:ind w:left="115" w:right="115"/>
            </w:pPr>
            <w:r>
              <w:rPr>
                <w:rFonts w:ascii="Consolas" w:hAnsi="Consolas"/>
                <w:color w:val="1F2A37"/>
                <w:sz w:val="18"/>
              </w:rPr>
              <w:t xml:space="preserve">                                                      DateFormat="d MMM yyyy" ShowTime="false"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&lt;label&gt;Notes&lt;/label&gt;</w:t>
            </w:r>
          </w:p>
          <w:p>
            <w:pPr>
              <w:spacing w:before="0" w:after="0"/>
              <w:ind w:left="115" w:right="115"/>
            </w:pPr>
            <w:r>
              <w:rPr>
                <w:rFonts w:ascii="Consolas" w:hAnsi="Consolas"/>
                <w:color w:val="1F2A37"/>
                <w:sz w:val="18"/>
              </w:rPr>
              <w:t xml:space="preserve">                                    &lt;RadzenTextArea @bind-Value="enrolmentForm.Notes" Rows="2"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class="nps-form-actions"&gt;</w:t>
            </w:r>
          </w:p>
          <w:p>
            <w:pPr>
              <w:spacing w:before="0" w:after="0"/>
              <w:ind w:left="115" w:right="115"/>
            </w:pPr>
            <w:r>
              <w:rPr>
                <w:rFonts w:ascii="Consolas" w:hAnsi="Consolas"/>
                <w:color w:val="1F2A37"/>
                <w:sz w:val="18"/>
              </w:rPr>
              <w:t xml:space="preserve">                                &lt;RadzenButton Text="Cancel" ButtonType="ButtonType.Button"</w:t>
            </w:r>
          </w:p>
          <w:p>
            <w:pPr>
              <w:spacing w:before="0" w:after="0"/>
              <w:ind w:left="115" w:right="115"/>
            </w:pPr>
            <w:r>
              <w:rPr>
                <w:rFonts w:ascii="Consolas" w:hAnsi="Consolas"/>
                <w:color w:val="1F2A37"/>
                <w:sz w:val="18"/>
              </w:rPr>
              <w:t xml:space="preserve">                                              ButtonStyle="ButtonStyle.Light" Variant="Variant.Flat"</w:t>
            </w:r>
          </w:p>
          <w:p>
            <w:pPr>
              <w:spacing w:before="0" w:after="0"/>
              <w:ind w:left="115" w:right="115"/>
            </w:pPr>
            <w:r>
              <w:rPr>
                <w:rFonts w:ascii="Consolas" w:hAnsi="Consolas"/>
                <w:color w:val="1F2A37"/>
                <w:sz w:val="18"/>
              </w:rPr>
              <w:t xml:space="preserve">                                              Click="@(() =&gt; showEnrolmentForm = false)" /&gt;</w:t>
            </w:r>
          </w:p>
          <w:p>
            <w:pPr>
              <w:spacing w:before="0" w:after="0"/>
              <w:ind w:left="115" w:right="115"/>
            </w:pPr>
            <w:r>
              <w:rPr>
                <w:rFonts w:ascii="Consolas" w:hAnsi="Consolas"/>
                <w:color w:val="1F2A37"/>
                <w:sz w:val="18"/>
              </w:rPr>
              <w:t xml:space="preserve">                                &lt;RadzenButton Text="@(enrolmentSaving ? "Saving..." : "Enrol")"</w:t>
            </w:r>
          </w:p>
          <w:p>
            <w:pPr>
              <w:spacing w:before="0" w:after="0"/>
              <w:ind w:left="115" w:right="115"/>
            </w:pPr>
            <w:r>
              <w:rPr>
                <w:rFonts w:ascii="Consolas" w:hAnsi="Consolas"/>
                <w:color w:val="1F2A37"/>
                <w:sz w:val="18"/>
              </w:rPr>
              <w:t xml:space="preserve">                                              Icon="save" ButtonStyle="ButtonStyle.Primary"</w:t>
            </w:r>
          </w:p>
          <w:p>
            <w:pPr>
              <w:spacing w:before="0" w:after="0"/>
              <w:ind w:left="115" w:right="115"/>
            </w:pPr>
            <w:r>
              <w:rPr>
                <w:rFonts w:ascii="Consolas" w:hAnsi="Consolas"/>
                <w:color w:val="1F2A37"/>
                <w:sz w:val="18"/>
              </w:rPr>
              <w:t xml:space="preserve">                                              Disabled="@enrolmentSaving" Click="@SaveEnrolmentAsync"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&lt;/RadzenTabsItem&gt;</w:t>
            </w:r>
          </w:p>
          <w:p>
            <w:pPr>
              <w:spacing w:before="0" w:after="0"/>
              <w:ind w:left="115" w:right="115"/>
            </w:pPr>
            <w:r>
              <w:rPr>
                <w:rFonts w:ascii="Consolas" w:hAnsi="Consolas"/>
                <w:color w:val="1F2A37"/>
                <w:sz w:val="18"/>
              </w:rPr>
              <w:t xml:space="preserve">        &lt;/Tabs&gt;</w:t>
            </w:r>
          </w:p>
          <w:p>
            <w:pPr>
              <w:spacing w:before="0" w:after="0"/>
              <w:ind w:left="115" w:right="115"/>
            </w:pPr>
            <w:r>
              <w:rPr>
                <w:rFonts w:ascii="Consolas" w:hAnsi="Consolas"/>
                <w:color w:val="1F2A37"/>
                <w:sz w:val="18"/>
              </w:rPr>
              <w:t xml:space="preserve">    &lt;/RadzenTabs&gt;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[Parameter]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bool loadingProfile = true;</w:t>
            </w:r>
          </w:p>
          <w:p>
            <w:pPr>
              <w:spacing w:before="0" w:after="0"/>
              <w:ind w:left="115" w:right="115"/>
            </w:pPr>
            <w:r>
              <w:rPr>
                <w:rFonts w:ascii="Consolas" w:hAnsi="Consolas"/>
                <w:color w:val="1F2A37"/>
                <w:sz w:val="18"/>
              </w:rPr>
              <w:t xml:space="preserve">    private bool saving;</w:t>
            </w:r>
          </w:p>
          <w:p>
            <w:pPr>
              <w:spacing w:before="0" w:after="0"/>
              <w:ind w:left="115" w:right="115"/>
            </w:pPr>
            <w:r>
              <w:rPr>
                <w:rFonts w:ascii="Consolas" w:hAnsi="Consolas"/>
                <w:color w:val="1F2A37"/>
                <w:sz w:val="18"/>
              </w:rPr>
              <w:t xml:space="preserve">    private int selectedTab;</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StudentDto? student;</w:t>
            </w:r>
          </w:p>
          <w:p>
            <w:pPr>
              <w:spacing w:before="0" w:after="0"/>
              <w:ind w:left="115" w:right="115"/>
            </w:pPr>
            <w:r>
              <w:rPr>
                <w:rFonts w:ascii="Consolas" w:hAnsi="Consolas"/>
                <w:color w:val="1F2A37"/>
                <w:sz w:val="18"/>
              </w:rPr>
              <w:t xml:space="preserve">    private StudentFormModel form =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IReadOnlyList&lt;LookupDto&gt; genders = [];</w:t>
            </w:r>
          </w:p>
          <w:p>
            <w:pPr>
              <w:spacing w:before="0" w:after="0"/>
              <w:ind w:left="115" w:right="115"/>
            </w:pPr>
            <w:r>
              <w:rPr>
                <w:rFonts w:ascii="Consolas" w:hAnsi="Consolas"/>
                <w:color w:val="1F2A37"/>
                <w:sz w:val="18"/>
              </w:rPr>
              <w:t xml:space="preserve">    private IReadOnlyList&lt;LookupDto&gt; bloodGroups = [];</w:t>
            </w:r>
          </w:p>
          <w:p>
            <w:pPr>
              <w:spacing w:before="0" w:after="0"/>
              <w:ind w:left="115" w:right="115"/>
            </w:pPr>
            <w:r>
              <w:rPr>
                <w:rFonts w:ascii="Consolas" w:hAnsi="Consolas"/>
                <w:color w:val="1F2A37"/>
                <w:sz w:val="18"/>
              </w:rPr>
              <w:t xml:space="preserve">    private IReadOnlyList&lt;LookupDto&gt; relationships = [];</w:t>
            </w:r>
          </w:p>
          <w:p>
            <w:pPr>
              <w:spacing w:before="0" w:after="0"/>
              <w:ind w:left="115" w:right="115"/>
            </w:pPr>
            <w:r>
              <w:rPr>
                <w:rFonts w:ascii="Consolas" w:hAnsi="Consolas"/>
                <w:color w:val="1F2A37"/>
                <w:sz w:val="18"/>
              </w:rPr>
              <w:t xml:space="preserve">    private IReadOnlyList&lt;LookupDto&gt; parents = [];</w:t>
            </w:r>
          </w:p>
          <w:p>
            <w:pPr>
              <w:spacing w:before="0" w:after="0"/>
              <w:ind w:left="115" w:right="115"/>
            </w:pPr>
            <w:r>
              <w:rPr>
                <w:rFonts w:ascii="Consolas" w:hAnsi="Consolas"/>
                <w:color w:val="1F2A37"/>
                <w:sz w:val="18"/>
              </w:rPr>
              <w:t xml:space="preserve">    private IReadOnlyList&lt;LookupDto&gt; allClasses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IReadOnlyList&lt;StudentParentDto&gt; parentLinks = [];</w:t>
            </w:r>
          </w:p>
          <w:p>
            <w:pPr>
              <w:spacing w:before="0" w:after="0"/>
              <w:ind w:left="115" w:right="115"/>
            </w:pPr>
            <w:r>
              <w:rPr>
                <w:rFonts w:ascii="Consolas" w:hAnsi="Consolas"/>
                <w:color w:val="1F2A37"/>
                <w:sz w:val="18"/>
              </w:rPr>
              <w:t xml:space="preserve">    private IReadOnlyList&lt;EnrolmentDto&gt; enrolments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bool showLinkForm;</w:t>
            </w:r>
          </w:p>
          <w:p>
            <w:pPr>
              <w:spacing w:before="0" w:after="0"/>
              <w:ind w:left="115" w:right="115"/>
            </w:pPr>
            <w:r>
              <w:rPr>
                <w:rFonts w:ascii="Consolas" w:hAnsi="Consolas"/>
                <w:color w:val="1F2A37"/>
                <w:sz w:val="18"/>
              </w:rPr>
              <w:t xml:space="preserve">    private bool linkSaving;</w:t>
            </w:r>
          </w:p>
          <w:p>
            <w:pPr>
              <w:spacing w:before="0" w:after="0"/>
              <w:ind w:left="115" w:right="115"/>
            </w:pPr>
            <w:r>
              <w:rPr>
                <w:rFonts w:ascii="Consolas" w:hAnsi="Consolas"/>
                <w:color w:val="1F2A37"/>
                <w:sz w:val="18"/>
              </w:rPr>
              <w:t xml:space="preserve">    private Guid? linkEditingId;</w:t>
            </w:r>
          </w:p>
          <w:p>
            <w:pPr>
              <w:spacing w:before="0" w:after="0"/>
              <w:ind w:left="115" w:right="115"/>
            </w:pPr>
            <w:r>
              <w:rPr>
                <w:rFonts w:ascii="Consolas" w:hAnsi="Consolas"/>
                <w:color w:val="1F2A37"/>
                <w:sz w:val="18"/>
              </w:rPr>
              <w:t xml:space="preserve">    private LinkFormModel linkForm =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bool showEnrolmentForm;</w:t>
            </w:r>
          </w:p>
          <w:p>
            <w:pPr>
              <w:spacing w:before="0" w:after="0"/>
              <w:ind w:left="115" w:right="115"/>
            </w:pPr>
            <w:r>
              <w:rPr>
                <w:rFonts w:ascii="Consolas" w:hAnsi="Consolas"/>
                <w:color w:val="1F2A37"/>
                <w:sz w:val="18"/>
              </w:rPr>
              <w:t xml:space="preserve">    private bool enrolmentSaving;</w:t>
            </w:r>
          </w:p>
          <w:p>
            <w:pPr>
              <w:spacing w:before="0" w:after="0"/>
              <w:ind w:left="115" w:right="115"/>
            </w:pPr>
            <w:r>
              <w:rPr>
                <w:rFonts w:ascii="Consolas" w:hAnsi="Consolas"/>
                <w:color w:val="1F2A37"/>
                <w:sz w:val="18"/>
              </w:rPr>
              <w:t xml:space="preserve">    private EnrolmentFormModel enrolmentForm =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class StudentFormModel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[System.ComponentModel.DataAnnotations.Required, System.ComponentModel.DataAnnotations.StringLength(30)]</w:t>
            </w:r>
          </w:p>
          <w:p>
            <w:pPr>
              <w:spacing w:before="0" w:after="0"/>
              <w:ind w:left="115" w:right="115"/>
            </w:pPr>
            <w:r>
              <w:rPr>
                <w:rFonts w:ascii="Consolas" w:hAnsi="Consolas"/>
                <w:color w:val="1F2A37"/>
                <w:sz w:val="18"/>
              </w:rPr>
              <w:t xml:space="preserve">        public string AdmissionNumber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DateTime? AdmissionDate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[System.ComponentModel.DataAnnotations.Required, System.ComponentModel.DataAnnotations.StringLength(80)]</w:t>
            </w:r>
          </w:p>
          <w:p>
            <w:pPr>
              <w:spacing w:before="0" w:after="0"/>
              <w:ind w:left="115" w:right="115"/>
            </w:pPr>
            <w:r>
              <w:rPr>
                <w:rFonts w:ascii="Consolas" w:hAnsi="Consolas"/>
                <w:color w:val="1F2A37"/>
                <w:sz w:val="18"/>
              </w:rPr>
              <w:t xml:space="preserve">        public string FirstName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[System.ComponentModel.DataAnnotations.Required, System.ComponentModel.DataAnnotations.StringLength(80)]</w:t>
            </w:r>
          </w:p>
          <w:p>
            <w:pPr>
              <w:spacing w:before="0" w:after="0"/>
              <w:ind w:left="115" w:right="115"/>
            </w:pPr>
            <w:r>
              <w:rPr>
                <w:rFonts w:ascii="Consolas" w:hAnsi="Consolas"/>
                <w:color w:val="1F2A37"/>
                <w:sz w:val="18"/>
              </w:rPr>
              <w:t xml:space="preserve">        public string LastName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[System.ComponentModel.DataAnnotations.StringLength(80)]</w:t>
            </w:r>
          </w:p>
          <w:p>
            <w:pPr>
              <w:spacing w:before="0" w:after="0"/>
              <w:ind w:left="115" w:right="115"/>
            </w:pPr>
            <w:r>
              <w:rPr>
                <w:rFonts w:ascii="Consolas" w:hAnsi="Consolas"/>
                <w:color w:val="1F2A37"/>
                <w:sz w:val="18"/>
              </w:rPr>
              <w:t xml:space="preserve">        public string? MiddleName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DateTime? DateOfBirth { get; set; }</w:t>
            </w:r>
          </w:p>
          <w:p>
            <w:pPr>
              <w:spacing w:before="0" w:after="0"/>
              <w:ind w:left="115" w:right="115"/>
            </w:pPr>
            <w:r>
              <w:rPr>
                <w:rFonts w:ascii="Consolas" w:hAnsi="Consolas"/>
                <w:color w:val="1F2A37"/>
                <w:sz w:val="18"/>
              </w:rPr>
              <w:t xml:space="preserve">        public Guid? GenderId { get; set; }</w:t>
            </w:r>
          </w:p>
          <w:p>
            <w:pPr>
              <w:spacing w:before="0" w:after="0"/>
              <w:ind w:left="115" w:right="115"/>
            </w:pPr>
            <w:r>
              <w:rPr>
                <w:rFonts w:ascii="Consolas" w:hAnsi="Consolas"/>
                <w:color w:val="1F2A37"/>
                <w:sz w:val="18"/>
              </w:rPr>
              <w:t xml:space="preserve">        public Guid? BloodGroupId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[System.ComponentModel.DataAnnotations.StringLength(80)]</w:t>
            </w:r>
          </w:p>
          <w:p>
            <w:pPr>
              <w:spacing w:before="0" w:after="0"/>
              <w:ind w:left="115" w:right="115"/>
            </w:pPr>
            <w:r>
              <w:rPr>
                <w:rFonts w:ascii="Consolas" w:hAnsi="Consolas"/>
                <w:color w:val="1F2A37"/>
                <w:sz w:val="18"/>
              </w:rPr>
              <w:t xml:space="preserve">        public string? StateOfOrigin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[System.ComponentModel.DataAnnotations.StringLength(300)]</w:t>
            </w:r>
          </w:p>
          <w:p>
            <w:pPr>
              <w:spacing w:before="0" w:after="0"/>
              <w:ind w:left="115" w:right="115"/>
            </w:pPr>
            <w:r>
              <w:rPr>
                <w:rFonts w:ascii="Consolas" w:hAnsi="Consolas"/>
                <w:color w:val="1F2A37"/>
                <w:sz w:val="18"/>
              </w:rPr>
              <w:t xml:space="preserve">        public string? ResidentialAddress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[System.ComponentModel.DataAnnotations.StringLength(500)]</w:t>
            </w:r>
          </w:p>
          <w:p>
            <w:pPr>
              <w:spacing w:before="0" w:after="0"/>
              <w:ind w:left="115" w:right="115"/>
            </w:pPr>
            <w:r>
              <w:rPr>
                <w:rFonts w:ascii="Consolas" w:hAnsi="Consolas"/>
                <w:color w:val="1F2A37"/>
                <w:sz w:val="18"/>
              </w:rPr>
              <w:t xml:space="preserve">        public string? Allergies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[System.ComponentModel.DataAnnotations.StringLength(1000)]</w:t>
            </w:r>
          </w:p>
          <w:p>
            <w:pPr>
              <w:spacing w:before="0" w:after="0"/>
              <w:ind w:left="115" w:right="115"/>
            </w:pPr>
            <w:r>
              <w:rPr>
                <w:rFonts w:ascii="Consolas" w:hAnsi="Consolas"/>
                <w:color w:val="1F2A37"/>
                <w:sz w:val="18"/>
              </w:rPr>
              <w:t xml:space="preserve">        public string? MedicalNotes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class LinkFormModel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ParentId { get; set; }</w:t>
            </w:r>
          </w:p>
          <w:p>
            <w:pPr>
              <w:spacing w:before="0" w:after="0"/>
              <w:ind w:left="115" w:right="115"/>
            </w:pPr>
            <w:r>
              <w:rPr>
                <w:rFonts w:ascii="Consolas" w:hAnsi="Consolas"/>
                <w:color w:val="1F2A37"/>
                <w:sz w:val="18"/>
              </w:rPr>
              <w:t xml:space="preserve">        public Guid? RelationshipId { get; set; }</w:t>
            </w:r>
          </w:p>
          <w:p>
            <w:pPr>
              <w:spacing w:before="0" w:after="0"/>
              <w:ind w:left="115" w:right="115"/>
            </w:pPr>
            <w:r>
              <w:rPr>
                <w:rFonts w:ascii="Consolas" w:hAnsi="Consolas"/>
                <w:color w:val="1F2A37"/>
                <w:sz w:val="18"/>
              </w:rPr>
              <w:t xml:space="preserve">        public bool IsPrimaryContact { get; set; }</w:t>
            </w:r>
          </w:p>
          <w:p>
            <w:pPr>
              <w:spacing w:before="0" w:after="0"/>
              <w:ind w:left="115" w:right="115"/>
            </w:pPr>
            <w:r>
              <w:rPr>
                <w:rFonts w:ascii="Consolas" w:hAnsi="Consolas"/>
                <w:color w:val="1F2A37"/>
                <w:sz w:val="18"/>
              </w:rPr>
              <w:t xml:space="preserve">        public bool CanPickUp { get; set; } = true;</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class EnrolmentFormModel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ClassId { get; set; }</w:t>
            </w:r>
          </w:p>
          <w:p>
            <w:pPr>
              <w:spacing w:before="0" w:after="0"/>
              <w:ind w:left="115" w:right="115"/>
            </w:pPr>
            <w:r>
              <w:rPr>
                <w:rFonts w:ascii="Consolas" w:hAnsi="Consolas"/>
                <w:color w:val="1F2A37"/>
                <w:sz w:val="18"/>
              </w:rPr>
              <w:t xml:space="preserve">        public DateTime? EnrolledOn { get; set; } = DateTime.Today;</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genders = await LookupService.GetGendersAsync();</w:t>
            </w:r>
          </w:p>
          <w:p>
            <w:pPr>
              <w:spacing w:before="0" w:after="0"/>
              <w:ind w:left="115" w:right="115"/>
            </w:pPr>
            <w:r>
              <w:rPr>
                <w:rFonts w:ascii="Consolas" w:hAnsi="Consolas"/>
                <w:color w:val="1F2A37"/>
                <w:sz w:val="18"/>
              </w:rPr>
              <w:t xml:space="preserve">        bloodGroups = await LookupService.GetBloodGroupsAsync();</w:t>
            </w:r>
          </w:p>
          <w:p>
            <w:pPr>
              <w:spacing w:before="0" w:after="0"/>
              <w:ind w:left="115" w:right="115"/>
            </w:pPr>
            <w:r>
              <w:rPr>
                <w:rFonts w:ascii="Consolas" w:hAnsi="Consolas"/>
                <w:color w:val="1F2A37"/>
                <w:sz w:val="18"/>
              </w:rPr>
              <w:t xml:space="preserve">        relationships = await LookupService.GetRelationshipsAsync();</w:t>
            </w:r>
          </w:p>
          <w:p>
            <w:pPr>
              <w:spacing w:before="0" w:after="0"/>
              <w:ind w:left="115" w:right="115"/>
            </w:pPr>
            <w:r>
              <w:rPr>
                <w:rFonts w:ascii="Consolas" w:hAnsi="Consolas"/>
                <w:color w:val="1F2A37"/>
                <w:sz w:val="18"/>
              </w:rPr>
              <w:t xml:space="preserve">        parents = await LookupService.GetParentsAsync();</w:t>
            </w:r>
          </w:p>
          <w:p>
            <w:pPr>
              <w:spacing w:before="0" w:after="0"/>
              <w:ind w:left="115" w:right="115"/>
            </w:pPr>
            <w:r>
              <w:rPr>
                <w:rFonts w:ascii="Consolas" w:hAnsi="Consolas"/>
                <w:color w:val="1F2A37"/>
                <w:sz w:val="18"/>
              </w:rPr>
              <w:t xml:space="preserve">        allClasses = await LookupService.GetClassesForSessionAsync();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LoadStudentAsync();</w:t>
            </w:r>
          </w:p>
          <w:p>
            <w:pPr>
              <w:spacing w:before="0" w:after="0"/>
              <w:ind w:left="115" w:right="115"/>
            </w:pPr>
            <w:r>
              <w:rPr>
                <w:rFonts w:ascii="Consolas" w:hAnsi="Consolas"/>
                <w:color w:val="1F2A37"/>
                <w:sz w:val="18"/>
              </w:rPr>
              <w:t xml:space="preserve">        await LoadLinksAsync();</w:t>
            </w:r>
          </w:p>
          <w:p>
            <w:pPr>
              <w:spacing w:before="0" w:after="0"/>
              <w:ind w:left="115" w:right="115"/>
            </w:pPr>
            <w:r>
              <w:rPr>
                <w:rFonts w:ascii="Consolas" w:hAnsi="Consolas"/>
                <w:color w:val="1F2A37"/>
                <w:sz w:val="18"/>
              </w:rPr>
              <w:t xml:space="preserve">        await LoadEnrolmentsAsync();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LoadStudentAsync()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loadingProfile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student = await StudentService.GetByIdAsync(Id);</w:t>
            </w:r>
          </w:p>
          <w:p>
            <w:pPr>
              <w:spacing w:before="0" w:after="0"/>
              <w:ind w:left="115" w:right="115"/>
            </w:pPr>
            <w:r>
              <w:rPr>
                <w:rFonts w:ascii="Consolas" w:hAnsi="Consolas"/>
                <w:color w:val="1F2A37"/>
                <w:sz w:val="18"/>
              </w:rPr>
              <w:t xml:space="preserve">            if (student is not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form = new StudentFormModel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AdmissionNumber = student.AdmissionNumber,</w:t>
            </w:r>
          </w:p>
          <w:p>
            <w:pPr>
              <w:spacing w:before="0" w:after="0"/>
              <w:ind w:left="115" w:right="115"/>
            </w:pPr>
            <w:r>
              <w:rPr>
                <w:rFonts w:ascii="Consolas" w:hAnsi="Consolas"/>
                <w:color w:val="1F2A37"/>
                <w:sz w:val="18"/>
              </w:rPr>
              <w:t xml:space="preserve">                    AdmissionDate = student.AdmissionDate.ToDateTime(TimeOnly.MinValue),</w:t>
            </w:r>
          </w:p>
          <w:p>
            <w:pPr>
              <w:spacing w:before="0" w:after="0"/>
              <w:ind w:left="115" w:right="115"/>
            </w:pPr>
            <w:r>
              <w:rPr>
                <w:rFonts w:ascii="Consolas" w:hAnsi="Consolas"/>
                <w:color w:val="1F2A37"/>
                <w:sz w:val="18"/>
              </w:rPr>
              <w:t xml:space="preserve">                    FirstName = student.FirstName,</w:t>
            </w:r>
          </w:p>
          <w:p>
            <w:pPr>
              <w:spacing w:before="0" w:after="0"/>
              <w:ind w:left="115" w:right="115"/>
            </w:pPr>
            <w:r>
              <w:rPr>
                <w:rFonts w:ascii="Consolas" w:hAnsi="Consolas"/>
                <w:color w:val="1F2A37"/>
                <w:sz w:val="18"/>
              </w:rPr>
              <w:t xml:space="preserve">                    LastName = student.LastName,</w:t>
            </w:r>
          </w:p>
          <w:p>
            <w:pPr>
              <w:spacing w:before="0" w:after="0"/>
              <w:ind w:left="115" w:right="115"/>
            </w:pPr>
            <w:r>
              <w:rPr>
                <w:rFonts w:ascii="Consolas" w:hAnsi="Consolas"/>
                <w:color w:val="1F2A37"/>
                <w:sz w:val="18"/>
              </w:rPr>
              <w:t xml:space="preserve">                    MiddleName = student.MiddleName,</w:t>
            </w:r>
          </w:p>
          <w:p>
            <w:pPr>
              <w:spacing w:before="0" w:after="0"/>
              <w:ind w:left="115" w:right="115"/>
            </w:pPr>
            <w:r>
              <w:rPr>
                <w:rFonts w:ascii="Consolas" w:hAnsi="Consolas"/>
                <w:color w:val="1F2A37"/>
                <w:sz w:val="18"/>
              </w:rPr>
              <w:t xml:space="preserve">                    DateOfBirth = student.DateOfBirth.ToDateTime(TimeOnly.MinValue),</w:t>
            </w:r>
          </w:p>
          <w:p>
            <w:pPr>
              <w:spacing w:before="0" w:after="0"/>
              <w:ind w:left="115" w:right="115"/>
            </w:pPr>
            <w:r>
              <w:rPr>
                <w:rFonts w:ascii="Consolas" w:hAnsi="Consolas"/>
                <w:color w:val="1F2A37"/>
                <w:sz w:val="18"/>
              </w:rPr>
              <w:t xml:space="preserve">                    GenderId = student.GenderId,</w:t>
            </w:r>
          </w:p>
          <w:p>
            <w:pPr>
              <w:spacing w:before="0" w:after="0"/>
              <w:ind w:left="115" w:right="115"/>
            </w:pPr>
            <w:r>
              <w:rPr>
                <w:rFonts w:ascii="Consolas" w:hAnsi="Consolas"/>
                <w:color w:val="1F2A37"/>
                <w:sz w:val="18"/>
              </w:rPr>
              <w:t xml:space="preserve">                    BloodGroupId = student.BloodGroupId,</w:t>
            </w:r>
          </w:p>
          <w:p>
            <w:pPr>
              <w:spacing w:before="0" w:after="0"/>
              <w:ind w:left="115" w:right="115"/>
            </w:pPr>
            <w:r>
              <w:rPr>
                <w:rFonts w:ascii="Consolas" w:hAnsi="Consolas"/>
                <w:color w:val="1F2A37"/>
                <w:sz w:val="18"/>
              </w:rPr>
              <w:t xml:space="preserve">                    StateOfOrigin = student.StateOfOrigin,</w:t>
            </w:r>
          </w:p>
          <w:p>
            <w:pPr>
              <w:spacing w:before="0" w:after="0"/>
              <w:ind w:left="115" w:right="115"/>
            </w:pPr>
            <w:r>
              <w:rPr>
                <w:rFonts w:ascii="Consolas" w:hAnsi="Consolas"/>
                <w:color w:val="1F2A37"/>
                <w:sz w:val="18"/>
              </w:rPr>
              <w:t xml:space="preserve">                    ResidentialAddress = student.ResidentialAddress,</w:t>
            </w:r>
          </w:p>
          <w:p>
            <w:pPr>
              <w:spacing w:before="0" w:after="0"/>
              <w:ind w:left="115" w:right="115"/>
            </w:pPr>
            <w:r>
              <w:rPr>
                <w:rFonts w:ascii="Consolas" w:hAnsi="Consolas"/>
                <w:color w:val="1F2A37"/>
                <w:sz w:val="18"/>
              </w:rPr>
              <w:t xml:space="preserve">                    Allergies = student.Allergies,</w:t>
            </w:r>
          </w:p>
          <w:p>
            <w:pPr>
              <w:spacing w:before="0" w:after="0"/>
              <w:ind w:left="115" w:right="115"/>
            </w:pPr>
            <w:r>
              <w:rPr>
                <w:rFonts w:ascii="Consolas" w:hAnsi="Consolas"/>
                <w:color w:val="1F2A37"/>
                <w:sz w:val="18"/>
              </w:rPr>
              <w:t xml:space="preserve">                    MedicalNotes = student.MedicalNotes,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loadingProfile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LoadLinksAsync() =&gt;</w:t>
            </w:r>
          </w:p>
          <w:p>
            <w:pPr>
              <w:spacing w:before="0" w:after="0"/>
              <w:ind w:left="115" w:right="115"/>
            </w:pPr>
            <w:r>
              <w:rPr>
                <w:rFonts w:ascii="Consolas" w:hAnsi="Consolas"/>
                <w:color w:val="1F2A37"/>
                <w:sz w:val="18"/>
              </w:rPr>
              <w:t xml:space="preserve">        parentLinks = await StudentService.GetParentLinksAsync(Id);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LoadEnrolmentsAsync() =&gt;</w:t>
            </w:r>
          </w:p>
          <w:p>
            <w:pPr>
              <w:spacing w:before="0" w:after="0"/>
              <w:ind w:left="115" w:right="115"/>
            </w:pPr>
            <w:r>
              <w:rPr>
                <w:rFonts w:ascii="Consolas" w:hAnsi="Consolas"/>
                <w:color w:val="1F2A37"/>
                <w:sz w:val="18"/>
              </w:rPr>
              <w:t xml:space="preserve">        enrolments = await EnrolmentService.ListAsync(new EnrolmentListFilter { StudentId = Id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SaveAsync()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(form.AdmissionDate is null || form.DateOfBirth is null)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StudentService.UpdateAsync(new UpdateStudentRequest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Id,</w:t>
            </w:r>
          </w:p>
          <w:p>
            <w:pPr>
              <w:spacing w:before="0" w:after="0"/>
              <w:ind w:left="115" w:right="115"/>
            </w:pPr>
            <w:r>
              <w:rPr>
                <w:rFonts w:ascii="Consolas" w:hAnsi="Consolas"/>
                <w:color w:val="1F2A37"/>
                <w:sz w:val="18"/>
              </w:rPr>
              <w:t xml:space="preserve">                AdmissionNumber = form.AdmissionNumber,</w:t>
            </w:r>
          </w:p>
          <w:p>
            <w:pPr>
              <w:spacing w:before="0" w:after="0"/>
              <w:ind w:left="115" w:right="115"/>
            </w:pPr>
            <w:r>
              <w:rPr>
                <w:rFonts w:ascii="Consolas" w:hAnsi="Consolas"/>
                <w:color w:val="1F2A37"/>
                <w:sz w:val="18"/>
              </w:rPr>
              <w:t xml:space="preserve">                AdmissionDate = DateOnly.FromDateTime(form.AdmissionDate.Value),</w:t>
            </w:r>
          </w:p>
          <w:p>
            <w:pPr>
              <w:spacing w:before="0" w:after="0"/>
              <w:ind w:left="115" w:right="115"/>
            </w:pPr>
            <w:r>
              <w:rPr>
                <w:rFonts w:ascii="Consolas" w:hAnsi="Consolas"/>
                <w:color w:val="1F2A37"/>
                <w:sz w:val="18"/>
              </w:rPr>
              <w:t xml:space="preserve">                FirstName = form.FirstName,</w:t>
            </w:r>
          </w:p>
          <w:p>
            <w:pPr>
              <w:spacing w:before="0" w:after="0"/>
              <w:ind w:left="115" w:right="115"/>
            </w:pPr>
            <w:r>
              <w:rPr>
                <w:rFonts w:ascii="Consolas" w:hAnsi="Consolas"/>
                <w:color w:val="1F2A37"/>
                <w:sz w:val="18"/>
              </w:rPr>
              <w:t xml:space="preserve">                LastName = form.LastName,</w:t>
            </w:r>
          </w:p>
          <w:p>
            <w:pPr>
              <w:spacing w:before="0" w:after="0"/>
              <w:ind w:left="115" w:right="115"/>
            </w:pPr>
            <w:r>
              <w:rPr>
                <w:rFonts w:ascii="Consolas" w:hAnsi="Consolas"/>
                <w:color w:val="1F2A37"/>
                <w:sz w:val="18"/>
              </w:rPr>
              <w:t xml:space="preserve">                MiddleName = form.MiddleName,</w:t>
            </w:r>
          </w:p>
          <w:p>
            <w:pPr>
              <w:spacing w:before="0" w:after="0"/>
              <w:ind w:left="115" w:right="115"/>
            </w:pPr>
            <w:r>
              <w:rPr>
                <w:rFonts w:ascii="Consolas" w:hAnsi="Consolas"/>
                <w:color w:val="1F2A37"/>
                <w:sz w:val="18"/>
              </w:rPr>
              <w:t xml:space="preserve">                DateOfBirth = DateOnly.FromDateTime(form.DateOfBirth.Value),</w:t>
            </w:r>
          </w:p>
          <w:p>
            <w:pPr>
              <w:spacing w:before="0" w:after="0"/>
              <w:ind w:left="115" w:right="115"/>
            </w:pPr>
            <w:r>
              <w:rPr>
                <w:rFonts w:ascii="Consolas" w:hAnsi="Consolas"/>
                <w:color w:val="1F2A37"/>
                <w:sz w:val="18"/>
              </w:rPr>
              <w:t xml:space="preserve">                GenderId = form.GenderId,</w:t>
            </w:r>
          </w:p>
          <w:p>
            <w:pPr>
              <w:spacing w:before="0" w:after="0"/>
              <w:ind w:left="115" w:right="115"/>
            </w:pPr>
            <w:r>
              <w:rPr>
                <w:rFonts w:ascii="Consolas" w:hAnsi="Consolas"/>
                <w:color w:val="1F2A37"/>
                <w:sz w:val="18"/>
              </w:rPr>
              <w:t xml:space="preserve">                BloodGroupId = form.BloodGroupId,</w:t>
            </w:r>
          </w:p>
          <w:p>
            <w:pPr>
              <w:spacing w:before="0" w:after="0"/>
              <w:ind w:left="115" w:right="115"/>
            </w:pPr>
            <w:r>
              <w:rPr>
                <w:rFonts w:ascii="Consolas" w:hAnsi="Consolas"/>
                <w:color w:val="1F2A37"/>
                <w:sz w:val="18"/>
              </w:rPr>
              <w:t xml:space="preserve">                StateOfOrigin = form.StateOfOrigin,</w:t>
            </w:r>
          </w:p>
          <w:p>
            <w:pPr>
              <w:spacing w:before="0" w:after="0"/>
              <w:ind w:left="115" w:right="115"/>
            </w:pPr>
            <w:r>
              <w:rPr>
                <w:rFonts w:ascii="Consolas" w:hAnsi="Consolas"/>
                <w:color w:val="1F2A37"/>
                <w:sz w:val="18"/>
              </w:rPr>
              <w:t xml:space="preserve">                ResidentialAddress = form.ResidentialAddress,</w:t>
            </w:r>
          </w:p>
          <w:p>
            <w:pPr>
              <w:spacing w:before="0" w:after="0"/>
              <w:ind w:left="115" w:right="115"/>
            </w:pPr>
            <w:r>
              <w:rPr>
                <w:rFonts w:ascii="Consolas" w:hAnsi="Consolas"/>
                <w:color w:val="1F2A37"/>
                <w:sz w:val="18"/>
              </w:rPr>
              <w:t xml:space="preserve">                Allergies = form.Allergies,</w:t>
            </w:r>
          </w:p>
          <w:p>
            <w:pPr>
              <w:spacing w:before="0" w:after="0"/>
              <w:ind w:left="115" w:right="115"/>
            </w:pPr>
            <w:r>
              <w:rPr>
                <w:rFonts w:ascii="Consolas" w:hAnsi="Consolas"/>
                <w:color w:val="1F2A37"/>
                <w:sz w:val="18"/>
              </w:rPr>
              <w:t xml:space="preserve">                MedicalNotes = form.MedicalNotes,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"Saved", "Student profile updated.");</w:t>
            </w:r>
          </w:p>
          <w:p>
            <w:pPr>
              <w:spacing w:before="0" w:after="0"/>
              <w:ind w:left="115" w:right="115"/>
            </w:pPr>
            <w:r>
              <w:rPr>
                <w:rFonts w:ascii="Consolas" w:hAnsi="Consolas"/>
                <w:color w:val="1F2A37"/>
                <w:sz w:val="18"/>
              </w:rPr>
              <w:t xml:space="preserve">                await LoadStudentAsync();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SetActiveAsync(bool active)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StudentService.SetActiveAsync(Id, active, CancellationToken.None);</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"Updated",</w:t>
            </w:r>
          </w:p>
          <w:p>
            <w:pPr>
              <w:spacing w:before="0" w:after="0"/>
              <w:ind w:left="115" w:right="115"/>
            </w:pPr>
            <w:r>
              <w:rPr>
                <w:rFonts w:ascii="Consolas" w:hAnsi="Consolas"/>
                <w:color w:val="1F2A37"/>
                <w:sz w:val="18"/>
              </w:rPr>
              <w:t xml:space="preserve">                active ? "Student activated." : "Student deactivated.");</w:t>
            </w:r>
          </w:p>
          <w:p>
            <w:pPr>
              <w:spacing w:before="0" w:after="0"/>
              <w:ind w:left="115" w:right="115"/>
            </w:pPr>
            <w:r>
              <w:rPr>
                <w:rFonts w:ascii="Consolas" w:hAnsi="Consolas"/>
                <w:color w:val="1F2A37"/>
                <w:sz w:val="18"/>
              </w:rPr>
              <w:t xml:space="preserve">            await LoadStudentAsync();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void OpenLinkForm()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linkEditingId = null;</w:t>
            </w:r>
          </w:p>
          <w:p>
            <w:pPr>
              <w:spacing w:before="0" w:after="0"/>
              <w:ind w:left="115" w:right="115"/>
            </w:pPr>
            <w:r>
              <w:rPr>
                <w:rFonts w:ascii="Consolas" w:hAnsi="Consolas"/>
                <w:color w:val="1F2A37"/>
                <w:sz w:val="18"/>
              </w:rPr>
              <w:t xml:space="preserve">        linkForm = new LinkFormModel();</w:t>
            </w:r>
          </w:p>
          <w:p>
            <w:pPr>
              <w:spacing w:before="0" w:after="0"/>
              <w:ind w:left="115" w:right="115"/>
            </w:pPr>
            <w:r>
              <w:rPr>
                <w:rFonts w:ascii="Consolas" w:hAnsi="Consolas"/>
                <w:color w:val="1F2A37"/>
                <w:sz w:val="18"/>
              </w:rPr>
              <w:t xml:space="preserve">        showLinkForm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void OpenLinkEditForm(StudentParentDto link)</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linkEditingId = link.Id;</w:t>
            </w:r>
          </w:p>
          <w:p>
            <w:pPr>
              <w:spacing w:before="0" w:after="0"/>
              <w:ind w:left="115" w:right="115"/>
            </w:pPr>
            <w:r>
              <w:rPr>
                <w:rFonts w:ascii="Consolas" w:hAnsi="Consolas"/>
                <w:color w:val="1F2A37"/>
                <w:sz w:val="18"/>
              </w:rPr>
              <w:t xml:space="preserve">        linkForm = new LinkFormModel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ParentId = link.ParentId,</w:t>
            </w:r>
          </w:p>
          <w:p>
            <w:pPr>
              <w:spacing w:before="0" w:after="0"/>
              <w:ind w:left="115" w:right="115"/>
            </w:pPr>
            <w:r>
              <w:rPr>
                <w:rFonts w:ascii="Consolas" w:hAnsi="Consolas"/>
                <w:color w:val="1F2A37"/>
                <w:sz w:val="18"/>
              </w:rPr>
              <w:t xml:space="preserve">            RelationshipId = link.RelationshipId,</w:t>
            </w:r>
          </w:p>
          <w:p>
            <w:pPr>
              <w:spacing w:before="0" w:after="0"/>
              <w:ind w:left="115" w:right="115"/>
            </w:pPr>
            <w:r>
              <w:rPr>
                <w:rFonts w:ascii="Consolas" w:hAnsi="Consolas"/>
                <w:color w:val="1F2A37"/>
                <w:sz w:val="18"/>
              </w:rPr>
              <w:t xml:space="preserve">            IsPrimaryContact = link.IsPrimaryContact,</w:t>
            </w:r>
          </w:p>
          <w:p>
            <w:pPr>
              <w:spacing w:before="0" w:after="0"/>
              <w:ind w:left="115" w:right="115"/>
            </w:pPr>
            <w:r>
              <w:rPr>
                <w:rFonts w:ascii="Consolas" w:hAnsi="Consolas"/>
                <w:color w:val="1F2A37"/>
                <w:sz w:val="18"/>
              </w:rPr>
              <w:t xml:space="preserve">            CanPickUp = link.CanPickUp,</w:t>
            </w:r>
          </w:p>
          <w:p>
            <w:pPr>
              <w:spacing w:before="0" w:after="0"/>
              <w:ind w:left="115" w:right="115"/>
            </w:pPr>
            <w:r>
              <w:rPr>
                <w:rFonts w:ascii="Consolas" w:hAnsi="Consolas"/>
                <w:color w:val="1F2A37"/>
                <w:sz w:val="18"/>
              </w:rPr>
              <w:t xml:space="preserve">            Notes = link.Notes,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showLinkForm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SaveLinkAsync()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(linkForm.RelationshipId is null</w:t>
            </w:r>
          </w:p>
          <w:p>
            <w:pPr>
              <w:spacing w:before="0" w:after="0"/>
              <w:ind w:left="115" w:right="115"/>
            </w:pPr>
            <w:r>
              <w:rPr>
                <w:rFonts w:ascii="Consolas" w:hAnsi="Consolas"/>
                <w:color w:val="1F2A37"/>
                <w:sz w:val="18"/>
              </w:rPr>
              <w:t xml:space="preserve">            || (!linkEditingId.HasValue &amp;&amp; linkForm.ParentId is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Notification.Notify(NotificationSeverity.Warning, "Missing fields",</w:t>
            </w:r>
          </w:p>
          <w:p>
            <w:pPr>
              <w:spacing w:before="0" w:after="0"/>
              <w:ind w:left="115" w:right="115"/>
            </w:pPr>
            <w:r>
              <w:rPr>
                <w:rFonts w:ascii="Consolas" w:hAnsi="Consolas"/>
                <w:color w:val="1F2A37"/>
                <w:sz w:val="18"/>
              </w:rPr>
              <w:t xml:space="preserve">                "Pick a parent and a relationship.");</w:t>
            </w:r>
          </w:p>
          <w:p>
            <w:pPr>
              <w:spacing w:before="0" w:after="0"/>
              <w:ind w:left="115" w:right="115"/>
            </w:pPr>
            <w:r>
              <w:rPr>
                <w:rFonts w:ascii="Consolas" w:hAnsi="Consolas"/>
                <w:color w:val="1F2A37"/>
                <w:sz w:val="18"/>
              </w:rPr>
              <w:t xml:space="preserv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linkSaving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OperationResult result = linkEditingId.HasValue</w:t>
            </w:r>
          </w:p>
          <w:p>
            <w:pPr>
              <w:spacing w:before="0" w:after="0"/>
              <w:ind w:left="115" w:right="115"/>
            </w:pPr>
            <w:r>
              <w:rPr>
                <w:rFonts w:ascii="Consolas" w:hAnsi="Consolas"/>
                <w:color w:val="1F2A37"/>
                <w:sz w:val="18"/>
              </w:rPr>
              <w:t xml:space="preserve">                ? await StudentService.UpdateParentLinkAsync(new UpdateStudentParentLinkRequest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linkEditingId.Value,</w:t>
            </w:r>
          </w:p>
          <w:p>
            <w:pPr>
              <w:spacing w:before="0" w:after="0"/>
              <w:ind w:left="115" w:right="115"/>
            </w:pPr>
            <w:r>
              <w:rPr>
                <w:rFonts w:ascii="Consolas" w:hAnsi="Consolas"/>
                <w:color w:val="1F2A37"/>
                <w:sz w:val="18"/>
              </w:rPr>
              <w:t xml:space="preserve">                    RelationshipId = linkForm.RelationshipId.Value,</w:t>
            </w:r>
          </w:p>
          <w:p>
            <w:pPr>
              <w:spacing w:before="0" w:after="0"/>
              <w:ind w:left="115" w:right="115"/>
            </w:pPr>
            <w:r>
              <w:rPr>
                <w:rFonts w:ascii="Consolas" w:hAnsi="Consolas"/>
                <w:color w:val="1F2A37"/>
                <w:sz w:val="18"/>
              </w:rPr>
              <w:t xml:space="preserve">                    IsPrimaryContact = linkForm.IsPrimaryContact,</w:t>
            </w:r>
          </w:p>
          <w:p>
            <w:pPr>
              <w:spacing w:before="0" w:after="0"/>
              <w:ind w:left="115" w:right="115"/>
            </w:pPr>
            <w:r>
              <w:rPr>
                <w:rFonts w:ascii="Consolas" w:hAnsi="Consolas"/>
                <w:color w:val="1F2A37"/>
                <w:sz w:val="18"/>
              </w:rPr>
              <w:t xml:space="preserve">                    CanPickUp = linkForm.CanPickUp,</w:t>
            </w:r>
          </w:p>
          <w:p>
            <w:pPr>
              <w:spacing w:before="0" w:after="0"/>
              <w:ind w:left="115" w:right="115"/>
            </w:pPr>
            <w:r>
              <w:rPr>
                <w:rFonts w:ascii="Consolas" w:hAnsi="Consolas"/>
                <w:color w:val="1F2A37"/>
                <w:sz w:val="18"/>
              </w:rPr>
              <w:t xml:space="preserve">                    Notes = linkForm.Notes,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await StudentService.LinkParentAsync(new LinkStudentParentRequest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StudentId = Id,</w:t>
            </w:r>
          </w:p>
          <w:p>
            <w:pPr>
              <w:spacing w:before="0" w:after="0"/>
              <w:ind w:left="115" w:right="115"/>
            </w:pPr>
            <w:r>
              <w:rPr>
                <w:rFonts w:ascii="Consolas" w:hAnsi="Consolas"/>
                <w:color w:val="1F2A37"/>
                <w:sz w:val="18"/>
              </w:rPr>
              <w:t xml:space="preserve">                    ParentId = linkForm.ParentId!.Value,</w:t>
            </w:r>
          </w:p>
          <w:p>
            <w:pPr>
              <w:spacing w:before="0" w:after="0"/>
              <w:ind w:left="115" w:right="115"/>
            </w:pPr>
            <w:r>
              <w:rPr>
                <w:rFonts w:ascii="Consolas" w:hAnsi="Consolas"/>
                <w:color w:val="1F2A37"/>
                <w:sz w:val="18"/>
              </w:rPr>
              <w:t xml:space="preserve">                    RelationshipId = linkForm.RelationshipId.Value,</w:t>
            </w:r>
          </w:p>
          <w:p>
            <w:pPr>
              <w:spacing w:before="0" w:after="0"/>
              <w:ind w:left="115" w:right="115"/>
            </w:pPr>
            <w:r>
              <w:rPr>
                <w:rFonts w:ascii="Consolas" w:hAnsi="Consolas"/>
                <w:color w:val="1F2A37"/>
                <w:sz w:val="18"/>
              </w:rPr>
              <w:t xml:space="preserve">                    IsPrimaryContact = linkForm.IsPrimaryContact,</w:t>
            </w:r>
          </w:p>
          <w:p>
            <w:pPr>
              <w:spacing w:before="0" w:after="0"/>
              <w:ind w:left="115" w:right="115"/>
            </w:pPr>
            <w:r>
              <w:rPr>
                <w:rFonts w:ascii="Consolas" w:hAnsi="Consolas"/>
                <w:color w:val="1F2A37"/>
                <w:sz w:val="18"/>
              </w:rPr>
              <w:t xml:space="preserve">                    CanPickUp = linkForm.CanPickUp,</w:t>
            </w:r>
          </w:p>
          <w:p>
            <w:pPr>
              <w:spacing w:before="0" w:after="0"/>
              <w:ind w:left="115" w:right="115"/>
            </w:pPr>
            <w:r>
              <w:rPr>
                <w:rFonts w:ascii="Consolas" w:hAnsi="Consolas"/>
                <w:color w:val="1F2A37"/>
                <w:sz w:val="18"/>
              </w:rPr>
              <w:t xml:space="preserve">                    Notes = linkForm.Notes,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"Saved", "Parent link saved.");</w:t>
            </w:r>
          </w:p>
          <w:p>
            <w:pPr>
              <w:spacing w:before="0" w:after="0"/>
              <w:ind w:left="115" w:right="115"/>
            </w:pPr>
            <w:r>
              <w:rPr>
                <w:rFonts w:ascii="Consolas" w:hAnsi="Consolas"/>
                <w:color w:val="1F2A37"/>
                <w:sz w:val="18"/>
              </w:rPr>
              <w:t xml:space="preserve">                showLinkForm = false;</w:t>
            </w:r>
          </w:p>
          <w:p>
            <w:pPr>
              <w:spacing w:before="0" w:after="0"/>
              <w:ind w:left="115" w:right="115"/>
            </w:pPr>
            <w:r>
              <w:rPr>
                <w:rFonts w:ascii="Consolas" w:hAnsi="Consolas"/>
                <w:color w:val="1F2A37"/>
                <w:sz w:val="18"/>
              </w:rPr>
              <w:t xml:space="preserve">                await LoadLinksAsync();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linkSaving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UnlinkAsync(StudentParentDto link)</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confirm = await Dialog.Confirm(</w:t>
            </w:r>
          </w:p>
          <w:p>
            <w:pPr>
              <w:spacing w:before="0" w:after="0"/>
              <w:ind w:left="115" w:right="115"/>
            </w:pPr>
            <w:r>
              <w:rPr>
                <w:rFonts w:ascii="Consolas" w:hAnsi="Consolas"/>
                <w:color w:val="1F2A37"/>
                <w:sz w:val="18"/>
              </w:rPr>
              <w:t xml:space="preserve">            $"Unlink '{link.ParentName}' from this student?",</w:t>
            </w:r>
          </w:p>
          <w:p>
            <w:pPr>
              <w:spacing w:before="0" w:after="0"/>
              <w:ind w:left="115" w:right="115"/>
            </w:pPr>
            <w:r>
              <w:rPr>
                <w:rFonts w:ascii="Consolas" w:hAnsi="Consolas"/>
                <w:color w:val="1F2A37"/>
                <w:sz w:val="18"/>
              </w:rPr>
              <w:t xml:space="preserve">            "Unlink parent",</w:t>
            </w:r>
          </w:p>
          <w:p>
            <w:pPr>
              <w:spacing w:before="0" w:after="0"/>
              <w:ind w:left="115" w:right="115"/>
            </w:pPr>
            <w:r>
              <w:rPr>
                <w:rFonts w:ascii="Consolas" w:hAnsi="Consolas"/>
                <w:color w:val="1F2A37"/>
                <w:sz w:val="18"/>
              </w:rPr>
              <w:t xml:space="preserve">            new ConfirmOptions { OkButtonText = "Unlink", CancelButtonText = "Cancel" });</w:t>
            </w:r>
          </w:p>
          <w:p>
            <w:pPr>
              <w:spacing w:before="0" w:after="0"/>
              <w:ind w:left="115" w:right="115"/>
            </w:pPr>
            <w:r>
              <w:rPr>
                <w:rFonts w:ascii="Consolas" w:hAnsi="Consolas"/>
                <w:color w:val="1F2A37"/>
                <w:sz w:val="18"/>
              </w:rPr>
              <w:t xml:space="preserve">        if (confirm != true)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StudentService.UnlinkParentAsync(link.Id);</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"Unlinked", $"'{link.ParentName}' removed.");</w:t>
            </w:r>
          </w:p>
          <w:p>
            <w:pPr>
              <w:spacing w:before="0" w:after="0"/>
              <w:ind w:left="115" w:right="115"/>
            </w:pPr>
            <w:r>
              <w:rPr>
                <w:rFonts w:ascii="Consolas" w:hAnsi="Consolas"/>
                <w:color w:val="1F2A37"/>
                <w:sz w:val="18"/>
              </w:rPr>
              <w:t xml:space="preserve">            await LoadLinksAsync();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void OpenEnrolmentForm()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enrolmentForm = new EnrolmentFormModel();</w:t>
            </w:r>
          </w:p>
          <w:p>
            <w:pPr>
              <w:spacing w:before="0" w:after="0"/>
              <w:ind w:left="115" w:right="115"/>
            </w:pPr>
            <w:r>
              <w:rPr>
                <w:rFonts w:ascii="Consolas" w:hAnsi="Consolas"/>
                <w:color w:val="1F2A37"/>
                <w:sz w:val="18"/>
              </w:rPr>
              <w:t xml:space="preserve">        showEnrolmentForm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SaveEnrolmentAsync()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(enrolmentForm.ClassId is null || enrolmentForm.EnrolledOn is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Notification.Notify(NotificationSeverity.Warning, "Missing fields",</w:t>
            </w:r>
          </w:p>
          <w:p>
            <w:pPr>
              <w:spacing w:before="0" w:after="0"/>
              <w:ind w:left="115" w:right="115"/>
            </w:pPr>
            <w:r>
              <w:rPr>
                <w:rFonts w:ascii="Consolas" w:hAnsi="Consolas"/>
                <w:color w:val="1F2A37"/>
                <w:sz w:val="18"/>
              </w:rPr>
              <w:t xml:space="preserve">                "Pick a class and enrolment date.");</w:t>
            </w:r>
          </w:p>
          <w:p>
            <w:pPr>
              <w:spacing w:before="0" w:after="0"/>
              <w:ind w:left="115" w:right="115"/>
            </w:pPr>
            <w:r>
              <w:rPr>
                <w:rFonts w:ascii="Consolas" w:hAnsi="Consolas"/>
                <w:color w:val="1F2A37"/>
                <w:sz w:val="18"/>
              </w:rPr>
              <w:t xml:space="preserv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enrolmentSaving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EnrolmentService.CreateAsync(new CreateEnrolmentRequest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StudentId = Id,</w:t>
            </w:r>
          </w:p>
          <w:p>
            <w:pPr>
              <w:spacing w:before="0" w:after="0"/>
              <w:ind w:left="115" w:right="115"/>
            </w:pPr>
            <w:r>
              <w:rPr>
                <w:rFonts w:ascii="Consolas" w:hAnsi="Consolas"/>
                <w:color w:val="1F2A37"/>
                <w:sz w:val="18"/>
              </w:rPr>
              <w:t xml:space="preserve">                SchoolClassId = enrolmentForm.ClassId.Value,</w:t>
            </w:r>
          </w:p>
          <w:p>
            <w:pPr>
              <w:spacing w:before="0" w:after="0"/>
              <w:ind w:left="115" w:right="115"/>
            </w:pPr>
            <w:r>
              <w:rPr>
                <w:rFonts w:ascii="Consolas" w:hAnsi="Consolas"/>
                <w:color w:val="1F2A37"/>
                <w:sz w:val="18"/>
              </w:rPr>
              <w:t xml:space="preserve">                EnrolledOn = DateOnly.FromDateTime(enrolmentForm.EnrolledOn.Value),</w:t>
            </w:r>
          </w:p>
          <w:p>
            <w:pPr>
              <w:spacing w:before="0" w:after="0"/>
              <w:ind w:left="115" w:right="115"/>
            </w:pPr>
            <w:r>
              <w:rPr>
                <w:rFonts w:ascii="Consolas" w:hAnsi="Consolas"/>
                <w:color w:val="1F2A37"/>
                <w:sz w:val="18"/>
              </w:rPr>
              <w:t xml:space="preserve">                Notes = enrolmentForm.Notes,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"Enrolled", "Pupil enrolled in class.");</w:t>
            </w:r>
          </w:p>
          <w:p>
            <w:pPr>
              <w:spacing w:before="0" w:after="0"/>
              <w:ind w:left="115" w:right="115"/>
            </w:pPr>
            <w:r>
              <w:rPr>
                <w:rFonts w:ascii="Consolas" w:hAnsi="Consolas"/>
                <w:color w:val="1F2A37"/>
                <w:sz w:val="18"/>
              </w:rPr>
              <w:t xml:space="preserve">                showEnrolmentForm = false;</w:t>
            </w:r>
          </w:p>
          <w:p>
            <w:pPr>
              <w:spacing w:before="0" w:after="0"/>
              <w:ind w:left="115" w:right="115"/>
            </w:pPr>
            <w:r>
              <w:rPr>
                <w:rFonts w:ascii="Consolas" w:hAnsi="Consolas"/>
                <w:color w:val="1F2A37"/>
                <w:sz w:val="18"/>
              </w:rPr>
              <w:t xml:space="preserve">                await LoadEnrolmentsAsync();</w:t>
            </w:r>
          </w:p>
          <w:p>
            <w:pPr>
              <w:spacing w:before="0" w:after="0"/>
              <w:ind w:left="115" w:right="115"/>
            </w:pPr>
            <w:r>
              <w:rPr>
                <w:rFonts w:ascii="Consolas" w:hAnsi="Consolas"/>
                <w:color w:val="1F2A37"/>
                <w:sz w:val="18"/>
              </w:rPr>
              <w:t xml:space="preserve">                await LoadStudentAsync();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enrolmentSaving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WithdrawAsync(EnrolmentDto 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confirm = await Dialog.Confirm(</w:t>
            </w:r>
          </w:p>
          <w:p>
            <w:pPr>
              <w:spacing w:before="0" w:after="0"/>
              <w:ind w:left="115" w:right="115"/>
            </w:pPr>
            <w:r>
              <w:rPr>
                <w:rFonts w:ascii="Consolas" w:hAnsi="Consolas"/>
                <w:color w:val="1F2A37"/>
                <w:sz w:val="18"/>
              </w:rPr>
              <w:t xml:space="preserve">            $"Withdraw pupil from {e.SchoolClassName} ({e.SessionName})?",</w:t>
            </w:r>
          </w:p>
          <w:p>
            <w:pPr>
              <w:spacing w:before="0" w:after="0"/>
              <w:ind w:left="115" w:right="115"/>
            </w:pPr>
            <w:r>
              <w:rPr>
                <w:rFonts w:ascii="Consolas" w:hAnsi="Consolas"/>
                <w:color w:val="1F2A37"/>
                <w:sz w:val="18"/>
              </w:rPr>
              <w:t xml:space="preserve">            "Withdraw enrolment",</w:t>
            </w:r>
          </w:p>
          <w:p>
            <w:pPr>
              <w:spacing w:before="0" w:after="0"/>
              <w:ind w:left="115" w:right="115"/>
            </w:pPr>
            <w:r>
              <w:rPr>
                <w:rFonts w:ascii="Consolas" w:hAnsi="Consolas"/>
                <w:color w:val="1F2A37"/>
                <w:sz w:val="18"/>
              </w:rPr>
              <w:t xml:space="preserve">            new ConfirmOptions { OkButtonText = "Withdraw", CancelButtonText = "Cancel" });</w:t>
            </w:r>
          </w:p>
          <w:p>
            <w:pPr>
              <w:spacing w:before="0" w:after="0"/>
              <w:ind w:left="115" w:right="115"/>
            </w:pPr>
            <w:r>
              <w:rPr>
                <w:rFonts w:ascii="Consolas" w:hAnsi="Consolas"/>
                <w:color w:val="1F2A37"/>
                <w:sz w:val="18"/>
              </w:rPr>
              <w:t xml:space="preserve">        if (confirm != true)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EnrolmentService.WithdrawAsync(e.Id, DateOnly.FromDateTime(DateTime.Today), null, CancellationToken.None);</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"Withdrawn", "Enrolment withdrawn.");</w:t>
            </w:r>
          </w:p>
          <w:p>
            <w:pPr>
              <w:spacing w:before="0" w:after="0"/>
              <w:ind w:left="115" w:right="115"/>
            </w:pPr>
            <w:r>
              <w:rPr>
                <w:rFonts w:ascii="Consolas" w:hAnsi="Consolas"/>
                <w:color w:val="1F2A37"/>
                <w:sz w:val="18"/>
              </w:rPr>
              <w:t xml:space="preserve">            await LoadEnrolmentsAsync();</w:t>
            </w:r>
          </w:p>
          <w:p>
            <w:pPr>
              <w:spacing w:before="0" w:after="0"/>
              <w:ind w:left="115" w:right="115"/>
            </w:pPr>
            <w:r>
              <w:rPr>
                <w:rFonts w:ascii="Consolas" w:hAnsi="Consolas"/>
                <w:color w:val="1F2A37"/>
                <w:sz w:val="18"/>
              </w:rPr>
              <w:t xml:space="preserve">            await LoadStudentAsync();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DeleteEnrolmentAsync(EnrolmentDto 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confirm = await Dialog.Confirm(</w:t>
            </w:r>
          </w:p>
          <w:p>
            <w:pPr>
              <w:spacing w:before="0" w:after="0"/>
              <w:ind w:left="115" w:right="115"/>
            </w:pPr>
            <w:r>
              <w:rPr>
                <w:rFonts w:ascii="Consolas" w:hAnsi="Consolas"/>
                <w:color w:val="1F2A37"/>
                <w:sz w:val="18"/>
              </w:rPr>
              <w:t xml:space="preserve">            $"Delete enrolment in {e.SchoolClassName}? This cannot be reversed from the UI.",</w:t>
            </w:r>
          </w:p>
          <w:p>
            <w:pPr>
              <w:spacing w:before="0" w:after="0"/>
              <w:ind w:left="115" w:right="115"/>
            </w:pPr>
            <w:r>
              <w:rPr>
                <w:rFonts w:ascii="Consolas" w:hAnsi="Consolas"/>
                <w:color w:val="1F2A37"/>
                <w:sz w:val="18"/>
              </w:rPr>
              <w:t xml:space="preserve">            "Delete enrolment",</w:t>
            </w:r>
          </w:p>
          <w:p>
            <w:pPr>
              <w:spacing w:before="0" w:after="0"/>
              <w:ind w:left="115" w:right="115"/>
            </w:pPr>
            <w:r>
              <w:rPr>
                <w:rFonts w:ascii="Consolas" w:hAnsi="Consolas"/>
                <w:color w:val="1F2A37"/>
                <w:sz w:val="18"/>
              </w:rPr>
              <w:t xml:space="preserve">            new ConfirmOptions { OkButtonText = "Delete", CancelButtonText = "Cancel" });</w:t>
            </w:r>
          </w:p>
          <w:p>
            <w:pPr>
              <w:spacing w:before="0" w:after="0"/>
              <w:ind w:left="115" w:right="115"/>
            </w:pPr>
            <w:r>
              <w:rPr>
                <w:rFonts w:ascii="Consolas" w:hAnsi="Consolas"/>
                <w:color w:val="1F2A37"/>
                <w:sz w:val="18"/>
              </w:rPr>
              <w:t xml:space="preserve">        if (confirm != true)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EnrolmentService.SoftDeleteAsync(e.Id);</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"Deleted", "Enrolment removed.");</w:t>
            </w:r>
          </w:p>
          <w:p>
            <w:pPr>
              <w:spacing w:before="0" w:after="0"/>
              <w:ind w:left="115" w:right="115"/>
            </w:pPr>
            <w:r>
              <w:rPr>
                <w:rFonts w:ascii="Consolas" w:hAnsi="Consolas"/>
                <w:color w:val="1F2A37"/>
                <w:sz w:val="18"/>
              </w:rPr>
              <w:t xml:space="preserve">            await LoadEnrolmentsAsync();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r>
        <w:rPr>
          <w:b w:val="0"/>
          <w:i w:val="0"/>
        </w:rPr>
        <w:t>Three patterns deserve a moment:</w:t>
      </w:r>
    </w:p>
    <w:p>
      <w:pPr>
        <w:pStyle w:val="ListBullet"/>
      </w:pPr>
      <w:r>
        <w:t>Tab counts in titles. The tab labels read 'Parents (3)' and 'Enrolment history (5)' so an admin can see at a glance whether anything is there before they click. The numbers are reactive; they update when the underlying lists change.</w:t>
      </w:r>
    </w:p>
    <w:p>
      <w:pPr>
        <w:pStyle w:val="ListBullet"/>
      </w:pPr>
      <w:r>
        <w:t>Inline link form. Clicking 'Link a parent' reveals a RadzenCard inside the Parents tab. The parent dropdown uses Radzen's AllowFiltering so admins can type the parent's name and pick from the search results — backed by LookupService.GetParentsAsync, capped at 50 results.</w:t>
      </w:r>
    </w:p>
    <w:p>
      <w:pPr>
        <w:pStyle w:val="ListBullet"/>
      </w:pPr>
      <w:r>
        <w:t>Confirm-then-act for destructive operations. Every withdraw and delete goes through DialogService.Confirm with explicit OK/Cancel labels so a misclick does not lose data.</w:t>
      </w:r>
    </w:p>
    <w:p>
      <w:pPr>
        <w:pStyle w:val="Heading2"/>
      </w:pPr>
      <w:r>
        <w:rPr>
          <w:color w:val="05613C"/>
        </w:rPr>
        <w:t>9.5 Parents.razor and CreateParent.razor</w:t>
      </w:r>
    </w:p>
    <w:p>
      <w:r>
        <w:rPr>
          <w:b w:val="0"/>
          <w:i w:val="0"/>
        </w:rPr>
        <w:t>Parents.razor and CreateParent.razor mirror the sprint 2 and earlier-in-sprint-3 patterns exactly: a paged grid with search and status filters; a long inline form with title, names, marital status, contact details, and occupation. The grid surfaces the count of linked pupils per parent so the admin can spot 'directory-only' parents who never got linked to a child.</w:t>
      </w:r>
    </w:p>
    <w:p>
      <w:pPr>
        <w:spacing w:before="120" w:after="40"/>
      </w:pPr>
      <w:r>
        <w:rPr>
          <w:i/>
          <w:color w:val="4B5563"/>
          <w:sz w:val="20"/>
        </w:rPr>
        <w:t>Listing — src/NaijaPrimeSchool.Web/Components/Pages/Family/Parents.razor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"/parents"</w:t>
            </w:r>
          </w:p>
          <w:p>
            <w:pPr>
              <w:spacing w:before="0" w:after="0"/>
              <w:ind w:left="115" w:right="115"/>
            </w:pPr>
            <w:r>
              <w:rPr>
                <w:rFonts w:ascii="Consolas" w:hAnsi="Consolas"/>
                <w:color w:val="1F2A37"/>
                <w:sz w:val="18"/>
              </w:rPr>
              <w:t>@attribute [Authorize(Roles = $"{Roles.SuperAdmin},{Roles.HeadTeacher}")]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IParentService ParentService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@inject DialogService Dialog</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&lt;PageTitle&gt;Parents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&lt;h1&gt;Parents &amp;amp; guardians&lt;/h1&gt;</w:t>
            </w:r>
          </w:p>
          <w:p>
            <w:pPr>
              <w:spacing w:before="0" w:after="0"/>
              <w:ind w:left="115" w:right="115"/>
            </w:pPr>
            <w:r>
              <w:rPr>
                <w:rFonts w:ascii="Consolas" w:hAnsi="Consolas"/>
                <w:color w:val="1F2A37"/>
                <w:sz w:val="18"/>
              </w:rPr>
              <w:t xml:space="preserve">        &lt;p&gt;The parents directory. Add new parents, edit contact details, then link them to pupils from the student profile.&lt;/p&gt;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Text="Add new parent" Icon="person_add" ButtonStyle="ButtonStyle.Primary"</w:t>
            </w:r>
          </w:p>
          <w:p>
            <w:pPr>
              <w:spacing w:before="0" w:after="0"/>
              <w:ind w:left="115" w:right="115"/>
            </w:pPr>
            <w:r>
              <w:rPr>
                <w:rFonts w:ascii="Consolas" w:hAnsi="Consolas"/>
                <w:color w:val="1F2A37"/>
                <w:sz w:val="18"/>
              </w:rPr>
              <w:t xml:space="preserve">                      Click="@(() =&gt; Nav.NavigateTo("/parents/new"))"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 Style="margin-bottom: 1rem;"&gt;</w:t>
            </w:r>
          </w:p>
          <w:p>
            <w:pPr>
              <w:spacing w:before="0" w:after="0"/>
              <w:ind w:left="115" w:right="115"/>
            </w:pPr>
            <w:r>
              <w:rPr>
                <w:rFonts w:ascii="Consolas" w:hAnsi="Consolas"/>
                <w:color w:val="1F2A37"/>
                <w:sz w:val="18"/>
              </w:rPr>
              <w:t xml:space="preserve">    &lt;div class="nps-filter-bar"&gt;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&lt;label&gt;Search&lt;/label&gt;</w:t>
            </w:r>
          </w:p>
          <w:p>
            <w:pPr>
              <w:spacing w:before="0" w:after="0"/>
              <w:ind w:left="115" w:right="115"/>
            </w:pPr>
            <w:r>
              <w:rPr>
                <w:rFonts w:ascii="Consolas" w:hAnsi="Consolas"/>
                <w:color w:val="1F2A37"/>
                <w:sz w:val="18"/>
              </w:rPr>
              <w:t xml:space="preserve">            &lt;RadzenTextBox @bind-Value="searchTerm" Placeholder="Name, phone, or email"</w:t>
            </w:r>
          </w:p>
          <w:p>
            <w:pPr>
              <w:spacing w:before="0" w:after="0"/>
              <w:ind w:left="115" w:right="115"/>
            </w:pPr>
            <w:r>
              <w:rPr>
                <w:rFonts w:ascii="Consolas" w:hAnsi="Consolas"/>
                <w:color w:val="1F2A37"/>
                <w:sz w:val="18"/>
              </w:rPr>
              <w:t xml:space="preserve">                           Change="@(_ =&gt; LoadAsync())" Style="min-width: 260px;"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&lt;label&gt;Status&lt;/label&gt;</w:t>
            </w:r>
          </w:p>
          <w:p>
            <w:pPr>
              <w:spacing w:before="0" w:after="0"/>
              <w:ind w:left="115" w:right="115"/>
            </w:pPr>
            <w:r>
              <w:rPr>
                <w:rFonts w:ascii="Consolas" w:hAnsi="Consolas"/>
                <w:color w:val="1F2A37"/>
                <w:sz w:val="18"/>
              </w:rPr>
              <w:t xml:space="preserve">            &lt;RadzenDropDown TValue="bool?" @bind-Value="isActive"</w:t>
            </w:r>
          </w:p>
          <w:p>
            <w:pPr>
              <w:spacing w:before="0" w:after="0"/>
              <w:ind w:left="115" w:right="115"/>
            </w:pPr>
            <w:r>
              <w:rPr>
                <w:rFonts w:ascii="Consolas" w:hAnsi="Consolas"/>
                <w:color w:val="1F2A37"/>
                <w:sz w:val="18"/>
              </w:rPr>
              <w:t xml:space="preserve">                            Data="@statusOptions" TextProperty="Text" ValueProperty="Value"</w:t>
            </w:r>
          </w:p>
          <w:p>
            <w:pPr>
              <w:spacing w:before="0" w:after="0"/>
              <w:ind w:left="115" w:right="115"/>
            </w:pPr>
            <w:r>
              <w:rPr>
                <w:rFonts w:ascii="Consolas" w:hAnsi="Consolas"/>
                <w:color w:val="1F2A37"/>
                <w:sz w:val="18"/>
              </w:rPr>
              <w:t xml:space="preserve">                            AllowClear="true" Placeholder="All"</w:t>
            </w:r>
          </w:p>
          <w:p>
            <w:pPr>
              <w:spacing w:before="0" w:after="0"/>
              <w:ind w:left="115" w:right="115"/>
            </w:pPr>
            <w:r>
              <w:rPr>
                <w:rFonts w:ascii="Consolas" w:hAnsi="Consolas"/>
                <w:color w:val="1F2A37"/>
                <w:sz w:val="18"/>
              </w:rPr>
              <w:t xml:space="preserve">                            Change="@(_ =&gt; LoadAsync())" Style="min-width: 160px;"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&lt;RadzenButton Text="Refresh" Icon="refresh" Variant="Variant.Flat"</w:t>
            </w:r>
          </w:p>
          <w:p>
            <w:pPr>
              <w:spacing w:before="0" w:after="0"/>
              <w:ind w:left="115" w:right="115"/>
            </w:pPr>
            <w:r>
              <w:rPr>
                <w:rFonts w:ascii="Consolas" w:hAnsi="Consolas"/>
                <w:color w:val="1F2A37"/>
                <w:sz w:val="18"/>
              </w:rPr>
              <w:t xml:space="preserve">                      ButtonStyle="ButtonStyle.Light" Click="@LoadAsync"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class="nps-card"&gt;</w:t>
            </w:r>
          </w:p>
          <w:p>
            <w:pPr>
              <w:spacing w:before="0" w:after="0"/>
              <w:ind w:left="115" w:right="115"/>
            </w:pPr>
            <w:r>
              <w:rPr>
                <w:rFonts w:ascii="Consolas" w:hAnsi="Consolas"/>
                <w:color w:val="1F2A37"/>
                <w:sz w:val="18"/>
              </w:rPr>
              <w:t xml:space="preserve">    &lt;RadzenDataGrid @ref="grid" TItem="ParentDto" Data="@parents" Count="@total"</w:t>
            </w:r>
          </w:p>
          <w:p>
            <w:pPr>
              <w:spacing w:before="0" w:after="0"/>
              <w:ind w:left="115" w:right="115"/>
            </w:pPr>
            <w:r>
              <w:rPr>
                <w:rFonts w:ascii="Consolas" w:hAnsi="Consolas"/>
                <w:color w:val="1F2A37"/>
                <w:sz w:val="18"/>
              </w:rPr>
              <w:t xml:space="preserve">                    IsLoading="@loading" AllowPaging="true" AllowSorting="true"</w:t>
            </w:r>
          </w:p>
          <w:p>
            <w:pPr>
              <w:spacing w:before="0" w:after="0"/>
              <w:ind w:left="115" w:right="115"/>
            </w:pPr>
            <w:r>
              <w:rPr>
                <w:rFonts w:ascii="Consolas" w:hAnsi="Consolas"/>
                <w:color w:val="1F2A37"/>
                <w:sz w:val="18"/>
              </w:rPr>
              <w:t xml:space="preserve">                    PageSize="20" PageSizeOptions="@(new[] {10, 20, 50})"</w:t>
            </w:r>
          </w:p>
          <w:p>
            <w:pPr>
              <w:spacing w:before="0" w:after="0"/>
              <w:ind w:left="115" w:right="115"/>
            </w:pPr>
            <w:r>
              <w:rPr>
                <w:rFonts w:ascii="Consolas" w:hAnsi="Consolas"/>
                <w:color w:val="1F2A37"/>
                <w:sz w:val="18"/>
              </w:rPr>
              <w:t xml:space="preserve">                    LoadData="@OnLoadData" EmptyText="No parents match your filters."&gt;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TItem="ParentDto" Title="Name" Property="FullName"&gt;</w:t>
            </w:r>
          </w:p>
          <w:p>
            <w:pPr>
              <w:spacing w:before="0" w:after="0"/>
              <w:ind w:left="115" w:right="115"/>
            </w:pPr>
            <w:r>
              <w:rPr>
                <w:rFonts w:ascii="Consolas" w:hAnsi="Consolas"/>
                <w:color w:val="1F2A37"/>
                <w:sz w:val="18"/>
              </w:rPr>
              <w:t xml:space="preserve">                &lt;Template Context="p"&gt;</w:t>
            </w:r>
          </w:p>
          <w:p>
            <w:pPr>
              <w:spacing w:before="0" w:after="0"/>
              <w:ind w:left="115" w:right="115"/>
            </w:pPr>
            <w:r>
              <w:rPr>
                <w:rFonts w:ascii="Consolas" w:hAnsi="Consolas"/>
                <w:color w:val="1F2A37"/>
                <w:sz w:val="18"/>
              </w:rPr>
              <w:t xml:space="preserve">                    &lt;strong&gt;@(string.IsNullOrEmpty(p.TitleName) ? "" : p.TitleName + " ")@p.FullName&lt;/strong&gt;</w:t>
            </w:r>
          </w:p>
          <w:p>
            <w:pPr>
              <w:spacing w:before="0" w:after="0"/>
              <w:ind w:left="115" w:right="115"/>
            </w:pPr>
            <w:r>
              <w:rPr>
                <w:rFonts w:ascii="Consolas" w:hAnsi="Consolas"/>
                <w:color w:val="1F2A37"/>
                <w:sz w:val="18"/>
              </w:rPr>
              <w:t xml:space="preserve">                    &lt;br /&gt;</w:t>
            </w:r>
          </w:p>
          <w:p>
            <w:pPr>
              <w:spacing w:before="0" w:after="0"/>
              <w:ind w:left="115" w:right="115"/>
            </w:pPr>
            <w:r>
              <w:rPr>
                <w:rFonts w:ascii="Consolas" w:hAnsi="Consolas"/>
                <w:color w:val="1F2A37"/>
                <w:sz w:val="18"/>
              </w:rPr>
              <w:t xml:space="preserve">                    &lt;small style="color: var(--nps-ink-500);"&gt;@p.Occupation&lt;/small&gt;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TItem="ParentDto" Title="Contact" Sortable="false"&gt;</w:t>
            </w:r>
          </w:p>
          <w:p>
            <w:pPr>
              <w:spacing w:before="0" w:after="0"/>
              <w:ind w:left="115" w:right="115"/>
            </w:pPr>
            <w:r>
              <w:rPr>
                <w:rFonts w:ascii="Consolas" w:hAnsi="Consolas"/>
                <w:color w:val="1F2A37"/>
                <w:sz w:val="18"/>
              </w:rPr>
              <w:t xml:space="preserve">                &lt;Template Context="p"&gt;</w:t>
            </w:r>
          </w:p>
          <w:p>
            <w:pPr>
              <w:spacing w:before="0" w:after="0"/>
              <w:ind w:left="115" w:right="115"/>
            </w:pPr>
            <w:r>
              <w:rPr>
                <w:rFonts w:ascii="Consolas" w:hAnsi="Consolas"/>
                <w:color w:val="1F2A37"/>
                <w:sz w:val="18"/>
              </w:rPr>
              <w:t xml:space="preserve">                    &lt;div style="display:flex; flex-direction:column;"&gt;</w:t>
            </w:r>
          </w:p>
          <w:p>
            <w:pPr>
              <w:spacing w:before="0" w:after="0"/>
              <w:ind w:left="115" w:right="115"/>
            </w:pPr>
            <w:r>
              <w:rPr>
                <w:rFonts w:ascii="Consolas" w:hAnsi="Consolas"/>
                <w:color w:val="1F2A37"/>
                <w:sz w:val="18"/>
              </w:rPr>
              <w:t xml:space="preserve">                        &lt;span&gt;@p.PrimaryPhone&lt;/span&gt;</w:t>
            </w:r>
          </w:p>
          <w:p>
            <w:pPr>
              <w:spacing w:before="0" w:after="0"/>
              <w:ind w:left="115" w:right="115"/>
            </w:pPr>
            <w:r>
              <w:rPr>
                <w:rFonts w:ascii="Consolas" w:hAnsi="Consolas"/>
                <w:color w:val="1F2A37"/>
                <w:sz w:val="18"/>
              </w:rPr>
              <w:t xml:space="preserve">                        &lt;small style="color: var(--nps-ink-500);"&gt;@p.Email&lt;/small&gt;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TItem="ParentDto" Title="Pupils" Property="StudentCount" Width="100px" /&gt;</w:t>
            </w:r>
          </w:p>
          <w:p>
            <w:pPr>
              <w:spacing w:before="0" w:after="0"/>
              <w:ind w:left="115" w:right="115"/>
            </w:pPr>
            <w:r>
              <w:rPr>
                <w:rFonts w:ascii="Consolas" w:hAnsi="Consolas"/>
                <w:color w:val="1F2A37"/>
                <w:sz w:val="18"/>
              </w:rPr>
              <w:t xml:space="preserve">            &lt;RadzenDataGridColumn TItem="ParentDto" Title="Status" Width="120px" Property="IsActive"&gt;</w:t>
            </w:r>
          </w:p>
          <w:p>
            <w:pPr>
              <w:spacing w:before="0" w:after="0"/>
              <w:ind w:left="115" w:right="115"/>
            </w:pPr>
            <w:r>
              <w:rPr>
                <w:rFonts w:ascii="Consolas" w:hAnsi="Consolas"/>
                <w:color w:val="1F2A37"/>
                <w:sz w:val="18"/>
              </w:rPr>
              <w:t xml:space="preserve">                &lt;Template Context="p"&gt;</w:t>
            </w:r>
          </w:p>
          <w:p>
            <w:pPr>
              <w:spacing w:before="0" w:after="0"/>
              <w:ind w:left="115" w:right="115"/>
            </w:pPr>
            <w:r>
              <w:rPr>
                <w:rFonts w:ascii="Consolas" w:hAnsi="Consolas"/>
                <w:color w:val="1F2A37"/>
                <w:sz w:val="18"/>
              </w:rPr>
              <w:t xml:space="preserve">                    @if (p.IsActive)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Text="Active" BadgeStyle="BadgeStyle.Success" Variant="Variant.Flat"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Text="Inactive" BadgeStyle="BadgeStyle.Secondary" Variant="Variant.Flat"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TItem="ParentDto" Title="Actions" Sortable="false" Filterable="false"</w:t>
            </w:r>
          </w:p>
          <w:p>
            <w:pPr>
              <w:spacing w:before="0" w:after="0"/>
              <w:ind w:left="115" w:right="115"/>
            </w:pPr>
            <w:r>
              <w:rPr>
                <w:rFonts w:ascii="Consolas" w:hAnsi="Consolas"/>
                <w:color w:val="1F2A37"/>
                <w:sz w:val="18"/>
              </w:rPr>
              <w:t xml:space="preserve">                                  TextAlign="TextAlign.Right" Width="180px"&gt;</w:t>
            </w:r>
          </w:p>
          <w:p>
            <w:pPr>
              <w:spacing w:before="0" w:after="0"/>
              <w:ind w:left="115" w:right="115"/>
            </w:pPr>
            <w:r>
              <w:rPr>
                <w:rFonts w:ascii="Consolas" w:hAnsi="Consolas"/>
                <w:color w:val="1F2A37"/>
                <w:sz w:val="18"/>
              </w:rPr>
              <w:t xml:space="preserve">                &lt;Template Context="p"&gt;</w:t>
            </w:r>
          </w:p>
          <w:p>
            <w:pPr>
              <w:spacing w:before="0" w:after="0"/>
              <w:ind w:left="115" w:right="115"/>
            </w:pPr>
            <w:r>
              <w:rPr>
                <w:rFonts w:ascii="Consolas" w:hAnsi="Consolas"/>
                <w:color w:val="1F2A37"/>
                <w:sz w:val="18"/>
              </w:rPr>
              <w:t xml:space="preserve">                    &lt;div class="nps-inline-actions"&gt;</w:t>
            </w:r>
          </w:p>
          <w:p>
            <w:pPr>
              <w:spacing w:before="0" w:after="0"/>
              <w:ind w:left="115" w:right="115"/>
            </w:pPr>
            <w:r>
              <w:rPr>
                <w:rFonts w:ascii="Consolas" w:hAnsi="Consolas"/>
                <w:color w:val="1F2A37"/>
                <w:sz w:val="18"/>
              </w:rPr>
              <w:t xml:space="preserve">                        &lt;RadzenButton Icon="edit" Size="ButtonSize.Small" Variant="Variant.Flat"</w:t>
            </w:r>
          </w:p>
          <w:p>
            <w:pPr>
              <w:spacing w:before="0" w:after="0"/>
              <w:ind w:left="115" w:right="115"/>
            </w:pPr>
            <w:r>
              <w:rPr>
                <w:rFonts w:ascii="Consolas" w:hAnsi="Consolas"/>
                <w:color w:val="1F2A37"/>
                <w:sz w:val="18"/>
              </w:rPr>
              <w:t xml:space="preserve">                                      ButtonStyle="ButtonStyle.Light" title="Edit"</w:t>
            </w:r>
          </w:p>
          <w:p>
            <w:pPr>
              <w:spacing w:before="0" w:after="0"/>
              <w:ind w:left="115" w:right="115"/>
            </w:pPr>
            <w:r>
              <w:rPr>
                <w:rFonts w:ascii="Consolas" w:hAnsi="Consolas"/>
                <w:color w:val="1F2A37"/>
                <w:sz w:val="18"/>
              </w:rPr>
              <w:t xml:space="preserve">                                      Click="@(() =&gt; Nav.NavigateTo($"/parents/{p.Id}"))" /&gt;</w:t>
            </w:r>
          </w:p>
          <w:p>
            <w:pPr>
              <w:spacing w:before="0" w:after="0"/>
              <w:ind w:left="115" w:right="115"/>
            </w:pPr>
            <w:r>
              <w:rPr>
                <w:rFonts w:ascii="Consolas" w:hAnsi="Consolas"/>
                <w:color w:val="1F2A37"/>
                <w:sz w:val="18"/>
              </w:rPr>
              <w:t xml:space="preserve">                        &lt;RadzenButton Icon="delete" Size="ButtonSize.Small" Variant="Variant.Flat"</w:t>
            </w:r>
          </w:p>
          <w:p>
            <w:pPr>
              <w:spacing w:before="0" w:after="0"/>
              <w:ind w:left="115" w:right="115"/>
            </w:pPr>
            <w:r>
              <w:rPr>
                <w:rFonts w:ascii="Consolas" w:hAnsi="Consolas"/>
                <w:color w:val="1F2A37"/>
                <w:sz w:val="18"/>
              </w:rPr>
              <w:t xml:space="preserve">                                      ButtonStyle="ButtonStyle.Danger" title="Delete"</w:t>
            </w:r>
          </w:p>
          <w:p>
            <w:pPr>
              <w:spacing w:before="0" w:after="0"/>
              <w:ind w:left="115" w:right="115"/>
            </w:pPr>
            <w:r>
              <w:rPr>
                <w:rFonts w:ascii="Consolas" w:hAnsi="Consolas"/>
                <w:color w:val="1F2A37"/>
                <w:sz w:val="18"/>
              </w:rPr>
              <w:t xml:space="preserve">                                      Click="@(() =&gt; DeleteAsync(p))"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private RadzenDataGrid&lt;ParentDto&gt;? grid;</w:t>
            </w:r>
          </w:p>
          <w:p>
            <w:pPr>
              <w:spacing w:before="0" w:after="0"/>
              <w:ind w:left="115" w:right="115"/>
            </w:pPr>
            <w:r>
              <w:rPr>
                <w:rFonts w:ascii="Consolas" w:hAnsi="Consolas"/>
                <w:color w:val="1F2A37"/>
                <w:sz w:val="18"/>
              </w:rPr>
              <w:t xml:space="preserve">    private List&lt;ParentDto&gt; parents = [];</w:t>
            </w:r>
          </w:p>
          <w:p>
            <w:pPr>
              <w:spacing w:before="0" w:after="0"/>
              <w:ind w:left="115" w:right="115"/>
            </w:pPr>
            <w:r>
              <w:rPr>
                <w:rFonts w:ascii="Consolas" w:hAnsi="Consolas"/>
                <w:color w:val="1F2A37"/>
                <w:sz w:val="18"/>
              </w:rPr>
              <w:t xml:space="preserve">    private int total;</w:t>
            </w:r>
          </w:p>
          <w:p>
            <w:pPr>
              <w:spacing w:before="0" w:after="0"/>
              <w:ind w:left="115" w:right="115"/>
            </w:pPr>
            <w:r>
              <w:rPr>
                <w:rFonts w:ascii="Consolas" w:hAnsi="Consolas"/>
                <w:color w:val="1F2A37"/>
                <w:sz w:val="18"/>
              </w:rPr>
              <w:t xml:space="preserve">    private bool loading;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string? searchTerm;</w:t>
            </w:r>
          </w:p>
          <w:p>
            <w:pPr>
              <w:spacing w:before="0" w:after="0"/>
              <w:ind w:left="115" w:right="115"/>
            </w:pPr>
            <w:r>
              <w:rPr>
                <w:rFonts w:ascii="Consolas" w:hAnsi="Consolas"/>
                <w:color w:val="1F2A37"/>
                <w:sz w:val="18"/>
              </w:rPr>
              <w:t xml:space="preserve">    private bool? isActive;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record StatusOption(string Text, bool? Value);</w:t>
            </w:r>
          </w:p>
          <w:p>
            <w:pPr>
              <w:spacing w:before="0" w:after="0"/>
              <w:ind w:left="115" w:right="115"/>
            </w:pPr>
            <w:r>
              <w:rPr>
                <w:rFonts w:ascii="Consolas" w:hAnsi="Consolas"/>
                <w:color w:val="1F2A37"/>
                <w:sz w:val="18"/>
              </w:rPr>
              <w:t xml:space="preserve">    private readonly List&lt;StatusOption&gt; statusOptions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new StatusOption("Active", true),</w:t>
            </w:r>
          </w:p>
          <w:p>
            <w:pPr>
              <w:spacing w:before="0" w:after="0"/>
              <w:ind w:left="115" w:right="115"/>
            </w:pPr>
            <w:r>
              <w:rPr>
                <w:rFonts w:ascii="Consolas" w:hAnsi="Consolas"/>
                <w:color w:val="1F2A37"/>
                <w:sz w:val="18"/>
              </w:rPr>
              <w:t xml:space="preserve">        new StatusOption("Inactive",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int skip;</w:t>
            </w:r>
          </w:p>
          <w:p>
            <w:pPr>
              <w:spacing w:before="0" w:after="0"/>
              <w:ind w:left="115" w:right="115"/>
            </w:pPr>
            <w:r>
              <w:rPr>
                <w:rFonts w:ascii="Consolas" w:hAnsi="Consolas"/>
                <w:color w:val="1F2A37"/>
                <w:sz w:val="18"/>
              </w:rPr>
              <w:t xml:space="preserve">    private int take = 20;</w:t>
            </w:r>
          </w:p>
          <w:p>
            <w:pPr>
              <w:spacing w:before="0" w:after="0"/>
              <w:ind w:left="115" w:right="115"/>
            </w:pPr>
            <w:r>
              <w:rPr>
                <w:rFonts w:ascii="Consolas" w:hAnsi="Consolas"/>
                <w:color w:val="1F2A37"/>
                <w:sz w:val="18"/>
              </w:rPr>
              <w:t xml:space="preserve">    private string? orderBy;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OnLoadData(LoadDataArgs args)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skip = args.Skip ?? 0;</w:t>
            </w:r>
          </w:p>
          <w:p>
            <w:pPr>
              <w:spacing w:before="0" w:after="0"/>
              <w:ind w:left="115" w:right="115"/>
            </w:pPr>
            <w:r>
              <w:rPr>
                <w:rFonts w:ascii="Consolas" w:hAnsi="Consolas"/>
                <w:color w:val="1F2A37"/>
                <w:sz w:val="18"/>
              </w:rPr>
              <w:t xml:space="preserve">        take = args.Top ?? 20;</w:t>
            </w:r>
          </w:p>
          <w:p>
            <w:pPr>
              <w:spacing w:before="0" w:after="0"/>
              <w:ind w:left="115" w:right="115"/>
            </w:pPr>
            <w:r>
              <w:rPr>
                <w:rFonts w:ascii="Consolas" w:hAnsi="Consolas"/>
                <w:color w:val="1F2A37"/>
                <w:sz w:val="18"/>
              </w:rPr>
              <w:t xml:space="preserve">        orderBy = args.OrderBy;</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ParentService.ListAsync(new ParentListFilter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SearchTerm = searchTerm,</w:t>
            </w:r>
          </w:p>
          <w:p>
            <w:pPr>
              <w:spacing w:before="0" w:after="0"/>
              <w:ind w:left="115" w:right="115"/>
            </w:pPr>
            <w:r>
              <w:rPr>
                <w:rFonts w:ascii="Consolas" w:hAnsi="Consolas"/>
                <w:color w:val="1F2A37"/>
                <w:sz w:val="18"/>
              </w:rPr>
              <w:t xml:space="preserve">                IsActive = isActive,</w:t>
            </w:r>
          </w:p>
          <w:p>
            <w:pPr>
              <w:spacing w:before="0" w:after="0"/>
              <w:ind w:left="115" w:right="115"/>
            </w:pPr>
            <w:r>
              <w:rPr>
                <w:rFonts w:ascii="Consolas" w:hAnsi="Consolas"/>
                <w:color w:val="1F2A37"/>
                <w:sz w:val="18"/>
              </w:rPr>
              <w:t xml:space="preserve">                Skip = skip,</w:t>
            </w:r>
          </w:p>
          <w:p>
            <w:pPr>
              <w:spacing w:before="0" w:after="0"/>
              <w:ind w:left="115" w:right="115"/>
            </w:pPr>
            <w:r>
              <w:rPr>
                <w:rFonts w:ascii="Consolas" w:hAnsi="Consolas"/>
                <w:color w:val="1F2A37"/>
                <w:sz w:val="18"/>
              </w:rPr>
              <w:t xml:space="preserve">                Take = take,</w:t>
            </w:r>
          </w:p>
          <w:p>
            <w:pPr>
              <w:spacing w:before="0" w:after="0"/>
              <w:ind w:left="115" w:right="115"/>
            </w:pPr>
            <w:r>
              <w:rPr>
                <w:rFonts w:ascii="Consolas" w:hAnsi="Consolas"/>
                <w:color w:val="1F2A37"/>
                <w:sz w:val="18"/>
              </w:rPr>
              <w:t xml:space="preserve">                OrderBy = orderBy,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parents = result.Items;</w:t>
            </w:r>
          </w:p>
          <w:p>
            <w:pPr>
              <w:spacing w:before="0" w:after="0"/>
              <w:ind w:left="115" w:right="115"/>
            </w:pPr>
            <w:r>
              <w:rPr>
                <w:rFonts w:ascii="Consolas" w:hAnsi="Consolas"/>
                <w:color w:val="1F2A37"/>
                <w:sz w:val="18"/>
              </w:rPr>
              <w:t xml:space="preserve">            total = result.TotalCount;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false;</w:t>
            </w:r>
          </w:p>
          <w:p>
            <w:pPr>
              <w:spacing w:before="0" w:after="0"/>
              <w:ind w:left="115" w:right="115"/>
            </w:pPr>
            <w:r>
              <w:rPr>
                <w:rFonts w:ascii="Consolas" w:hAnsi="Consolas"/>
                <w:color w:val="1F2A37"/>
                <w:sz w:val="18"/>
              </w:rPr>
              <w:t xml:space="preserve">            StateHasChanged();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DeleteAsync(ParentDto p)</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confirm = await Dialog.Confirm(</w:t>
            </w:r>
          </w:p>
          <w:p>
            <w:pPr>
              <w:spacing w:before="0" w:after="0"/>
              <w:ind w:left="115" w:right="115"/>
            </w:pPr>
            <w:r>
              <w:rPr>
                <w:rFonts w:ascii="Consolas" w:hAnsi="Consolas"/>
                <w:color w:val="1F2A37"/>
                <w:sz w:val="18"/>
              </w:rPr>
              <w:t xml:space="preserve">            $"Delete parent '{p.FullName}'? Linked pupils must be unlinked first.",</w:t>
            </w:r>
          </w:p>
          <w:p>
            <w:pPr>
              <w:spacing w:before="0" w:after="0"/>
              <w:ind w:left="115" w:right="115"/>
            </w:pPr>
            <w:r>
              <w:rPr>
                <w:rFonts w:ascii="Consolas" w:hAnsi="Consolas"/>
                <w:color w:val="1F2A37"/>
                <w:sz w:val="18"/>
              </w:rPr>
              <w:t xml:space="preserve">            "Delete parent",</w:t>
            </w:r>
          </w:p>
          <w:p>
            <w:pPr>
              <w:spacing w:before="0" w:after="0"/>
              <w:ind w:left="115" w:right="115"/>
            </w:pPr>
            <w:r>
              <w:rPr>
                <w:rFonts w:ascii="Consolas" w:hAnsi="Consolas"/>
                <w:color w:val="1F2A37"/>
                <w:sz w:val="18"/>
              </w:rPr>
              <w:t xml:space="preserve">            new ConfirmOptions { OkButtonText = "Delete", CancelButtonText = "Cancel" });</w:t>
            </w:r>
          </w:p>
          <w:p>
            <w:pPr>
              <w:spacing w:before="0" w:after="0"/>
              <w:ind w:left="115" w:right="115"/>
            </w:pPr>
            <w:r>
              <w:rPr>
                <w:rFonts w:ascii="Consolas" w:hAnsi="Consolas"/>
                <w:color w:val="1F2A37"/>
                <w:sz w:val="18"/>
              </w:rPr>
              <w:t xml:space="preserve">        if (confirm != true)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ParentService.SoftDeleteAsync(p.Id);</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"Deleted", $"'{p.FullName}' removed.");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spacing w:before="120" w:after="40"/>
      </w:pPr>
      <w:r>
        <w:rPr>
          <w:i/>
          <w:color w:val="4B5563"/>
          <w:sz w:val="20"/>
        </w:rPr>
        <w:t>Listing — src/NaijaPrimeSchool.Web/Components/Pages/Family/CreateParent.razor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"/parents/new"</w:t>
            </w:r>
          </w:p>
          <w:p>
            <w:pPr>
              <w:spacing w:before="0" w:after="0"/>
              <w:ind w:left="115" w:right="115"/>
            </w:pPr>
            <w:r>
              <w:rPr>
                <w:rFonts w:ascii="Consolas" w:hAnsi="Consolas"/>
                <w:color w:val="1F2A37"/>
                <w:sz w:val="18"/>
              </w:rPr>
              <w:t>@attribute [Authorize(Roles = $"{Roles.SuperAdmin},{Roles.HeadTeacher}")]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IParentService ParentService</w:t>
            </w:r>
          </w:p>
          <w:p>
            <w:pPr>
              <w:spacing w:before="0" w:after="0"/>
              <w:ind w:left="115" w:right="115"/>
            </w:pPr>
            <w:r>
              <w:rPr>
                <w:rFonts w:ascii="Consolas" w:hAnsi="Consolas"/>
                <w:color w:val="1F2A37"/>
                <w:sz w:val="18"/>
              </w:rPr>
              <w:t>@inject ILookupService LookupService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&lt;PageTitle&gt;New parent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&lt;h1&gt;New parent&lt;/h1&gt;</w:t>
            </w:r>
          </w:p>
          <w:p>
            <w:pPr>
              <w:spacing w:before="0" w:after="0"/>
              <w:ind w:left="115" w:right="115"/>
            </w:pPr>
            <w:r>
              <w:rPr>
                <w:rFonts w:ascii="Consolas" w:hAnsi="Consolas"/>
                <w:color w:val="1F2A37"/>
                <w:sz w:val="18"/>
              </w:rPr>
              <w:t xml:space="preserve">        &lt;p&gt;Capture the parent's details. You can link pupils to them from any student profile afterwards.&lt;/p&gt;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Text="Back to parents" Icon="arrow_back" Variant="Variant.Flat"</w:t>
            </w:r>
          </w:p>
          <w:p>
            <w:pPr>
              <w:spacing w:before="0" w:after="0"/>
              <w:ind w:left="115" w:right="115"/>
            </w:pPr>
            <w:r>
              <w:rPr>
                <w:rFonts w:ascii="Consolas" w:hAnsi="Consolas"/>
                <w:color w:val="1F2A37"/>
                <w:sz w:val="18"/>
              </w:rPr>
              <w:t xml:space="preserve">                      ButtonStyle="ButtonStyle.Light" Click="@(() =&gt; Nav.NavigateTo("/parents"))"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class="nps-card"&gt;</w:t>
            </w:r>
          </w:p>
          <w:p>
            <w:pPr>
              <w:spacing w:before="0" w:after="0"/>
              <w:ind w:left="115" w:right="115"/>
            </w:pPr>
            <w:r>
              <w:rPr>
                <w:rFonts w:ascii="Consolas" w:hAnsi="Consolas"/>
                <w:color w:val="1F2A37"/>
                <w:sz w:val="18"/>
              </w:rPr>
              <w:t xml:space="preserve">    &lt;RadzenTemplateForm TItem="ParentFormModel" Data="@form" Submit="@SaveAsync"&gt;</w:t>
            </w:r>
          </w:p>
          <w:p>
            <w:pPr>
              <w:spacing w:before="0" w:after="0"/>
              <w:ind w:left="115" w:right="115"/>
            </w:pPr>
            <w:r>
              <w:rPr>
                <w:rFonts w:ascii="Consolas" w:hAnsi="Consolas"/>
                <w:color w:val="1F2A37"/>
                <w:sz w:val="18"/>
              </w:rPr>
              <w:t xml:space="preserve">        &lt;DataAnnotationsValidator /&gt;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&lt;label&gt;Title&lt;/label&gt;</w:t>
            </w:r>
          </w:p>
          <w:p>
            <w:pPr>
              <w:spacing w:before="0" w:after="0"/>
              <w:ind w:left="115" w:right="115"/>
            </w:pPr>
            <w:r>
              <w:rPr>
                <w:rFonts w:ascii="Consolas" w:hAnsi="Consolas"/>
                <w:color w:val="1F2A37"/>
                <w:sz w:val="18"/>
              </w:rPr>
              <w:t xml:space="preserve">                &lt;RadzenDropDown TValue="Guid?" Data="@titles" TextProperty="Name" ValueProperty="Id"</w:t>
            </w:r>
          </w:p>
          <w:p>
            <w:pPr>
              <w:spacing w:before="0" w:after="0"/>
              <w:ind w:left="115" w:right="115"/>
            </w:pPr>
            <w:r>
              <w:rPr>
                <w:rFonts w:ascii="Consolas" w:hAnsi="Consolas"/>
                <w:color w:val="1F2A37"/>
                <w:sz w:val="18"/>
              </w:rPr>
              <w:t xml:space="preserve">                                @bind-Value="form.TitleId" AllowClear="true" Placeholder="Mr., Mrs., ..."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&lt;label&gt;Gender&lt;/label&gt;</w:t>
            </w:r>
          </w:p>
          <w:p>
            <w:pPr>
              <w:spacing w:before="0" w:after="0"/>
              <w:ind w:left="115" w:right="115"/>
            </w:pPr>
            <w:r>
              <w:rPr>
                <w:rFonts w:ascii="Consolas" w:hAnsi="Consolas"/>
                <w:color w:val="1F2A37"/>
                <w:sz w:val="18"/>
              </w:rPr>
              <w:t xml:space="preserve">                &lt;RadzenDropDown TValue="Guid?" Data="@genders" TextProperty="Name" ValueProperty="Id"</w:t>
            </w:r>
          </w:p>
          <w:p>
            <w:pPr>
              <w:spacing w:before="0" w:after="0"/>
              <w:ind w:left="115" w:right="115"/>
            </w:pPr>
            <w:r>
              <w:rPr>
                <w:rFonts w:ascii="Consolas" w:hAnsi="Consolas"/>
                <w:color w:val="1F2A37"/>
                <w:sz w:val="18"/>
              </w:rPr>
              <w:t xml:space="preserve">                                @bind-Value="form.GenderId" AllowClear="true" Placeholder="Pick one"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&lt;label&gt;First name *&lt;/label&gt;</w:t>
            </w:r>
          </w:p>
          <w:p>
            <w:pPr>
              <w:spacing w:before="0" w:after="0"/>
              <w:ind w:left="115" w:right="115"/>
            </w:pPr>
            <w:r>
              <w:rPr>
                <w:rFonts w:ascii="Consolas" w:hAnsi="Consolas"/>
                <w:color w:val="1F2A37"/>
                <w:sz w:val="18"/>
              </w:rPr>
              <w:t xml:space="preserve">                &lt;RadzenTextBox @bind-Value="form.FirstName" /&gt;</w:t>
            </w:r>
          </w:p>
          <w:p>
            <w:pPr>
              <w:spacing w:before="0" w:after="0"/>
              <w:ind w:left="115" w:right="115"/>
            </w:pPr>
            <w:r>
              <w:rPr>
                <w:rFonts w:ascii="Consolas" w:hAnsi="Consolas"/>
                <w:color w:val="1F2A37"/>
                <w:sz w:val="18"/>
              </w:rPr>
              <w:t xml:space="preserve">                &lt;ValidationMessage For="() =&gt; form.FirstName"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&lt;label&gt;Last name *&lt;/label&gt;</w:t>
            </w:r>
          </w:p>
          <w:p>
            <w:pPr>
              <w:spacing w:before="0" w:after="0"/>
              <w:ind w:left="115" w:right="115"/>
            </w:pPr>
            <w:r>
              <w:rPr>
                <w:rFonts w:ascii="Consolas" w:hAnsi="Consolas"/>
                <w:color w:val="1F2A37"/>
                <w:sz w:val="18"/>
              </w:rPr>
              <w:t xml:space="preserve">                &lt;RadzenTextBox @bind-Value="form.LastName" /&gt;</w:t>
            </w:r>
          </w:p>
          <w:p>
            <w:pPr>
              <w:spacing w:before="0" w:after="0"/>
              <w:ind w:left="115" w:right="115"/>
            </w:pPr>
            <w:r>
              <w:rPr>
                <w:rFonts w:ascii="Consolas" w:hAnsi="Consolas"/>
                <w:color w:val="1F2A37"/>
                <w:sz w:val="18"/>
              </w:rPr>
              <w:t xml:space="preserve">                &lt;ValidationMessage For="() =&gt; form.LastName"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&lt;label&gt;Middle name&lt;/label&gt;</w:t>
            </w:r>
          </w:p>
          <w:p>
            <w:pPr>
              <w:spacing w:before="0" w:after="0"/>
              <w:ind w:left="115" w:right="115"/>
            </w:pPr>
            <w:r>
              <w:rPr>
                <w:rFonts w:ascii="Consolas" w:hAnsi="Consolas"/>
                <w:color w:val="1F2A37"/>
                <w:sz w:val="18"/>
              </w:rPr>
              <w:t xml:space="preserve">                &lt;RadzenTextBox @bind-Value="form.MiddleName"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&lt;label&gt;Marital status&lt;/label&gt;</w:t>
            </w:r>
          </w:p>
          <w:p>
            <w:pPr>
              <w:spacing w:before="0" w:after="0"/>
              <w:ind w:left="115" w:right="115"/>
            </w:pPr>
            <w:r>
              <w:rPr>
                <w:rFonts w:ascii="Consolas" w:hAnsi="Consolas"/>
                <w:color w:val="1F2A37"/>
                <w:sz w:val="18"/>
              </w:rPr>
              <w:t xml:space="preserve">                &lt;RadzenDropDown TValue="Guid?" Data="@maritalStatuses" TextProperty="Name" ValueProperty="Id"</w:t>
            </w:r>
          </w:p>
          <w:p>
            <w:pPr>
              <w:spacing w:before="0" w:after="0"/>
              <w:ind w:left="115" w:right="115"/>
            </w:pPr>
            <w:r>
              <w:rPr>
                <w:rFonts w:ascii="Consolas" w:hAnsi="Consolas"/>
                <w:color w:val="1F2A37"/>
                <w:sz w:val="18"/>
              </w:rPr>
              <w:t xml:space="preserve">                                @bind-Value="form.MaritalStatusId" AllowClear="true" Placeholder="Pick one"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&lt;label&gt;Primary phone&lt;/label&gt;</w:t>
            </w:r>
          </w:p>
          <w:p>
            <w:pPr>
              <w:spacing w:before="0" w:after="0"/>
              <w:ind w:left="115" w:right="115"/>
            </w:pPr>
            <w:r>
              <w:rPr>
                <w:rFonts w:ascii="Consolas" w:hAnsi="Consolas"/>
                <w:color w:val="1F2A37"/>
                <w:sz w:val="18"/>
              </w:rPr>
              <w:t xml:space="preserve">                &lt;RadzenTextBox @bind-Value="form.PrimaryPhone" Placeholder="+234..."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&lt;label&gt;Alternate phone&lt;/label&gt;</w:t>
            </w:r>
          </w:p>
          <w:p>
            <w:pPr>
              <w:spacing w:before="0" w:after="0"/>
              <w:ind w:left="115" w:right="115"/>
            </w:pPr>
            <w:r>
              <w:rPr>
                <w:rFonts w:ascii="Consolas" w:hAnsi="Consolas"/>
                <w:color w:val="1F2A37"/>
                <w:sz w:val="18"/>
              </w:rPr>
              <w:t xml:space="preserve">                &lt;RadzenTextBox @bind-Value="form.AlternatePhone"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&lt;label&gt;Email&lt;/label&gt;</w:t>
            </w:r>
          </w:p>
          <w:p>
            <w:pPr>
              <w:spacing w:before="0" w:after="0"/>
              <w:ind w:left="115" w:right="115"/>
            </w:pPr>
            <w:r>
              <w:rPr>
                <w:rFonts w:ascii="Consolas" w:hAnsi="Consolas"/>
                <w:color w:val="1F2A37"/>
                <w:sz w:val="18"/>
              </w:rPr>
              <w:t xml:space="preserve">                &lt;RadzenTextBox @bind-Value="form.Email" Placeholder="parent@example.com"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&lt;label&gt;Residential address&lt;/label&gt;</w:t>
            </w:r>
          </w:p>
          <w:p>
            <w:pPr>
              <w:spacing w:before="0" w:after="0"/>
              <w:ind w:left="115" w:right="115"/>
            </w:pPr>
            <w:r>
              <w:rPr>
                <w:rFonts w:ascii="Consolas" w:hAnsi="Consolas"/>
                <w:color w:val="1F2A37"/>
                <w:sz w:val="18"/>
              </w:rPr>
              <w:t xml:space="preserve">                &lt;RadzenTextArea @bind-Value="form.ResidentialAddress" Rows="2"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&lt;label&gt;Occupation&lt;/label&gt;</w:t>
            </w:r>
          </w:p>
          <w:p>
            <w:pPr>
              <w:spacing w:before="0" w:after="0"/>
              <w:ind w:left="115" w:right="115"/>
            </w:pPr>
            <w:r>
              <w:rPr>
                <w:rFonts w:ascii="Consolas" w:hAnsi="Consolas"/>
                <w:color w:val="1F2A37"/>
                <w:sz w:val="18"/>
              </w:rPr>
              <w:t xml:space="preserve">                &lt;RadzenTextBox @bind-Value="form.Occupation"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&lt;label&gt;Employer&lt;/label&gt;</w:t>
            </w:r>
          </w:p>
          <w:p>
            <w:pPr>
              <w:spacing w:before="0" w:after="0"/>
              <w:ind w:left="115" w:right="115"/>
            </w:pPr>
            <w:r>
              <w:rPr>
                <w:rFonts w:ascii="Consolas" w:hAnsi="Consolas"/>
                <w:color w:val="1F2A37"/>
                <w:sz w:val="18"/>
              </w:rPr>
              <w:t xml:space="preserve">                &lt;RadzenTextBox @bind-Value="form.Employer"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class="nps-form-actions"&gt;</w:t>
            </w:r>
          </w:p>
          <w:p>
            <w:pPr>
              <w:spacing w:before="0" w:after="0"/>
              <w:ind w:left="115" w:right="115"/>
            </w:pPr>
            <w:r>
              <w:rPr>
                <w:rFonts w:ascii="Consolas" w:hAnsi="Consolas"/>
                <w:color w:val="1F2A37"/>
                <w:sz w:val="18"/>
              </w:rPr>
              <w:t xml:space="preserve">            &lt;RadzenButton Text="Cancel" ButtonType="ButtonType.Button"</w:t>
            </w:r>
          </w:p>
          <w:p>
            <w:pPr>
              <w:spacing w:before="0" w:after="0"/>
              <w:ind w:left="115" w:right="115"/>
            </w:pPr>
            <w:r>
              <w:rPr>
                <w:rFonts w:ascii="Consolas" w:hAnsi="Consolas"/>
                <w:color w:val="1F2A37"/>
                <w:sz w:val="18"/>
              </w:rPr>
              <w:t xml:space="preserve">                          ButtonStyle="ButtonStyle.Light" Variant="Variant.Flat"</w:t>
            </w:r>
          </w:p>
          <w:p>
            <w:pPr>
              <w:spacing w:before="0" w:after="0"/>
              <w:ind w:left="115" w:right="115"/>
            </w:pPr>
            <w:r>
              <w:rPr>
                <w:rFonts w:ascii="Consolas" w:hAnsi="Consolas"/>
                <w:color w:val="1F2A37"/>
                <w:sz w:val="18"/>
              </w:rPr>
              <w:t xml:space="preserve">                          Click="@(() =&gt; Nav.NavigateTo("/parents"))" /&gt;</w:t>
            </w:r>
          </w:p>
          <w:p>
            <w:pPr>
              <w:spacing w:before="0" w:after="0"/>
              <w:ind w:left="115" w:right="115"/>
            </w:pPr>
            <w:r>
              <w:rPr>
                <w:rFonts w:ascii="Consolas" w:hAnsi="Consolas"/>
                <w:color w:val="1F2A37"/>
                <w:sz w:val="18"/>
              </w:rPr>
              <w:t xml:space="preserve">            &lt;RadzenButton Text="@(saving ? "Saving..." : "Save parent")"</w:t>
            </w:r>
          </w:p>
          <w:p>
            <w:pPr>
              <w:spacing w:before="0" w:after="0"/>
              <w:ind w:left="115" w:right="115"/>
            </w:pPr>
            <w:r>
              <w:rPr>
                <w:rFonts w:ascii="Consolas" w:hAnsi="Consolas"/>
                <w:color w:val="1F2A37"/>
                <w:sz w:val="18"/>
              </w:rPr>
              <w:t xml:space="preserve">                          Icon="save" ButtonType="ButtonType.Submit"</w:t>
            </w:r>
          </w:p>
          <w:p>
            <w:pPr>
              <w:spacing w:before="0" w:after="0"/>
              <w:ind w:left="115" w:right="115"/>
            </w:pPr>
            <w:r>
              <w:rPr>
                <w:rFonts w:ascii="Consolas" w:hAnsi="Consolas"/>
                <w:color w:val="1F2A37"/>
                <w:sz w:val="18"/>
              </w:rPr>
              <w:t xml:space="preserve">                          ButtonStyle="ButtonStyle.Primary" Disabled="@saving"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&lt;/RadzenTemplateForm&gt;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private ParentFormModel form = new();</w:t>
            </w:r>
          </w:p>
          <w:p>
            <w:pPr>
              <w:spacing w:before="0" w:after="0"/>
              <w:ind w:left="115" w:right="115"/>
            </w:pPr>
            <w:r>
              <w:rPr>
                <w:rFonts w:ascii="Consolas" w:hAnsi="Consolas"/>
                <w:color w:val="1F2A37"/>
                <w:sz w:val="18"/>
              </w:rPr>
              <w:t xml:space="preserve">    private bool saving;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IReadOnlyList&lt;LookupDto&gt; titles = [];</w:t>
            </w:r>
          </w:p>
          <w:p>
            <w:pPr>
              <w:spacing w:before="0" w:after="0"/>
              <w:ind w:left="115" w:right="115"/>
            </w:pPr>
            <w:r>
              <w:rPr>
                <w:rFonts w:ascii="Consolas" w:hAnsi="Consolas"/>
                <w:color w:val="1F2A37"/>
                <w:sz w:val="18"/>
              </w:rPr>
              <w:t xml:space="preserve">    private IReadOnlyList&lt;LookupDto&gt; genders = [];</w:t>
            </w:r>
          </w:p>
          <w:p>
            <w:pPr>
              <w:spacing w:before="0" w:after="0"/>
              <w:ind w:left="115" w:right="115"/>
            </w:pPr>
            <w:r>
              <w:rPr>
                <w:rFonts w:ascii="Consolas" w:hAnsi="Consolas"/>
                <w:color w:val="1F2A37"/>
                <w:sz w:val="18"/>
              </w:rPr>
              <w:t xml:space="preserve">    private IReadOnlyList&lt;LookupDto&gt; maritalStatuses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class ParentFormModel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[System.ComponentModel.DataAnnotations.Required, System.ComponentModel.DataAnnotations.StringLength(80)]</w:t>
            </w:r>
          </w:p>
          <w:p>
            <w:pPr>
              <w:spacing w:before="0" w:after="0"/>
              <w:ind w:left="115" w:right="115"/>
            </w:pPr>
            <w:r>
              <w:rPr>
                <w:rFonts w:ascii="Consolas" w:hAnsi="Consolas"/>
                <w:color w:val="1F2A37"/>
                <w:sz w:val="18"/>
              </w:rPr>
              <w:t xml:space="preserve">        public string FirstName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[System.ComponentModel.DataAnnotations.Required, System.ComponentModel.DataAnnotations.StringLength(80)]</w:t>
            </w:r>
          </w:p>
          <w:p>
            <w:pPr>
              <w:spacing w:before="0" w:after="0"/>
              <w:ind w:left="115" w:right="115"/>
            </w:pPr>
            <w:r>
              <w:rPr>
                <w:rFonts w:ascii="Consolas" w:hAnsi="Consolas"/>
                <w:color w:val="1F2A37"/>
                <w:sz w:val="18"/>
              </w:rPr>
              <w:t xml:space="preserve">        public string LastName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[System.ComponentModel.DataAnnotations.StringLength(80)]</w:t>
            </w:r>
          </w:p>
          <w:p>
            <w:pPr>
              <w:spacing w:before="0" w:after="0"/>
              <w:ind w:left="115" w:right="115"/>
            </w:pPr>
            <w:r>
              <w:rPr>
                <w:rFonts w:ascii="Consolas" w:hAnsi="Consolas"/>
                <w:color w:val="1F2A37"/>
                <w:sz w:val="18"/>
              </w:rPr>
              <w:t xml:space="preserve">        public string? MiddleName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TitleId { get; set; }</w:t>
            </w:r>
          </w:p>
          <w:p>
            <w:pPr>
              <w:spacing w:before="0" w:after="0"/>
              <w:ind w:left="115" w:right="115"/>
            </w:pPr>
            <w:r>
              <w:rPr>
                <w:rFonts w:ascii="Consolas" w:hAnsi="Consolas"/>
                <w:color w:val="1F2A37"/>
                <w:sz w:val="18"/>
              </w:rPr>
              <w:t xml:space="preserve">        public Guid? GenderId { get; set; }</w:t>
            </w:r>
          </w:p>
          <w:p>
            <w:pPr>
              <w:spacing w:before="0" w:after="0"/>
              <w:ind w:left="115" w:right="115"/>
            </w:pPr>
            <w:r>
              <w:rPr>
                <w:rFonts w:ascii="Consolas" w:hAnsi="Consolas"/>
                <w:color w:val="1F2A37"/>
                <w:sz w:val="18"/>
              </w:rPr>
              <w:t xml:space="preserve">        public Guid? MaritalStatusId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[System.ComponentModel.DataAnnotations.StringLength(30)]</w:t>
            </w:r>
          </w:p>
          <w:p>
            <w:pPr>
              <w:spacing w:before="0" w:after="0"/>
              <w:ind w:left="115" w:right="115"/>
            </w:pPr>
            <w:r>
              <w:rPr>
                <w:rFonts w:ascii="Consolas" w:hAnsi="Consolas"/>
                <w:color w:val="1F2A37"/>
                <w:sz w:val="18"/>
              </w:rPr>
              <w:t xml:space="preserve">        public string? PrimaryPhone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[System.ComponentModel.DataAnnotations.StringLength(30)]</w:t>
            </w:r>
          </w:p>
          <w:p>
            <w:pPr>
              <w:spacing w:before="0" w:after="0"/>
              <w:ind w:left="115" w:right="115"/>
            </w:pPr>
            <w:r>
              <w:rPr>
                <w:rFonts w:ascii="Consolas" w:hAnsi="Consolas"/>
                <w:color w:val="1F2A37"/>
                <w:sz w:val="18"/>
              </w:rPr>
              <w:t xml:space="preserve">        public string? AlternatePhone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[System.ComponentModel.DataAnnotations.EmailAddress, System.ComponentModel.DataAnnotations.StringLength(256)]</w:t>
            </w:r>
          </w:p>
          <w:p>
            <w:pPr>
              <w:spacing w:before="0" w:after="0"/>
              <w:ind w:left="115" w:right="115"/>
            </w:pPr>
            <w:r>
              <w:rPr>
                <w:rFonts w:ascii="Consolas" w:hAnsi="Consolas"/>
                <w:color w:val="1F2A37"/>
                <w:sz w:val="18"/>
              </w:rPr>
              <w:t xml:space="preserve">        public string? Email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[System.ComponentModel.DataAnnotations.StringLength(300)]</w:t>
            </w:r>
          </w:p>
          <w:p>
            <w:pPr>
              <w:spacing w:before="0" w:after="0"/>
              <w:ind w:left="115" w:right="115"/>
            </w:pPr>
            <w:r>
              <w:rPr>
                <w:rFonts w:ascii="Consolas" w:hAnsi="Consolas"/>
                <w:color w:val="1F2A37"/>
                <w:sz w:val="18"/>
              </w:rPr>
              <w:t xml:space="preserve">        public string? ResidentialAddress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[System.ComponentModel.DataAnnotations.StringLength(120)]</w:t>
            </w:r>
          </w:p>
          <w:p>
            <w:pPr>
              <w:spacing w:before="0" w:after="0"/>
              <w:ind w:left="115" w:right="115"/>
            </w:pPr>
            <w:r>
              <w:rPr>
                <w:rFonts w:ascii="Consolas" w:hAnsi="Consolas"/>
                <w:color w:val="1F2A37"/>
                <w:sz w:val="18"/>
              </w:rPr>
              <w:t xml:space="preserve">        public string? Occupation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[System.ComponentModel.DataAnnotations.StringLength(120)]</w:t>
            </w:r>
          </w:p>
          <w:p>
            <w:pPr>
              <w:spacing w:before="0" w:after="0"/>
              <w:ind w:left="115" w:right="115"/>
            </w:pPr>
            <w:r>
              <w:rPr>
                <w:rFonts w:ascii="Consolas" w:hAnsi="Consolas"/>
                <w:color w:val="1F2A37"/>
                <w:sz w:val="18"/>
              </w:rPr>
              <w:t xml:space="preserve">        public string? Employer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titles = await LookupService.GetTitlesAsync();</w:t>
            </w:r>
          </w:p>
          <w:p>
            <w:pPr>
              <w:spacing w:before="0" w:after="0"/>
              <w:ind w:left="115" w:right="115"/>
            </w:pPr>
            <w:r>
              <w:rPr>
                <w:rFonts w:ascii="Consolas" w:hAnsi="Consolas"/>
                <w:color w:val="1F2A37"/>
                <w:sz w:val="18"/>
              </w:rPr>
              <w:t xml:space="preserve">        genders = await LookupService.GetGendersAsync();</w:t>
            </w:r>
          </w:p>
          <w:p>
            <w:pPr>
              <w:spacing w:before="0" w:after="0"/>
              <w:ind w:left="115" w:right="115"/>
            </w:pPr>
            <w:r>
              <w:rPr>
                <w:rFonts w:ascii="Consolas" w:hAnsi="Consolas"/>
                <w:color w:val="1F2A37"/>
                <w:sz w:val="18"/>
              </w:rPr>
              <w:t xml:space="preserve">        maritalStatuses = await LookupService.GetMaritalStatusesAsync();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SaveAsync()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ParentService.CreateAsync(new CreateParentRequest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FirstName = form.FirstName,</w:t>
            </w:r>
          </w:p>
          <w:p>
            <w:pPr>
              <w:spacing w:before="0" w:after="0"/>
              <w:ind w:left="115" w:right="115"/>
            </w:pPr>
            <w:r>
              <w:rPr>
                <w:rFonts w:ascii="Consolas" w:hAnsi="Consolas"/>
                <w:color w:val="1F2A37"/>
                <w:sz w:val="18"/>
              </w:rPr>
              <w:t xml:space="preserve">                LastName = form.LastName,</w:t>
            </w:r>
          </w:p>
          <w:p>
            <w:pPr>
              <w:spacing w:before="0" w:after="0"/>
              <w:ind w:left="115" w:right="115"/>
            </w:pPr>
            <w:r>
              <w:rPr>
                <w:rFonts w:ascii="Consolas" w:hAnsi="Consolas"/>
                <w:color w:val="1F2A37"/>
                <w:sz w:val="18"/>
              </w:rPr>
              <w:t xml:space="preserve">                MiddleName = form.MiddleName,</w:t>
            </w:r>
          </w:p>
          <w:p>
            <w:pPr>
              <w:spacing w:before="0" w:after="0"/>
              <w:ind w:left="115" w:right="115"/>
            </w:pPr>
            <w:r>
              <w:rPr>
                <w:rFonts w:ascii="Consolas" w:hAnsi="Consolas"/>
                <w:color w:val="1F2A37"/>
                <w:sz w:val="18"/>
              </w:rPr>
              <w:t xml:space="preserve">                TitleId = form.TitleId,</w:t>
            </w:r>
          </w:p>
          <w:p>
            <w:pPr>
              <w:spacing w:before="0" w:after="0"/>
              <w:ind w:left="115" w:right="115"/>
            </w:pPr>
            <w:r>
              <w:rPr>
                <w:rFonts w:ascii="Consolas" w:hAnsi="Consolas"/>
                <w:color w:val="1F2A37"/>
                <w:sz w:val="18"/>
              </w:rPr>
              <w:t xml:space="preserve">                GenderId = form.GenderId,</w:t>
            </w:r>
          </w:p>
          <w:p>
            <w:pPr>
              <w:spacing w:before="0" w:after="0"/>
              <w:ind w:left="115" w:right="115"/>
            </w:pPr>
            <w:r>
              <w:rPr>
                <w:rFonts w:ascii="Consolas" w:hAnsi="Consolas"/>
                <w:color w:val="1F2A37"/>
                <w:sz w:val="18"/>
              </w:rPr>
              <w:t xml:space="preserve">                MaritalStatusId = form.MaritalStatusId,</w:t>
            </w:r>
          </w:p>
          <w:p>
            <w:pPr>
              <w:spacing w:before="0" w:after="0"/>
              <w:ind w:left="115" w:right="115"/>
            </w:pPr>
            <w:r>
              <w:rPr>
                <w:rFonts w:ascii="Consolas" w:hAnsi="Consolas"/>
                <w:color w:val="1F2A37"/>
                <w:sz w:val="18"/>
              </w:rPr>
              <w:t xml:space="preserve">                PrimaryPhone = form.PrimaryPhone,</w:t>
            </w:r>
          </w:p>
          <w:p>
            <w:pPr>
              <w:spacing w:before="0" w:after="0"/>
              <w:ind w:left="115" w:right="115"/>
            </w:pPr>
            <w:r>
              <w:rPr>
                <w:rFonts w:ascii="Consolas" w:hAnsi="Consolas"/>
                <w:color w:val="1F2A37"/>
                <w:sz w:val="18"/>
              </w:rPr>
              <w:t xml:space="preserve">                AlternatePhone = form.AlternatePhone,</w:t>
            </w:r>
          </w:p>
          <w:p>
            <w:pPr>
              <w:spacing w:before="0" w:after="0"/>
              <w:ind w:left="115" w:right="115"/>
            </w:pPr>
            <w:r>
              <w:rPr>
                <w:rFonts w:ascii="Consolas" w:hAnsi="Consolas"/>
                <w:color w:val="1F2A37"/>
                <w:sz w:val="18"/>
              </w:rPr>
              <w:t xml:space="preserve">                Email = form.Email,</w:t>
            </w:r>
          </w:p>
          <w:p>
            <w:pPr>
              <w:spacing w:before="0" w:after="0"/>
              <w:ind w:left="115" w:right="115"/>
            </w:pPr>
            <w:r>
              <w:rPr>
                <w:rFonts w:ascii="Consolas" w:hAnsi="Consolas"/>
                <w:color w:val="1F2A37"/>
                <w:sz w:val="18"/>
              </w:rPr>
              <w:t xml:space="preserve">                ResidentialAddress = form.ResidentialAddress,</w:t>
            </w:r>
          </w:p>
          <w:p>
            <w:pPr>
              <w:spacing w:before="0" w:after="0"/>
              <w:ind w:left="115" w:right="115"/>
            </w:pPr>
            <w:r>
              <w:rPr>
                <w:rFonts w:ascii="Consolas" w:hAnsi="Consolas"/>
                <w:color w:val="1F2A37"/>
                <w:sz w:val="18"/>
              </w:rPr>
              <w:t xml:space="preserve">                Occupation = form.Occupation,</w:t>
            </w:r>
          </w:p>
          <w:p>
            <w:pPr>
              <w:spacing w:before="0" w:after="0"/>
              <w:ind w:left="115" w:right="115"/>
            </w:pPr>
            <w:r>
              <w:rPr>
                <w:rFonts w:ascii="Consolas" w:hAnsi="Consolas"/>
                <w:color w:val="1F2A37"/>
                <w:sz w:val="18"/>
              </w:rPr>
              <w:t xml:space="preserve">                Employer = form.Employer,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"Saved",</w:t>
            </w:r>
          </w:p>
          <w:p>
            <w:pPr>
              <w:spacing w:before="0" w:after="0"/>
              <w:ind w:left="115" w:right="115"/>
            </w:pPr>
            <w:r>
              <w:rPr>
                <w:rFonts w:ascii="Consolas" w:hAnsi="Consolas"/>
                <w:color w:val="1F2A37"/>
                <w:sz w:val="18"/>
              </w:rPr>
              <w:t xml:space="preserve">                    $"Parent '{form.FirstName} {form.LastName}' created.");</w:t>
            </w:r>
          </w:p>
          <w:p>
            <w:pPr>
              <w:spacing w:before="0" w:after="0"/>
              <w:ind w:left="115" w:right="115"/>
            </w:pPr>
            <w:r>
              <w:rPr>
                <w:rFonts w:ascii="Consolas" w:hAnsi="Consolas"/>
                <w:color w:val="1F2A37"/>
                <w:sz w:val="18"/>
              </w:rPr>
              <w:t xml:space="preserve">                Nav.NavigateTo($"/parents/{result.Data}");</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9.6 EditParent.razor — the parent detail view</w:t>
      </w:r>
    </w:p>
    <w:p>
      <w:r>
        <w:rPr>
          <w:b w:val="0"/>
          <w:i w:val="0"/>
        </w:rPr>
        <w:t>EditParent.razor uses the same tabs pattern as EditStudent. The Profile tab is the editable form; the Linked pupils tab is read-only — it shows every pupil this parent is linked to, with a click-through to the pupil. Linking is initiated from the pupil's Edit page rather than from here, because in practice an admin is almost always thinking 'this pupil needs another parent' rather than 'this parent needs more pupils'.</w:t>
      </w:r>
    </w:p>
    <w:p>
      <w:pPr>
        <w:spacing w:before="120" w:after="40"/>
      </w:pPr>
      <w:r>
        <w:rPr>
          <w:i/>
          <w:color w:val="4B5563"/>
          <w:sz w:val="20"/>
        </w:rPr>
        <w:t>Listing — src/NaijaPrimeSchool.Web/Components/Pages/Family/EditParent.razor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"/parents/{Id:guid}"</w:t>
            </w:r>
          </w:p>
          <w:p>
            <w:pPr>
              <w:spacing w:before="0" w:after="0"/>
              <w:ind w:left="115" w:right="115"/>
            </w:pPr>
            <w:r>
              <w:rPr>
                <w:rFonts w:ascii="Consolas" w:hAnsi="Consolas"/>
                <w:color w:val="1F2A37"/>
                <w:sz w:val="18"/>
              </w:rPr>
              <w:t>@attribute [Authorize(Roles = $"{Roles.SuperAdmin},{Roles.HeadTeacher}")]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IParentService ParentService</w:t>
            </w:r>
          </w:p>
          <w:p>
            <w:pPr>
              <w:spacing w:before="0" w:after="0"/>
              <w:ind w:left="115" w:right="115"/>
            </w:pPr>
            <w:r>
              <w:rPr>
                <w:rFonts w:ascii="Consolas" w:hAnsi="Consolas"/>
                <w:color w:val="1F2A37"/>
                <w:sz w:val="18"/>
              </w:rPr>
              <w:t>@inject ILookupService LookupService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&lt;PageTitle&gt;Edit parent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@if (loading)</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&lt;p&gt;Loading parent...&lt;/p&gt;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 if (parent is null)</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&lt;RadzenAlert Severity="AlertSeverity.Warning"&gt;Parent not found.&lt;/RadzenAlert&gt;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&lt;h1&gt;@(string.IsNullOrEmpty(parent.TitleName) ? "" : parent.TitleName + " ")@parent.FullName&lt;/h1&gt;</w:t>
            </w:r>
          </w:p>
          <w:p>
            <w:pPr>
              <w:spacing w:before="0" w:after="0"/>
              <w:ind w:left="115" w:right="115"/>
            </w:pPr>
            <w:r>
              <w:rPr>
                <w:rFonts w:ascii="Consolas" w:hAnsi="Consolas"/>
                <w:color w:val="1F2A37"/>
                <w:sz w:val="18"/>
              </w:rPr>
              <w:t xml:space="preserve">            &lt;p&gt;@parent.PrimaryPhone @(string.IsNullOrEmpty(parent.Email) ? "" : "· " + parent.Email)&lt;/p&gt;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@if (parent.IsActive)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Text="Deactivate" Icon="block" Variant="Variant.Flat"</w:t>
            </w:r>
          </w:p>
          <w:p>
            <w:pPr>
              <w:spacing w:before="0" w:after="0"/>
              <w:ind w:left="115" w:right="115"/>
            </w:pPr>
            <w:r>
              <w:rPr>
                <w:rFonts w:ascii="Consolas" w:hAnsi="Consolas"/>
                <w:color w:val="1F2A37"/>
                <w:sz w:val="18"/>
              </w:rPr>
              <w:t xml:space="preserve">                              ButtonStyle="ButtonStyle.Warning" Click="@(() =&gt; SetActiveAsync(false))"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Text="Activate" Icon="check_circle" Variant="Variant.Flat"</w:t>
            </w:r>
          </w:p>
          <w:p>
            <w:pPr>
              <w:spacing w:before="0" w:after="0"/>
              <w:ind w:left="115" w:right="115"/>
            </w:pPr>
            <w:r>
              <w:rPr>
                <w:rFonts w:ascii="Consolas" w:hAnsi="Consolas"/>
                <w:color w:val="1F2A37"/>
                <w:sz w:val="18"/>
              </w:rPr>
              <w:t xml:space="preserve">                              ButtonStyle="ButtonStyle.Success" Click="@(() =&gt; SetActiveAsync(true))"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Text="Back" Icon="arrow_back" Variant="Variant.Flat"</w:t>
            </w:r>
          </w:p>
          <w:p>
            <w:pPr>
              <w:spacing w:before="0" w:after="0"/>
              <w:ind w:left="115" w:right="115"/>
            </w:pPr>
            <w:r>
              <w:rPr>
                <w:rFonts w:ascii="Consolas" w:hAnsi="Consolas"/>
                <w:color w:val="1F2A37"/>
                <w:sz w:val="18"/>
              </w:rPr>
              <w:t xml:space="preserve">                          ButtonStyle="ButtonStyle.Light" Click="@(() =&gt; Nav.NavigateTo("/parents"))"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&lt;RadzenTabs @bind-SelectedIndex="selectedTab"&gt;</w:t>
            </w:r>
          </w:p>
          <w:p>
            <w:pPr>
              <w:spacing w:before="0" w:after="0"/>
              <w:ind w:left="115" w:right="115"/>
            </w:pPr>
            <w:r>
              <w:rPr>
                <w:rFonts w:ascii="Consolas" w:hAnsi="Consolas"/>
                <w:color w:val="1F2A37"/>
                <w:sz w:val="18"/>
              </w:rPr>
              <w:t xml:space="preserve">        &lt;Tabs&gt;</w:t>
            </w:r>
          </w:p>
          <w:p>
            <w:pPr>
              <w:spacing w:before="0" w:after="0"/>
              <w:ind w:left="115" w:right="115"/>
            </w:pPr>
            <w:r>
              <w:rPr>
                <w:rFonts w:ascii="Consolas" w:hAnsi="Consolas"/>
                <w:color w:val="1F2A37"/>
                <w:sz w:val="18"/>
              </w:rPr>
              <w:t xml:space="preserve">            &lt;RadzenTabsItem Text="Profile"&gt;</w:t>
            </w:r>
          </w:p>
          <w:p>
            <w:pPr>
              <w:spacing w:before="0" w:after="0"/>
              <w:ind w:left="115" w:right="115"/>
            </w:pPr>
            <w:r>
              <w:rPr>
                <w:rFonts w:ascii="Consolas" w:hAnsi="Consolas"/>
                <w:color w:val="1F2A37"/>
                <w:sz w:val="18"/>
              </w:rPr>
              <w:t xml:space="preserve">                &lt;RadzenCard class="nps-card"&gt;</w:t>
            </w:r>
          </w:p>
          <w:p>
            <w:pPr>
              <w:spacing w:before="0" w:after="0"/>
              <w:ind w:left="115" w:right="115"/>
            </w:pPr>
            <w:r>
              <w:rPr>
                <w:rFonts w:ascii="Consolas" w:hAnsi="Consolas"/>
                <w:color w:val="1F2A37"/>
                <w:sz w:val="18"/>
              </w:rPr>
              <w:t xml:space="preserve">                    &lt;RadzenTemplateForm TItem="ParentFormModel" Data="@form" Submit="@SaveAsync"&gt;</w:t>
            </w:r>
          </w:p>
          <w:p>
            <w:pPr>
              <w:spacing w:before="0" w:after="0"/>
              <w:ind w:left="115" w:right="115"/>
            </w:pPr>
            <w:r>
              <w:rPr>
                <w:rFonts w:ascii="Consolas" w:hAnsi="Consolas"/>
                <w:color w:val="1F2A37"/>
                <w:sz w:val="18"/>
              </w:rPr>
              <w:t xml:space="preserve">                        &lt;DataAnnotationsValidator /&gt;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&lt;label&gt;Title&lt;/label&gt;</w:t>
            </w:r>
          </w:p>
          <w:p>
            <w:pPr>
              <w:spacing w:before="0" w:after="0"/>
              <w:ind w:left="115" w:right="115"/>
            </w:pPr>
            <w:r>
              <w:rPr>
                <w:rFonts w:ascii="Consolas" w:hAnsi="Consolas"/>
                <w:color w:val="1F2A37"/>
                <w:sz w:val="18"/>
              </w:rPr>
              <w:t xml:space="preserve">                                &lt;RadzenDropDown TValue="Guid?" Data="@titles" TextProperty="Name" ValueProperty="Id"</w:t>
            </w:r>
          </w:p>
          <w:p>
            <w:pPr>
              <w:spacing w:before="0" w:after="0"/>
              <w:ind w:left="115" w:right="115"/>
            </w:pPr>
            <w:r>
              <w:rPr>
                <w:rFonts w:ascii="Consolas" w:hAnsi="Consolas"/>
                <w:color w:val="1F2A37"/>
                <w:sz w:val="18"/>
              </w:rPr>
              <w:t xml:space="preserve">                                                @bind-Value="form.TitleId" AllowClear="true"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&lt;label&gt;Gender&lt;/label&gt;</w:t>
            </w:r>
          </w:p>
          <w:p>
            <w:pPr>
              <w:spacing w:before="0" w:after="0"/>
              <w:ind w:left="115" w:right="115"/>
            </w:pPr>
            <w:r>
              <w:rPr>
                <w:rFonts w:ascii="Consolas" w:hAnsi="Consolas"/>
                <w:color w:val="1F2A37"/>
                <w:sz w:val="18"/>
              </w:rPr>
              <w:t xml:space="preserve">                                &lt;RadzenDropDown TValue="Guid?" Data="@genders" TextProperty="Name" ValueProperty="Id"</w:t>
            </w:r>
          </w:p>
          <w:p>
            <w:pPr>
              <w:spacing w:before="0" w:after="0"/>
              <w:ind w:left="115" w:right="115"/>
            </w:pPr>
            <w:r>
              <w:rPr>
                <w:rFonts w:ascii="Consolas" w:hAnsi="Consolas"/>
                <w:color w:val="1F2A37"/>
                <w:sz w:val="18"/>
              </w:rPr>
              <w:t xml:space="preserve">                                                @bind-Value="form.GenderId" AllowClear="true"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&lt;label&gt;First name *&lt;/label&gt;</w:t>
            </w:r>
          </w:p>
          <w:p>
            <w:pPr>
              <w:spacing w:before="0" w:after="0"/>
              <w:ind w:left="115" w:right="115"/>
            </w:pPr>
            <w:r>
              <w:rPr>
                <w:rFonts w:ascii="Consolas" w:hAnsi="Consolas"/>
                <w:color w:val="1F2A37"/>
                <w:sz w:val="18"/>
              </w:rPr>
              <w:t xml:space="preserve">                                &lt;RadzenTextBox @bind-Value="form.FirstName"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&lt;label&gt;Last name *&lt;/label&gt;</w:t>
            </w:r>
          </w:p>
          <w:p>
            <w:pPr>
              <w:spacing w:before="0" w:after="0"/>
              <w:ind w:left="115" w:right="115"/>
            </w:pPr>
            <w:r>
              <w:rPr>
                <w:rFonts w:ascii="Consolas" w:hAnsi="Consolas"/>
                <w:color w:val="1F2A37"/>
                <w:sz w:val="18"/>
              </w:rPr>
              <w:t xml:space="preserve">                                &lt;RadzenTextBox @bind-Value="form.LastName"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&lt;label&gt;Middle name&lt;/label&gt;</w:t>
            </w:r>
          </w:p>
          <w:p>
            <w:pPr>
              <w:spacing w:before="0" w:after="0"/>
              <w:ind w:left="115" w:right="115"/>
            </w:pPr>
            <w:r>
              <w:rPr>
                <w:rFonts w:ascii="Consolas" w:hAnsi="Consolas"/>
                <w:color w:val="1F2A37"/>
                <w:sz w:val="18"/>
              </w:rPr>
              <w:t xml:space="preserve">                                &lt;RadzenTextBox @bind-Value="form.MiddleName"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&lt;label&gt;Marital status&lt;/label&gt;</w:t>
            </w:r>
          </w:p>
          <w:p>
            <w:pPr>
              <w:spacing w:before="0" w:after="0"/>
              <w:ind w:left="115" w:right="115"/>
            </w:pPr>
            <w:r>
              <w:rPr>
                <w:rFonts w:ascii="Consolas" w:hAnsi="Consolas"/>
                <w:color w:val="1F2A37"/>
                <w:sz w:val="18"/>
              </w:rPr>
              <w:t xml:space="preserve">                                &lt;RadzenDropDown TValue="Guid?" Data="@maritalStatuses" TextProperty="Name" ValueProperty="Id"</w:t>
            </w:r>
          </w:p>
          <w:p>
            <w:pPr>
              <w:spacing w:before="0" w:after="0"/>
              <w:ind w:left="115" w:right="115"/>
            </w:pPr>
            <w:r>
              <w:rPr>
                <w:rFonts w:ascii="Consolas" w:hAnsi="Consolas"/>
                <w:color w:val="1F2A37"/>
                <w:sz w:val="18"/>
              </w:rPr>
              <w:t xml:space="preserve">                                                @bind-Value="form.MaritalStatusId" AllowClear="true"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&lt;label&gt;Primary phone&lt;/label&gt;</w:t>
            </w:r>
          </w:p>
          <w:p>
            <w:pPr>
              <w:spacing w:before="0" w:after="0"/>
              <w:ind w:left="115" w:right="115"/>
            </w:pPr>
            <w:r>
              <w:rPr>
                <w:rFonts w:ascii="Consolas" w:hAnsi="Consolas"/>
                <w:color w:val="1F2A37"/>
                <w:sz w:val="18"/>
              </w:rPr>
              <w:t xml:space="preserve">                                &lt;RadzenTextBox @bind-Value="form.PrimaryPhone"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&lt;label&gt;Alternate phone&lt;/label&gt;</w:t>
            </w:r>
          </w:p>
          <w:p>
            <w:pPr>
              <w:spacing w:before="0" w:after="0"/>
              <w:ind w:left="115" w:right="115"/>
            </w:pPr>
            <w:r>
              <w:rPr>
                <w:rFonts w:ascii="Consolas" w:hAnsi="Consolas"/>
                <w:color w:val="1F2A37"/>
                <w:sz w:val="18"/>
              </w:rPr>
              <w:t xml:space="preserve">                                &lt;RadzenTextBox @bind-Value="form.AlternatePhone"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&lt;label&gt;Email&lt;/label&gt;</w:t>
            </w:r>
          </w:p>
          <w:p>
            <w:pPr>
              <w:spacing w:before="0" w:after="0"/>
              <w:ind w:left="115" w:right="115"/>
            </w:pPr>
            <w:r>
              <w:rPr>
                <w:rFonts w:ascii="Consolas" w:hAnsi="Consolas"/>
                <w:color w:val="1F2A37"/>
                <w:sz w:val="18"/>
              </w:rPr>
              <w:t xml:space="preserve">                                &lt;RadzenTextBox @bind-Value="form.Email"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&lt;label&gt;Residential address&lt;/label&gt;</w:t>
            </w:r>
          </w:p>
          <w:p>
            <w:pPr>
              <w:spacing w:before="0" w:after="0"/>
              <w:ind w:left="115" w:right="115"/>
            </w:pPr>
            <w:r>
              <w:rPr>
                <w:rFonts w:ascii="Consolas" w:hAnsi="Consolas"/>
                <w:color w:val="1F2A37"/>
                <w:sz w:val="18"/>
              </w:rPr>
              <w:t xml:space="preserve">                                &lt;RadzenTextArea @bind-Value="form.ResidentialAddress" Rows="2"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&lt;label&gt;Occupation&lt;/label&gt;</w:t>
            </w:r>
          </w:p>
          <w:p>
            <w:pPr>
              <w:spacing w:before="0" w:after="0"/>
              <w:ind w:left="115" w:right="115"/>
            </w:pPr>
            <w:r>
              <w:rPr>
                <w:rFonts w:ascii="Consolas" w:hAnsi="Consolas"/>
                <w:color w:val="1F2A37"/>
                <w:sz w:val="18"/>
              </w:rPr>
              <w:t xml:space="preserve">                                &lt;RadzenTextBox @bind-Value="form.Occupation"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&lt;label&gt;Employer&lt;/label&gt;</w:t>
            </w:r>
          </w:p>
          <w:p>
            <w:pPr>
              <w:spacing w:before="0" w:after="0"/>
              <w:ind w:left="115" w:right="115"/>
            </w:pPr>
            <w:r>
              <w:rPr>
                <w:rFonts w:ascii="Consolas" w:hAnsi="Consolas"/>
                <w:color w:val="1F2A37"/>
                <w:sz w:val="18"/>
              </w:rPr>
              <w:t xml:space="preserve">                                &lt;RadzenTextBox @bind-Value="form.Employer"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class="nps-form-actions"&gt;</w:t>
            </w:r>
          </w:p>
          <w:p>
            <w:pPr>
              <w:spacing w:before="0" w:after="0"/>
              <w:ind w:left="115" w:right="115"/>
            </w:pPr>
            <w:r>
              <w:rPr>
                <w:rFonts w:ascii="Consolas" w:hAnsi="Consolas"/>
                <w:color w:val="1F2A37"/>
                <w:sz w:val="18"/>
              </w:rPr>
              <w:t xml:space="preserve">                            &lt;RadzenButton Text="@(saving ? "Saving..." : "Save changes")"</w:t>
            </w:r>
          </w:p>
          <w:p>
            <w:pPr>
              <w:spacing w:before="0" w:after="0"/>
              <w:ind w:left="115" w:right="115"/>
            </w:pPr>
            <w:r>
              <w:rPr>
                <w:rFonts w:ascii="Consolas" w:hAnsi="Consolas"/>
                <w:color w:val="1F2A37"/>
                <w:sz w:val="18"/>
              </w:rPr>
              <w:t xml:space="preserve">                                          Icon="save" ButtonType="ButtonType.Submit"</w:t>
            </w:r>
          </w:p>
          <w:p>
            <w:pPr>
              <w:spacing w:before="0" w:after="0"/>
              <w:ind w:left="115" w:right="115"/>
            </w:pPr>
            <w:r>
              <w:rPr>
                <w:rFonts w:ascii="Consolas" w:hAnsi="Consolas"/>
                <w:color w:val="1F2A37"/>
                <w:sz w:val="18"/>
              </w:rPr>
              <w:t xml:space="preserve">                                          ButtonStyle="ButtonStyle.Primary" Disabled="@saving"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&lt;/RadzenTemplateForm&gt;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&lt;/RadzenTabsItem&gt;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&lt;RadzenTabsItem Text="@($"Linked pupils ({studentLinks.Count})")"&gt;</w:t>
            </w:r>
          </w:p>
          <w:p>
            <w:pPr>
              <w:spacing w:before="0" w:after="0"/>
              <w:ind w:left="115" w:right="115"/>
            </w:pPr>
            <w:r>
              <w:rPr>
                <w:rFonts w:ascii="Consolas" w:hAnsi="Consolas"/>
                <w:color w:val="1F2A37"/>
                <w:sz w:val="18"/>
              </w:rPr>
              <w:t xml:space="preserve">                &lt;RadzenCard class="nps-card"&gt;</w:t>
            </w:r>
          </w:p>
          <w:p>
            <w:pPr>
              <w:spacing w:before="0" w:after="0"/>
              <w:ind w:left="115" w:right="115"/>
            </w:pPr>
            <w:r>
              <w:rPr>
                <w:rFonts w:ascii="Consolas" w:hAnsi="Consolas"/>
                <w:color w:val="1F2A37"/>
                <w:sz w:val="18"/>
              </w:rPr>
              <w:t xml:space="preserve">                    &lt;p style="color: var(--nps-ink-500);"&gt;</w:t>
            </w:r>
          </w:p>
          <w:p>
            <w:pPr>
              <w:spacing w:before="0" w:after="0"/>
              <w:ind w:left="115" w:right="115"/>
            </w:pPr>
            <w:r>
              <w:rPr>
                <w:rFonts w:ascii="Consolas" w:hAnsi="Consolas"/>
                <w:color w:val="1F2A37"/>
                <w:sz w:val="18"/>
              </w:rPr>
              <w:t xml:space="preserve">                        Use the student profile (Family → Students → pick a pupil) to add or remove links.</w:t>
            </w:r>
          </w:p>
          <w:p>
            <w:pPr>
              <w:spacing w:before="0" w:after="0"/>
              <w:ind w:left="115" w:right="115"/>
            </w:pPr>
            <w:r>
              <w:rPr>
                <w:rFonts w:ascii="Consolas" w:hAnsi="Consolas"/>
                <w:color w:val="1F2A37"/>
                <w:sz w:val="18"/>
              </w:rPr>
              <w:t xml:space="preserve">                    &lt;/p&gt;</w:t>
            </w:r>
          </w:p>
          <w:p>
            <w:pPr>
              <w:spacing w:before="0" w:after="0"/>
              <w:ind w:left="115" w:right="115"/>
            </w:pPr>
            <w:r>
              <w:rPr>
                <w:rFonts w:ascii="Consolas" w:hAnsi="Consolas"/>
                <w:color w:val="1F2A37"/>
                <w:sz w:val="18"/>
              </w:rPr>
              <w:t xml:space="preserve">                    &lt;RadzenDataGrid TItem="StudentParentDto" Data="@studentLinks" AllowPaging="false"</w:t>
            </w:r>
          </w:p>
          <w:p>
            <w:pPr>
              <w:spacing w:before="0" w:after="0"/>
              <w:ind w:left="115" w:right="115"/>
            </w:pPr>
            <w:r>
              <w:rPr>
                <w:rFonts w:ascii="Consolas" w:hAnsi="Consolas"/>
                <w:color w:val="1F2A37"/>
                <w:sz w:val="18"/>
              </w:rPr>
              <w:t xml:space="preserve">                                    EmptyText="No pupils linked to this parent yet."&gt;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TItem="StudentParentDto" Title="Pupil"&gt;</w:t>
            </w:r>
          </w:p>
          <w:p>
            <w:pPr>
              <w:spacing w:before="0" w:after="0"/>
              <w:ind w:left="115" w:right="115"/>
            </w:pPr>
            <w:r>
              <w:rPr>
                <w:rFonts w:ascii="Consolas" w:hAnsi="Consolas"/>
                <w:color w:val="1F2A37"/>
                <w:sz w:val="18"/>
              </w:rPr>
              <w:t xml:space="preserve">                                &lt;Template Context="l"&gt;</w:t>
            </w:r>
          </w:p>
          <w:p>
            <w:pPr>
              <w:spacing w:before="0" w:after="0"/>
              <w:ind w:left="115" w:right="115"/>
            </w:pPr>
            <w:r>
              <w:rPr>
                <w:rFonts w:ascii="Consolas" w:hAnsi="Consolas"/>
                <w:color w:val="1F2A37"/>
                <w:sz w:val="18"/>
              </w:rPr>
              <w:t xml:space="preserve">                                    &lt;strong&gt;@l.StudentName&lt;/strong&gt;</w:t>
            </w:r>
          </w:p>
          <w:p>
            <w:pPr>
              <w:spacing w:before="0" w:after="0"/>
              <w:ind w:left="115" w:right="115"/>
            </w:pPr>
            <w:r>
              <w:rPr>
                <w:rFonts w:ascii="Consolas" w:hAnsi="Consolas"/>
                <w:color w:val="1F2A37"/>
                <w:sz w:val="18"/>
              </w:rPr>
              <w:t xml:space="preserve">                                    &lt;br /&gt;</w:t>
            </w:r>
          </w:p>
          <w:p>
            <w:pPr>
              <w:spacing w:before="0" w:after="0"/>
              <w:ind w:left="115" w:right="115"/>
            </w:pPr>
            <w:r>
              <w:rPr>
                <w:rFonts w:ascii="Consolas" w:hAnsi="Consolas"/>
                <w:color w:val="1F2A37"/>
                <w:sz w:val="18"/>
              </w:rPr>
              <w:t xml:space="preserve">                                    &lt;small style="color: var(--nps-ink-500);"&gt;@l.StudentAdmissionNumber&lt;/small&gt;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TItem="StudentParentDto" Title="Relationship" Property="RelationshipName" Width="160px" /&gt;</w:t>
            </w:r>
          </w:p>
          <w:p>
            <w:pPr>
              <w:spacing w:before="0" w:after="0"/>
              <w:ind w:left="115" w:right="115"/>
            </w:pPr>
            <w:r>
              <w:rPr>
                <w:rFonts w:ascii="Consolas" w:hAnsi="Consolas"/>
                <w:color w:val="1F2A37"/>
                <w:sz w:val="18"/>
              </w:rPr>
              <w:t xml:space="preserve">                            &lt;RadzenDataGridColumn TItem="StudentParentDto" Title="Primary" Width="100px"&gt;</w:t>
            </w:r>
          </w:p>
          <w:p>
            <w:pPr>
              <w:spacing w:before="0" w:after="0"/>
              <w:ind w:left="115" w:right="115"/>
            </w:pPr>
            <w:r>
              <w:rPr>
                <w:rFonts w:ascii="Consolas" w:hAnsi="Consolas"/>
                <w:color w:val="1F2A37"/>
                <w:sz w:val="18"/>
              </w:rPr>
              <w:t xml:space="preserve">                                &lt;Template Context="l"&gt;</w:t>
            </w:r>
          </w:p>
          <w:p>
            <w:pPr>
              <w:spacing w:before="0" w:after="0"/>
              <w:ind w:left="115" w:right="115"/>
            </w:pPr>
            <w:r>
              <w:rPr>
                <w:rFonts w:ascii="Consolas" w:hAnsi="Consolas"/>
                <w:color w:val="1F2A37"/>
                <w:sz w:val="18"/>
              </w:rPr>
              <w:t xml:space="preserve">                                    @if (l.IsPrimaryContact)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Text="Yes" BadgeStyle="BadgeStyle.Success" Variant="Variant.Flat"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TItem="StudentParentDto" Title="Pickup" Width="100px"&gt;</w:t>
            </w:r>
          </w:p>
          <w:p>
            <w:pPr>
              <w:spacing w:before="0" w:after="0"/>
              <w:ind w:left="115" w:right="115"/>
            </w:pPr>
            <w:r>
              <w:rPr>
                <w:rFonts w:ascii="Consolas" w:hAnsi="Consolas"/>
                <w:color w:val="1F2A37"/>
                <w:sz w:val="18"/>
              </w:rPr>
              <w:t xml:space="preserve">                                &lt;Template Context="l"&gt;</w:t>
            </w:r>
          </w:p>
          <w:p>
            <w:pPr>
              <w:spacing w:before="0" w:after="0"/>
              <w:ind w:left="115" w:right="115"/>
            </w:pPr>
            <w:r>
              <w:rPr>
                <w:rFonts w:ascii="Consolas" w:hAnsi="Consolas"/>
                <w:color w:val="1F2A37"/>
                <w:sz w:val="18"/>
              </w:rPr>
              <w:t xml:space="preserve">                                    @if (l.CanPickUp)</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Text="Yes" BadgeStyle="BadgeStyle.Success" Variant="Variant.Flat"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Text="No" BadgeStyle="BadgeStyle.Warning" Variant="Variant.Flat"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TItem="StudentParentDto" Title="Open"</w:t>
            </w:r>
          </w:p>
          <w:p>
            <w:pPr>
              <w:spacing w:before="0" w:after="0"/>
              <w:ind w:left="115" w:right="115"/>
            </w:pPr>
            <w:r>
              <w:rPr>
                <w:rFonts w:ascii="Consolas" w:hAnsi="Consolas"/>
                <w:color w:val="1F2A37"/>
                <w:sz w:val="18"/>
              </w:rPr>
              <w:t xml:space="preserve">                                                  Width="120px" Sortable="false" TextAlign="TextAlign.Right"&gt;</w:t>
            </w:r>
          </w:p>
          <w:p>
            <w:pPr>
              <w:spacing w:before="0" w:after="0"/>
              <w:ind w:left="115" w:right="115"/>
            </w:pPr>
            <w:r>
              <w:rPr>
                <w:rFonts w:ascii="Consolas" w:hAnsi="Consolas"/>
                <w:color w:val="1F2A37"/>
                <w:sz w:val="18"/>
              </w:rPr>
              <w:t xml:space="preserve">                                &lt;Template Context="l"&gt;</w:t>
            </w:r>
          </w:p>
          <w:p>
            <w:pPr>
              <w:spacing w:before="0" w:after="0"/>
              <w:ind w:left="115" w:right="115"/>
            </w:pPr>
            <w:r>
              <w:rPr>
                <w:rFonts w:ascii="Consolas" w:hAnsi="Consolas"/>
                <w:color w:val="1F2A37"/>
                <w:sz w:val="18"/>
              </w:rPr>
              <w:t xml:space="preserve">                                    &lt;RadzenButton Icon="open_in_new" Size="ButtonSize.Small" Variant="Variant.Flat"</w:t>
            </w:r>
          </w:p>
          <w:p>
            <w:pPr>
              <w:spacing w:before="0" w:after="0"/>
              <w:ind w:left="115" w:right="115"/>
            </w:pPr>
            <w:r>
              <w:rPr>
                <w:rFonts w:ascii="Consolas" w:hAnsi="Consolas"/>
                <w:color w:val="1F2A37"/>
                <w:sz w:val="18"/>
              </w:rPr>
              <w:t xml:space="preserve">                                                  ButtonStyle="ButtonStyle.Light" title="Open student"</w:t>
            </w:r>
          </w:p>
          <w:p>
            <w:pPr>
              <w:spacing w:before="0" w:after="0"/>
              <w:ind w:left="115" w:right="115"/>
            </w:pPr>
            <w:r>
              <w:rPr>
                <w:rFonts w:ascii="Consolas" w:hAnsi="Consolas"/>
                <w:color w:val="1F2A37"/>
                <w:sz w:val="18"/>
              </w:rPr>
              <w:t xml:space="preserve">                                                  Click="@(() =&gt; Nav.NavigateTo($"/students/{l.StudentId}"))" /&gt;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&lt;/RadzenTabsItem&gt;</w:t>
            </w:r>
          </w:p>
          <w:p>
            <w:pPr>
              <w:spacing w:before="0" w:after="0"/>
              <w:ind w:left="115" w:right="115"/>
            </w:pPr>
            <w:r>
              <w:rPr>
                <w:rFonts w:ascii="Consolas" w:hAnsi="Consolas"/>
                <w:color w:val="1F2A37"/>
                <w:sz w:val="18"/>
              </w:rPr>
              <w:t xml:space="preserve">        &lt;/Tabs&gt;</w:t>
            </w:r>
          </w:p>
          <w:p>
            <w:pPr>
              <w:spacing w:before="0" w:after="0"/>
              <w:ind w:left="115" w:right="115"/>
            </w:pPr>
            <w:r>
              <w:rPr>
                <w:rFonts w:ascii="Consolas" w:hAnsi="Consolas"/>
                <w:color w:val="1F2A37"/>
                <w:sz w:val="18"/>
              </w:rPr>
              <w:t xml:space="preserve">    &lt;/RadzenTabs&gt;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[Parameter]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bool loading = true;</w:t>
            </w:r>
          </w:p>
          <w:p>
            <w:pPr>
              <w:spacing w:before="0" w:after="0"/>
              <w:ind w:left="115" w:right="115"/>
            </w:pPr>
            <w:r>
              <w:rPr>
                <w:rFonts w:ascii="Consolas" w:hAnsi="Consolas"/>
                <w:color w:val="1F2A37"/>
                <w:sz w:val="18"/>
              </w:rPr>
              <w:t xml:space="preserve">    private bool saving;</w:t>
            </w:r>
          </w:p>
          <w:p>
            <w:pPr>
              <w:spacing w:before="0" w:after="0"/>
              <w:ind w:left="115" w:right="115"/>
            </w:pPr>
            <w:r>
              <w:rPr>
                <w:rFonts w:ascii="Consolas" w:hAnsi="Consolas"/>
                <w:color w:val="1F2A37"/>
                <w:sz w:val="18"/>
              </w:rPr>
              <w:t xml:space="preserve">    private int selectedTab;</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ParentDto? parent;</w:t>
            </w:r>
          </w:p>
          <w:p>
            <w:pPr>
              <w:spacing w:before="0" w:after="0"/>
              <w:ind w:left="115" w:right="115"/>
            </w:pPr>
            <w:r>
              <w:rPr>
                <w:rFonts w:ascii="Consolas" w:hAnsi="Consolas"/>
                <w:color w:val="1F2A37"/>
                <w:sz w:val="18"/>
              </w:rPr>
              <w:t xml:space="preserve">    private ParentFormModel form =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IReadOnlyList&lt;LookupDto&gt; titles = [];</w:t>
            </w:r>
          </w:p>
          <w:p>
            <w:pPr>
              <w:spacing w:before="0" w:after="0"/>
              <w:ind w:left="115" w:right="115"/>
            </w:pPr>
            <w:r>
              <w:rPr>
                <w:rFonts w:ascii="Consolas" w:hAnsi="Consolas"/>
                <w:color w:val="1F2A37"/>
                <w:sz w:val="18"/>
              </w:rPr>
              <w:t xml:space="preserve">    private IReadOnlyList&lt;LookupDto&gt; genders = [];</w:t>
            </w:r>
          </w:p>
          <w:p>
            <w:pPr>
              <w:spacing w:before="0" w:after="0"/>
              <w:ind w:left="115" w:right="115"/>
            </w:pPr>
            <w:r>
              <w:rPr>
                <w:rFonts w:ascii="Consolas" w:hAnsi="Consolas"/>
                <w:color w:val="1F2A37"/>
                <w:sz w:val="18"/>
              </w:rPr>
              <w:t xml:space="preserve">    private IReadOnlyList&lt;LookupDto&gt; maritalStatuses = [];</w:t>
            </w:r>
          </w:p>
          <w:p>
            <w:pPr>
              <w:spacing w:before="0" w:after="0"/>
              <w:ind w:left="115" w:right="115"/>
            </w:pPr>
            <w:r>
              <w:rPr>
                <w:rFonts w:ascii="Consolas" w:hAnsi="Consolas"/>
                <w:color w:val="1F2A37"/>
                <w:sz w:val="18"/>
              </w:rPr>
              <w:t xml:space="preserve">    private IReadOnlyList&lt;StudentParentDto&gt; studentLinks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class ParentFormModel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[System.ComponentModel.DataAnnotations.Required, System.ComponentModel.DataAnnotations.StringLength(80)]</w:t>
            </w:r>
          </w:p>
          <w:p>
            <w:pPr>
              <w:spacing w:before="0" w:after="0"/>
              <w:ind w:left="115" w:right="115"/>
            </w:pPr>
            <w:r>
              <w:rPr>
                <w:rFonts w:ascii="Consolas" w:hAnsi="Consolas"/>
                <w:color w:val="1F2A37"/>
                <w:sz w:val="18"/>
              </w:rPr>
              <w:t xml:space="preserve">        public string FirstName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[System.ComponentModel.DataAnnotations.Required, System.ComponentModel.DataAnnotations.StringLength(80)]</w:t>
            </w:r>
          </w:p>
          <w:p>
            <w:pPr>
              <w:spacing w:before="0" w:after="0"/>
              <w:ind w:left="115" w:right="115"/>
            </w:pPr>
            <w:r>
              <w:rPr>
                <w:rFonts w:ascii="Consolas" w:hAnsi="Consolas"/>
                <w:color w:val="1F2A37"/>
                <w:sz w:val="18"/>
              </w:rPr>
              <w:t xml:space="preserve">        public string LastName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[System.ComponentModel.DataAnnotations.StringLength(80)]</w:t>
            </w:r>
          </w:p>
          <w:p>
            <w:pPr>
              <w:spacing w:before="0" w:after="0"/>
              <w:ind w:left="115" w:right="115"/>
            </w:pPr>
            <w:r>
              <w:rPr>
                <w:rFonts w:ascii="Consolas" w:hAnsi="Consolas"/>
                <w:color w:val="1F2A37"/>
                <w:sz w:val="18"/>
              </w:rPr>
              <w:t xml:space="preserve">        public string? MiddleName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TitleId { get; set; }</w:t>
            </w:r>
          </w:p>
          <w:p>
            <w:pPr>
              <w:spacing w:before="0" w:after="0"/>
              <w:ind w:left="115" w:right="115"/>
            </w:pPr>
            <w:r>
              <w:rPr>
                <w:rFonts w:ascii="Consolas" w:hAnsi="Consolas"/>
                <w:color w:val="1F2A37"/>
                <w:sz w:val="18"/>
              </w:rPr>
              <w:t xml:space="preserve">        public Guid? GenderId { get; set; }</w:t>
            </w:r>
          </w:p>
          <w:p>
            <w:pPr>
              <w:spacing w:before="0" w:after="0"/>
              <w:ind w:left="115" w:right="115"/>
            </w:pPr>
            <w:r>
              <w:rPr>
                <w:rFonts w:ascii="Consolas" w:hAnsi="Consolas"/>
                <w:color w:val="1F2A37"/>
                <w:sz w:val="18"/>
              </w:rPr>
              <w:t xml:space="preserve">        public Guid? MaritalStatusId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[System.ComponentModel.DataAnnotations.StringLength(30)]</w:t>
            </w:r>
          </w:p>
          <w:p>
            <w:pPr>
              <w:spacing w:before="0" w:after="0"/>
              <w:ind w:left="115" w:right="115"/>
            </w:pPr>
            <w:r>
              <w:rPr>
                <w:rFonts w:ascii="Consolas" w:hAnsi="Consolas"/>
                <w:color w:val="1F2A37"/>
                <w:sz w:val="18"/>
              </w:rPr>
              <w:t xml:space="preserve">        public string? PrimaryPhone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[System.ComponentModel.DataAnnotations.StringLength(30)]</w:t>
            </w:r>
          </w:p>
          <w:p>
            <w:pPr>
              <w:spacing w:before="0" w:after="0"/>
              <w:ind w:left="115" w:right="115"/>
            </w:pPr>
            <w:r>
              <w:rPr>
                <w:rFonts w:ascii="Consolas" w:hAnsi="Consolas"/>
                <w:color w:val="1F2A37"/>
                <w:sz w:val="18"/>
              </w:rPr>
              <w:t xml:space="preserve">        public string? AlternatePhone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[System.ComponentModel.DataAnnotations.EmailAddress, System.ComponentModel.DataAnnotations.StringLength(256)]</w:t>
            </w:r>
          </w:p>
          <w:p>
            <w:pPr>
              <w:spacing w:before="0" w:after="0"/>
              <w:ind w:left="115" w:right="115"/>
            </w:pPr>
            <w:r>
              <w:rPr>
                <w:rFonts w:ascii="Consolas" w:hAnsi="Consolas"/>
                <w:color w:val="1F2A37"/>
                <w:sz w:val="18"/>
              </w:rPr>
              <w:t xml:space="preserve">        public string? Email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[System.ComponentModel.DataAnnotations.StringLength(300)]</w:t>
            </w:r>
          </w:p>
          <w:p>
            <w:pPr>
              <w:spacing w:before="0" w:after="0"/>
              <w:ind w:left="115" w:right="115"/>
            </w:pPr>
            <w:r>
              <w:rPr>
                <w:rFonts w:ascii="Consolas" w:hAnsi="Consolas"/>
                <w:color w:val="1F2A37"/>
                <w:sz w:val="18"/>
              </w:rPr>
              <w:t xml:space="preserve">        public string? ResidentialAddress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[System.ComponentModel.DataAnnotations.StringLength(120)]</w:t>
            </w:r>
          </w:p>
          <w:p>
            <w:pPr>
              <w:spacing w:before="0" w:after="0"/>
              <w:ind w:left="115" w:right="115"/>
            </w:pPr>
            <w:r>
              <w:rPr>
                <w:rFonts w:ascii="Consolas" w:hAnsi="Consolas"/>
                <w:color w:val="1F2A37"/>
                <w:sz w:val="18"/>
              </w:rPr>
              <w:t xml:space="preserve">        public string? Occupation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[System.ComponentModel.DataAnnotations.StringLength(120)]</w:t>
            </w:r>
          </w:p>
          <w:p>
            <w:pPr>
              <w:spacing w:before="0" w:after="0"/>
              <w:ind w:left="115" w:right="115"/>
            </w:pPr>
            <w:r>
              <w:rPr>
                <w:rFonts w:ascii="Consolas" w:hAnsi="Consolas"/>
                <w:color w:val="1F2A37"/>
                <w:sz w:val="18"/>
              </w:rPr>
              <w:t xml:space="preserve">        public string? Employer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titles = await LookupService.GetTitlesAsync();</w:t>
            </w:r>
          </w:p>
          <w:p>
            <w:pPr>
              <w:spacing w:before="0" w:after="0"/>
              <w:ind w:left="115" w:right="115"/>
            </w:pPr>
            <w:r>
              <w:rPr>
                <w:rFonts w:ascii="Consolas" w:hAnsi="Consolas"/>
                <w:color w:val="1F2A37"/>
                <w:sz w:val="18"/>
              </w:rPr>
              <w:t xml:space="preserve">        genders = await LookupService.GetGendersAsync();</w:t>
            </w:r>
          </w:p>
          <w:p>
            <w:pPr>
              <w:spacing w:before="0" w:after="0"/>
              <w:ind w:left="115" w:right="115"/>
            </w:pPr>
            <w:r>
              <w:rPr>
                <w:rFonts w:ascii="Consolas" w:hAnsi="Consolas"/>
                <w:color w:val="1F2A37"/>
                <w:sz w:val="18"/>
              </w:rPr>
              <w:t xml:space="preserve">        maritalStatuses = await LookupService.GetMaritalStatusesAsync();</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parent = await ParentService.GetByIdAsync(Id);</w:t>
            </w:r>
          </w:p>
          <w:p>
            <w:pPr>
              <w:spacing w:before="0" w:after="0"/>
              <w:ind w:left="115" w:right="115"/>
            </w:pPr>
            <w:r>
              <w:rPr>
                <w:rFonts w:ascii="Consolas" w:hAnsi="Consolas"/>
                <w:color w:val="1F2A37"/>
                <w:sz w:val="18"/>
              </w:rPr>
              <w:t xml:space="preserve">            if (parent is not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form = new ParentFormModel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FirstName = parent.FirstName,</w:t>
            </w:r>
          </w:p>
          <w:p>
            <w:pPr>
              <w:spacing w:before="0" w:after="0"/>
              <w:ind w:left="115" w:right="115"/>
            </w:pPr>
            <w:r>
              <w:rPr>
                <w:rFonts w:ascii="Consolas" w:hAnsi="Consolas"/>
                <w:color w:val="1F2A37"/>
                <w:sz w:val="18"/>
              </w:rPr>
              <w:t xml:space="preserve">                    LastName = parent.LastName,</w:t>
            </w:r>
          </w:p>
          <w:p>
            <w:pPr>
              <w:spacing w:before="0" w:after="0"/>
              <w:ind w:left="115" w:right="115"/>
            </w:pPr>
            <w:r>
              <w:rPr>
                <w:rFonts w:ascii="Consolas" w:hAnsi="Consolas"/>
                <w:color w:val="1F2A37"/>
                <w:sz w:val="18"/>
              </w:rPr>
              <w:t xml:space="preserve">                    MiddleName = parent.MiddleName,</w:t>
            </w:r>
          </w:p>
          <w:p>
            <w:pPr>
              <w:spacing w:before="0" w:after="0"/>
              <w:ind w:left="115" w:right="115"/>
            </w:pPr>
            <w:r>
              <w:rPr>
                <w:rFonts w:ascii="Consolas" w:hAnsi="Consolas"/>
                <w:color w:val="1F2A37"/>
                <w:sz w:val="18"/>
              </w:rPr>
              <w:t xml:space="preserve">                    TitleId = parent.TitleId,</w:t>
            </w:r>
          </w:p>
          <w:p>
            <w:pPr>
              <w:spacing w:before="0" w:after="0"/>
              <w:ind w:left="115" w:right="115"/>
            </w:pPr>
            <w:r>
              <w:rPr>
                <w:rFonts w:ascii="Consolas" w:hAnsi="Consolas"/>
                <w:color w:val="1F2A37"/>
                <w:sz w:val="18"/>
              </w:rPr>
              <w:t xml:space="preserve">                    GenderId = parent.GenderId,</w:t>
            </w:r>
          </w:p>
          <w:p>
            <w:pPr>
              <w:spacing w:before="0" w:after="0"/>
              <w:ind w:left="115" w:right="115"/>
            </w:pPr>
            <w:r>
              <w:rPr>
                <w:rFonts w:ascii="Consolas" w:hAnsi="Consolas"/>
                <w:color w:val="1F2A37"/>
                <w:sz w:val="18"/>
              </w:rPr>
              <w:t xml:space="preserve">                    MaritalStatusId = parent.MaritalStatusId,</w:t>
            </w:r>
          </w:p>
          <w:p>
            <w:pPr>
              <w:spacing w:before="0" w:after="0"/>
              <w:ind w:left="115" w:right="115"/>
            </w:pPr>
            <w:r>
              <w:rPr>
                <w:rFonts w:ascii="Consolas" w:hAnsi="Consolas"/>
                <w:color w:val="1F2A37"/>
                <w:sz w:val="18"/>
              </w:rPr>
              <w:t xml:space="preserve">                    PrimaryPhone = parent.PrimaryPhone,</w:t>
            </w:r>
          </w:p>
          <w:p>
            <w:pPr>
              <w:spacing w:before="0" w:after="0"/>
              <w:ind w:left="115" w:right="115"/>
            </w:pPr>
            <w:r>
              <w:rPr>
                <w:rFonts w:ascii="Consolas" w:hAnsi="Consolas"/>
                <w:color w:val="1F2A37"/>
                <w:sz w:val="18"/>
              </w:rPr>
              <w:t xml:space="preserve">                    AlternatePhone = parent.AlternatePhone,</w:t>
            </w:r>
          </w:p>
          <w:p>
            <w:pPr>
              <w:spacing w:before="0" w:after="0"/>
              <w:ind w:left="115" w:right="115"/>
            </w:pPr>
            <w:r>
              <w:rPr>
                <w:rFonts w:ascii="Consolas" w:hAnsi="Consolas"/>
                <w:color w:val="1F2A37"/>
                <w:sz w:val="18"/>
              </w:rPr>
              <w:t xml:space="preserve">                    Email = parent.Email,</w:t>
            </w:r>
          </w:p>
          <w:p>
            <w:pPr>
              <w:spacing w:before="0" w:after="0"/>
              <w:ind w:left="115" w:right="115"/>
            </w:pPr>
            <w:r>
              <w:rPr>
                <w:rFonts w:ascii="Consolas" w:hAnsi="Consolas"/>
                <w:color w:val="1F2A37"/>
                <w:sz w:val="18"/>
              </w:rPr>
              <w:t xml:space="preserve">                    ResidentialAddress = parent.ResidentialAddress,</w:t>
            </w:r>
          </w:p>
          <w:p>
            <w:pPr>
              <w:spacing w:before="0" w:after="0"/>
              <w:ind w:left="115" w:right="115"/>
            </w:pPr>
            <w:r>
              <w:rPr>
                <w:rFonts w:ascii="Consolas" w:hAnsi="Consolas"/>
                <w:color w:val="1F2A37"/>
                <w:sz w:val="18"/>
              </w:rPr>
              <w:t xml:space="preserve">                    Occupation = parent.Occupation,</w:t>
            </w:r>
          </w:p>
          <w:p>
            <w:pPr>
              <w:spacing w:before="0" w:after="0"/>
              <w:ind w:left="115" w:right="115"/>
            </w:pPr>
            <w:r>
              <w:rPr>
                <w:rFonts w:ascii="Consolas" w:hAnsi="Consolas"/>
                <w:color w:val="1F2A37"/>
                <w:sz w:val="18"/>
              </w:rPr>
              <w:t xml:space="preserve">                    Employer = parent.Employer,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studentLinks = await ParentService.GetStudentLinksAsync(Id);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SaveAsync()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ParentService.UpdateAsync(new UpdateParentRequest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Id,</w:t>
            </w:r>
          </w:p>
          <w:p>
            <w:pPr>
              <w:spacing w:before="0" w:after="0"/>
              <w:ind w:left="115" w:right="115"/>
            </w:pPr>
            <w:r>
              <w:rPr>
                <w:rFonts w:ascii="Consolas" w:hAnsi="Consolas"/>
                <w:color w:val="1F2A37"/>
                <w:sz w:val="18"/>
              </w:rPr>
              <w:t xml:space="preserve">                FirstName = form.FirstName,</w:t>
            </w:r>
          </w:p>
          <w:p>
            <w:pPr>
              <w:spacing w:before="0" w:after="0"/>
              <w:ind w:left="115" w:right="115"/>
            </w:pPr>
            <w:r>
              <w:rPr>
                <w:rFonts w:ascii="Consolas" w:hAnsi="Consolas"/>
                <w:color w:val="1F2A37"/>
                <w:sz w:val="18"/>
              </w:rPr>
              <w:t xml:space="preserve">                LastName = form.LastName,</w:t>
            </w:r>
          </w:p>
          <w:p>
            <w:pPr>
              <w:spacing w:before="0" w:after="0"/>
              <w:ind w:left="115" w:right="115"/>
            </w:pPr>
            <w:r>
              <w:rPr>
                <w:rFonts w:ascii="Consolas" w:hAnsi="Consolas"/>
                <w:color w:val="1F2A37"/>
                <w:sz w:val="18"/>
              </w:rPr>
              <w:t xml:space="preserve">                MiddleName = form.MiddleName,</w:t>
            </w:r>
          </w:p>
          <w:p>
            <w:pPr>
              <w:spacing w:before="0" w:after="0"/>
              <w:ind w:left="115" w:right="115"/>
            </w:pPr>
            <w:r>
              <w:rPr>
                <w:rFonts w:ascii="Consolas" w:hAnsi="Consolas"/>
                <w:color w:val="1F2A37"/>
                <w:sz w:val="18"/>
              </w:rPr>
              <w:t xml:space="preserve">                TitleId = form.TitleId,</w:t>
            </w:r>
          </w:p>
          <w:p>
            <w:pPr>
              <w:spacing w:before="0" w:after="0"/>
              <w:ind w:left="115" w:right="115"/>
            </w:pPr>
            <w:r>
              <w:rPr>
                <w:rFonts w:ascii="Consolas" w:hAnsi="Consolas"/>
                <w:color w:val="1F2A37"/>
                <w:sz w:val="18"/>
              </w:rPr>
              <w:t xml:space="preserve">                GenderId = form.GenderId,</w:t>
            </w:r>
          </w:p>
          <w:p>
            <w:pPr>
              <w:spacing w:before="0" w:after="0"/>
              <w:ind w:left="115" w:right="115"/>
            </w:pPr>
            <w:r>
              <w:rPr>
                <w:rFonts w:ascii="Consolas" w:hAnsi="Consolas"/>
                <w:color w:val="1F2A37"/>
                <w:sz w:val="18"/>
              </w:rPr>
              <w:t xml:space="preserve">                MaritalStatusId = form.MaritalStatusId,</w:t>
            </w:r>
          </w:p>
          <w:p>
            <w:pPr>
              <w:spacing w:before="0" w:after="0"/>
              <w:ind w:left="115" w:right="115"/>
            </w:pPr>
            <w:r>
              <w:rPr>
                <w:rFonts w:ascii="Consolas" w:hAnsi="Consolas"/>
                <w:color w:val="1F2A37"/>
                <w:sz w:val="18"/>
              </w:rPr>
              <w:t xml:space="preserve">                PrimaryPhone = form.PrimaryPhone,</w:t>
            </w:r>
          </w:p>
          <w:p>
            <w:pPr>
              <w:spacing w:before="0" w:after="0"/>
              <w:ind w:left="115" w:right="115"/>
            </w:pPr>
            <w:r>
              <w:rPr>
                <w:rFonts w:ascii="Consolas" w:hAnsi="Consolas"/>
                <w:color w:val="1F2A37"/>
                <w:sz w:val="18"/>
              </w:rPr>
              <w:t xml:space="preserve">                AlternatePhone = form.AlternatePhone,</w:t>
            </w:r>
          </w:p>
          <w:p>
            <w:pPr>
              <w:spacing w:before="0" w:after="0"/>
              <w:ind w:left="115" w:right="115"/>
            </w:pPr>
            <w:r>
              <w:rPr>
                <w:rFonts w:ascii="Consolas" w:hAnsi="Consolas"/>
                <w:color w:val="1F2A37"/>
                <w:sz w:val="18"/>
              </w:rPr>
              <w:t xml:space="preserve">                Email = form.Email,</w:t>
            </w:r>
          </w:p>
          <w:p>
            <w:pPr>
              <w:spacing w:before="0" w:after="0"/>
              <w:ind w:left="115" w:right="115"/>
            </w:pPr>
            <w:r>
              <w:rPr>
                <w:rFonts w:ascii="Consolas" w:hAnsi="Consolas"/>
                <w:color w:val="1F2A37"/>
                <w:sz w:val="18"/>
              </w:rPr>
              <w:t xml:space="preserve">                ResidentialAddress = form.ResidentialAddress,</w:t>
            </w:r>
          </w:p>
          <w:p>
            <w:pPr>
              <w:spacing w:before="0" w:after="0"/>
              <w:ind w:left="115" w:right="115"/>
            </w:pPr>
            <w:r>
              <w:rPr>
                <w:rFonts w:ascii="Consolas" w:hAnsi="Consolas"/>
                <w:color w:val="1F2A37"/>
                <w:sz w:val="18"/>
              </w:rPr>
              <w:t xml:space="preserve">                Occupation = form.Occupation,</w:t>
            </w:r>
          </w:p>
          <w:p>
            <w:pPr>
              <w:spacing w:before="0" w:after="0"/>
              <w:ind w:left="115" w:right="115"/>
            </w:pPr>
            <w:r>
              <w:rPr>
                <w:rFonts w:ascii="Consolas" w:hAnsi="Consolas"/>
                <w:color w:val="1F2A37"/>
                <w:sz w:val="18"/>
              </w:rPr>
              <w:t xml:space="preserve">                Employer = form.Employer,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"Saved", "Parent profile updated.");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SetActiveAsync(bool active)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ParentService.SetActiveAsync(Id, active, CancellationToken.None);</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"Updated",</w:t>
            </w:r>
          </w:p>
          <w:p>
            <w:pPr>
              <w:spacing w:before="0" w:after="0"/>
              <w:ind w:left="115" w:right="115"/>
            </w:pPr>
            <w:r>
              <w:rPr>
                <w:rFonts w:ascii="Consolas" w:hAnsi="Consolas"/>
                <w:color w:val="1F2A37"/>
                <w:sz w:val="18"/>
              </w:rPr>
              <w:t xml:space="preserve">                active ? "Parent activated." : "Parent deactivated.");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9.7 Enrolments.razor — the overview</w:t>
      </w:r>
    </w:p>
    <w:p>
      <w:r>
        <w:rPr>
          <w:b w:val="0"/>
          <w:i w:val="0"/>
        </w:rPr>
        <w:t>Enrolments.razor is the only sprint-3 page that does not drill into a single pupil. It is the registrar's view: pick a session and a class (or a status), see every pupil whose enrolment matches. Withdraw and delete actions live inline on each row; opening a pupil pops their EditStudent page in the same browser tab.</w:t>
      </w:r>
    </w:p>
    <w:p>
      <w:pPr>
        <w:spacing w:before="120" w:after="40"/>
      </w:pPr>
      <w:r>
        <w:rPr>
          <w:i/>
          <w:color w:val="4B5563"/>
          <w:sz w:val="20"/>
        </w:rPr>
        <w:t>Listing — src/NaijaPrimeSchool.Web/Components/Pages/Family/Enrolments.razor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"/enrolments"</w:t>
            </w:r>
          </w:p>
          <w:p>
            <w:pPr>
              <w:spacing w:before="0" w:after="0"/>
              <w:ind w:left="115" w:right="115"/>
            </w:pPr>
            <w:r>
              <w:rPr>
                <w:rFonts w:ascii="Consolas" w:hAnsi="Consolas"/>
                <w:color w:val="1F2A37"/>
                <w:sz w:val="18"/>
              </w:rPr>
              <w:t>@attribute [Authorize(Roles = $"{Roles.SuperAdmin},{Roles.HeadTeacher}")]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IEnrolmentService EnrolmentService</w:t>
            </w:r>
          </w:p>
          <w:p>
            <w:pPr>
              <w:spacing w:before="0" w:after="0"/>
              <w:ind w:left="115" w:right="115"/>
            </w:pPr>
            <w:r>
              <w:rPr>
                <w:rFonts w:ascii="Consolas" w:hAnsi="Consolas"/>
                <w:color w:val="1F2A37"/>
                <w:sz w:val="18"/>
              </w:rPr>
              <w:t>@inject ISessionService SessionService</w:t>
            </w:r>
          </w:p>
          <w:p>
            <w:pPr>
              <w:spacing w:before="0" w:after="0"/>
              <w:ind w:left="115" w:right="115"/>
            </w:pPr>
            <w:r>
              <w:rPr>
                <w:rFonts w:ascii="Consolas" w:hAnsi="Consolas"/>
                <w:color w:val="1F2A37"/>
                <w:sz w:val="18"/>
              </w:rPr>
              <w:t>@inject ILookupService LookupService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@inject DialogService Dialog</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&lt;PageTitle&gt;Enrolments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&lt;h1&gt;Enrolments&lt;/h1&gt;</w:t>
            </w:r>
          </w:p>
          <w:p>
            <w:pPr>
              <w:spacing w:before="0" w:after="0"/>
              <w:ind w:left="115" w:right="115"/>
            </w:pPr>
            <w:r>
              <w:rPr>
                <w:rFonts w:ascii="Consolas" w:hAnsi="Consolas"/>
                <w:color w:val="1F2A37"/>
                <w:sz w:val="18"/>
              </w:rPr>
              <w:t xml:space="preserve">        &lt;p&gt;Browse pupils by session and class. Withdraw, switch, or delete enrolments inline.&lt;/p&gt;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 Style="margin-bottom: 1rem;"&gt;</w:t>
            </w:r>
          </w:p>
          <w:p>
            <w:pPr>
              <w:spacing w:before="0" w:after="0"/>
              <w:ind w:left="115" w:right="115"/>
            </w:pPr>
            <w:r>
              <w:rPr>
                <w:rFonts w:ascii="Consolas" w:hAnsi="Consolas"/>
                <w:color w:val="1F2A37"/>
                <w:sz w:val="18"/>
              </w:rPr>
              <w:t xml:space="preserve">    &lt;div class="nps-filter-bar"&gt;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&lt;label&gt;Session&lt;/label&gt;</w:t>
            </w:r>
          </w:p>
          <w:p>
            <w:pPr>
              <w:spacing w:before="0" w:after="0"/>
              <w:ind w:left="115" w:right="115"/>
            </w:pPr>
            <w:r>
              <w:rPr>
                <w:rFonts w:ascii="Consolas" w:hAnsi="Consolas"/>
                <w:color w:val="1F2A37"/>
                <w:sz w:val="18"/>
              </w:rPr>
              <w:t xml:space="preserve">            &lt;RadzenDropDown TValue="Guid?" Data="@sessions" TextProperty="Name" ValueProperty="Id"</w:t>
            </w:r>
          </w:p>
          <w:p>
            <w:pPr>
              <w:spacing w:before="0" w:after="0"/>
              <w:ind w:left="115" w:right="115"/>
            </w:pPr>
            <w:r>
              <w:rPr>
                <w:rFonts w:ascii="Consolas" w:hAnsi="Consolas"/>
                <w:color w:val="1F2A37"/>
                <w:sz w:val="18"/>
              </w:rPr>
              <w:t xml:space="preserve">                            @bind-Value="sessionId" AllowClear="true" Placeholder="All sessions"</w:t>
            </w:r>
          </w:p>
          <w:p>
            <w:pPr>
              <w:spacing w:before="0" w:after="0"/>
              <w:ind w:left="115" w:right="115"/>
            </w:pPr>
            <w:r>
              <w:rPr>
                <w:rFonts w:ascii="Consolas" w:hAnsi="Consolas"/>
                <w:color w:val="1F2A37"/>
                <w:sz w:val="18"/>
              </w:rPr>
              <w:t xml:space="preserve">                            Change="@(_ =&gt; SessionChangedAsync())" Style="min-width: 200px;"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&lt;label&gt;Class&lt;/label&gt;</w:t>
            </w:r>
          </w:p>
          <w:p>
            <w:pPr>
              <w:spacing w:before="0" w:after="0"/>
              <w:ind w:left="115" w:right="115"/>
            </w:pPr>
            <w:r>
              <w:rPr>
                <w:rFonts w:ascii="Consolas" w:hAnsi="Consolas"/>
                <w:color w:val="1F2A37"/>
                <w:sz w:val="18"/>
              </w:rPr>
              <w:t xml:space="preserve">            &lt;RadzenDropDown TValue="Guid?" Data="@classes" TextProperty="Name" ValueProperty="Id"</w:t>
            </w:r>
          </w:p>
          <w:p>
            <w:pPr>
              <w:spacing w:before="0" w:after="0"/>
              <w:ind w:left="115" w:right="115"/>
            </w:pPr>
            <w:r>
              <w:rPr>
                <w:rFonts w:ascii="Consolas" w:hAnsi="Consolas"/>
                <w:color w:val="1F2A37"/>
                <w:sz w:val="18"/>
              </w:rPr>
              <w:t xml:space="preserve">                            @bind-Value="classId" AllowClear="true" Placeholder="All classes"</w:t>
            </w:r>
          </w:p>
          <w:p>
            <w:pPr>
              <w:spacing w:before="0" w:after="0"/>
              <w:ind w:left="115" w:right="115"/>
            </w:pPr>
            <w:r>
              <w:rPr>
                <w:rFonts w:ascii="Consolas" w:hAnsi="Consolas"/>
                <w:color w:val="1F2A37"/>
                <w:sz w:val="18"/>
              </w:rPr>
              <w:t xml:space="preserve">                            Change="@(_ =&gt; LoadAsync())" Style="min-width: 240px;"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&lt;label&gt;Status&lt;/label&gt;</w:t>
            </w:r>
          </w:p>
          <w:p>
            <w:pPr>
              <w:spacing w:before="0" w:after="0"/>
              <w:ind w:left="115" w:right="115"/>
            </w:pPr>
            <w:r>
              <w:rPr>
                <w:rFonts w:ascii="Consolas" w:hAnsi="Consolas"/>
                <w:color w:val="1F2A37"/>
                <w:sz w:val="18"/>
              </w:rPr>
              <w:t xml:space="preserve">            &lt;RadzenDropDown TValue="Guid?" Data="@statuses" TextProperty="Name" ValueProperty="Id"</w:t>
            </w:r>
          </w:p>
          <w:p>
            <w:pPr>
              <w:spacing w:before="0" w:after="0"/>
              <w:ind w:left="115" w:right="115"/>
            </w:pPr>
            <w:r>
              <w:rPr>
                <w:rFonts w:ascii="Consolas" w:hAnsi="Consolas"/>
                <w:color w:val="1F2A37"/>
                <w:sz w:val="18"/>
              </w:rPr>
              <w:t xml:space="preserve">                            @bind-Value="statusId" AllowClear="true" Placeholder="All statuses"</w:t>
            </w:r>
          </w:p>
          <w:p>
            <w:pPr>
              <w:spacing w:before="0" w:after="0"/>
              <w:ind w:left="115" w:right="115"/>
            </w:pPr>
            <w:r>
              <w:rPr>
                <w:rFonts w:ascii="Consolas" w:hAnsi="Consolas"/>
                <w:color w:val="1F2A37"/>
                <w:sz w:val="18"/>
              </w:rPr>
              <w:t xml:space="preserve">                            Change="@(_ =&gt; LoadAsync())" Style="min-width: 200px;"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&lt;RadzenButton Text="Refresh" Icon="refresh" Variant="Variant.Flat"</w:t>
            </w:r>
          </w:p>
          <w:p>
            <w:pPr>
              <w:spacing w:before="0" w:after="0"/>
              <w:ind w:left="115" w:right="115"/>
            </w:pPr>
            <w:r>
              <w:rPr>
                <w:rFonts w:ascii="Consolas" w:hAnsi="Consolas"/>
                <w:color w:val="1F2A37"/>
                <w:sz w:val="18"/>
              </w:rPr>
              <w:t xml:space="preserve">                      ButtonStyle="ButtonStyle.Light" Click="@LoadAsync"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class="nps-card"&gt;</w:t>
            </w:r>
          </w:p>
          <w:p>
            <w:pPr>
              <w:spacing w:before="0" w:after="0"/>
              <w:ind w:left="115" w:right="115"/>
            </w:pPr>
            <w:r>
              <w:rPr>
                <w:rFonts w:ascii="Consolas" w:hAnsi="Consolas"/>
                <w:color w:val="1F2A37"/>
                <w:sz w:val="18"/>
              </w:rPr>
              <w:t xml:space="preserve">    &lt;RadzenDataGrid TItem="EnrolmentDto" Data="@enrolments" IsLoading="@loading"</w:t>
            </w:r>
          </w:p>
          <w:p>
            <w:pPr>
              <w:spacing w:before="0" w:after="0"/>
              <w:ind w:left="115" w:right="115"/>
            </w:pPr>
            <w:r>
              <w:rPr>
                <w:rFonts w:ascii="Consolas" w:hAnsi="Consolas"/>
                <w:color w:val="1F2A37"/>
                <w:sz w:val="18"/>
              </w:rPr>
              <w:t xml:space="preserve">                    AllowPaging="true" PageSize="25" EmptyText="No enrolments match your filters."&gt;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TItem="EnrolmentDto" Title="Pupil"&gt;</w:t>
            </w:r>
          </w:p>
          <w:p>
            <w:pPr>
              <w:spacing w:before="0" w:after="0"/>
              <w:ind w:left="115" w:right="115"/>
            </w:pPr>
            <w:r>
              <w:rPr>
                <w:rFonts w:ascii="Consolas" w:hAnsi="Consolas"/>
                <w:color w:val="1F2A37"/>
                <w:sz w:val="18"/>
              </w:rPr>
              <w:t xml:space="preserve">                &lt;Template Context="e"&gt;</w:t>
            </w:r>
          </w:p>
          <w:p>
            <w:pPr>
              <w:spacing w:before="0" w:after="0"/>
              <w:ind w:left="115" w:right="115"/>
            </w:pPr>
            <w:r>
              <w:rPr>
                <w:rFonts w:ascii="Consolas" w:hAnsi="Consolas"/>
                <w:color w:val="1F2A37"/>
                <w:sz w:val="18"/>
              </w:rPr>
              <w:t xml:space="preserve">                    &lt;strong&gt;@e.StudentName&lt;/strong&gt;</w:t>
            </w:r>
          </w:p>
          <w:p>
            <w:pPr>
              <w:spacing w:before="0" w:after="0"/>
              <w:ind w:left="115" w:right="115"/>
            </w:pPr>
            <w:r>
              <w:rPr>
                <w:rFonts w:ascii="Consolas" w:hAnsi="Consolas"/>
                <w:color w:val="1F2A37"/>
                <w:sz w:val="18"/>
              </w:rPr>
              <w:t xml:space="preserve">                    &lt;br /&gt;</w:t>
            </w:r>
          </w:p>
          <w:p>
            <w:pPr>
              <w:spacing w:before="0" w:after="0"/>
              <w:ind w:left="115" w:right="115"/>
            </w:pPr>
            <w:r>
              <w:rPr>
                <w:rFonts w:ascii="Consolas" w:hAnsi="Consolas"/>
                <w:color w:val="1F2A37"/>
                <w:sz w:val="18"/>
              </w:rPr>
              <w:t xml:space="preserve">                    &lt;small style="color: var(--nps-ink-500);"&gt;@e.StudentAdmissionNumber&lt;/small&gt;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TItem="EnrolmentDto" Title="Class"&gt;</w:t>
            </w:r>
          </w:p>
          <w:p>
            <w:pPr>
              <w:spacing w:before="0" w:after="0"/>
              <w:ind w:left="115" w:right="115"/>
            </w:pPr>
            <w:r>
              <w:rPr>
                <w:rFonts w:ascii="Consolas" w:hAnsi="Consolas"/>
                <w:color w:val="1F2A37"/>
                <w:sz w:val="18"/>
              </w:rPr>
              <w:t xml:space="preserve">                &lt;Template Context="e"&gt;</w:t>
            </w:r>
          </w:p>
          <w:p>
            <w:pPr>
              <w:spacing w:before="0" w:after="0"/>
              <w:ind w:left="115" w:right="115"/>
            </w:pPr>
            <w:r>
              <w:rPr>
                <w:rFonts w:ascii="Consolas" w:hAnsi="Consolas"/>
                <w:color w:val="1F2A37"/>
                <w:sz w:val="18"/>
              </w:rPr>
              <w:t xml:space="preserve">                    &lt;strong&gt;@e.SchoolClassName&lt;/strong&gt;</w:t>
            </w:r>
          </w:p>
          <w:p>
            <w:pPr>
              <w:spacing w:before="0" w:after="0"/>
              <w:ind w:left="115" w:right="115"/>
            </w:pPr>
            <w:r>
              <w:rPr>
                <w:rFonts w:ascii="Consolas" w:hAnsi="Consolas"/>
                <w:color w:val="1F2A37"/>
                <w:sz w:val="18"/>
              </w:rPr>
              <w:t xml:space="preserve">                    &lt;br /&gt;</w:t>
            </w:r>
          </w:p>
          <w:p>
            <w:pPr>
              <w:spacing w:before="0" w:after="0"/>
              <w:ind w:left="115" w:right="115"/>
            </w:pPr>
            <w:r>
              <w:rPr>
                <w:rFonts w:ascii="Consolas" w:hAnsi="Consolas"/>
                <w:color w:val="1F2A37"/>
                <w:sz w:val="18"/>
              </w:rPr>
              <w:t xml:space="preserve">                    &lt;small style="color: var(--nps-ink-500);"&gt;@e.SessionName&lt;/small&gt;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TItem="EnrolmentDto" Title="Enrolled" Property="EnrolledOn"</w:t>
            </w:r>
          </w:p>
          <w:p>
            <w:pPr>
              <w:spacing w:before="0" w:after="0"/>
              <w:ind w:left="115" w:right="115"/>
            </w:pPr>
            <w:r>
              <w:rPr>
                <w:rFonts w:ascii="Consolas" w:hAnsi="Consolas"/>
                <w:color w:val="1F2A37"/>
                <w:sz w:val="18"/>
              </w:rPr>
              <w:t xml:space="preserve">                                  FormatString="{0:d MMM yyyy}" Width="140px" /&gt;</w:t>
            </w:r>
          </w:p>
          <w:p>
            <w:pPr>
              <w:spacing w:before="0" w:after="0"/>
              <w:ind w:left="115" w:right="115"/>
            </w:pPr>
            <w:r>
              <w:rPr>
                <w:rFonts w:ascii="Consolas" w:hAnsi="Consolas"/>
                <w:color w:val="1F2A37"/>
                <w:sz w:val="18"/>
              </w:rPr>
              <w:t xml:space="preserve">            &lt;RadzenDataGridColumn TItem="EnrolmentDto" Title="Withdrawn" Width="140px"&gt;</w:t>
            </w:r>
          </w:p>
          <w:p>
            <w:pPr>
              <w:spacing w:before="0" w:after="0"/>
              <w:ind w:left="115" w:right="115"/>
            </w:pPr>
            <w:r>
              <w:rPr>
                <w:rFonts w:ascii="Consolas" w:hAnsi="Consolas"/>
                <w:color w:val="1F2A37"/>
                <w:sz w:val="18"/>
              </w:rPr>
              <w:t xml:space="preserve">                &lt;Template Context="e"&gt;</w:t>
            </w:r>
          </w:p>
          <w:p>
            <w:pPr>
              <w:spacing w:before="0" w:after="0"/>
              <w:ind w:left="115" w:right="115"/>
            </w:pPr>
            <w:r>
              <w:rPr>
                <w:rFonts w:ascii="Consolas" w:hAnsi="Consolas"/>
                <w:color w:val="1F2A37"/>
                <w:sz w:val="18"/>
              </w:rPr>
              <w:t xml:space="preserve">                    @(e.WithdrawnOn.HasValue ? e.WithdrawnOn.Value.ToString("d MMM yyyy") : "—")</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TItem="EnrolmentDto" Title="Status" Width="140px"&gt;</w:t>
            </w:r>
          </w:p>
          <w:p>
            <w:pPr>
              <w:spacing w:before="0" w:after="0"/>
              <w:ind w:left="115" w:right="115"/>
            </w:pPr>
            <w:r>
              <w:rPr>
                <w:rFonts w:ascii="Consolas" w:hAnsi="Consolas"/>
                <w:color w:val="1F2A37"/>
                <w:sz w:val="18"/>
              </w:rPr>
              <w:t xml:space="preserve">                &lt;Template Context="e"&gt;</w:t>
            </w:r>
          </w:p>
          <w:p>
            <w:pPr>
              <w:spacing w:before="0" w:after="0"/>
              <w:ind w:left="115" w:right="115"/>
            </w:pPr>
            <w:r>
              <w:rPr>
                <w:rFonts w:ascii="Consolas" w:hAnsi="Consolas"/>
                <w:color w:val="1F2A37"/>
                <w:sz w:val="18"/>
              </w:rPr>
              <w:t xml:space="preserve">                    &lt;RadzenBadge Text="@e.EnrolmentStatusName"</w:t>
            </w:r>
          </w:p>
          <w:p>
            <w:pPr>
              <w:spacing w:before="0" w:after="0"/>
              <w:ind w:left="115" w:right="115"/>
            </w:pPr>
            <w:r>
              <w:rPr>
                <w:rFonts w:ascii="Consolas" w:hAnsi="Consolas"/>
                <w:color w:val="1F2A37"/>
                <w:sz w:val="18"/>
              </w:rPr>
              <w:t xml:space="preserve">                                 BadgeStyle="@(e.WithdrawnOn.HasValue ? BadgeStyle.Secondary : BadgeStyle.Success)"</w:t>
            </w:r>
          </w:p>
          <w:p>
            <w:pPr>
              <w:spacing w:before="0" w:after="0"/>
              <w:ind w:left="115" w:right="115"/>
            </w:pPr>
            <w:r>
              <w:rPr>
                <w:rFonts w:ascii="Consolas" w:hAnsi="Consolas"/>
                <w:color w:val="1F2A37"/>
                <w:sz w:val="18"/>
              </w:rPr>
              <w:t xml:space="preserve">                                 Variant="Variant.Flat" /&gt;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TItem="EnrolmentDto" Title="Actions" Sortable="false"</w:t>
            </w:r>
          </w:p>
          <w:p>
            <w:pPr>
              <w:spacing w:before="0" w:after="0"/>
              <w:ind w:left="115" w:right="115"/>
            </w:pPr>
            <w:r>
              <w:rPr>
                <w:rFonts w:ascii="Consolas" w:hAnsi="Consolas"/>
                <w:color w:val="1F2A37"/>
                <w:sz w:val="18"/>
              </w:rPr>
              <w:t xml:space="preserve">                                  Width="200px" TextAlign="TextAlign.Right"&gt;</w:t>
            </w:r>
          </w:p>
          <w:p>
            <w:pPr>
              <w:spacing w:before="0" w:after="0"/>
              <w:ind w:left="115" w:right="115"/>
            </w:pPr>
            <w:r>
              <w:rPr>
                <w:rFonts w:ascii="Consolas" w:hAnsi="Consolas"/>
                <w:color w:val="1F2A37"/>
                <w:sz w:val="18"/>
              </w:rPr>
              <w:t xml:space="preserve">                &lt;Template Context="e"&gt;</w:t>
            </w:r>
          </w:p>
          <w:p>
            <w:pPr>
              <w:spacing w:before="0" w:after="0"/>
              <w:ind w:left="115" w:right="115"/>
            </w:pPr>
            <w:r>
              <w:rPr>
                <w:rFonts w:ascii="Consolas" w:hAnsi="Consolas"/>
                <w:color w:val="1F2A37"/>
                <w:sz w:val="18"/>
              </w:rPr>
              <w:t xml:space="preserve">                    &lt;div class="nps-inline-actions"&gt;</w:t>
            </w:r>
          </w:p>
          <w:p>
            <w:pPr>
              <w:spacing w:before="0" w:after="0"/>
              <w:ind w:left="115" w:right="115"/>
            </w:pPr>
            <w:r>
              <w:rPr>
                <w:rFonts w:ascii="Consolas" w:hAnsi="Consolas"/>
                <w:color w:val="1F2A37"/>
                <w:sz w:val="18"/>
              </w:rPr>
              <w:t xml:space="preserve">                        &lt;RadzenButton Icon="open_in_new" Size="ButtonSize.Small" Variant="Variant.Flat"</w:t>
            </w:r>
          </w:p>
          <w:p>
            <w:pPr>
              <w:spacing w:before="0" w:after="0"/>
              <w:ind w:left="115" w:right="115"/>
            </w:pPr>
            <w:r>
              <w:rPr>
                <w:rFonts w:ascii="Consolas" w:hAnsi="Consolas"/>
                <w:color w:val="1F2A37"/>
                <w:sz w:val="18"/>
              </w:rPr>
              <w:t xml:space="preserve">                                      ButtonStyle="ButtonStyle.Light" title="Open student"</w:t>
            </w:r>
          </w:p>
          <w:p>
            <w:pPr>
              <w:spacing w:before="0" w:after="0"/>
              <w:ind w:left="115" w:right="115"/>
            </w:pPr>
            <w:r>
              <w:rPr>
                <w:rFonts w:ascii="Consolas" w:hAnsi="Consolas"/>
                <w:color w:val="1F2A37"/>
                <w:sz w:val="18"/>
              </w:rPr>
              <w:t xml:space="preserve">                                      Click="@(() =&gt; Nav.NavigateTo($"/students/{e.StudentId}"))" /&gt;</w:t>
            </w:r>
          </w:p>
          <w:p>
            <w:pPr>
              <w:spacing w:before="0" w:after="0"/>
              <w:ind w:left="115" w:right="115"/>
            </w:pPr>
            <w:r>
              <w:rPr>
                <w:rFonts w:ascii="Consolas" w:hAnsi="Consolas"/>
                <w:color w:val="1F2A37"/>
                <w:sz w:val="18"/>
              </w:rPr>
              <w:t xml:space="preserve">                        @if (!e.WithdrawnOn.HasValue)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Icon="logout" Size="ButtonSize.Small" Variant="Variant.Flat"</w:t>
            </w:r>
          </w:p>
          <w:p>
            <w:pPr>
              <w:spacing w:before="0" w:after="0"/>
              <w:ind w:left="115" w:right="115"/>
            </w:pPr>
            <w:r>
              <w:rPr>
                <w:rFonts w:ascii="Consolas" w:hAnsi="Consolas"/>
                <w:color w:val="1F2A37"/>
                <w:sz w:val="18"/>
              </w:rPr>
              <w:t xml:space="preserve">                                          ButtonStyle="ButtonStyle.Warning" title="Withdraw"</w:t>
            </w:r>
          </w:p>
          <w:p>
            <w:pPr>
              <w:spacing w:before="0" w:after="0"/>
              <w:ind w:left="115" w:right="115"/>
            </w:pPr>
            <w:r>
              <w:rPr>
                <w:rFonts w:ascii="Consolas" w:hAnsi="Consolas"/>
                <w:color w:val="1F2A37"/>
                <w:sz w:val="18"/>
              </w:rPr>
              <w:t xml:space="preserve">                                          Click="@(() =&gt; WithdrawAsync(e))"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Icon="delete" Size="ButtonSize.Small" Variant="Variant.Flat"</w:t>
            </w:r>
          </w:p>
          <w:p>
            <w:pPr>
              <w:spacing w:before="0" w:after="0"/>
              <w:ind w:left="115" w:right="115"/>
            </w:pPr>
            <w:r>
              <w:rPr>
                <w:rFonts w:ascii="Consolas" w:hAnsi="Consolas"/>
                <w:color w:val="1F2A37"/>
                <w:sz w:val="18"/>
              </w:rPr>
              <w:t xml:space="preserve">                                      ButtonStyle="ButtonStyle.Danger" title="Delete"</w:t>
            </w:r>
          </w:p>
          <w:p>
            <w:pPr>
              <w:spacing w:before="0" w:after="0"/>
              <w:ind w:left="115" w:right="115"/>
            </w:pPr>
            <w:r>
              <w:rPr>
                <w:rFonts w:ascii="Consolas" w:hAnsi="Consolas"/>
                <w:color w:val="1F2A37"/>
                <w:sz w:val="18"/>
              </w:rPr>
              <w:t xml:space="preserve">                                      Click="@(() =&gt; DeleteAsync(e))"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private IReadOnlyList&lt;EnrolmentDto&gt; enrolments = [];</w:t>
            </w:r>
          </w:p>
          <w:p>
            <w:pPr>
              <w:spacing w:before="0" w:after="0"/>
              <w:ind w:left="115" w:right="115"/>
            </w:pPr>
            <w:r>
              <w:rPr>
                <w:rFonts w:ascii="Consolas" w:hAnsi="Consolas"/>
                <w:color w:val="1F2A37"/>
                <w:sz w:val="18"/>
              </w:rPr>
              <w:t xml:space="preserve">    private IReadOnlyList&lt;SessionDto&gt; sessions = [];</w:t>
            </w:r>
          </w:p>
          <w:p>
            <w:pPr>
              <w:spacing w:before="0" w:after="0"/>
              <w:ind w:left="115" w:right="115"/>
            </w:pPr>
            <w:r>
              <w:rPr>
                <w:rFonts w:ascii="Consolas" w:hAnsi="Consolas"/>
                <w:color w:val="1F2A37"/>
                <w:sz w:val="18"/>
              </w:rPr>
              <w:t xml:space="preserve">    private IReadOnlyList&lt;LookupDto&gt; classes = [];</w:t>
            </w:r>
          </w:p>
          <w:p>
            <w:pPr>
              <w:spacing w:before="0" w:after="0"/>
              <w:ind w:left="115" w:right="115"/>
            </w:pPr>
            <w:r>
              <w:rPr>
                <w:rFonts w:ascii="Consolas" w:hAnsi="Consolas"/>
                <w:color w:val="1F2A37"/>
                <w:sz w:val="18"/>
              </w:rPr>
              <w:t xml:space="preserve">    private IReadOnlyList&lt;LookupDto&gt; statuses = [];</w:t>
            </w:r>
          </w:p>
          <w:p>
            <w:pPr>
              <w:spacing w:before="0" w:after="0"/>
              <w:ind w:left="115" w:right="115"/>
            </w:pPr>
            <w:r>
              <w:rPr>
                <w:rFonts w:ascii="Consolas" w:hAnsi="Consolas"/>
                <w:color w:val="1F2A37"/>
                <w:sz w:val="18"/>
              </w:rPr>
              <w:t xml:space="preserve">    private bool loading;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Guid? sessionId;</w:t>
            </w:r>
          </w:p>
          <w:p>
            <w:pPr>
              <w:spacing w:before="0" w:after="0"/>
              <w:ind w:left="115" w:right="115"/>
            </w:pPr>
            <w:r>
              <w:rPr>
                <w:rFonts w:ascii="Consolas" w:hAnsi="Consolas"/>
                <w:color w:val="1F2A37"/>
                <w:sz w:val="18"/>
              </w:rPr>
              <w:t xml:space="preserve">    private Guid? classId;</w:t>
            </w:r>
          </w:p>
          <w:p>
            <w:pPr>
              <w:spacing w:before="0" w:after="0"/>
              <w:ind w:left="115" w:right="115"/>
            </w:pPr>
            <w:r>
              <w:rPr>
                <w:rFonts w:ascii="Consolas" w:hAnsi="Consolas"/>
                <w:color w:val="1F2A37"/>
                <w:sz w:val="18"/>
              </w:rPr>
              <w:t xml:space="preserve">    private Guid? statusId;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sessions = await SessionService.ListAsync();</w:t>
            </w:r>
          </w:p>
          <w:p>
            <w:pPr>
              <w:spacing w:before="0" w:after="0"/>
              <w:ind w:left="115" w:right="115"/>
            </w:pPr>
            <w:r>
              <w:rPr>
                <w:rFonts w:ascii="Consolas" w:hAnsi="Consolas"/>
                <w:color w:val="1F2A37"/>
                <w:sz w:val="18"/>
              </w:rPr>
              <w:t xml:space="preserve">        sessionId = sessions.FirstOrDefault(s =&gt; s.IsCurrent)?.Id;</w:t>
            </w:r>
          </w:p>
          <w:p>
            <w:pPr>
              <w:spacing w:before="0" w:after="0"/>
              <w:ind w:left="115" w:right="115"/>
            </w:pPr>
            <w:r>
              <w:rPr>
                <w:rFonts w:ascii="Consolas" w:hAnsi="Consolas"/>
                <w:color w:val="1F2A37"/>
                <w:sz w:val="18"/>
              </w:rPr>
              <w:t xml:space="preserve">        classes = await LookupService.GetClassesForSessionAsync(sessionId);</w:t>
            </w:r>
          </w:p>
          <w:p>
            <w:pPr>
              <w:spacing w:before="0" w:after="0"/>
              <w:ind w:left="115" w:right="115"/>
            </w:pPr>
            <w:r>
              <w:rPr>
                <w:rFonts w:ascii="Consolas" w:hAnsi="Consolas"/>
                <w:color w:val="1F2A37"/>
                <w:sz w:val="18"/>
              </w:rPr>
              <w:t xml:space="preserve">        statuses = await LookupService.GetEnrolmentStatusesAsync();</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SessionChangedAsync()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classId = null;</w:t>
            </w:r>
          </w:p>
          <w:p>
            <w:pPr>
              <w:spacing w:before="0" w:after="0"/>
              <w:ind w:left="115" w:right="115"/>
            </w:pPr>
            <w:r>
              <w:rPr>
                <w:rFonts w:ascii="Consolas" w:hAnsi="Consolas"/>
                <w:color w:val="1F2A37"/>
                <w:sz w:val="18"/>
              </w:rPr>
              <w:t xml:space="preserve">        classes = await LookupService.GetClassesForSessionAsync(sessionId);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enrolments = await EnrolmentService.ListAsync(new EnrolmentListFilter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SessionId = sessionId,</w:t>
            </w:r>
          </w:p>
          <w:p>
            <w:pPr>
              <w:spacing w:before="0" w:after="0"/>
              <w:ind w:left="115" w:right="115"/>
            </w:pPr>
            <w:r>
              <w:rPr>
                <w:rFonts w:ascii="Consolas" w:hAnsi="Consolas"/>
                <w:color w:val="1F2A37"/>
                <w:sz w:val="18"/>
              </w:rPr>
              <w:t xml:space="preserve">                SchoolClassId = classId,</w:t>
            </w:r>
          </w:p>
          <w:p>
            <w:pPr>
              <w:spacing w:before="0" w:after="0"/>
              <w:ind w:left="115" w:right="115"/>
            </w:pPr>
            <w:r>
              <w:rPr>
                <w:rFonts w:ascii="Consolas" w:hAnsi="Consolas"/>
                <w:color w:val="1F2A37"/>
                <w:sz w:val="18"/>
              </w:rPr>
              <w:t xml:space="preserve">                EnrolmentStatusId = statusId,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false;</w:t>
            </w:r>
          </w:p>
          <w:p>
            <w:pPr>
              <w:spacing w:before="0" w:after="0"/>
              <w:ind w:left="115" w:right="115"/>
            </w:pPr>
            <w:r>
              <w:rPr>
                <w:rFonts w:ascii="Consolas" w:hAnsi="Consolas"/>
                <w:color w:val="1F2A37"/>
                <w:sz w:val="18"/>
              </w:rPr>
              <w:t xml:space="preserve">            StateHasChanged();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WithdrawAsync(EnrolmentDto 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confirm = await Dialog.Confirm(</w:t>
            </w:r>
          </w:p>
          <w:p>
            <w:pPr>
              <w:spacing w:before="0" w:after="0"/>
              <w:ind w:left="115" w:right="115"/>
            </w:pPr>
            <w:r>
              <w:rPr>
                <w:rFonts w:ascii="Consolas" w:hAnsi="Consolas"/>
                <w:color w:val="1F2A37"/>
                <w:sz w:val="18"/>
              </w:rPr>
              <w:t xml:space="preserve">            $"Withdraw {e.StudentName} from {e.SchoolClassName}?",</w:t>
            </w:r>
          </w:p>
          <w:p>
            <w:pPr>
              <w:spacing w:before="0" w:after="0"/>
              <w:ind w:left="115" w:right="115"/>
            </w:pPr>
            <w:r>
              <w:rPr>
                <w:rFonts w:ascii="Consolas" w:hAnsi="Consolas"/>
                <w:color w:val="1F2A37"/>
                <w:sz w:val="18"/>
              </w:rPr>
              <w:t xml:space="preserve">            "Withdraw enrolment",</w:t>
            </w:r>
          </w:p>
          <w:p>
            <w:pPr>
              <w:spacing w:before="0" w:after="0"/>
              <w:ind w:left="115" w:right="115"/>
            </w:pPr>
            <w:r>
              <w:rPr>
                <w:rFonts w:ascii="Consolas" w:hAnsi="Consolas"/>
                <w:color w:val="1F2A37"/>
                <w:sz w:val="18"/>
              </w:rPr>
              <w:t xml:space="preserve">            new ConfirmOptions { OkButtonText = "Withdraw", CancelButtonText = "Cancel" });</w:t>
            </w:r>
          </w:p>
          <w:p>
            <w:pPr>
              <w:spacing w:before="0" w:after="0"/>
              <w:ind w:left="115" w:right="115"/>
            </w:pPr>
            <w:r>
              <w:rPr>
                <w:rFonts w:ascii="Consolas" w:hAnsi="Consolas"/>
                <w:color w:val="1F2A37"/>
                <w:sz w:val="18"/>
              </w:rPr>
              <w:t xml:space="preserve">        if (confirm != true)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EnrolmentService.WithdrawAsync(e.Id, DateOnly.FromDateTime(DateTime.Today), null, CancellationToken.None);</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"Withdrawn", "Enrolment withdrawn.");</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DeleteAsync(EnrolmentDto 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confirm = await Dialog.Confirm(</w:t>
            </w:r>
          </w:p>
          <w:p>
            <w:pPr>
              <w:spacing w:before="0" w:after="0"/>
              <w:ind w:left="115" w:right="115"/>
            </w:pPr>
            <w:r>
              <w:rPr>
                <w:rFonts w:ascii="Consolas" w:hAnsi="Consolas"/>
                <w:color w:val="1F2A37"/>
                <w:sz w:val="18"/>
              </w:rPr>
              <w:t xml:space="preserve">            $"Delete enrolment of {e.StudentName} in {e.SchoolClassName}?",</w:t>
            </w:r>
          </w:p>
          <w:p>
            <w:pPr>
              <w:spacing w:before="0" w:after="0"/>
              <w:ind w:left="115" w:right="115"/>
            </w:pPr>
            <w:r>
              <w:rPr>
                <w:rFonts w:ascii="Consolas" w:hAnsi="Consolas"/>
                <w:color w:val="1F2A37"/>
                <w:sz w:val="18"/>
              </w:rPr>
              <w:t xml:space="preserve">            "Delete enrolment",</w:t>
            </w:r>
          </w:p>
          <w:p>
            <w:pPr>
              <w:spacing w:before="0" w:after="0"/>
              <w:ind w:left="115" w:right="115"/>
            </w:pPr>
            <w:r>
              <w:rPr>
                <w:rFonts w:ascii="Consolas" w:hAnsi="Consolas"/>
                <w:color w:val="1F2A37"/>
                <w:sz w:val="18"/>
              </w:rPr>
              <w:t xml:space="preserve">            new ConfirmOptions { OkButtonText = "Delete", CancelButtonText = "Cancel" });</w:t>
            </w:r>
          </w:p>
          <w:p>
            <w:pPr>
              <w:spacing w:before="0" w:after="0"/>
              <w:ind w:left="115" w:right="115"/>
            </w:pPr>
            <w:r>
              <w:rPr>
                <w:rFonts w:ascii="Consolas" w:hAnsi="Consolas"/>
                <w:color w:val="1F2A37"/>
                <w:sz w:val="18"/>
              </w:rPr>
              <w:t xml:space="preserve">        if (confirm != true)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EnrolmentService.SoftDeleteAsync(e.Id);</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"Deleted", "Enrolment removed.");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r>
        <w:rPr>
          <w:b w:val="0"/>
          <w:i w:val="0"/>
        </w:rPr>
        <w:t>Note that this page does not have its own create form — creating an enrolment is done from EditStudent's Enrolment history tab, which has access to the pupil context. Enrolling a pupil from the overview page would mean adding a Student dropdown to the form and that quickly becomes fiddly with thousands of pupils. Schools that need a bulk-enrolment workflow will get a dedicated screen in a later sprint.</w:t>
      </w:r>
    </w:p>
    <w:p>
      <w:r>
        <w:br w:type="page"/>
      </w:r>
    </w:p>
    <w:p>
      <w:pPr>
        <w:pStyle w:val="Heading1"/>
      </w:pPr>
      <w:r>
        <w:rPr>
          <w:color w:val="05613C"/>
        </w:rPr>
        <w:t>10. Navigation, imports, and authorization</w:t>
      </w:r>
    </w:p>
    <w:p>
      <w:pPr>
        <w:pStyle w:val="Heading2"/>
      </w:pPr>
      <w:r>
        <w:rPr>
          <w:color w:val="05613C"/>
        </w:rPr>
        <w:t>10.1 NavMenu — a new Family panel</w:t>
      </w:r>
    </w:p>
    <w:p>
      <w:r>
        <w:rPr>
          <w:b w:val="0"/>
          <w:i w:val="0"/>
        </w:rPr>
        <w:t>NavMenu.razor picks up a fourth role-gated panel between Academics and the Finance/Inventory placeholders. Five entries live inside it: Students, Add Student, Parents, Add Parent, Enrolments. The whole panel is wrapped in an AuthorizeView that requires SuperAdmin or HeadTeacher.</w:t>
      </w:r>
    </w:p>
    <w:p>
      <w:pPr>
        <w:spacing w:before="120" w:after="40"/>
      </w:pPr>
      <w:r>
        <w:rPr>
          <w:i/>
          <w:color w:val="4B5563"/>
          <w:sz w:val="20"/>
        </w:rPr>
        <w:t>Excerpt — NavMenu.razor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&lt;RadzenPanelMenuItem Text="Family" Icon="family_restroom" Expanded="true"&gt;</w:t>
            </w:r>
          </w:p>
          <w:p>
            <w:pPr>
              <w:spacing w:before="0" w:after="0"/>
              <w:ind w:left="115" w:right="115"/>
            </w:pPr>
            <w:r>
              <w:rPr>
                <w:rFonts w:ascii="Consolas" w:hAnsi="Consolas"/>
                <w:color w:val="1F2A37"/>
                <w:sz w:val="18"/>
              </w:rPr>
              <w:t xml:space="preserve">                &lt;RadzenPanelMenuItem Text="Students" Icon="boy" Path="/students" /&gt;</w:t>
            </w:r>
          </w:p>
          <w:p>
            <w:pPr>
              <w:spacing w:before="0" w:after="0"/>
              <w:ind w:left="115" w:right="115"/>
            </w:pPr>
            <w:r>
              <w:rPr>
                <w:rFonts w:ascii="Consolas" w:hAnsi="Consolas"/>
                <w:color w:val="1F2A37"/>
                <w:sz w:val="18"/>
              </w:rPr>
              <w:t xml:space="preserve">                &lt;RadzenPanelMenuItem Text="Add Student" Icon="person_add" Path="/students/new" /&gt;</w:t>
            </w:r>
          </w:p>
          <w:p>
            <w:pPr>
              <w:spacing w:before="0" w:after="0"/>
              <w:ind w:left="115" w:right="115"/>
            </w:pPr>
            <w:r>
              <w:rPr>
                <w:rFonts w:ascii="Consolas" w:hAnsi="Consolas"/>
                <w:color w:val="1F2A37"/>
                <w:sz w:val="18"/>
              </w:rPr>
              <w:t xml:space="preserve">                &lt;RadzenPanelMenuItem Text="Parents" Icon="people_outline" Path="/parents" /&gt;</w:t>
            </w:r>
          </w:p>
          <w:p>
            <w:pPr>
              <w:spacing w:before="0" w:after="0"/>
              <w:ind w:left="115" w:right="115"/>
            </w:pPr>
            <w:r>
              <w:rPr>
                <w:rFonts w:ascii="Consolas" w:hAnsi="Consolas"/>
                <w:color w:val="1F2A37"/>
                <w:sz w:val="18"/>
              </w:rPr>
              <w:t xml:space="preserve">                &lt;RadzenPanelMenuItem Text="Add Parent" Icon="group_add" Path="/parents/new" /&gt;</w:t>
            </w:r>
          </w:p>
          <w:p>
            <w:pPr>
              <w:spacing w:before="0" w:after="0"/>
              <w:ind w:left="115" w:right="115"/>
            </w:pPr>
            <w:r>
              <w:rPr>
                <w:rFonts w:ascii="Consolas" w:hAnsi="Consolas"/>
                <w:color w:val="1F2A37"/>
                <w:sz w:val="18"/>
              </w:rPr>
              <w:t xml:space="preserve">                &lt;RadzenPanelMenuItem Text="Enrolments" Icon="how_to_reg" Path="/enrolments" /&gt;</w:t>
            </w:r>
          </w:p>
          <w:p>
            <w:pPr>
              <w:spacing w:before="0" w:after="0"/>
              <w:ind w:left="115" w:right="115"/>
            </w:pPr>
            <w:r>
              <w:rPr>
                <w:rFonts w:ascii="Consolas" w:hAnsi="Consolas"/>
                <w:color w:val="1F2A37"/>
                <w:sz w:val="18"/>
              </w:rPr>
              <w:t xml:space="preserve">            &lt;/RadzenPanelMenuItem&gt;</w:t>
            </w:r>
          </w:p>
          <w:p>
            <w:pPr>
              <w:spacing w:before="0" w:after="0"/>
              <w:ind w:left="115" w:right="115"/>
            </w:pPr>
            <w:r>
              <w:rPr>
                <w:rFonts w:ascii="Consolas" w:hAnsi="Consolas"/>
                <w:color w:val="1F2A37"/>
                <w:sz w:val="18"/>
              </w:rPr>
              <w:t xml:space="preserve">        &lt;/Authorized&gt;</w:t>
            </w:r>
          </w:p>
          <w:p>
            <w:pPr>
              <w:spacing w:before="0" w:after="0"/>
              <w:ind w:left="115" w:right="115"/>
            </w:pPr>
            <w:r>
              <w:rPr>
                <w:rFonts w:ascii="Consolas" w:hAnsi="Consolas"/>
                <w:color w:val="1F2A37"/>
                <w:sz w:val="18"/>
              </w:rPr>
              <w:t xml:space="preserve">    &lt;/AuthorizeView&gt;</w:t>
            </w:r>
          </w:p>
        </w:tc>
      </w:tr>
    </w:tbl>
    <w:p>
      <w:pPr>
        <w:spacing w:after="120"/>
      </w:pPr>
    </w:p>
    <w:p>
      <w:pPr>
        <w:pStyle w:val="Heading2"/>
      </w:pPr>
      <w:r>
        <w:rPr>
          <w:color w:val="05613C"/>
        </w:rPr>
        <w:t>10.2 _Imports.razor</w:t>
      </w:r>
    </w:p>
    <w:p>
      <w:r>
        <w:rPr>
          <w:b w:val="0"/>
          <w:i w:val="0"/>
        </w:rPr>
        <w:t>_Imports.razor picks up two new @using lines so the family DTOs and service interfaces are visible to every Razor file in the Web project without per-file imports.</w:t>
      </w:r>
    </w:p>
    <w:p>
      <w:pPr>
        <w:spacing w:before="120" w:after="40"/>
      </w:pPr>
      <w:r>
        <w:rPr>
          <w:i/>
          <w:color w:val="4B5563"/>
          <w:sz w:val="20"/>
        </w:rPr>
        <w:t>Excerpt — _Imports.razor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NaijaPrimeSchool.Application.Family</w:t>
            </w:r>
          </w:p>
          <w:p>
            <w:pPr>
              <w:spacing w:before="0" w:after="0"/>
              <w:ind w:left="115" w:right="115"/>
            </w:pPr>
            <w:r>
              <w:rPr>
                <w:rFonts w:ascii="Consolas" w:hAnsi="Consolas"/>
                <w:color w:val="1F2A37"/>
                <w:sz w:val="18"/>
              </w:rPr>
              <w:t>@using NaijaPrimeSchool.Application.Family.Dtos</w:t>
            </w:r>
          </w:p>
        </w:tc>
      </w:tr>
    </w:tbl>
    <w:p>
      <w:pPr>
        <w:spacing w:after="120"/>
      </w:pPr>
    </w:p>
    <w:p>
      <w:pPr>
        <w:pStyle w:val="Heading2"/>
      </w:pPr>
      <w:r>
        <w:rPr>
          <w:color w:val="05613C"/>
        </w:rPr>
        <w:t>10.3 Authorization at the page level</w:t>
      </w:r>
    </w:p>
    <w:p>
      <w:r>
        <w:rPr>
          <w:b w:val="0"/>
          <w:i w:val="0"/>
        </w:rPr>
        <w:t>Every sprint-3 page declares an [Authorize] attribute restricting access to SuperAdmin + HeadTeacher. There is no policy added — the existing ManageUsers policy is intended for SuperAdmin only, and HeadTeacher access here is a permission specific to the family pages, not a general role promotion. Future sprints (attendance, results) will likely introduce a 'Pastoral' policy that includes class teachers; this sprint deliberately stays narrow.</w:t>
      </w:r>
    </w:p>
    <w:p>
      <w:r>
        <w:br w:type="page"/>
      </w:r>
    </w:p>
    <w:p>
      <w:pPr>
        <w:pStyle w:val="Heading1"/>
      </w:pPr>
      <w:r>
        <w:rPr>
          <w:color w:val="05613C"/>
        </w:rPr>
        <w:t>11. Lifecycle of a family-domain row</w:t>
      </w:r>
    </w:p>
    <w:p>
      <w:r>
        <w:rPr>
          <w:b w:val="0"/>
          <w:i w:val="0"/>
        </w:rPr>
        <w:t>Walking a single pupil from creation to withdrawal-and-deletion is the clearest way to see how all the layers cooperate. Imagine an admin admitting a six-year-old named Adaeze Okonkwo into Primary 1A for the 2025/2026 session.</w:t>
      </w:r>
    </w:p>
    <w:p>
      <w:pPr>
        <w:pStyle w:val="Heading2"/>
      </w:pPr>
      <w:r>
        <w:rPr>
          <w:color w:val="05613C"/>
        </w:rPr>
        <w:t>11.1 Admin opens /students/new</w:t>
      </w:r>
    </w:p>
    <w:p>
      <w:pPr>
        <w:pStyle w:val="ListBullet"/>
      </w:pPr>
      <w:r>
        <w:t>Authorization fires: the user must be SuperAdmin or HeadTeacher. If they are not, ASP.NET Core returns 403.</w:t>
      </w:r>
    </w:p>
    <w:p>
      <w:pPr>
        <w:pStyle w:val="ListBullet"/>
      </w:pPr>
      <w:r>
        <w:t>OnInitializedAsync calls LookupService.GetGendersAsync, GetBloodGroupsAsync, and GetClassesForSessionAsync(currentSession.Id). Three database hits, all on tiny tables.</w:t>
      </w:r>
    </w:p>
    <w:p>
      <w:pPr>
        <w:pStyle w:val="ListBullet"/>
      </w:pPr>
      <w:r>
        <w:t>The page renders the long inline form with three sections.</w:t>
      </w:r>
    </w:p>
    <w:p>
      <w:pPr>
        <w:pStyle w:val="Heading2"/>
      </w:pPr>
      <w:r>
        <w:rPr>
          <w:color w:val="05613C"/>
        </w:rPr>
        <w:t>11.2 Admin fills the form and clicks Save</w:t>
      </w:r>
    </w:p>
    <w:p>
      <w:pPr>
        <w:pStyle w:val="ListBullet"/>
      </w:pPr>
      <w:r>
        <w:t>RadzenTemplateForm runs DataAnnotations validation. If anything is missing, ValidationMessage components render inline.</w:t>
      </w:r>
    </w:p>
    <w:p>
      <w:pPr>
        <w:pStyle w:val="ListBullet"/>
      </w:pPr>
      <w:r>
        <w:t>If the form is valid, SaveAsync converts the DateTime?-bound dates to DateOnly and calls StudentService.CreateAsync(request).</w:t>
      </w:r>
    </w:p>
    <w:p>
      <w:pPr>
        <w:pStyle w:val="ListBullet"/>
      </w:pPr>
      <w:r>
        <w:t>StudentService.CreateAsync re-runs the cross-aggregate checks (DOB before admission date, AdmissionNumber unique, InitialClassId exists if provided), constructs a Student, and — if InitialClassId was provided — also constructs an Enrolment with EnrolledOn = AdmissionDate and the lowest-DisplayOrder EnrolmentStatus.</w:t>
      </w:r>
    </w:p>
    <w:p>
      <w:pPr>
        <w:pStyle w:val="ListBullet"/>
      </w:pPr>
      <w:r>
        <w:t>db.Students.Add and db.Enrolments.Add stage both rows; SaveChangesAsync commits them in one transaction.</w:t>
      </w:r>
    </w:p>
    <w:p>
      <w:pPr>
        <w:pStyle w:val="ListBullet"/>
      </w:pPr>
      <w:r>
        <w:t>ApplicationDbContext.SaveChanges (sprint 1) stamps CreatedOn/By on both rows.</w:t>
      </w:r>
    </w:p>
    <w:p>
      <w:pPr>
        <w:pStyle w:val="ListBullet"/>
      </w:pPr>
      <w:r>
        <w:t>On success, the page navigates to /students/{newId} so the admin lands on Adaeze's profile and can immediately go to the Parents tab.</w:t>
      </w:r>
    </w:p>
    <w:p>
      <w:pPr>
        <w:pStyle w:val="Heading2"/>
      </w:pPr>
      <w:r>
        <w:rPr>
          <w:color w:val="05613C"/>
        </w:rPr>
        <w:t>11.3 Admin links Adaeze's mother</w:t>
      </w:r>
    </w:p>
    <w:p>
      <w:pPr>
        <w:pStyle w:val="ListBullet"/>
      </w:pPr>
      <w:r>
        <w:t>Parents tab loads via StudentService.GetParentLinksAsync — empty, since Adaeze just got created.</w:t>
      </w:r>
    </w:p>
    <w:p>
      <w:pPr>
        <w:pStyle w:val="ListBullet"/>
      </w:pPr>
      <w:r>
        <w:t>Admin clicks Link a parent. The inline form appears.</w:t>
      </w:r>
    </w:p>
    <w:p>
      <w:pPr>
        <w:pStyle w:val="ListBullet"/>
      </w:pPr>
      <w:r>
        <w:t>Admin types 'Okonkwo' into the parent dropdown; AllowFiltering kicks in and LookupService.GetParentsAsync("Okonkwo") returns the candidates, capped at 50.</w:t>
      </w:r>
    </w:p>
    <w:p>
      <w:pPr>
        <w:pStyle w:val="ListBullet"/>
      </w:pPr>
      <w:r>
        <w:t>Admin picks Mrs Ngozi Okonkwo, picks Mother as the relationship, leaves Primary contact ON and Authorised to collect ON, and clicks Save link.</w:t>
      </w:r>
    </w:p>
    <w:p>
      <w:pPr>
        <w:pStyle w:val="ListBullet"/>
      </w:pPr>
      <w:r>
        <w:t>StudentService.LinkParentAsync flips IsPrimaryContact = false on every other link for this student (none, in this case) and inserts the new StudentParent row.</w:t>
      </w:r>
    </w:p>
    <w:p>
      <w:pPr>
        <w:pStyle w:val="ListBullet"/>
      </w:pPr>
      <w:r>
        <w:t>On success the form closes and GetParentLinksAsync re-runs, so the grid shows the new link with the 'Primary' badge.</w:t>
      </w:r>
    </w:p>
    <w:p>
      <w:pPr>
        <w:pStyle w:val="Heading2"/>
      </w:pPr>
      <w:r>
        <w:rPr>
          <w:color w:val="05613C"/>
        </w:rPr>
        <w:t>11.4 Three years later, Adaeze withdraws</w:t>
      </w:r>
    </w:p>
    <w:p>
      <w:pPr>
        <w:pStyle w:val="ListBullet"/>
      </w:pPr>
      <w:r>
        <w:t>Admin opens Adaeze's profile and goes to Enrolment history. Three rows are visible: Primary 1A 2025/2026 (withdrawn at end of session), Primary 2A 2026/2027 (withdrawn similarly), Primary 3A 2027/2028 (still active).</w:t>
      </w:r>
    </w:p>
    <w:p>
      <w:pPr>
        <w:pStyle w:val="ListBullet"/>
      </w:pPr>
      <w:r>
        <w:t>Admin clicks the Withdraw icon on the active row.</w:t>
      </w:r>
    </w:p>
    <w:p>
      <w:pPr>
        <w:pStyle w:val="ListBullet"/>
      </w:pPr>
      <w:r>
        <w:t>DialogService.Confirm asks for confirmation. Admin clicks Withdraw.</w:t>
      </w:r>
    </w:p>
    <w:p>
      <w:pPr>
        <w:pStyle w:val="ListBullet"/>
      </w:pPr>
      <w:r>
        <w:t>EnrolmentService.WithdrawAsync looks up the 'Withdrawn' status row, sets WithdrawnOn = today, EnrolmentStatusId = Withdrawn, appends notes.</w:t>
      </w:r>
    </w:p>
    <w:p>
      <w:pPr>
        <w:pStyle w:val="ListBullet"/>
      </w:pPr>
      <w:r>
        <w:t>ApplicationDbContext.SaveChanges stamps ModifiedOn/By on the row.</w:t>
      </w:r>
    </w:p>
    <w:p>
      <w:pPr>
        <w:pStyle w:val="ListBullet"/>
      </w:pPr>
      <w:r>
        <w:t>The grid re-renders; the row's status badge flips to 'Withdrawn' and the Withdraw icon disappears (the action is hidden once WithdrawnOn is set).</w:t>
      </w:r>
    </w:p>
    <w:p>
      <w:pPr>
        <w:pStyle w:val="Heading2"/>
      </w:pPr>
      <w:r>
        <w:rPr>
          <w:color w:val="05613C"/>
        </w:rPr>
        <w:t>11.5 The pupil leaves the school</w:t>
      </w:r>
    </w:p>
    <w:p>
      <w:pPr>
        <w:pStyle w:val="ListBullet"/>
      </w:pPr>
      <w:r>
        <w:t>Admin clicks Delete on the pupil. DialogService.Confirm asks for confirmation.</w:t>
      </w:r>
    </w:p>
    <w:p>
      <w:pPr>
        <w:pStyle w:val="ListBullet"/>
      </w:pPr>
      <w:r>
        <w:t>StudentService.SoftDeleteAsync loads the student with .Include(s =&gt; s.Enrolments).Include(s =&gt; s.ParentLinks). It checks for any enrolment with WithdrawnOn IS NULL — there is none, so the delete is allowed.</w:t>
      </w:r>
    </w:p>
    <w:p>
      <w:pPr>
        <w:pStyle w:val="ListBullet"/>
      </w:pPr>
      <w:r>
        <w:t>db.Students.Remove(student); SaveChangesAsync(). The SaveChanges override intercepts the Deleted state, flips IsDeleted = true and stamps DeletedOn/By. The row is now invisible to ordinary queries because of the global query filter, but every audit column is preserved.</w:t>
      </w:r>
    </w:p>
    <w:p>
      <w:r>
        <w:br w:type="page"/>
      </w:r>
    </w:p>
    <w:p>
      <w:pPr>
        <w:pStyle w:val="Heading1"/>
      </w:pPr>
      <w:r>
        <w:rPr>
          <w:color w:val="05613C"/>
        </w:rPr>
        <w:t>12. Smoke-test walkthrough</w:t>
      </w:r>
    </w:p>
    <w:p>
      <w:r>
        <w:rPr>
          <w:b w:val="0"/>
          <w:i w:val="0"/>
        </w:rPr>
        <w:t>Once the build is green and the migration has applied, here is the end-to-end smoke test you can run against a fresh checkout. It covers the happy paths and a couple of important error paths.</w:t>
      </w:r>
    </w:p>
    <w:p>
      <w:pPr>
        <w:pStyle w:val="Heading2"/>
      </w:pPr>
      <w:r>
        <w:rPr>
          <w:color w:val="05613C"/>
        </w:rPr>
        <w:t>12.1 Build, migrate, run</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dotnet restore</w:t>
            </w:r>
          </w:p>
          <w:p>
            <w:pPr>
              <w:spacing w:before="0" w:after="0"/>
              <w:ind w:left="115" w:right="115"/>
            </w:pPr>
            <w:r>
              <w:rPr>
                <w:rFonts w:ascii="Consolas" w:hAnsi="Consolas"/>
                <w:color w:val="1F2A37"/>
                <w:sz w:val="18"/>
              </w:rPr>
              <w:t>dotnet build NaijaPrimeSchool.slnx</w:t>
            </w:r>
          </w:p>
          <w:p>
            <w:pPr>
              <w:spacing w:before="0" w:after="0"/>
              <w:ind w:left="115" w:right="115"/>
            </w:pPr>
            <w:r>
              <w:rPr>
                <w:rFonts w:ascii="Consolas" w:hAnsi="Consolas"/>
                <w:color w:val="1F2A37"/>
                <w:sz w:val="18"/>
              </w:rPr>
              <w:t>dotnet run --project src/NaijaPrimeSchool.Web</w:t>
            </w:r>
          </w:p>
        </w:tc>
      </w:tr>
    </w:tbl>
    <w:p>
      <w:pPr>
        <w:spacing w:after="120"/>
      </w:pPr>
    </w:p>
    <w:p>
      <w:r>
        <w:rPr>
          <w:b w:val="0"/>
          <w:i w:val="0"/>
        </w:rPr>
        <w:t>The first run applies migrations and seeds the four new lookup tables. Sign in as superadmin@naijaprimeschool.ng / Admin@12345.</w:t>
      </w:r>
    </w:p>
    <w:p>
      <w:pPr>
        <w:pStyle w:val="Heading2"/>
      </w:pPr>
      <w:r>
        <w:rPr>
          <w:color w:val="05613C"/>
        </w:rPr>
        <w:t>12.2 Verify navigation</w:t>
      </w:r>
    </w:p>
    <w:p>
      <w:pPr>
        <w:pStyle w:val="ListBullet"/>
      </w:pPr>
      <w:r>
        <w:t>The Family panel appears in the sidebar under Academics.</w:t>
      </w:r>
    </w:p>
    <w:p>
      <w:pPr>
        <w:pStyle w:val="ListBullet"/>
      </w:pPr>
      <w:r>
        <w:t>Family contains five items: Students, Add Student, Parents, Add Parent, Enrolments.</w:t>
      </w:r>
    </w:p>
    <w:p>
      <w:pPr>
        <w:pStyle w:val="ListBullet"/>
      </w:pPr>
      <w:r>
        <w:t>Click each one — every page renders without error.</w:t>
      </w:r>
    </w:p>
    <w:p>
      <w:pPr>
        <w:pStyle w:val="Heading2"/>
      </w:pPr>
      <w:r>
        <w:rPr>
          <w:color w:val="05613C"/>
        </w:rPr>
        <w:t>12.3 Create a parent</w:t>
      </w:r>
    </w:p>
    <w:p>
      <w:pPr>
        <w:pStyle w:val="ListNumber"/>
      </w:pPr>
      <w:r>
        <w:t>Family → Add Parent.</w:t>
      </w:r>
    </w:p>
    <w:p>
      <w:pPr>
        <w:pStyle w:val="ListNumber"/>
      </w:pPr>
      <w:r>
        <w:t>Pick title Mrs., gender Female, marital status Married.</w:t>
      </w:r>
    </w:p>
    <w:p>
      <w:pPr>
        <w:pStyle w:val="ListNumber"/>
      </w:pPr>
      <w:r>
        <w:t>Fill First name 'Ngozi', Last name 'Okonkwo'.</w:t>
      </w:r>
    </w:p>
    <w:p>
      <w:pPr>
        <w:pStyle w:val="ListNumber"/>
      </w:pPr>
      <w:r>
        <w:t>Primary phone 080-xxx-xxxx, email ngozi.okonkwo@example.com.</w:t>
      </w:r>
    </w:p>
    <w:p>
      <w:pPr>
        <w:pStyle w:val="ListNumber"/>
      </w:pPr>
      <w:r>
        <w:t>Save. You should land on the parent edit page.</w:t>
      </w:r>
    </w:p>
    <w:p>
      <w:pPr>
        <w:pStyle w:val="Heading2"/>
      </w:pPr>
      <w:r>
        <w:rPr>
          <w:color w:val="05613C"/>
        </w:rPr>
        <w:t>12.4 Create a pupil and enrol them</w:t>
      </w:r>
    </w:p>
    <w:p>
      <w:pPr>
        <w:pStyle w:val="ListNumber"/>
      </w:pPr>
      <w:r>
        <w:t>Family → Add Student.</w:t>
      </w:r>
    </w:p>
    <w:p>
      <w:pPr>
        <w:pStyle w:val="ListNumber"/>
      </w:pPr>
      <w:r>
        <w:t>Admission number NPS/2026/0001, admission date today, first name Adaeze, last name Okonkwo, DOB any date six years ago.</w:t>
      </w:r>
    </w:p>
    <w:p>
      <w:pPr>
        <w:pStyle w:val="ListNumber"/>
      </w:pPr>
      <w:r>
        <w:t>Pick gender Female, blood group O+, leave allergies blank.</w:t>
      </w:r>
    </w:p>
    <w:p>
      <w:pPr>
        <w:pStyle w:val="ListNumber"/>
      </w:pPr>
      <w:r>
        <w:t>In Initial enrolment, pick a class from the current session (if you do not have one, hop to /classes and create Primary 1A first).</w:t>
      </w:r>
    </w:p>
    <w:p>
      <w:pPr>
        <w:pStyle w:val="ListNumber"/>
      </w:pPr>
      <w:r>
        <w:t>Save. You land on Adaeze's profile.</w:t>
      </w:r>
    </w:p>
    <w:p>
      <w:pPr>
        <w:pStyle w:val="Heading2"/>
      </w:pPr>
      <w:r>
        <w:rPr>
          <w:color w:val="05613C"/>
        </w:rPr>
        <w:t>12.5 Link the parent</w:t>
      </w:r>
    </w:p>
    <w:p>
      <w:pPr>
        <w:pStyle w:val="ListNumber"/>
      </w:pPr>
      <w:r>
        <w:t>Click the Parents tab.</w:t>
      </w:r>
    </w:p>
    <w:p>
      <w:pPr>
        <w:pStyle w:val="ListNumber"/>
      </w:pPr>
      <w:r>
        <w:t>Click Link a parent.</w:t>
      </w:r>
    </w:p>
    <w:p>
      <w:pPr>
        <w:pStyle w:val="ListNumber"/>
      </w:pPr>
      <w:r>
        <w:t>Pick Ngozi Okonkwo from the dropdown, relationship Mother, primary contact ON, can pick up ON.</w:t>
      </w:r>
    </w:p>
    <w:p>
      <w:pPr>
        <w:pStyle w:val="ListNumber"/>
      </w:pPr>
      <w:r>
        <w:t>Save link. The grid shows Ngozi with the 'Primary' badge.</w:t>
      </w:r>
    </w:p>
    <w:p>
      <w:pPr>
        <w:pStyle w:val="Heading2"/>
      </w:pPr>
      <w:r>
        <w:rPr>
          <w:color w:val="05613C"/>
        </w:rPr>
        <w:t>12.6 Verify the directory views</w:t>
      </w:r>
    </w:p>
    <w:p>
      <w:pPr>
        <w:pStyle w:val="ListBullet"/>
      </w:pPr>
      <w:r>
        <w:t>Family → Students. Adaeze is in the grid; the Primary contact column shows Ngozi Okonkwo and her phone number.</w:t>
      </w:r>
    </w:p>
    <w:p>
      <w:pPr>
        <w:pStyle w:val="ListBullet"/>
      </w:pPr>
      <w:r>
        <w:t>Family → Parents. Ngozi is in the grid; the Pupils column shows 1.</w:t>
      </w:r>
    </w:p>
    <w:p>
      <w:pPr>
        <w:pStyle w:val="ListBullet"/>
      </w:pPr>
      <w:r>
        <w:t>Family → Enrolments. Filter to current session; Adaeze's enrolment in Primary 1A is visible with status Active.</w:t>
      </w:r>
    </w:p>
    <w:p>
      <w:pPr>
        <w:pStyle w:val="Heading2"/>
      </w:pPr>
      <w:r>
        <w:rPr>
          <w:color w:val="05613C"/>
        </w:rPr>
        <w:t>12.7 Verify the error paths</w:t>
      </w:r>
    </w:p>
    <w:p>
      <w:pPr>
        <w:pStyle w:val="ListNumber"/>
      </w:pPr>
      <w:r>
        <w:t>Try to delete Ngozi from /parents. The OperationResult comes back with 'Cannot delete a parent who is still linked to a student. Unlink them first.'</w:t>
      </w:r>
    </w:p>
    <w:p>
      <w:pPr>
        <w:pStyle w:val="ListNumber"/>
      </w:pPr>
      <w:r>
        <w:t>Try to delete Adaeze from /students without first withdrawing her enrolment. The OperationResult comes back with 'Cannot delete a student with an active enrolment.'</w:t>
      </w:r>
    </w:p>
    <w:p>
      <w:pPr>
        <w:pStyle w:val="ListNumber"/>
      </w:pPr>
      <w:r>
        <w:t>Withdraw Adaeze from her enrolment. Now you can delete the pupil if you choose. Don't actually do it for the demo.</w:t>
      </w:r>
    </w:p>
    <w:p>
      <w:pPr>
        <w:pStyle w:val="Heading2"/>
      </w:pPr>
      <w:r>
        <w:rPr>
          <w:color w:val="05613C"/>
        </w:rPr>
        <w:t>12.8 Verify soft-delete and audit</w:t>
      </w:r>
    </w:p>
    <w:p>
      <w:r>
        <w:rPr>
          <w:b w:val="0"/>
          <w:i w:val="0"/>
        </w:rPr>
        <w:t>Connect to SQL Server and run:</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SELECT Id, FirstName, LastName, IsDeleted, DeletedOn, DeletedBy</w:t>
            </w:r>
          </w:p>
          <w:p>
            <w:pPr>
              <w:spacing w:before="0" w:after="0"/>
              <w:ind w:left="115" w:right="115"/>
            </w:pPr>
            <w:r>
              <w:rPr>
                <w:rFonts w:ascii="Consolas" w:hAnsi="Consolas"/>
                <w:color w:val="1F2A37"/>
                <w:sz w:val="18"/>
              </w:rPr>
              <w:t>FROM Students;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SELECT Id, EnrolledOn, WithdrawnOn, IsDeleted</w:t>
            </w:r>
          </w:p>
          <w:p>
            <w:pPr>
              <w:spacing w:before="0" w:after="0"/>
              <w:ind w:left="115" w:right="115"/>
            </w:pPr>
            <w:r>
              <w:rPr>
                <w:rFonts w:ascii="Consolas" w:hAnsi="Consolas"/>
                <w:color w:val="1F2A37"/>
                <w:sz w:val="18"/>
              </w:rPr>
              <w:t>FROM Enrolments;</w:t>
            </w:r>
          </w:p>
        </w:tc>
      </w:tr>
    </w:tbl>
    <w:p>
      <w:pPr>
        <w:spacing w:after="120"/>
      </w:pPr>
    </w:p>
    <w:p>
      <w:r>
        <w:rPr>
          <w:b w:val="0"/>
          <w:i w:val="0"/>
        </w:rPr>
        <w:t>If you withdrew and then deleted, IsDeleted is true on the Students row, DeletedOn and DeletedBy are populated, but the row is still there. The Enrolments row is also soft-deleted (because EnrolmentService.SoftDeleteAsync was called) — but only if you triggered the Delete; withdrawing alone does not delete.</w:t>
      </w:r>
    </w:p>
    <w:p>
      <w:r>
        <w:br w:type="page"/>
      </w:r>
    </w:p>
    <w:p>
      <w:pPr>
        <w:pStyle w:val="Heading1"/>
      </w:pPr>
      <w:r>
        <w:rPr>
          <w:color w:val="05613C"/>
        </w:rPr>
        <w:t>13. Troubleshooting and gotchas</w:t>
      </w:r>
    </w:p>
    <w:p>
      <w:pPr>
        <w:pStyle w:val="Heading2"/>
      </w:pPr>
      <w:r>
        <w:rPr>
          <w:color w:val="05613C"/>
        </w:rPr>
        <w:t>13.1 'A student with admission number X already exists'</w:t>
      </w:r>
    </w:p>
    <w:p>
      <w:r>
        <w:rPr>
          <w:b w:val="0"/>
          <w:i w:val="0"/>
        </w:rPr>
        <w:t>Admission numbers are unique. If you copy-paste from an existing pupil and forget to bump the suffix, the service rejects it with a friendly message before the database throws. The unique index on Students.AdmissionNumber is the ultimate authority.</w:t>
      </w:r>
    </w:p>
    <w:p>
      <w:pPr>
        <w:pStyle w:val="Heading2"/>
      </w:pPr>
      <w:r>
        <w:rPr>
          <w:color w:val="05613C"/>
        </w:rPr>
        <w:t>13.2 'Student already has an active enrolment in this session'</w:t>
      </w:r>
    </w:p>
    <w:p>
      <w:r>
        <w:rPr>
          <w:b w:val="0"/>
          <w:i w:val="0"/>
        </w:rPr>
        <w:t>A pupil cannot be in two classes in the same session. If they need to move from Primary 1A to Primary 1B mid-term, withdraw the first enrolment, then create the second. The history view will show both rows.</w:t>
      </w:r>
    </w:p>
    <w:p>
      <w:pPr>
        <w:pStyle w:val="Heading2"/>
      </w:pPr>
      <w:r>
        <w:rPr>
          <w:color w:val="05613C"/>
        </w:rPr>
        <w:t>13.3 'A given parent is already linked to the student'</w:t>
      </w:r>
    </w:p>
    <w:p>
      <w:r>
        <w:rPr>
          <w:b w:val="0"/>
          <w:i w:val="0"/>
        </w:rPr>
        <w:t>The (StudentId, ParentId) unique index prevents duplicate links. If you want to change the relationship of an existing link, edit it (the pencil icon) rather than creating a new one.</w:t>
      </w:r>
    </w:p>
    <w:p>
      <w:pPr>
        <w:pStyle w:val="Heading2"/>
      </w:pPr>
      <w:r>
        <w:rPr>
          <w:color w:val="05613C"/>
        </w:rPr>
        <w:t>13.4 The parent dropdown is empty</w:t>
      </w:r>
    </w:p>
    <w:p>
      <w:r>
        <w:rPr>
          <w:b w:val="0"/>
          <w:i w:val="0"/>
        </w:rPr>
        <w:t>GetParentsAsync caps at 50 results without a search term. If your school has more than 50 parents and the one you want is alphabetically late, type a few letters of their name into the dropdown — Radzen's AllowFiltering re-queries with the term and the right parent will appear.</w:t>
      </w:r>
    </w:p>
    <w:p>
      <w:pPr>
        <w:pStyle w:val="Heading2"/>
      </w:pPr>
      <w:r>
        <w:rPr>
          <w:color w:val="05613C"/>
        </w:rPr>
        <w:t>13.5 The classes dropdown is empty when creating a student</w:t>
      </w:r>
    </w:p>
    <w:p>
      <w:r>
        <w:rPr>
          <w:b w:val="0"/>
          <w:i w:val="0"/>
        </w:rPr>
        <w:t>GetClassesForSessionAsync defaults to the current session. If no session is marked current, the call returns every class in the database, which is fine. If neither is true — no current session and no classes anywhere — you need to create a session and at least one class first via /sessions and /classes (sprint 2 pages).</w:t>
      </w:r>
    </w:p>
    <w:p>
      <w:pPr>
        <w:pStyle w:val="Heading2"/>
      </w:pPr>
      <w:r>
        <w:rPr>
          <w:color w:val="05613C"/>
        </w:rPr>
        <w:t>13.6 The 'Cannot delete' message persists after I cleared dependents</w:t>
      </w:r>
    </w:p>
    <w:p>
      <w:r>
        <w:rPr>
          <w:b w:val="0"/>
          <w:i w:val="0"/>
        </w:rPr>
        <w:t>EF Core's change tracker is per-DbContext-instance, and Blazor Server pages share their context across the page lifecycle. If you deleted the dependent rows in another tab, refresh the Students or Parents page so the new context reads the current state.</w:t>
      </w:r>
    </w:p>
    <w:p>
      <w:pPr>
        <w:pStyle w:val="Heading2"/>
      </w:pPr>
      <w:r>
        <w:rPr>
          <w:color w:val="05613C"/>
        </w:rPr>
        <w:t>13.7 The Identity / soft-delete migration warning</w:t>
      </w:r>
    </w:p>
    <w:p>
      <w:r>
        <w:rPr>
          <w:b w:val="0"/>
          <w:i w:val="0"/>
        </w:rPr>
        <w:t>The EF Core warning about ApplicationRole's query filter and IdentityUserRole's required end is harmless at runtime and predates sprint 3. We chose not to silence it because a future role-management UI will want to revisit it. The build is still green.</w:t>
      </w:r>
    </w:p>
    <w:p>
      <w:r>
        <w:br w:type="page"/>
      </w:r>
    </w:p>
    <w:p>
      <w:pPr>
        <w:pStyle w:val="Heading1"/>
      </w:pPr>
      <w:r>
        <w:rPr>
          <w:color w:val="05613C"/>
        </w:rPr>
        <w:t>14. Forward-compatibility, today</w:t>
      </w:r>
    </w:p>
    <w:p>
      <w:r>
        <w:rPr>
          <w:b w:val="0"/>
          <w:i w:val="0"/>
        </w:rPr>
        <w:t>Sprint 3 has deliberately left a few breadcrumbs that make the next sprints' work cleaner.</w:t>
      </w:r>
    </w:p>
    <w:p>
      <w:pPr>
        <w:pStyle w:val="ListBullet"/>
      </w:pPr>
      <w:r>
        <w:t>Student.UserId and Parent.UserId are nullable hooks for future portal logins. The filtered unique indexes make wiring up an Identity user safe — at most one ApplicationUser per pupil/parent — without forcing every existing row to have one.</w:t>
      </w:r>
    </w:p>
    <w:p>
      <w:pPr>
        <w:pStyle w:val="ListBullet"/>
      </w:pPr>
      <w:r>
        <w:t>Enrolment.WithdrawnOn distinguishes 'historical record' from 'current state'. Attendance (sprint 4) will read 'open enrolments' as 'WithdrawnOn IS NULL', which is the load-bearing definition.</w:t>
      </w:r>
    </w:p>
    <w:p>
      <w:pPr>
        <w:pStyle w:val="ListBullet"/>
      </w:pPr>
      <w:r>
        <w:t>StudentParent.IsPrimaryContact is the column the parent portal sprint will use to decide who gets the 'home' homepage when both parents have logins.</w:t>
      </w:r>
    </w:p>
    <w:p>
      <w:pPr>
        <w:pStyle w:val="ListBullet"/>
      </w:pPr>
      <w:r>
        <w:t>BloodGroup, Allergies and MedicalNotes are captured but not yet surfaced anywhere except the pupil profile. The school nurse sprint (or the attendance sprint, depending on scheduling) will read those fields.</w:t>
      </w:r>
    </w:p>
    <w:p>
      <w:pPr>
        <w:pStyle w:val="ListBullet"/>
      </w:pPr>
      <w:r>
        <w:t>Enrolment.SchoolClassId joining through to Session means every fee/result/attendance feature can navigate from a pupil to their session in one join — no Enrolment.SessionId duplication.</w:t>
      </w:r>
    </w:p>
    <w:p>
      <w:pPr>
        <w:pStyle w:val="Heading2"/>
      </w:pPr>
      <w:r>
        <w:rPr>
          <w:color w:val="05613C"/>
        </w:rPr>
        <w:t>14.1 What might need a small refactor later</w:t>
      </w:r>
    </w:p>
    <w:p>
      <w:pPr>
        <w:pStyle w:val="ListBullet"/>
      </w:pPr>
      <w:r>
        <w:t>GetStudentsAsync and GetParentsAsync cap at 50 rows. Once the school exceeds 5,000 pupils, server-side virtual scrolling on the dropdowns will be worth the engineering.</w:t>
      </w:r>
    </w:p>
    <w:p>
      <w:pPr>
        <w:pStyle w:val="ListBullet"/>
      </w:pPr>
      <w:r>
        <w:t>StudentService is taking on parent-linkage methods. If a future feature (sibling discovery, family-wide messaging) warrants a dedicated IStudentParentService, those four methods can be extracted in a single PR.</w:t>
      </w:r>
    </w:p>
    <w:p>
      <w:pPr>
        <w:pStyle w:val="ListBullet"/>
      </w:pPr>
      <w:r>
        <w:t>The Student / Parent denormalised name columns will need to stay in sync if the portal sprint introduces a 'change your name' flow on the pupil's account. The simplest approach is to update both rows in the same SaveChanges; we will add a tiny helper when that flow lands.</w:t>
      </w:r>
    </w:p>
    <w:p>
      <w:pPr>
        <w:pStyle w:val="ListBullet"/>
      </w:pPr>
      <w:r>
        <w:t>Bulk import (CSV/Excel of pupils) is a feature-add that the schema already supports. The lift is a service method that loops over rows and calls CreateAsync, plus a Razor page with file upload.</w:t>
      </w:r>
    </w:p>
    <w:p>
      <w:r>
        <w:br w:type="page"/>
      </w:r>
    </w:p>
    <w:p>
      <w:pPr>
        <w:pStyle w:val="Heading1"/>
      </w:pPr>
      <w:r>
        <w:rPr>
          <w:color w:val="05613C"/>
        </w:rPr>
        <w:t>15. Appendix — files added or changed in sprint 3</w:t>
      </w:r>
    </w:p>
    <w:tbl>
      <w:tblPr>
        <w:tblStyle w:val="LightGrid-Accent1"/>
        <w:tblW w:type="auto" w:w="0"/>
        <w:tblLook w:firstColumn="1" w:firstRow="1" w:lastColumn="0" w:lastRow="0" w:noHBand="0" w:noVBand="1" w:val="04A0"/>
      </w:tblPr>
      <w:tblGrid>
        <w:gridCol w:w="4759"/>
        <w:gridCol w:w="4759"/>
      </w:tblGrid>
      <w:tr>
        <w:tc>
          <w:tcPr>
            <w:tcW w:type="dxa" w:w="4759"/>
          </w:tcPr>
          <w:p>
            <w:r>
              <w:rPr>
                <w:b/>
              </w:rPr>
              <w:t>Domain layer (new)</w:t>
            </w:r>
          </w:p>
        </w:tc>
        <w:tc>
          <w:tcPr>
            <w:tcW w:type="dxa" w:w="4759"/>
          </w:tcPr>
          <w:p>
            <w:r>
              <w:t>—</w:t>
            </w:r>
          </w:p>
        </w:tc>
      </w:tr>
      <w:tr>
        <w:tc>
          <w:tcPr>
            <w:tcW w:type="dxa" w:w="4759"/>
          </w:tcPr>
          <w:p>
            <w:r>
              <w:t>src/NaijaPrimeSchool.Domain/Family/Relationship.cs</w:t>
            </w:r>
          </w:p>
        </w:tc>
        <w:tc>
          <w:tcPr>
            <w:tcW w:type="dxa" w:w="4759"/>
          </w:tcPr>
          <w:p>
            <w:r>
              <w:t>Lookup.</w:t>
            </w:r>
          </w:p>
        </w:tc>
      </w:tr>
      <w:tr>
        <w:tc>
          <w:tcPr>
            <w:tcW w:type="dxa" w:w="4759"/>
          </w:tcPr>
          <w:p>
            <w:r>
              <w:t>src/NaijaPrimeSchool.Domain/Family/EnrolmentStatus.cs</w:t>
            </w:r>
          </w:p>
        </w:tc>
        <w:tc>
          <w:tcPr>
            <w:tcW w:type="dxa" w:w="4759"/>
          </w:tcPr>
          <w:p>
            <w:r>
              <w:t>Lookup.</w:t>
            </w:r>
          </w:p>
        </w:tc>
      </w:tr>
      <w:tr>
        <w:tc>
          <w:tcPr>
            <w:tcW w:type="dxa" w:w="4759"/>
          </w:tcPr>
          <w:p>
            <w:r>
              <w:t>src/NaijaPrimeSchool.Domain/Family/BloodGroup.cs</w:t>
            </w:r>
          </w:p>
        </w:tc>
        <w:tc>
          <w:tcPr>
            <w:tcW w:type="dxa" w:w="4759"/>
          </w:tcPr>
          <w:p>
            <w:r>
              <w:t>Lookup.</w:t>
            </w:r>
          </w:p>
        </w:tc>
      </w:tr>
      <w:tr>
        <w:tc>
          <w:tcPr>
            <w:tcW w:type="dxa" w:w="4759"/>
          </w:tcPr>
          <w:p>
            <w:r>
              <w:t>src/NaijaPrimeSchool.Domain/Family/MaritalStatus.cs</w:t>
            </w:r>
          </w:p>
        </w:tc>
        <w:tc>
          <w:tcPr>
            <w:tcW w:type="dxa" w:w="4759"/>
          </w:tcPr>
          <w:p>
            <w:r>
              <w:t>Lookup.</w:t>
            </w:r>
          </w:p>
        </w:tc>
      </w:tr>
      <w:tr>
        <w:tc>
          <w:tcPr>
            <w:tcW w:type="dxa" w:w="4759"/>
          </w:tcPr>
          <w:p>
            <w:r>
              <w:t>src/NaijaPrimeSchool.Domain/Family/Student.cs</w:t>
            </w:r>
          </w:p>
        </w:tc>
        <w:tc>
          <w:tcPr>
            <w:tcW w:type="dxa" w:w="4759"/>
          </w:tcPr>
          <w:p>
            <w:r>
              <w:t>Pupil entity.</w:t>
            </w:r>
          </w:p>
        </w:tc>
      </w:tr>
      <w:tr>
        <w:tc>
          <w:tcPr>
            <w:tcW w:type="dxa" w:w="4759"/>
          </w:tcPr>
          <w:p>
            <w:r>
              <w:t>src/NaijaPrimeSchool.Domain/Family/Parent.cs</w:t>
            </w:r>
          </w:p>
        </w:tc>
        <w:tc>
          <w:tcPr>
            <w:tcW w:type="dxa" w:w="4759"/>
          </w:tcPr>
          <w:p>
            <w:r>
              <w:t>Parent / guardian entity.</w:t>
            </w:r>
          </w:p>
        </w:tc>
      </w:tr>
      <w:tr>
        <w:tc>
          <w:tcPr>
            <w:tcW w:type="dxa" w:w="4759"/>
          </w:tcPr>
          <w:p>
            <w:r>
              <w:t>src/NaijaPrimeSchool.Domain/Family/StudentParent.cs</w:t>
            </w:r>
          </w:p>
        </w:tc>
        <w:tc>
          <w:tcPr>
            <w:tcW w:type="dxa" w:w="4759"/>
          </w:tcPr>
          <w:p>
            <w:r>
              <w:t>Linkage with relationship + flags.</w:t>
            </w:r>
          </w:p>
        </w:tc>
      </w:tr>
      <w:tr>
        <w:tc>
          <w:tcPr>
            <w:tcW w:type="dxa" w:w="4759"/>
          </w:tcPr>
          <w:p>
            <w:r>
              <w:t>src/NaijaPrimeSchool.Domain/Family/Enrolment.cs</w:t>
            </w:r>
          </w:p>
        </w:tc>
        <w:tc>
          <w:tcPr>
            <w:tcW w:type="dxa" w:w="4759"/>
          </w:tcPr>
          <w:p>
            <w:r>
              <w:t>(student × class) over time.</w:t>
            </w:r>
          </w:p>
        </w:tc>
      </w:tr>
      <w:tr>
        <w:tc>
          <w:tcPr>
            <w:tcW w:type="dxa" w:w="4759"/>
          </w:tcPr>
          <w:p>
            <w:r>
              <w:rPr>
                <w:b/>
              </w:rPr>
              <w:t>Domain layer (modified)</w:t>
            </w:r>
          </w:p>
        </w:tc>
        <w:tc>
          <w:tcPr>
            <w:tcW w:type="dxa" w:w="4759"/>
          </w:tcPr>
          <w:p>
            <w:r>
              <w:t>—</w:t>
            </w:r>
          </w:p>
        </w:tc>
      </w:tr>
      <w:tr>
        <w:tc>
          <w:tcPr>
            <w:tcW w:type="dxa" w:w="4759"/>
          </w:tcPr>
          <w:p>
            <w:r>
              <w:t>src/NaijaPrimeSchool.Domain/Academics/SchoolClass.cs</w:t>
            </w:r>
          </w:p>
        </w:tc>
        <w:tc>
          <w:tcPr>
            <w:tcW w:type="dxa" w:w="4759"/>
          </w:tcPr>
          <w:p>
            <w:r>
              <w:t>Added ICollection&lt;Enrolment&gt; Enrolments.</w:t>
            </w:r>
          </w:p>
        </w:tc>
      </w:tr>
      <w:tr>
        <w:tc>
          <w:tcPr>
            <w:tcW w:type="dxa" w:w="4759"/>
          </w:tcPr>
          <w:p>
            <w:r>
              <w:rPr>
                <w:b/>
              </w:rPr>
              <w:t>Application layer (new)</w:t>
            </w:r>
          </w:p>
        </w:tc>
        <w:tc>
          <w:tcPr>
            <w:tcW w:type="dxa" w:w="4759"/>
          </w:tcPr>
          <w:p>
            <w:r>
              <w:t>—</w:t>
            </w:r>
          </w:p>
        </w:tc>
      </w:tr>
      <w:tr>
        <w:tc>
          <w:tcPr>
            <w:tcW w:type="dxa" w:w="4759"/>
          </w:tcPr>
          <w:p>
            <w:r>
              <w:t>src/NaijaPrimeSchool.Application/Family/Dtos/StudentDtos.cs</w:t>
            </w:r>
          </w:p>
        </w:tc>
        <w:tc>
          <w:tcPr>
            <w:tcW w:type="dxa" w:w="4759"/>
          </w:tcPr>
          <w:p>
            <w:r>
              <w:t>Student DTOs.</w:t>
            </w:r>
          </w:p>
        </w:tc>
      </w:tr>
      <w:tr>
        <w:tc>
          <w:tcPr>
            <w:tcW w:type="dxa" w:w="4759"/>
          </w:tcPr>
          <w:p>
            <w:r>
              <w:t>src/NaijaPrimeSchool.Application/Family/Dtos/ParentDtos.cs</w:t>
            </w:r>
          </w:p>
        </w:tc>
        <w:tc>
          <w:tcPr>
            <w:tcW w:type="dxa" w:w="4759"/>
          </w:tcPr>
          <w:p>
            <w:r>
              <w:t>Parent DTOs.</w:t>
            </w:r>
          </w:p>
        </w:tc>
      </w:tr>
      <w:tr>
        <w:tc>
          <w:tcPr>
            <w:tcW w:type="dxa" w:w="4759"/>
          </w:tcPr>
          <w:p>
            <w:r>
              <w:t>src/NaijaPrimeSchool.Application/Family/Dtos/StudentParentDtos.cs</w:t>
            </w:r>
          </w:p>
        </w:tc>
        <w:tc>
          <w:tcPr>
            <w:tcW w:type="dxa" w:w="4759"/>
          </w:tcPr>
          <w:p>
            <w:r>
              <w:t>Linkage DTOs.</w:t>
            </w:r>
          </w:p>
        </w:tc>
      </w:tr>
      <w:tr>
        <w:tc>
          <w:tcPr>
            <w:tcW w:type="dxa" w:w="4759"/>
          </w:tcPr>
          <w:p>
            <w:r>
              <w:t>src/NaijaPrimeSchool.Application/Family/Dtos/EnrolmentDtos.cs</w:t>
            </w:r>
          </w:p>
        </w:tc>
        <w:tc>
          <w:tcPr>
            <w:tcW w:type="dxa" w:w="4759"/>
          </w:tcPr>
          <w:p>
            <w:r>
              <w:t>Enrolment DTOs.</w:t>
            </w:r>
          </w:p>
        </w:tc>
      </w:tr>
      <w:tr>
        <w:tc>
          <w:tcPr>
            <w:tcW w:type="dxa" w:w="4759"/>
          </w:tcPr>
          <w:p>
            <w:r>
              <w:t>src/NaijaPrimeSchool.Application/Family/IStudentService.cs</w:t>
            </w:r>
          </w:p>
        </w:tc>
        <w:tc>
          <w:tcPr>
            <w:tcW w:type="dxa" w:w="4759"/>
          </w:tcPr>
          <w:p>
            <w:r>
              <w:t>Student service contract (CRUD + linkage).</w:t>
            </w:r>
          </w:p>
        </w:tc>
      </w:tr>
      <w:tr>
        <w:tc>
          <w:tcPr>
            <w:tcW w:type="dxa" w:w="4759"/>
          </w:tcPr>
          <w:p>
            <w:r>
              <w:t>src/NaijaPrimeSchool.Application/Family/IParentService.cs</w:t>
            </w:r>
          </w:p>
        </w:tc>
        <w:tc>
          <w:tcPr>
            <w:tcW w:type="dxa" w:w="4759"/>
          </w:tcPr>
          <w:p>
            <w:r>
              <w:t>Parent service contract.</w:t>
            </w:r>
          </w:p>
        </w:tc>
      </w:tr>
      <w:tr>
        <w:tc>
          <w:tcPr>
            <w:tcW w:type="dxa" w:w="4759"/>
          </w:tcPr>
          <w:p>
            <w:r>
              <w:t>src/NaijaPrimeSchool.Application/Family/IEnrolmentService.cs</w:t>
            </w:r>
          </w:p>
        </w:tc>
        <w:tc>
          <w:tcPr>
            <w:tcW w:type="dxa" w:w="4759"/>
          </w:tcPr>
          <w:p>
            <w:r>
              <w:t>Enrolment service contract.</w:t>
            </w:r>
          </w:p>
        </w:tc>
      </w:tr>
      <w:tr>
        <w:tc>
          <w:tcPr>
            <w:tcW w:type="dxa" w:w="4759"/>
          </w:tcPr>
          <w:p>
            <w:r>
              <w:rPr>
                <w:b/>
              </w:rPr>
              <w:t>Application layer (modified)</w:t>
            </w:r>
          </w:p>
        </w:tc>
        <w:tc>
          <w:tcPr>
            <w:tcW w:type="dxa" w:w="4759"/>
          </w:tcPr>
          <w:p>
            <w:r>
              <w:t>—</w:t>
            </w:r>
          </w:p>
        </w:tc>
      </w:tr>
      <w:tr>
        <w:tc>
          <w:tcPr>
            <w:tcW w:type="dxa" w:w="4759"/>
          </w:tcPr>
          <w:p>
            <w:r>
              <w:t>src/NaijaPrimeSchool.Application/Users/ILookupService.cs</w:t>
            </w:r>
          </w:p>
        </w:tc>
        <w:tc>
          <w:tcPr>
            <w:tcW w:type="dxa" w:w="4759"/>
          </w:tcPr>
          <w:p>
            <w:r>
              <w:t>Added 7 new lookup methods.</w:t>
            </w:r>
          </w:p>
        </w:tc>
      </w:tr>
      <w:tr>
        <w:tc>
          <w:tcPr>
            <w:tcW w:type="dxa" w:w="4759"/>
          </w:tcPr>
          <w:p>
            <w:r>
              <w:rPr>
                <w:b/>
              </w:rPr>
              <w:t>Infrastructure layer (new)</w:t>
            </w:r>
          </w:p>
        </w:tc>
        <w:tc>
          <w:tcPr>
            <w:tcW w:type="dxa" w:w="4759"/>
          </w:tcPr>
          <w:p>
            <w:r>
              <w:t>—</w:t>
            </w:r>
          </w:p>
        </w:tc>
      </w:tr>
      <w:tr>
        <w:tc>
          <w:tcPr>
            <w:tcW w:type="dxa" w:w="4759"/>
          </w:tcPr>
          <w:p>
            <w:r>
              <w:t>src/NaijaPrimeSchool.Infrastructure/Services/StudentService.cs</w:t>
            </w:r>
          </w:p>
        </w:tc>
        <w:tc>
          <w:tcPr>
            <w:tcW w:type="dxa" w:w="4759"/>
          </w:tcPr>
          <w:p>
            <w:r>
              <w:t>Student CRUD + linkage methods.</w:t>
            </w:r>
          </w:p>
        </w:tc>
      </w:tr>
      <w:tr>
        <w:tc>
          <w:tcPr>
            <w:tcW w:type="dxa" w:w="4759"/>
          </w:tcPr>
          <w:p>
            <w:r>
              <w:t>src/NaijaPrimeSchool.Infrastructure/Services/ParentService.cs</w:t>
            </w:r>
          </w:p>
        </w:tc>
        <w:tc>
          <w:tcPr>
            <w:tcW w:type="dxa" w:w="4759"/>
          </w:tcPr>
          <w:p>
            <w:r>
              <w:t>Parent CRUD.</w:t>
            </w:r>
          </w:p>
        </w:tc>
      </w:tr>
      <w:tr>
        <w:tc>
          <w:tcPr>
            <w:tcW w:type="dxa" w:w="4759"/>
          </w:tcPr>
          <w:p>
            <w:r>
              <w:t>src/NaijaPrimeSchool.Infrastructure/Services/EnrolmentService.cs</w:t>
            </w:r>
          </w:p>
        </w:tc>
        <w:tc>
          <w:tcPr>
            <w:tcW w:type="dxa" w:w="4759"/>
          </w:tcPr>
          <w:p>
            <w:r>
              <w:t>Enrolment CRUD + Withdraw.</w:t>
            </w:r>
          </w:p>
        </w:tc>
      </w:tr>
      <w:tr>
        <w:tc>
          <w:tcPr>
            <w:tcW w:type="dxa" w:w="4759"/>
          </w:tcPr>
          <w:p>
            <w:r>
              <w:t>src/NaijaPrimeSchool.Infrastructure/Persistence/Migrations/20260429211125_StudentsAndParents.cs</w:t>
            </w:r>
          </w:p>
        </w:tc>
        <w:tc>
          <w:tcPr>
            <w:tcW w:type="dxa" w:w="4759"/>
          </w:tcPr>
          <w:p>
            <w:r>
              <w:t>EF migration adding 8 tables and 16 indexes.</w:t>
            </w:r>
          </w:p>
        </w:tc>
      </w:tr>
      <w:tr>
        <w:tc>
          <w:tcPr>
            <w:tcW w:type="dxa" w:w="4759"/>
          </w:tcPr>
          <w:p>
            <w:r>
              <w:rPr>
                <w:b/>
              </w:rPr>
              <w:t>Infrastructure layer (modified)</w:t>
            </w:r>
          </w:p>
        </w:tc>
        <w:tc>
          <w:tcPr>
            <w:tcW w:type="dxa" w:w="4759"/>
          </w:tcPr>
          <w:p>
            <w:r>
              <w:t>—</w:t>
            </w:r>
          </w:p>
        </w:tc>
      </w:tr>
      <w:tr>
        <w:tc>
          <w:tcPr>
            <w:tcW w:type="dxa" w:w="4759"/>
          </w:tcPr>
          <w:p>
            <w:r>
              <w:t>src/NaijaPrimeSchool.Infrastructure/DependencyInjection.cs</w:t>
            </w:r>
          </w:p>
        </w:tc>
        <w:tc>
          <w:tcPr>
            <w:tcW w:type="dxa" w:w="4759"/>
          </w:tcPr>
          <w:p>
            <w:r>
              <w:t>Registered the 3 new services.</w:t>
            </w:r>
          </w:p>
        </w:tc>
      </w:tr>
      <w:tr>
        <w:tc>
          <w:tcPr>
            <w:tcW w:type="dxa" w:w="4759"/>
          </w:tcPr>
          <w:p>
            <w:r>
              <w:t>src/NaijaPrimeSchool.Infrastructure/Persistence/ApplicationDbContext.cs</w:t>
            </w:r>
          </w:p>
        </w:tc>
        <w:tc>
          <w:tcPr>
            <w:tcW w:type="dxa" w:w="4759"/>
          </w:tcPr>
          <w:p>
            <w:r>
              <w:t>Added 8 DbSets, ConfigureFamily.</w:t>
            </w:r>
          </w:p>
        </w:tc>
      </w:tr>
      <w:tr>
        <w:tc>
          <w:tcPr>
            <w:tcW w:type="dxa" w:w="4759"/>
          </w:tcPr>
          <w:p>
            <w:r>
              <w:t>src/NaijaPrimeSchool.Infrastructure/Persistence/DatabaseInitializer.cs</w:t>
            </w:r>
          </w:p>
        </w:tc>
        <w:tc>
          <w:tcPr>
            <w:tcW w:type="dxa" w:w="4759"/>
          </w:tcPr>
          <w:p>
            <w:r>
              <w:t>Seeded Relationships, EnrolmentStatuses, BloodGroups, MaritalStatuses.</w:t>
            </w:r>
          </w:p>
        </w:tc>
      </w:tr>
      <w:tr>
        <w:tc>
          <w:tcPr>
            <w:tcW w:type="dxa" w:w="4759"/>
          </w:tcPr>
          <w:p>
            <w:r>
              <w:t>src/NaijaPrimeSchool.Infrastructure/Services/LookupService.cs</w:t>
            </w:r>
          </w:p>
        </w:tc>
        <w:tc>
          <w:tcPr>
            <w:tcW w:type="dxa" w:w="4759"/>
          </w:tcPr>
          <w:p>
            <w:r>
              <w:t>Added 7 new lookup methods.</w:t>
            </w:r>
          </w:p>
        </w:tc>
      </w:tr>
      <w:tr>
        <w:tc>
          <w:tcPr>
            <w:tcW w:type="dxa" w:w="4759"/>
          </w:tcPr>
          <w:p>
            <w:r>
              <w:rPr>
                <w:b/>
              </w:rPr>
              <w:t>Web layer (new)</w:t>
            </w:r>
          </w:p>
        </w:tc>
        <w:tc>
          <w:tcPr>
            <w:tcW w:type="dxa" w:w="4759"/>
          </w:tcPr>
          <w:p>
            <w:r>
              <w:t>—</w:t>
            </w:r>
          </w:p>
        </w:tc>
      </w:tr>
      <w:tr>
        <w:tc>
          <w:tcPr>
            <w:tcW w:type="dxa" w:w="4759"/>
          </w:tcPr>
          <w:p>
            <w:r>
              <w:t>src/NaijaPrimeSchool.Web/Components/Pages/Family/Students.razor</w:t>
            </w:r>
          </w:p>
        </w:tc>
        <w:tc>
          <w:tcPr>
            <w:tcW w:type="dxa" w:w="4759"/>
          </w:tcPr>
          <w:p>
            <w:r>
              <w:t>Students directory + filters.</w:t>
            </w:r>
          </w:p>
        </w:tc>
      </w:tr>
      <w:tr>
        <w:tc>
          <w:tcPr>
            <w:tcW w:type="dxa" w:w="4759"/>
          </w:tcPr>
          <w:p>
            <w:r>
              <w:t>src/NaijaPrimeSchool.Web/Components/Pages/Family/CreateStudent.razor</w:t>
            </w:r>
          </w:p>
        </w:tc>
        <w:tc>
          <w:tcPr>
            <w:tcW w:type="dxa" w:w="4759"/>
          </w:tcPr>
          <w:p>
            <w:r>
              <w:t>Create student form.</w:t>
            </w:r>
          </w:p>
        </w:tc>
      </w:tr>
      <w:tr>
        <w:tc>
          <w:tcPr>
            <w:tcW w:type="dxa" w:w="4759"/>
          </w:tcPr>
          <w:p>
            <w:r>
              <w:t>src/NaijaPrimeSchool.Web/Components/Pages/Family/EditStudent.razor</w:t>
            </w:r>
          </w:p>
        </w:tc>
        <w:tc>
          <w:tcPr>
            <w:tcW w:type="dxa" w:w="4759"/>
          </w:tcPr>
          <w:p>
            <w:r>
              <w:t>Profile / Parents / Enrolment tabs.</w:t>
            </w:r>
          </w:p>
        </w:tc>
      </w:tr>
      <w:tr>
        <w:tc>
          <w:tcPr>
            <w:tcW w:type="dxa" w:w="4759"/>
          </w:tcPr>
          <w:p>
            <w:r>
              <w:t>src/NaijaPrimeSchool.Web/Components/Pages/Family/Parents.razor</w:t>
            </w:r>
          </w:p>
        </w:tc>
        <w:tc>
          <w:tcPr>
            <w:tcW w:type="dxa" w:w="4759"/>
          </w:tcPr>
          <w:p>
            <w:r>
              <w:t>Parents directory + filters.</w:t>
            </w:r>
          </w:p>
        </w:tc>
      </w:tr>
      <w:tr>
        <w:tc>
          <w:tcPr>
            <w:tcW w:type="dxa" w:w="4759"/>
          </w:tcPr>
          <w:p>
            <w:r>
              <w:t>src/NaijaPrimeSchool.Web/Components/Pages/Family/CreateParent.razor</w:t>
            </w:r>
          </w:p>
        </w:tc>
        <w:tc>
          <w:tcPr>
            <w:tcW w:type="dxa" w:w="4759"/>
          </w:tcPr>
          <w:p>
            <w:r>
              <w:t>Create parent form.</w:t>
            </w:r>
          </w:p>
        </w:tc>
      </w:tr>
      <w:tr>
        <w:tc>
          <w:tcPr>
            <w:tcW w:type="dxa" w:w="4759"/>
          </w:tcPr>
          <w:p>
            <w:r>
              <w:t>src/NaijaPrimeSchool.Web/Components/Pages/Family/EditParent.razor</w:t>
            </w:r>
          </w:p>
        </w:tc>
        <w:tc>
          <w:tcPr>
            <w:tcW w:type="dxa" w:w="4759"/>
          </w:tcPr>
          <w:p>
            <w:r>
              <w:t>Profile / Linked pupils tabs.</w:t>
            </w:r>
          </w:p>
        </w:tc>
      </w:tr>
      <w:tr>
        <w:tc>
          <w:tcPr>
            <w:tcW w:type="dxa" w:w="4759"/>
          </w:tcPr>
          <w:p>
            <w:r>
              <w:t>src/NaijaPrimeSchool.Web/Components/Pages/Family/Enrolments.razor</w:t>
            </w:r>
          </w:p>
        </w:tc>
        <w:tc>
          <w:tcPr>
            <w:tcW w:type="dxa" w:w="4759"/>
          </w:tcPr>
          <w:p>
            <w:r>
              <w:t>Enrolment overview + filters.</w:t>
            </w:r>
          </w:p>
        </w:tc>
      </w:tr>
      <w:tr>
        <w:tc>
          <w:tcPr>
            <w:tcW w:type="dxa" w:w="4759"/>
          </w:tcPr>
          <w:p>
            <w:r>
              <w:rPr>
                <w:b/>
              </w:rPr>
              <w:t>Web layer (modified)</w:t>
            </w:r>
          </w:p>
        </w:tc>
        <w:tc>
          <w:tcPr>
            <w:tcW w:type="dxa" w:w="4759"/>
          </w:tcPr>
          <w:p>
            <w:r>
              <w:t>—</w:t>
            </w:r>
          </w:p>
        </w:tc>
      </w:tr>
      <w:tr>
        <w:tc>
          <w:tcPr>
            <w:tcW w:type="dxa" w:w="4759"/>
          </w:tcPr>
          <w:p>
            <w:r>
              <w:t>src/NaijaPrimeSchool.Web/Components/_Imports.razor</w:t>
            </w:r>
          </w:p>
        </w:tc>
        <w:tc>
          <w:tcPr>
            <w:tcW w:type="dxa" w:w="4759"/>
          </w:tcPr>
          <w:p>
            <w:r>
              <w:t>Added Family + Family.Dtos usings.</w:t>
            </w:r>
          </w:p>
        </w:tc>
      </w:tr>
      <w:tr>
        <w:tc>
          <w:tcPr>
            <w:tcW w:type="dxa" w:w="4759"/>
          </w:tcPr>
          <w:p>
            <w:r>
              <w:t>src/NaijaPrimeSchool.Web/Components/Layout/NavMenu.razor</w:t>
            </w:r>
          </w:p>
        </w:tc>
        <w:tc>
          <w:tcPr>
            <w:tcW w:type="dxa" w:w="4759"/>
          </w:tcPr>
          <w:p>
            <w:r>
              <w:t>Added the Family panel.</w:t>
            </w:r>
          </w:p>
        </w:tc>
      </w:tr>
      <w:tr>
        <w:tc>
          <w:tcPr>
            <w:tcW w:type="dxa" w:w="4759"/>
          </w:tcPr>
          <w:p>
            <w:r>
              <w:rPr>
                <w:b/>
              </w:rPr>
              <w:t>Tooling (new)</w:t>
            </w:r>
          </w:p>
        </w:tc>
        <w:tc>
          <w:tcPr>
            <w:tcW w:type="dxa" w:w="4759"/>
          </w:tcPr>
          <w:p>
            <w:r>
              <w:t>—</w:t>
            </w:r>
          </w:p>
        </w:tc>
      </w:tr>
      <w:tr>
        <w:tc>
          <w:tcPr>
            <w:tcW w:type="dxa" w:w="4759"/>
          </w:tcPr>
          <w:p>
            <w:r>
              <w:t>tools/generate_sprint3_guide.py</w:t>
            </w:r>
          </w:p>
        </w:tc>
        <w:tc>
          <w:tcPr>
            <w:tcW w:type="dxa" w:w="4759"/>
          </w:tcPr>
          <w:p>
            <w:r>
              <w:t>This document's generator.</w:t>
            </w:r>
          </w:p>
        </w:tc>
      </w:tr>
    </w:tbl>
    <w:p>
      <w:r>
        <w:rPr>
          <w:b w:val="0"/>
          <w:i w:val="0"/>
        </w:rPr>
        <w:t xml:space="preserve"> </w:t>
      </w:r>
    </w:p>
    <w:p>
      <w:r>
        <w:rPr>
          <w:i/>
        </w:rPr>
        <w:t>— End of the Sprint 3 implementation guide. The next sprint lands attendance on top of the (Student × Class) primitives established here.</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