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5613C"/>
          <w:sz w:val="64"/>
        </w:rPr>
        <w:t>Naija Prime School</w:t>
      </w:r>
    </w:p>
    <w:p>
      <w:pPr>
        <w:jc w:val="center"/>
      </w:pPr>
      <w:r>
        <w:rPr>
          <w:color w:val="B8860B"/>
          <w:sz w:val="36"/>
        </w:rPr>
        <w:t>Sprint 12 — Notification Preferences</w:t>
      </w:r>
    </w:p>
    <w:p>
      <w:pPr>
        <w:jc w:val="center"/>
      </w:pPr>
      <w:r>
        <w:rPr>
          <w:i/>
          <w:sz w:val="28"/>
        </w:rPr>
        <w:t>Email / SMS opt-outs · Quiet hours · Urgent categories</w:t>
      </w:r>
    </w:p>
    <w:p/>
    <w:p/>
    <w:p>
      <w:pPr>
        <w:jc w:val="center"/>
      </w:pPr>
      <w:r>
        <w:rPr>
          <w:b/>
        </w:rPr>
        <w:t>Author: Benjamin Fadina</w:t>
      </w:r>
      <w:r>
        <w:br/>
        <w:t>Built on: Sprints 1–11 (through email / SMS notifications for unread announcements)</w:t>
      </w:r>
      <w:r>
        <w:br/>
        <w:t>Stack: .NET 10, Blazor Web App (Auto), EF Core 10, SQL Server, Radzen Blazor</w:t>
      </w:r>
      <w:r>
        <w:br/>
        <w:t>Repository: https://github.com/benjaminsqlserver/NaijaPrimeSchool</w:t>
      </w:r>
      <w:r>
        <w:br/>
        <w:t>Licence: MIT — see LICENSE at the repo root</w:t>
      </w:r>
    </w:p>
    <w:p>
      <w:r>
        <w:br w:type="page"/>
      </w:r>
    </w:p>
    <w:p>
      <w:pPr>
        <w:pStyle w:val="Heading1"/>
      </w:pPr>
      <w:r>
        <w:rPr>
          <w:color w:val="05613C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'Update Field' (or press F9)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5613C"/>
        </w:rPr>
        <w:t>Purpose</w:t>
      </w:r>
    </w:p>
    <w:p>
      <w:r>
        <w:t>Sprint 11 started emailing and texting families about announcements they had not read in the portal. Everyone with a portal account and a valid contact was included, and reminders could arrive at any hour. Sprint 12 gives each family a say:</w:t>
      </w:r>
    </w:p>
    <w:p>
      <w:pPr>
        <w:pStyle w:val="ListBullet"/>
      </w:pPr>
      <w:r>
        <w:rPr>
          <w:b/>
        </w:rPr>
        <w:t>Channel opt-outs</w:t>
      </w:r>
      <w:r>
        <w:t xml:space="preserve"> — turn email reminders and/or SMS reminders off.</w:t>
      </w:r>
    </w:p>
    <w:p>
      <w:pPr>
        <w:pStyle w:val="ListBullet"/>
      </w:pPr>
      <w:r>
        <w:rPr>
          <w:b/>
        </w:rPr>
        <w:t>Quiet hours</w:t>
      </w:r>
      <w:r>
        <w:t xml:space="preserve"> — a daily window (school time, e.g. 21:00–07:00) when no reminder is sent. Reminders due inside the window are held until it ends, not dropped.</w:t>
      </w:r>
    </w:p>
    <w:p>
      <w:pPr>
        <w:pStyle w:val="ListBullet"/>
      </w:pPr>
      <w:r>
        <w:rPr>
          <w:b/>
        </w:rPr>
        <w:t>Urgent categories</w:t>
      </w:r>
      <w:r>
        <w:t xml:space="preserve"> — announcements in an urgent category (seeded: </w:t>
      </w:r>
      <w:r>
        <w:rPr>
          <w:i/>
        </w:rPr>
        <w:t>Emergency</w:t>
      </w:r>
      <w:r>
        <w:t>) still go out during quiet hours. Channel opt-outs are always respected, even for emergencies.</w:t>
      </w:r>
    </w:p>
    <w:p>
      <w:r>
        <w:t>Parents and students manage this themselves on a new portal page. The school office can set it on a family's behalf from the parent or student record, for example for a parent who phones in because they don't use the portal.</w:t>
      </w:r>
    </w:p>
    <w:p>
      <w:pPr>
        <w:pStyle w:val="Heading1"/>
      </w:pPr>
      <w:r>
        <w:rPr>
          <w:color w:val="05613C"/>
        </w:rPr>
        <w:t>Acceptance criteria</w:t>
      </w:r>
    </w:p>
    <w:p>
      <w:pPr>
        <w:pStyle w:val="ListNumber"/>
      </w:pPr>
      <w:r>
        <w:rPr>
          <w:b/>
        </w:rPr>
        <w:t>Portal → Reminder settings</w:t>
      </w:r>
      <w:r>
        <w:t xml:space="preserve"> (</w:t>
      </w:r>
      <w:r>
        <w:rPr>
          <w:rFonts w:ascii="Consolas" w:hAnsi="Consolas"/>
          <w:color w:val="05613C"/>
          <w:sz w:val="19"/>
        </w:rPr>
        <w:t>/portal/notifications</w:t>
      </w:r>
      <w:r>
        <w:t>) lets a parent or student switch email and SMS reminders on or off and set quiet hours in 30-minute steps. It shows where each reminder would be sent.</w:t>
      </w:r>
    </w:p>
    <w:p>
      <w:pPr>
        <w:pStyle w:val="ListNumber"/>
      </w:pPr>
      <w:r>
        <w:t xml:space="preserve">A channel the user has turned off is never queued. A reminder queued </w:t>
      </w:r>
      <w:r>
        <w:rPr>
          <w:i/>
        </w:rPr>
        <w:t>before</w:t>
      </w:r>
      <w:r>
        <w:t xml:space="preserve"> the opt-out is skipped at send time with the note </w:t>
      </w:r>
      <w:r>
        <w:rPr>
          <w:i/>
        </w:rPr>
        <w:t>"Recipient turned off SMS reminders."</w:t>
      </w:r>
      <w:r>
        <w:t xml:space="preserve"> (or email).</w:t>
      </w:r>
    </w:p>
    <w:p>
      <w:pPr>
        <w:pStyle w:val="ListNumber"/>
      </w:pPr>
      <w:r>
        <w:t xml:space="preserve">A reminder that falls due during the recipient's quiet hours stays </w:t>
      </w:r>
      <w:r>
        <w:rPr>
          <w:b/>
        </w:rPr>
        <w:t>Pending</w:t>
      </w:r>
      <w:r>
        <w:t>, is rescheduled to the end of the window, and does not use up a retry attempt. When the window ends, the dispatcher checks read status and preferences again before sending.</w:t>
      </w:r>
    </w:p>
    <w:p>
      <w:pPr>
        <w:pStyle w:val="ListNumber"/>
      </w:pPr>
      <w:r>
        <w:t>Announcements in an urgent category (Emergency) ignore quiet hours.</w:t>
      </w:r>
    </w:p>
    <w:p>
      <w:pPr>
        <w:pStyle w:val="ListNumber"/>
      </w:pPr>
      <w:r>
        <w:t xml:space="preserve">SuperAdmin and HeadTeacher can view and change any parent's or student's preferences from a new </w:t>
      </w:r>
      <w:r>
        <w:rPr>
          <w:b/>
        </w:rPr>
        <w:t>Reminders</w:t>
      </w:r>
      <w:r>
        <w:t xml:space="preserve"> tab on </w:t>
      </w:r>
      <w:r>
        <w:rPr>
          <w:b/>
        </w:rPr>
        <w:t>Edit parent</w:t>
      </w:r>
      <w:r>
        <w:t xml:space="preserve"> and </w:t>
      </w:r>
      <w:r>
        <w:rPr>
          <w:b/>
        </w:rPr>
        <w:t>Edit student</w:t>
      </w:r>
      <w:r>
        <w:t>. A parent or student can only see and change their own.</w:t>
      </w:r>
    </w:p>
    <w:p>
      <w:pPr>
        <w:pStyle w:val="ListNumber"/>
      </w:pPr>
      <w:r>
        <w:t>A user with no saved preferences gets the defaults: both channels on, no quiet hours. Nothing changes for existing families until they choose.</w:t>
      </w:r>
    </w:p>
    <w:p>
      <w:pPr>
        <w:pStyle w:val="ListNumber"/>
      </w:pPr>
      <w:r>
        <w:t>If the school has switched a channel off in configuration, the switch is disabled on the page with an explanation.</w:t>
      </w:r>
    </w:p>
    <w:p>
      <w:pPr>
        <w:pStyle w:val="ListNumber"/>
      </w:pPr>
      <w:r>
        <w:rPr>
          <w:b/>
        </w:rPr>
        <w:t>Notify now</w:t>
      </w:r>
      <w:r>
        <w:t xml:space="preserve"> reports how many messages were not queued because the family turned that channel off.</w:t>
      </w:r>
    </w:p>
    <w:p>
      <w:pPr>
        <w:pStyle w:val="Heading1"/>
      </w:pPr>
      <w:r>
        <w:rPr>
          <w:color w:val="05613C"/>
        </w:rPr>
        <w:t>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4759"/>
            <w:shd w:val="clear" w:color="auto" w:fill="05613C"/>
          </w:tcPr>
          <w:p>
            <w:r/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759"/>
          </w:tcPr>
          <w:p>
            <w:r/>
            <w:r>
              <w:t xml:space="preserve">New table </w:t>
            </w:r>
            <w:r>
              <w:rPr>
                <w:rFonts w:ascii="Consolas" w:hAnsi="Consolas"/>
                <w:color w:val="05613C"/>
                <w:sz w:val="19"/>
              </w:rPr>
              <w:t>NotificationPreferences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UserId</w:t>
            </w:r>
            <w:r>
              <w:t xml:space="preserve"> (unique, FK → </w:t>
            </w:r>
            <w:r>
              <w:rPr>
                <w:rFonts w:ascii="Consolas" w:hAnsi="Consolas"/>
                <w:color w:val="05613C"/>
                <w:sz w:val="19"/>
              </w:rPr>
              <w:t>Users</w:t>
            </w:r>
            <w:r>
              <w:t xml:space="preserve">, cascade), </w:t>
            </w:r>
            <w:r>
              <w:rPr>
                <w:rFonts w:ascii="Consolas" w:hAnsi="Consolas"/>
                <w:color w:val="05613C"/>
                <w:sz w:val="19"/>
              </w:rPr>
              <w:t>EmailEnabled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SmsEnabled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QuietHoursEnabled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QuietHoursStart</w:t>
            </w:r>
            <w:r>
              <w:t xml:space="preserve">, </w:t>
            </w:r>
            <w:r>
              <w:rPr>
                <w:rFonts w:ascii="Consolas" w:hAnsi="Consolas"/>
                <w:color w:val="05613C"/>
                <w:sz w:val="19"/>
              </w:rPr>
              <w:t>QuietHoursEnd</w:t>
            </w:r>
            <w:r>
              <w:t xml:space="preserve"> (</w:t>
            </w:r>
            <w:r>
              <w:rPr>
                <w:rFonts w:ascii="Consolas" w:hAnsi="Consolas"/>
                <w:color w:val="05613C"/>
                <w:sz w:val="19"/>
              </w:rPr>
              <w:t>time</w:t>
            </w:r>
            <w:r>
              <w:t>), plus the usual audit and soft-delete columns</w:t>
            </w:r>
          </w:p>
        </w:tc>
      </w:tr>
      <w:tr>
        <w:tc>
          <w:tcPr>
            <w:tcW w:type="dxa" w:w="4759"/>
          </w:tcPr>
          <w:p>
            <w:r/>
            <w:r>
              <w:t xml:space="preserve">New column </w:t>
            </w:r>
            <w:r>
              <w:rPr>
                <w:rFonts w:ascii="Consolas" w:hAnsi="Consolas"/>
                <w:color w:val="05613C"/>
                <w:sz w:val="19"/>
              </w:rPr>
              <w:t>AnnouncementCategories.IsUrgent</w:t>
            </w:r>
          </w:p>
        </w:tc>
        <w:tc>
          <w:tcPr>
            <w:tcW w:type="dxa" w:w="4759"/>
          </w:tcPr>
          <w:p>
            <w:r/>
            <w:r>
              <w:rPr>
                <w:rFonts w:ascii="Consolas" w:hAnsi="Consolas"/>
                <w:color w:val="05613C"/>
                <w:sz w:val="19"/>
              </w:rPr>
              <w:t>bit</w:t>
            </w:r>
            <w:r>
              <w:t xml:space="preserve">, default 0. The migration sets it to 1 for the existing </w:t>
            </w:r>
            <w:r>
              <w:rPr>
                <w:rFonts w:ascii="Consolas" w:hAnsi="Consolas"/>
                <w:color w:val="05613C"/>
                <w:sz w:val="19"/>
              </w:rPr>
              <w:t>EMERG</w:t>
            </w:r>
            <w:r>
              <w:t xml:space="preserve"> row, and the seeder sets it on fresh databases.</w:t>
            </w:r>
          </w:p>
        </w:tc>
      </w:tr>
    </w:tbl>
    <w:p/>
    <w:p>
      <w:r>
        <w:t xml:space="preserve">Migration: </w:t>
      </w:r>
      <w:r>
        <w:rPr>
          <w:rFonts w:ascii="Consolas" w:hAnsi="Consolas"/>
          <w:color w:val="05613C"/>
          <w:sz w:val="19"/>
        </w:rPr>
        <w:t>20260929104425_NotificationPreferences</w:t>
      </w:r>
      <w:r>
        <w:t xml:space="preserve">, generated with </w:t>
      </w:r>
      <w:r>
        <w:rPr>
          <w:rFonts w:ascii="Consolas" w:hAnsi="Consolas"/>
          <w:color w:val="05613C"/>
          <w:sz w:val="19"/>
        </w:rPr>
        <w:t>dotnet ef migrations add</w:t>
      </w:r>
      <w:r>
        <w:t xml:space="preserve">, plus one hand-written </w:t>
      </w:r>
      <w:r>
        <w:rPr>
          <w:rFonts w:ascii="Consolas" w:hAnsi="Consolas"/>
          <w:color w:val="05613C"/>
          <w:sz w:val="19"/>
        </w:rPr>
        <w:t>UPDATE</w:t>
      </w:r>
      <w:r>
        <w:t xml:space="preserve"> that marks Emergency urgent on databases seeded before this sprint.</w:t>
      </w:r>
    </w:p>
    <w:p>
      <w:r>
        <w:t xml:space="preserve">The boolean columns deliberately have </w:t>
      </w:r>
      <w:r>
        <w:rPr>
          <w:b/>
        </w:rPr>
        <w:t>no</w:t>
      </w:r>
      <w:r>
        <w:t xml:space="preserve"> database default. With EF Core, a </w:t>
      </w:r>
      <w:r>
        <w:rPr>
          <w:rFonts w:ascii="Consolas" w:hAnsi="Consolas"/>
          <w:color w:val="05613C"/>
          <w:sz w:val="19"/>
        </w:rPr>
        <w:t>bool</w:t>
      </w:r>
      <w:r>
        <w:t xml:space="preserve"> column that has a default of </w:t>
      </w:r>
      <w:r>
        <w:rPr>
          <w:rFonts w:ascii="Consolas" w:hAnsi="Consolas"/>
          <w:color w:val="05613C"/>
          <w:sz w:val="19"/>
        </w:rPr>
        <w:t>true</w:t>
      </w:r>
      <w:r>
        <w:t xml:space="preserve"> would silently turn a saved </w:t>
      </w:r>
      <w:r>
        <w:rPr>
          <w:rFonts w:ascii="Consolas" w:hAnsi="Consolas"/>
          <w:color w:val="05613C"/>
          <w:sz w:val="19"/>
        </w:rPr>
        <w:t>false</w:t>
      </w:r>
      <w:r>
        <w:t xml:space="preserve"> (an opt-out) into </w:t>
      </w:r>
      <w:r>
        <w:rPr>
          <w:rFonts w:ascii="Consolas" w:hAnsi="Consolas"/>
          <w:color w:val="05613C"/>
          <w:sz w:val="19"/>
        </w:rPr>
        <w:t>true</w:t>
      </w:r>
      <w:r>
        <w:t xml:space="preserve"> on insert, because EF omits values equal to the CLR default.</w:t>
      </w:r>
    </w:p>
    <w:p>
      <w:pPr>
        <w:pStyle w:val="Heading1"/>
      </w:pPr>
      <w:r>
        <w:rPr>
          <w:color w:val="05613C"/>
        </w:rPr>
        <w:t>How the rules are applied</w:t>
      </w:r>
    </w:p>
    <w:p>
      <w:r>
        <w:t xml:space="preserve">Queueing and dispatch share one small class, </w:t>
      </w:r>
      <w:r>
        <w:rPr>
          <w:rFonts w:ascii="Consolas" w:hAnsi="Consolas"/>
          <w:color w:val="05613C"/>
          <w:sz w:val="19"/>
        </w:rPr>
        <w:t>NotificationPreferenceRules</w:t>
      </w:r>
      <w:r>
        <w:t>, so they can never disagree.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publish / notify now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└─ for each recipient × channel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├─ opted out?  → not queued (a waiting Pending row becomes Skipped)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└─ otherwise   → queued as in sprint 11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dispatcher, for each due Pending row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├─ announcement deleted / unpublished / expired, account inactive → Skipped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├─ recipient opted out of this channel                             → Skipped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├─ already read in the portal                                      → Skipped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├─ inside quiet hours and category not urgent → stays Pending,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│     ScheduledFor = end of window, AttemptCount unchanged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└─ send → Sent / retry / Failed as in sprint 11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05613C"/>
        </w:rPr>
        <w:t>Quiet hours arithmetic</w:t>
      </w:r>
    </w:p>
    <w:p>
      <w:r>
        <w:t xml:space="preserve">Quiet hours are wall-clock times in the school's zone, set by </w:t>
      </w:r>
      <w:r>
        <w:rPr>
          <w:rFonts w:ascii="Consolas" w:hAnsi="Consolas"/>
          <w:color w:val="05613C"/>
          <w:sz w:val="19"/>
        </w:rPr>
        <w:t>Notifications:TimeZone</w:t>
      </w:r>
      <w:r>
        <w:t xml:space="preserve"> (default </w:t>
      </w:r>
      <w:r>
        <w:rPr>
          <w:rFonts w:ascii="Consolas" w:hAnsi="Consolas"/>
          <w:color w:val="05613C"/>
          <w:sz w:val="19"/>
        </w:rPr>
        <w:t>Africa/Lagos</w:t>
      </w:r>
      <w:r>
        <w:t xml:space="preserve">). </w:t>
      </w:r>
      <w:r>
        <w:rPr>
          <w:rFonts w:ascii="Consolas" w:hAnsi="Consolas"/>
          <w:color w:val="05613C"/>
          <w:sz w:val="19"/>
        </w:rPr>
        <w:t>QuietHours.QuietUntil</w:t>
      </w:r>
      <w:r>
        <w:t>:</w:t>
      </w:r>
    </w:p>
    <w:p>
      <w:pPr>
        <w:pStyle w:val="ListBullet"/>
      </w:pPr>
      <w:r>
        <w:t>converts "now" to school time;</w:t>
      </w:r>
    </w:p>
    <w:p>
      <w:pPr>
        <w:pStyle w:val="ListBullet"/>
      </w:pPr>
      <w:r>
        <w:t xml:space="preserve">treats the window as </w:t>
      </w:r>
      <w:r>
        <w:rPr>
          <w:rFonts w:ascii="Consolas" w:hAnsi="Consolas"/>
          <w:color w:val="05613C"/>
          <w:sz w:val="19"/>
        </w:rPr>
        <w:t>[start, end)</w:t>
      </w:r>
      <w:r>
        <w:t>, so a reminder at exactly the end time goes out;</w:t>
      </w:r>
    </w:p>
    <w:p>
      <w:pPr>
        <w:pStyle w:val="ListBullet"/>
      </w:pPr>
      <w:r>
        <w:t xml:space="preserve">treats a window whose start is later than its end (21:00–07:00) as wrapping midnight: at 22:00 it holds until 07:00 the </w:t>
      </w:r>
      <w:r>
        <w:rPr>
          <w:b/>
        </w:rPr>
        <w:t>next</w:t>
      </w:r>
      <w:r>
        <w:t xml:space="preserve"> day, and at 05:30 until 07:00 the </w:t>
      </w:r>
      <w:r>
        <w:rPr>
          <w:b/>
        </w:rPr>
        <w:t>same</w:t>
      </w:r>
      <w:r>
        <w:t xml:space="preserve"> day;</w:t>
      </w:r>
    </w:p>
    <w:p>
      <w:pPr>
        <w:pStyle w:val="ListBullet"/>
      </w:pPr>
      <w:r>
        <w:t xml:space="preserve">treats </w:t>
      </w:r>
      <w:r>
        <w:rPr>
          <w:rFonts w:ascii="Consolas" w:hAnsi="Consolas"/>
          <w:color w:val="05613C"/>
          <w:sz w:val="19"/>
        </w:rPr>
        <w:t>start == end</w:t>
      </w:r>
      <w:r>
        <w:t xml:space="preserve"> as no window. Saving such a window is rejected with a validation message.</w:t>
      </w:r>
    </w:p>
    <w:p>
      <w:r>
        <w:t>If the host has no entry for the configured zone id, it falls back to a fixed UTC+1 zone (West Africa Time has no daylight saving, so this is exact for Nigeria).</w:t>
      </w:r>
    </w:p>
    <w:p>
      <w:pPr>
        <w:pStyle w:val="Heading1"/>
      </w:pPr>
      <w:r>
        <w:rPr>
          <w:color w:val="05613C"/>
        </w:rPr>
        <w:t>Code map</w:t>
      </w:r>
    </w:p>
    <w:p>
      <w:pPr>
        <w:pStyle w:val="Heading2"/>
      </w:pPr>
      <w:r>
        <w:rPr>
          <w:color w:val="05613C"/>
        </w:rPr>
        <w:t>Domain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Communications/NotificationPreference.cs</w:t>
      </w:r>
      <w:r>
        <w:t xml:space="preserve"> — new entity.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Communications/AnnouncementCategory.cs</w:t>
      </w:r>
      <w:r>
        <w:t xml:space="preserve"> — new </w:t>
      </w:r>
      <w:r>
        <w:rPr>
          <w:rFonts w:ascii="Consolas" w:hAnsi="Consolas"/>
          <w:color w:val="05613C"/>
          <w:sz w:val="19"/>
        </w:rPr>
        <w:t>IsUrgent</w:t>
      </w:r>
      <w:r>
        <w:t xml:space="preserve"> flag.</w:t>
      </w:r>
    </w:p>
    <w:p>
      <w:pPr>
        <w:pStyle w:val="Heading2"/>
      </w:pPr>
      <w:r>
        <w:rPr>
          <w:color w:val="05613C"/>
        </w:rPr>
        <w:t>Application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Communications/INotificationPreferenceService.cs</w:t>
      </w:r>
      <w:r>
        <w:t xml:space="preserve"> — </w:t>
      </w:r>
      <w:r>
        <w:rPr>
          <w:rFonts w:ascii="Consolas" w:hAnsi="Consolas"/>
          <w:color w:val="05613C"/>
          <w:sz w:val="19"/>
        </w:rPr>
        <w:t>GetForCurrentUserAsync</w:t>
      </w:r>
      <w:r>
        <w:t xml:space="preserve"> / </w:t>
      </w:r>
      <w:r>
        <w:rPr>
          <w:rFonts w:ascii="Consolas" w:hAnsi="Consolas"/>
          <w:color w:val="05613C"/>
          <w:sz w:val="19"/>
        </w:rPr>
        <w:t>SaveForCurrentUserAsync</w:t>
      </w:r>
      <w:r>
        <w:t xml:space="preserve"> for the portal, and </w:t>
      </w:r>
      <w:r>
        <w:rPr>
          <w:rFonts w:ascii="Consolas" w:hAnsi="Consolas"/>
          <w:color w:val="05613C"/>
          <w:sz w:val="19"/>
        </w:rPr>
        <w:t>GetForUserAsync</w:t>
      </w:r>
      <w:r>
        <w:t xml:space="preserve"> / </w:t>
      </w:r>
      <w:r>
        <w:rPr>
          <w:rFonts w:ascii="Consolas" w:hAnsi="Consolas"/>
          <w:color w:val="05613C"/>
          <w:sz w:val="19"/>
        </w:rPr>
        <w:t>SaveForUserAsync</w:t>
      </w:r>
      <w:r>
        <w:t xml:space="preserve"> for staff.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Communications/Dtos/NotificationPreferenceDtos.cs</w:t>
      </w:r>
      <w:r>
        <w:t xml:space="preserve"> — </w:t>
      </w:r>
      <w:r>
        <w:rPr>
          <w:rFonts w:ascii="Consolas" w:hAnsi="Consolas"/>
          <w:color w:val="05613C"/>
          <w:sz w:val="19"/>
        </w:rPr>
        <w:t>NotificationPreferenceDto</w:t>
      </w:r>
      <w:r>
        <w:t xml:space="preserve"> (preferences, the resolved email and phone, school-wide channel switches, time zone, whether anything has been saved) and </w:t>
      </w:r>
      <w:r>
        <w:rPr>
          <w:rFonts w:ascii="Consolas" w:hAnsi="Consolas"/>
          <w:color w:val="05613C"/>
          <w:sz w:val="19"/>
        </w:rPr>
        <w:t>UpdateNotificationPreferenceRequest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Communications/Dtos/NotificationDtos.cs</w:t>
      </w:r>
      <w:r>
        <w:t xml:space="preserve"> — </w:t>
      </w:r>
      <w:r>
        <w:rPr>
          <w:rFonts w:ascii="Consolas" w:hAnsi="Consolas"/>
          <w:color w:val="05613C"/>
          <w:sz w:val="19"/>
        </w:rPr>
        <w:t>NotificationQueueResult.OptedOut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Family/Dtos/ParentDtos.cs</w:t>
      </w:r>
      <w:r>
        <w:t xml:space="preserve">, </w:t>
      </w:r>
      <w:r>
        <w:rPr>
          <w:rFonts w:ascii="Consolas" w:hAnsi="Consolas"/>
          <w:color w:val="05613C"/>
          <w:sz w:val="19"/>
        </w:rPr>
        <w:t>StudentDtos.cs</w:t>
      </w:r>
      <w:r>
        <w:t xml:space="preserve"> — </w:t>
      </w:r>
      <w:r>
        <w:rPr>
          <w:rFonts w:ascii="Consolas" w:hAnsi="Consolas"/>
          <w:color w:val="05613C"/>
          <w:sz w:val="19"/>
        </w:rPr>
        <w:t>UserId</w:t>
      </w:r>
      <w:r>
        <w:t>, so the edit pages know whether there is a portal account to manage.</w:t>
      </w:r>
    </w:p>
    <w:p>
      <w:pPr>
        <w:pStyle w:val="Heading2"/>
      </w:pPr>
      <w:r>
        <w:rPr>
          <w:color w:val="05613C"/>
        </w:rPr>
        <w:t>Infrastructure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Services/NotificationPreferenceService.cs</w:t>
      </w:r>
      <w:r>
        <w:t xml:space="preserve"> — load and save preferences. Staff methods check the SuperAdmin / HeadTeacher role inside the service, not only in the UI.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Notifications/NotificationPreferenceRules.cs</w:t>
      </w:r>
      <w:r>
        <w:t xml:space="preserve"> — opt-out and quiet-hours rules shared by queueing and dispatch.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Notifications/QuietHours.cs</w:t>
      </w:r>
      <w:r>
        <w:t xml:space="preserve"> — time-zone resolution and window arithmetic.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Notifications/ContactNormalizer.cs</w:t>
      </w:r>
      <w:r>
        <w:t xml:space="preserve"> — </w:t>
      </w:r>
      <w:r>
        <w:rPr>
          <w:rFonts w:ascii="Consolas" w:hAnsi="Consolas"/>
          <w:color w:val="05613C"/>
          <w:sz w:val="19"/>
        </w:rPr>
        <w:t>FirstEmail</w:t>
      </w:r>
      <w:r>
        <w:t xml:space="preserve"> / </w:t>
      </w:r>
      <w:r>
        <w:rPr>
          <w:rFonts w:ascii="Consolas" w:hAnsi="Consolas"/>
          <w:color w:val="05613C"/>
          <w:sz w:val="19"/>
        </w:rPr>
        <w:t>FirstPhone</w:t>
      </w:r>
      <w:r>
        <w:t xml:space="preserve"> helpers, so the recipient resolver and the settings page use the same "parent record, then portal account" fallback.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Services/NotificationService.cs</w:t>
      </w:r>
      <w:r>
        <w:t xml:space="preserve"> — skips opted-out channels when queueing.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Notifications/NotificationDispatcher.cs</w:t>
      </w:r>
      <w:r>
        <w:t xml:space="preserve"> — opt-out skip and quiet-hours hold at send time.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Notifications/NotificationOptions.cs</w:t>
      </w:r>
      <w:r>
        <w:t xml:space="preserve"> — </w:t>
      </w:r>
      <w:r>
        <w:rPr>
          <w:rFonts w:ascii="Consolas" w:hAnsi="Consolas"/>
          <w:color w:val="05613C"/>
          <w:sz w:val="19"/>
        </w:rPr>
        <w:t>TimeZone</w:t>
      </w:r>
      <w:r>
        <w:t>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Persistence/ApplicationDbContext.cs</w:t>
      </w:r>
      <w:r>
        <w:t xml:space="preserve">, </w:t>
      </w:r>
      <w:r>
        <w:rPr>
          <w:rFonts w:ascii="Consolas" w:hAnsi="Consolas"/>
          <w:color w:val="05613C"/>
          <w:sz w:val="19"/>
        </w:rPr>
        <w:t>DatabaseInitializer.cs</w:t>
      </w:r>
      <w:r>
        <w:t xml:space="preserve"> — model configuration and the </w:t>
      </w:r>
      <w:r>
        <w:rPr>
          <w:rFonts w:ascii="Consolas" w:hAnsi="Consolas"/>
          <w:color w:val="05613C"/>
          <w:sz w:val="19"/>
        </w:rPr>
        <w:t>IsUrgent</w:t>
      </w:r>
      <w:r>
        <w:t xml:space="preserve"> seed.</w:t>
      </w:r>
    </w:p>
    <w:p>
      <w:pPr>
        <w:pStyle w:val="Heading2"/>
      </w:pPr>
      <w:r>
        <w:rPr>
          <w:color w:val="05613C"/>
        </w:rPr>
        <w:t>Web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Components/Shared/NotificationPreferencesEditor.razor</w:t>
      </w:r>
      <w:r>
        <w:t xml:space="preserve"> — the Radzen form (switches, 30-minute time dropdowns, destination hints) used by both screens.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Pages/Portals/NotificationSettings.razor</w:t>
      </w:r>
      <w:r>
        <w:t xml:space="preserve"> — </w:t>
      </w:r>
      <w:r>
        <w:rPr>
          <w:rFonts w:ascii="Consolas" w:hAnsi="Consolas"/>
          <w:color w:val="05613C"/>
          <w:sz w:val="19"/>
        </w:rPr>
        <w:t>/portal/notifications</w:t>
      </w:r>
      <w:r>
        <w:t xml:space="preserve"> (Parent, Student).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Pages/Family/EditParent.razor</w:t>
      </w:r>
      <w:r>
        <w:t xml:space="preserve">, </w:t>
      </w:r>
      <w:r>
        <w:rPr>
          <w:rFonts w:ascii="Consolas" w:hAnsi="Consolas"/>
          <w:color w:val="05613C"/>
          <w:sz w:val="19"/>
        </w:rPr>
        <w:t>EditStudent.razor</w:t>
      </w:r>
      <w:r>
        <w:t xml:space="preserve"> — new </w:t>
      </w:r>
      <w:r>
        <w:rPr>
          <w:b/>
        </w:rPr>
        <w:t>Reminders</w:t>
      </w:r>
      <w:r>
        <w:t xml:space="preserve"> tab.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Layout/NavMenu.razor</w:t>
      </w:r>
      <w:r>
        <w:t xml:space="preserve"> — </w:t>
      </w:r>
      <w:r>
        <w:rPr>
          <w:b/>
        </w:rPr>
        <w:t>Reminder settings</w:t>
      </w:r>
      <w:r>
        <w:t xml:space="preserve"> under both portal menus.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Pages/Communications/Announcements.razor</w:t>
      </w:r>
      <w:r>
        <w:t xml:space="preserve"> — the </w:t>
      </w:r>
      <w:r>
        <w:rPr>
          <w:b/>
        </w:rPr>
        <w:t>Notify now</w:t>
      </w:r>
      <w:r>
        <w:t xml:space="preserve"> message includes the opted-out count.</w:t>
      </w:r>
    </w:p>
    <w:p>
      <w:pPr>
        <w:pStyle w:val="ListBullet"/>
      </w:pPr>
      <w:r>
        <w:rPr>
          <w:rFonts w:ascii="Consolas" w:hAnsi="Consolas"/>
          <w:color w:val="05613C"/>
          <w:sz w:val="19"/>
        </w:rPr>
        <w:t>appsettings.json</w:t>
      </w:r>
      <w:r>
        <w:t xml:space="preserve"> — </w:t>
      </w:r>
      <w:r>
        <w:rPr>
          <w:rFonts w:ascii="Consolas" w:hAnsi="Consolas"/>
          <w:color w:val="05613C"/>
          <w:sz w:val="19"/>
        </w:rPr>
        <w:t>Notifications:TimeZone</w:t>
      </w:r>
      <w:r>
        <w:t>.</w:t>
      </w:r>
    </w:p>
    <w:p>
      <w:pPr>
        <w:pStyle w:val="Heading1"/>
      </w:pPr>
      <w:r>
        <w:rPr>
          <w:color w:val="05613C"/>
        </w:rPr>
        <w:t>How to test end-to-end</w:t>
      </w:r>
    </w:p>
    <w:p>
      <w:r>
        <w:t xml:space="preserve">With the default </w:t>
      </w:r>
      <w:r>
        <w:rPr>
          <w:b/>
        </w:rPr>
        <w:t>Log</w:t>
      </w:r>
      <w:r>
        <w:t xml:space="preserve"> providers, set </w:t>
      </w:r>
      <w:r>
        <w:rPr>
          <w:rFonts w:ascii="Consolas" w:hAnsi="Consolas"/>
          <w:color w:val="05613C"/>
          <w:sz w:val="19"/>
        </w:rPr>
        <w:t>UnreadGraceMinutes</w:t>
      </w:r>
      <w:r>
        <w:t xml:space="preserve"> to </w:t>
      </w:r>
      <w:r>
        <w:rPr>
          <w:rFonts w:ascii="Consolas" w:hAnsi="Consolas"/>
          <w:color w:val="05613C"/>
          <w:sz w:val="19"/>
        </w:rPr>
        <w:t>0</w:t>
      </w:r>
      <w:r>
        <w:t xml:space="preserve"> and </w:t>
      </w:r>
      <w:r>
        <w:rPr>
          <w:rFonts w:ascii="Consolas" w:hAnsi="Consolas"/>
          <w:color w:val="05613C"/>
          <w:sz w:val="19"/>
        </w:rPr>
        <w:t>DispatchIntervalSeconds</w:t>
      </w:r>
      <w:r>
        <w:t xml:space="preserve"> to </w:t>
      </w:r>
      <w:r>
        <w:rPr>
          <w:rFonts w:ascii="Consolas" w:hAnsi="Consolas"/>
          <w:color w:val="05613C"/>
          <w:sz w:val="19"/>
        </w:rPr>
        <w:t>10</w:t>
      </w:r>
      <w:r>
        <w:t xml:space="preserve"> in </w:t>
      </w:r>
      <w:r>
        <w:rPr>
          <w:rFonts w:ascii="Consolas" w:hAnsi="Consolas"/>
          <w:color w:val="05613C"/>
          <w:sz w:val="19"/>
        </w:rPr>
        <w:t>appsettings.Development.json</w:t>
      </w:r>
      <w:r>
        <w:t>.</w:t>
      </w:r>
    </w:p>
    <w:p>
      <w:pPr>
        <w:pStyle w:val="ListNumber"/>
      </w:pPr>
      <w:r>
        <w:t>Create parents Ada (email + phone) and Bola (email + phone).</w:t>
      </w:r>
    </w:p>
    <w:p>
      <w:pPr>
        <w:pStyle w:val="ListNumber"/>
      </w:pPr>
      <w:r>
        <w:t xml:space="preserve">Sign in as Ada and open </w:t>
      </w:r>
      <w:r>
        <w:rPr>
          <w:b/>
        </w:rPr>
        <w:t>Parent portal → Reminder settings</w:t>
      </w:r>
      <w:r>
        <w:t xml:space="preserve">. Both switches are on, and the page shows her email address and her </w:t>
      </w:r>
      <w:r>
        <w:rPr>
          <w:rFonts w:ascii="Consolas" w:hAnsi="Consolas"/>
          <w:color w:val="05613C"/>
          <w:sz w:val="19"/>
        </w:rPr>
        <w:t>+234…</w:t>
      </w:r>
      <w:r>
        <w:t xml:space="preserve"> number. Turn </w:t>
      </w:r>
      <w:r>
        <w:rPr>
          <w:b/>
        </w:rPr>
        <w:t>SMS</w:t>
      </w:r>
      <w:r>
        <w:t xml:space="preserve"> off and save.</w:t>
      </w:r>
    </w:p>
    <w:p>
      <w:pPr>
        <w:pStyle w:val="ListNumber"/>
      </w:pPr>
      <w:r>
        <w:t xml:space="preserve">As the head teacher, publish a </w:t>
      </w:r>
      <w:r>
        <w:rPr>
          <w:b/>
        </w:rPr>
        <w:t>Parents</w:t>
      </w:r>
      <w:r>
        <w:t xml:space="preserve"> notice. The log shows three reminders, with no SMS for Ada, and </w:t>
      </w:r>
      <w:r>
        <w:rPr>
          <w:b/>
        </w:rPr>
        <w:t>Notify now</w:t>
      </w:r>
      <w:r>
        <w:t xml:space="preserve"> reports </w:t>
      </w:r>
      <w:r>
        <w:rPr>
          <w:i/>
        </w:rPr>
        <w:t>"1 not sent because the family turned that channel off."</w:t>
      </w:r>
    </w:p>
    <w:p>
      <w:pPr>
        <w:pStyle w:val="ListNumber"/>
      </w:pPr>
      <w:r>
        <w:t xml:space="preserve">Sign in as Bola and set quiet hours to a window that includes the current time. Publish another ordinary notice. Bola's rows stay </w:t>
      </w:r>
      <w:r>
        <w:rPr>
          <w:b/>
        </w:rPr>
        <w:t>Pending</w:t>
      </w:r>
      <w:r>
        <w:t xml:space="preserve"> with the note </w:t>
      </w:r>
      <w:r>
        <w:rPr>
          <w:i/>
        </w:rPr>
        <w:t>"Held for quiet hours until HH:mm."</w:t>
      </w:r>
      <w:r>
        <w:t xml:space="preserve"> and are due at the end of the window.</w:t>
      </w:r>
    </w:p>
    <w:p>
      <w:pPr>
        <w:pStyle w:val="ListNumber"/>
      </w:pPr>
      <w:r>
        <w:t xml:space="preserve">Publish an </w:t>
      </w:r>
      <w:r>
        <w:rPr>
          <w:b/>
        </w:rPr>
        <w:t>Emergency</w:t>
      </w:r>
      <w:r>
        <w:t xml:space="preserve"> notice. Bola's reminders are </w:t>
      </w:r>
      <w:r>
        <w:rPr>
          <w:b/>
        </w:rPr>
        <w:t>Sent</w:t>
      </w:r>
      <w:r>
        <w:t xml:space="preserve"> straight away despite quiet hours.</w:t>
      </w:r>
    </w:p>
    <w:p>
      <w:pPr>
        <w:pStyle w:val="ListNumber"/>
      </w:pPr>
      <w:r>
        <w:t xml:space="preserve">As the head teacher, open </w:t>
      </w:r>
      <w:r>
        <w:rPr>
          <w:b/>
        </w:rPr>
        <w:t>Parents → Bola → Reminders</w:t>
      </w:r>
      <w:r>
        <w:t>. You see and can change her settings. The same tab on a parent without a portal account shows an explanation instead.</w:t>
      </w:r>
    </w:p>
    <w:p>
      <w:pPr>
        <w:pStyle w:val="ListNumber"/>
      </w:pPr>
      <w:r>
        <w:t xml:space="preserve">Try saving quiet hours with the same start and end time. You get </w:t>
      </w:r>
      <w:r>
        <w:rPr>
          <w:i/>
        </w:rPr>
        <w:t>"Quiet hours must start and end at different times."</w:t>
      </w:r>
    </w:p>
    <w:p>
      <w:pPr>
        <w:pStyle w:val="Heading2"/>
      </w:pPr>
      <w:r>
        <w:rPr>
          <w:color w:val="05613C"/>
        </w:rPr>
        <w:t>SQL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u.UserName, p.EmailEnabled, p.SmsEnabled,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p.QuietHoursEnabled, p.QuietHoursStart, p.QuietHoursEnd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FROM NotificationPreferences p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JOIN Users u ON u.Id = p.UserId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WHERE p.IsDeleted =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SELECT Code, IsUrgent FROM AnnouncementCategories ORDER BY DisplayOrder;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5613C"/>
        </w:rPr>
        <w:t>Known limits and follow-ups</w:t>
      </w:r>
    </w:p>
    <w:p>
      <w:pPr>
        <w:pStyle w:val="ListBullet"/>
      </w:pPr>
      <w:r>
        <w:rPr>
          <w:b/>
        </w:rPr>
        <w:t>Held reminders show as Pending in the log</w:t>
      </w:r>
      <w:r>
        <w:t xml:space="preserve"> with a "Held for quiet hours" note. There is no separate status, so filtering Pending includes them.</w:t>
      </w:r>
    </w:p>
    <w:p>
      <w:pPr>
        <w:pStyle w:val="ListBullet"/>
      </w:pPr>
      <w:r>
        <w:rPr>
          <w:b/>
        </w:rPr>
        <w:t>Urgency is per category.</w:t>
      </w:r>
      <w:r>
        <w:t xml:space="preserve"> Marking one ordinary announcement as urgent would need a per-announcement override.</w:t>
      </w:r>
    </w:p>
    <w:p>
      <w:pPr>
        <w:pStyle w:val="ListBullet"/>
      </w:pPr>
      <w:r>
        <w:rPr>
          <w:b/>
        </w:rPr>
        <w:t>One preference per person.</w:t>
      </w:r>
      <w:r>
        <w:t xml:space="preserve"> A parent with several wards has one setting for all of them. Per-ward or per-category muting is a possible later refinement.</w:t>
      </w:r>
    </w:p>
    <w:p>
      <w:pPr>
        <w:pStyle w:val="ListBullet"/>
      </w:pPr>
      <w:r>
        <w:rPr>
          <w:b/>
        </w:rPr>
        <w:t>No admin screen for `IsUrgent` yet.</w:t>
      </w:r>
      <w:r>
        <w:t xml:space="preserve"> It is seeded (Emergency) and can be changed in the database. A categories admin page would expose it.</w:t>
      </w:r>
    </w:p>
    <w:p>
      <w:r>
        <w:br w:type="page"/>
      </w:r>
    </w:p>
    <w:p>
      <w:pPr>
        <w:pStyle w:val="Heading1"/>
      </w:pPr>
      <w:r>
        <w:rPr>
          <w:color w:val="05613C"/>
        </w:rPr>
        <w:t>Appendix — Full listings</w:t>
      </w:r>
    </w:p>
    <w:p>
      <w:pPr>
        <w:spacing w:before="120" w:after="40"/>
      </w:pPr>
      <w:r>
        <w:rPr>
          <w:i/>
          <w:color w:val="4B5563"/>
          <w:sz w:val="20"/>
        </w:rPr>
        <w:t>Listing — src/NaijaPrimeSchool.Domain/Communications/NotificationPreference.cs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How a portal user (parent or student) wants to be reminded about unread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announcements. At most one row per user; a user without a row gets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defaults below (both channels on, no quiet hours).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NotificationPreference : BaseEntity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ApplicationUser? User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EmailEnabled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SmsEnabled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Quiet hours are wall-clock times in the school's time zone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(Notifications:TimeZone). A window may wrap midnight, e.g. 21:00-07:00.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Reminders due inside the window are held until it ends, except for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announcements whose category IsUrgent.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QuietHoursEnabled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QuietHoursStart { get; set; } = new(21,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QuietHoursEnd { get; set; } = new(7,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src/NaijaPrimeSchool.Application/Communications/INotificationPreferenceService.cs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Per-user email / SMS opt-outs and quiet hours for unread-announcement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reminders. The *ForCurrentUser methods back the portal page;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*ForUser methods let SuperAdmin / HeadTeacher set them on a family's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behalf (e.g. a parent without a smartphone who phones the office).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interface INotificationPreferenceService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Task&lt;NotificationPreferenceDto?&gt; GetForCurrentUserAsync(CancellationToken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Task&lt;OperationResult&gt; SaveForCurrentUserAsync(UpdateNotificationPreferenceRequest request,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Task&lt;NotificationPreferenceDto?&gt; GetForUserAsync(Guid userId,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Task&lt;OperationResult&gt; SaveForUserAsync(Guid userId, UpdateNotificationPreferenceRequest request, CancellationToken ct = default);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src/NaijaPrimeSchool.Application/Communications/Dtos/NotificationPreferenceDtos.cs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NotificationPreferenceDto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Guid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DisplayName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EmailEnabled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SmsEnabled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QuietHoursEnabled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QuietHoursStart { get; set; } = new(21,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QuietHoursEnd { get; set; } = new(7,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Where reminders would go right now (null = no usable address / number).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EmailDestination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string? SmsDestination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School-wide switches from configuration; when false the channel is off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for everyone regardless of this user's choice.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SchoolEmailEnabled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SchoolSmsEnabled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IANA id of the zone quiet hours are interpreted in, e.g. Africa/Lagos.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string TimeZone { get; set; } = string.Empty;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False until the user (or the office) saves preferences once.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IsSaved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UpdateNotificationPreferenceRequest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EmailEnabled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SmsEnabled { get; set; }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bool QuietHoursEnabled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QuietHoursStart { get; set; } = new(21,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TimeOnly QuietHoursEnd { get; set; } = new(7, 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src/NaijaPrimeSchool.Infrastructure/Services/NotificationPreferenceService.cs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NaijaPrimeSchool.Application.Communications.Dtos;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NaijaPrimeSchool.Domain.Identity;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NaijaPrimeSchool.Infrastructure.Services;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class NotificationPreferenceService(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ApplicationDbContext db,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ICurrentUser currentUser,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IOptions&lt;NotificationOptions&gt; options) : INotificationPreferenceService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Task&lt;NotificationPreferenceDto?&gt; GetForCurrentUserAsync(CancellationToken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currentUser.UserId is { } userId ? LoadAsync(userId, ct) : Task.FromResult&lt;NotificationPreferenceDto?&gt;(null);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Task&lt;OperationResult&gt; SaveForCurrentUserAsync(UpdateNotificationPreferenceRequest request, 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currentUser.UserId is { } userId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SaveAsync(userId, request,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Task.FromResult(OperationResult.Failure("Not signed in."));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Task&lt;NotificationPreferenceDto?&gt; GetForUserAsync(Guid userId, 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CanManageOthers() ? await LoadAsync(userId, ct) :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Task&lt;OperationResult&gt; SaveForUserAsync(Guid userId, UpdateNotificationPreferenceRequest request, CancellationToken ct = default)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CanManageOthers()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await SaveAsync(userId, request,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OperationResult.Failure("You are not allowed to change another user's notification preferences.");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CanManageOthers()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currentUser.IsInRole(Roles.SuperAdmin) || currentUser.IsInRole(Roles.HeadTeacher);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Task&lt;NotificationPreferenceDto?&gt; LoadAsync(Guid userId,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user = await db.Users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.Where(u =&gt; u.Id == userId)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.Select(u =&gt; new { u.Id, u.FirstName, u.LastName, u.Email, u.PhoneNumber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.FirstOrDefaultAsync(ct);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(user is null)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Same fallbacks as NotificationService.ResolveRecipientsAsync, so the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page shows exactly where a reminder would be sent.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parent = await db.Parents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.Where(p =&gt; p.UserId == userId)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.Select(p =&gt; new { p.Email, p.PrimaryPhone, p.AlternatePhone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.FirstOrDefaultAsync(ct);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opts = options.Value;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pref = await db.NotificationPreferences.FirstOrDefaultAsync(p =&gt; p.UserId == 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effective = pref ?? new NotificationPreference();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new NotificationPreferenceDto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UserId = user.Id,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DisplayName = $"{user.FirstName} {user.LastName}".Trim(),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EmailEnabled = effective.EmailEnabled,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SmsEnabled = effective.SmsEnabled,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QuietHoursEnabled = effective.QuietHoursEnabled,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QuietHoursStart = effective.QuietHoursStart,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QuietHoursEnd = effective.QuietHoursEnd,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EmailDestination = parent is null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? ContactNormalizer.FirstEmail(user.Email)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: ContactNormalizer.FirstEmail(parent.Email, user.Email),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SmsDestination = parent is null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? ContactNormalizer.FirstPhone(user.PhoneNumber)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: ContactNormalizer.FirstPhone(parent.PrimaryPhone, parent.AlternatePhone, user.PhoneNumber),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SchoolEmailEnabled = opts.Email.Enabled,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SchoolSmsEnabled = opts.Sms.Enabled,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TimeZone = opts.TimeZone,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IsSaved = pref is not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Task&lt;OperationResult&gt; SaveAsync(Guid userId, UpdateNotificationPreferenceRequest request,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(request.QuietHoursEnabled &amp;&amp; request.QuietHoursStart == request.QuietHoursEnd)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OperationResult.Failure("Quiet hours must start and end at different times.");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(!await db.Users.AnyAsync(u =&gt; u.Id == userId, ct))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OperationResult.Failure("User not found.");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pref = await db.NotificationPreferences.FirstOrDefaultAsync(p =&gt; p.UserId == 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(pref is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pref = new NotificationPreference { UserId = userId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db.NotificationPreferences.Add(pref);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pref.EmailEnabled = request.EmailEnabled;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pref.SmsEnabled = request.SmsEnabled;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pref.QuietHoursEnabled = request.QuietHoursEnabled;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pref.QuietHoursStart = request.QuietHoursStart;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pref.QuietHoursEnd = request.QuietHoursEnd;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OperationResult.Success();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src/NaijaPrimeSchool.Infrastructure/Notifications/NotificationPreferenceRules.cs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Shared by queueing and dispatch so both apply exactly the same rules.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static class NotificationPreferenceRules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Non-null when the user has turned this channel off. No preference row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means the defaults: every channel on.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string? OptedOutReason(NotificationPreference? preference, string? channelCode)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(preference, channelCode) switch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({ EmailEnabled: false }, NotificationCodes.Email) =&gt; "Recipient turned off email reminders.",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({ SmsEnabled: false }, NotificationCodes.Sms) =&gt; "Recipient turned off SMS reminders.",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_ =&gt; null,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Non-null when the reminder must wait for the recipient's quiet hours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to end; urgent categories go out regardless.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DateTimeOffset? HoldUntil(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NotificationPreference? preference, AnnouncementCategory? category, DateTimeOffset utcNow, TimeZoneInfo zone)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(preference is not { QuietHoursEnabled: true } || category is { IsUrgent: true })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QuietHours.QuietUntil(utcNow, preference.QuietHoursStart, preference.QuietHoursEnd, zone);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src/NaijaPrimeSchool.Infrastructure/Notifications/QuietHours.cs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internal static class QuietHours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Resolves the configured zone, falling back to UTC+1 (West Africa Time,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no daylight saving) if the host has no entry for the id.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TimeZoneInfo ResolveZone(string? 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(!string.IsNullOrWhiteSpace(id))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try { return TimeZoneInfo.FindSystemTimeZoneById(id);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catch (TimeZoneNotFoundException) {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catch (InvalidTimeZoneException) {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TimeZoneInfo.CreateCustomTimeZone("WAT", TimeSpan.FromHours(1), "West Africa Time", "WAT");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When utcNow falls inside the [start, end) window (local to zone),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returns the UTC instant the window ends; otherwise null. A window with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start &gt; end wraps midnight (21:00-07:00); start == end is no window.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static DateTimeOffset? QuietUntil(DateTimeOffset utcNow, TimeOnly start, TimeOnly end, TimeZoneInfo zone)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(start == end)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local = TimeZoneInfo.ConvertTime(utcNow, zone);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TimeOnly.FromTimeSpan(local.TimeOfDay);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wraps = start &gt; end;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inside = wraps ? now &gt;= start || now &lt; end : now &gt;= start &amp;&amp; now &lt; end;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(!inside) return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Before midnight in a wrapping window, the window ends tomorrow.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endDate = wraps &amp;&amp; now &gt;= start ? local.Date.AddDays(1) : local.Date;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localEnd = DateTime.SpecifyKind(endDate + end.ToTimeSpan(), DateTimeKind.Unspecified);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new DateTimeOffset(localEnd, zone.GetUtcOffset(localEnd)).ToUniversalTime();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src/NaijaPrimeSchool.Infrastructure/Notifications/NotificationDispatcher.cs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Microsoft.EntityFrameworkCore;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Microsoft.Extensions.Logging;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Microsoft.Extensions.Options;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NaijaPrimeSchool.Application.Communications;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NaijaPrimeSchool.Domain.Communications;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using NaijaPrimeSchool.Infrastructure.Persistence;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namespace NaijaPrimeSchool.Infrastructure.Notifications;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Sends one batch of due Pending notifications. Scoped; the background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worker creates a fresh scope (and therefore a fresh DbContext) per batch.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Assumes a single app instance is dispatching. Running several web nodes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against one database would need a row-claiming step (e.g. UPDATE ... OUTPUT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// with READPAST) to stop two nodes sending the same row.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public sealed class NotificationDispatcher(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ApplicationDbContext db,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IEmailGateway emailGateway,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ISmsGateway smsGateway,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IOptions&lt;NotificationOptions&gt; options,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ILogger&lt;NotificationDispatcher&gt; logger)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// Returns the number of rows processed (sent, failed, rescheduled or skipped).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public async Task&lt;int&gt; DispatchDueAsync(CancellationToken ct = default)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opts = options.Value;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statusIds = await db.NotificationStatuses.ToDictionaryAsync(s =&gt; s.Code, s =&gt; s.Id,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(!statusIds.TryGetValue(NotificationCodes.Pending, out var pendingId))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0;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channelCodes = await db.NotificationChannels.ToDictionaryAsync(c =&gt; c.Id, c =&gt; c.Code,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now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IgnoreQueryFilters so rows whose announcement or recipient has been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soft-deleted still load (with the navigation populated) and can be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// closed off as Skipped, instead of silently staying Pending forever.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due = await db.AnnouncementNotifications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.IgnoreQueryFilters()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.Include(n =&gt; n.Announcement).ThenInclude(a =&gt; a!.AnnouncementCategory)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.Include(n =&gt; n.User)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.Where(n =&gt; !n.IsDeleted &amp;&amp; n.NotificationStatusId == pendingId &amp;&amp; n.ScheduledFor &lt;= now)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.OrderBy(n =&gt; n.ScheduledFor)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.Take(Math.Max(1, opts.BatchSize))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.ToListAsync(ct);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userIds = due.Select(n =&gt; n.UserId).Distinct().ToList();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preferences = await db.NotificationPreferences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.Where(p =&gt; userIds.Contains(p.UserId))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.ToDictionaryAsync(p =&gt; p.UserId,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zone = QuietHours.ResolveZone(opts.TimeZone);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foreach (var n in due)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channelCode = channelCodes.GetValueOrDefault(n.NotificationChannelId);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preference = preferences.GetValueOrDefault(n.UserId);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skipReason = await GetSkipReasonAsync(n, channelCode, preference, opts,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(skipReason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n.NotificationStatusId = statusIds[NotificationCodes.Skipped];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skipReason;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Inside the recipient's quiet hours: hold (not an attempt) and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let the read check run again when the window ends.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(NotificationPreferenceRules.HoldUntil(preference, n.Announcement!.AnnouncementCategory,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DateTimeOffset.UtcNow, zone) is { } resumeAt)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n.ScheduledFor = resumeAt;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$"Held for quiet hours until {TimeZoneInfo.ConvertTime(resumeAt, zone):HH:mm}.";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continue;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result = await SendAsync(n, channelCode!, opts,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n.AttemptCount++;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n.LastAttemptOn = DateTimeOffset.UtcNow;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n.NotificationStatusId = statusIds[NotificationCodes.Sent];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n.SentOn = n.LastAttemptOn;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n.ProviderMessageId = Clip(result.ProviderMessageId, 200);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n.LastError = Clip(result.Error ?? "Unknown error.", 1000);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if (n.AttemptCount &gt;= Math.Max(1, opts.MaxAttempts))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n.NotificationStatusId = statusIds[NotificationCodes.Failed];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n.ScheduledFor = DateTimeOffset.UtcNow.AddMinutes(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Math.Max(1, opts.RetryDelayMinutes) * n.AttemptCount);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logger.LogWarning("Notification {Id} via {Channel} to {Destination} failed (attempt {Attempt}): {Error}",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n.Id, channelCode, n.Destination, n.AttemptCount, n.LastError);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Save per row so a crash part-way through a batch never causes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// an already-delivered message to be sent a second time.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await db.SaveChangesAsync(ct);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due.Count;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Task&lt;string?&gt; GetSkipReasonAsync(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AnnouncementNotification n, string? channelCode, NotificationPreference? preference,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NotificationOptions opts,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 = n.Announcement;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 is null || a.IsDeleted) return "Announcement was deleted.";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(!a.IsPublished) return "Announcement was unpublished before the reminder went out.";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(a.ExpiresOn is { } exp &amp;&amp; exp &lt; DateOnly.FromDateTime(DateTime.UtcNow))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"Announcement expired before the reminder went out.";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(n.User is null || n.User.IsDeleted || !n.User.IsActive)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"Recipient's portal account is inactive or deleted.";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switch (channelCode)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NotificationCodes.Email when !opts.Email.Enabled: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"Email notifications are switched off.";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NotificationCodes.Sms when !opts.Sms.Enabled: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"SMS notifications are switched off.";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case NotificationCodes.Email or NotificationCodes.Sms: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break;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default: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$"Unknown notification channel '{channelCode}'.";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(NotificationPreferenceRules.OptedOutReason(preference, channelCode) is { } optOut)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optOut;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read = await db.AnnouncementReads.AnyAsync(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 =&gt; r.AnnouncementId == n.AnnouncementId &amp;&amp; r.UserId == n.UserId,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return read ? "Read in the portal before the reminder went out." :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Task&lt;GatewayResult&gt; SendAsync(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AnnouncementNotification n, string channelCode, NotificationOptions opts, CancellationToken ct)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a = n.Announcement!;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try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(channelCode == NotificationCodes.Email)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var mail = NotificationComposer.ComposeEmail(opts, n.RecipientName, a.Title, a.Body);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n.Subject = mail.Subject;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n.Message = Clip(mail.TextBody, 4000);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return await emailGateway.SendAsync(n.Destination, n.RecipientName, mail.Subject,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mail.TextBody, mail.HtmlBody,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var text = NotificationComposer.ComposeSms(opts, a.Title, a.Body);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n.Subject = null;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n.Message = text;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await smsGateway.SendAsync(n.Destination, text, ct);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catch (Exception ex) when (ex is not OperationCanceledException)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return GatewayResult.Failure(ex.Message);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string? Clip(string? s, int max) =&gt;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 is null || s.Length &lt;= max ? s : s[..max];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src/NaijaPrimeSchool.Web/Components/Shared/NotificationPreferencesEditor.razor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@* Email / SMS reminder preferences for one portal user. With UserId unset it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edits the signed-in user's own preferences (portal page); with UserId set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it edits that user's on their behalf (SuperAdmin / HeadTeacher only). *@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INotificationPreferenceService PreferenceService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@inject NotificationService Notification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@if (loading)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&lt;p&gt;Loading preferences...&lt;/p&gt;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 if (pref is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&lt;RadzenAlert Severity="AlertSeverity.Warning" AllowClose="false"&gt;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No portal account was found, so there are no reminder preferences to manage.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&lt;/RadzenAlert&gt;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&lt;p style="margin: 0 0 1.25rem; 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When the school posts an announcement that is still unread in the portal after a while, a reminder is sent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by email and SMS. Choose how @(UserId is null ? "you" : pref.DisplayName) would like to be reminded.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class="nps-form-grid"&gt;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&lt;label&gt;Email reminders&lt;/label&gt;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style="display:flex; align-items:center; gap:0.6rem;"&gt;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&lt;RadzenSwitch @bind-Value="form.EmailEnabled" Disabled="@(!pref.SchoolEmailEnabled)"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&lt;span&gt;@(form.EmailEnabled ? "On" : "Off")&lt;/span&gt;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&lt;small style="color: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(!pref.SchoolEmailEnabled) { &lt;text&gt;Email reminders are currently switched off by the school.&lt;/text&gt;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 if (pref.EmailDestination is null) { &lt;text&gt;No valid email address on file. Ask the school office to update it.&lt;/text&gt;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 { &lt;text&gt;Sent to @pref.EmailDestination&lt;/text&gt;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&lt;label&gt;SMS reminders&lt;/label&gt;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style="display:flex; align-items:center; gap:0.6rem;"&gt;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&lt;RadzenSwitch @bind-Value="form.SmsEnabled" Disabled="@(!pref.SchoolSmsEnabled)"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&lt;span&gt;@(form.SmsEnabled ? "On" : "Off")&lt;/span&gt;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&lt;small style="color: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@if (!pref.SchoolSmsEnabled) { &lt;text&gt;SMS reminders are currently switched off by the school.&lt;/text&gt;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 if (pref.SmsDestination is null) { &lt;text&gt;No valid phone number on file. Ask the school office to update it.&lt;/text&gt;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else { &lt;text&gt;Sent to @pref.SmsDestination&lt;/text&gt;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&lt;div class="nps-field 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&lt;label&gt;Quiet hours&lt;/label&gt;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style="display:flex; align-items:center; gap:0.6rem;"&gt;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&lt;RadzenSwitch @bind-Value="form.QuietHoursEnabled"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&lt;span&gt;@(form.QuietHoursEnabled ? "No reminders between these times" : "Off: reminders can arrive at any time")&lt;/span&gt;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@if (form.QuietHoursEnabled)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&lt;label&gt;From&lt;/label&gt;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&lt;RadzenDropDown TValue="TimeOnly" Data="@slots" TextProperty="Text" ValueProperty="Value"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@bind-Value="form.QuietHoursStart"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class="nps-field"&gt;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&lt;label&gt;Until&lt;/label&gt;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&lt;RadzenDropDown TValue="TimeOnly" Data="@slots" TextProperty="Text" ValueProperty="Value"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          @bind-Value="form.QuietHoursEnd"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&lt;div class="nps-span-2"&gt;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&lt;small style="color: var(--nps-ink-500);"&gt;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Times are school time (@pref.TimeZone). Reminders that fall in this window wait until it ends.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Emergency announcements are still delivered straight away.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 class="nps-inline-actions" style="margin-top:1.25rem;"&gt;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&lt;RadzenButton Text="Save preferences" Icon="save" ButtonStyle="ButtonStyle.Primary"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      IsBusy="@saving" Click="@SaveAsync"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@if (!pref.IsSaved)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&lt;small style="align-self:center; color: var(--nps-ink-500);"&gt;Showing the defaults: nothing has been saved yet.&lt;/small&gt;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@code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[Parameter] public Guid? UserId { get; set;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NotificationPreferenceDto? pref;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UpdateNotificationPreferenceRequest form = new();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bool saving;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record Slot(string Text, TimeOnly Value);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static readonly Slot[] slots = Enumerable.Range(0, 48)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.Select(i =&gt; new TimeOnly(i / 2, i % 2 * 30))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.Select(t =&gt; new Slot(t.ToString("HH:mm"), t))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.ToArray();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protected override async Task OnParametersSetAsync()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pref = UserId is { } 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await PreferenceService.GetForUserAsync(id)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await PreferenceService.GetForCurrentUserAsync();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(pref is not null)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form = new UpdateNotificationPreferenceRequest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EmailEnabled = pref.EmailEnabled,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SmsEnabled = pref.SmsEnabled,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QuietHoursEnabled = pref.QuietHoursEnabled,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QuietHoursStart = pref.QuietHoursStart,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QuietHoursEnd = pref.QuietHoursEnd,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loading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private async Task SaveAsync()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saving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var result = UserId is { } id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? await PreferenceService.SaveForUserAsync(id, form)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: await PreferenceService.SaveForCurrentUserAsync(form);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saving = false;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if (result.Succeeded)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Notification.Notify(new NotificationMessage { Severity = NotificationSeverity.Success, Summary = "Preferences saved"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if (pref is not null) pref.IsSaved = true;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else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foreach (var e in result.Errors)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{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    Notification.Notify(new NotificationMessage { Severity = NotificationSeverity.Error, Summary = "Error", Detail = e });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}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i/>
          <w:color w:val="4B5563"/>
          <w:sz w:val="20"/>
        </w:rPr>
        <w:t>Listing — src/NaijaPrimeSchool.Web/Components/Pages/Portals/NotificationSettings.razor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928"/>
            <w:shd w:val="clear" w:color="auto" w:fill="F4F6F8"/>
          </w:tcPr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@page "/portal/notifications"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@attribute [Authorize(Roles = $"{Roles.Parent},{Roles.Student}")]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@rendermode InteractiveServer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&lt;PageTitle&gt;Reminder settings · Naija Prime School&lt;/PageTitle&gt;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&lt;div class="nps-page-header"&gt;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&lt;h1&gt;Reminder settings&lt;/h1&gt;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    &lt;p&gt;Choose whether the school may email or text you about announcements you haven't read yet, and when.&lt;/p&gt;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&lt;/div&gt;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&lt;RadzenCard class="nps-card" Style="max-width: 860px;"&gt;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 xml:space="preserve">    &lt;NotificationPreferencesEditor /&gt;</w:t>
            </w:r>
          </w:p>
          <w:p>
            <w:pPr>
              <w:spacing w:before="0" w:after="0"/>
              <w:ind w:left="115" w:right="115"/>
            </w:pPr>
            <w:r>
              <w:rPr>
                <w:rFonts w:ascii="Consolas" w:hAnsi="Consolas"/>
                <w:color w:val="1F2A37"/>
                <w:sz w:val="18"/>
              </w:rPr>
              <w:t>&lt;/RadzenCard&gt;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