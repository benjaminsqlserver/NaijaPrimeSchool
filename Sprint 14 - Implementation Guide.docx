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5613C"/>
          <w:sz w:val="64"/>
        </w:rPr>
        <w:t>Naija Prime School</w:t>
      </w:r>
    </w:p>
    <w:p>
      <w:pPr>
        <w:jc w:val="center"/>
      </w:pPr>
      <w:r>
        <w:rPr>
          <w:color w:val="B8860B"/>
          <w:sz w:val="36"/>
        </w:rPr>
        <w:t>Sprint 14 — Email / SMS Alerts for Message Replies</w:t>
      </w:r>
    </w:p>
    <w:p>
      <w:pPr>
        <w:jc w:val="center"/>
      </w:pPr>
      <w:r>
        <w:rPr>
          <w:i/>
          <w:sz w:val="28"/>
        </w:rPr>
        <w:t>Grace period · One alert per burst · Private SMS · Preferences respected</w:t>
      </w:r>
    </w:p>
    <w:p/>
    <w:p/>
    <w:p>
      <w:pPr>
        <w:jc w:val="center"/>
      </w:pPr>
      <w:r>
        <w:rPr>
          <w:b/>
        </w:rPr>
        <w:t>Author: Benjamin Fadina</w:t>
      </w:r>
      <w:r>
        <w:br/>
        <w:t>Built on: Sprints 1–13 (through two-way messaging)</w:t>
      </w:r>
      <w:r>
        <w:br/>
        <w:t>Stack: .NET 10, Blazor Web App (Auto), EF Core 10, SQL Server, Radzen Blazor</w:t>
      </w:r>
      <w:r>
        <w:br/>
        <w:t>Repository: https://github.com/benjaminsqlserver/NaijaPrimeSchool</w:t>
      </w:r>
      <w:r>
        <w:br/>
        <w:t>Licence: MIT — see LICENSE at the repo root</w:t>
      </w:r>
    </w:p>
    <w:p>
      <w:r>
        <w:br w:type="page"/>
      </w:r>
    </w:p>
    <w:p>
      <w:pPr>
        <w:pStyle w:val="Heading1"/>
      </w:pPr>
      <w:r>
        <w:rPr>
          <w:color w:val="05613C"/>
        </w:rPr>
        <w:t>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rPr>
          <w:color w:val="05613C"/>
        </w:rPr>
        <w:t>Purpose</w:t>
      </w:r>
    </w:p>
    <w:p>
      <w:r>
        <w:t>Sprint 13 added private conversations between families and the school office, but a family only found out about a reply by opening the portal. Sprint 14 closes that gap. When the office writes to a family, the parent or student gets an email and/or SMS, unless they have already read the reply in the portal by the time the alert is due.</w:t>
      </w:r>
    </w:p>
    <w:p>
      <w:r>
        <w:t>It reuses the Sprint 11 pipeline (queue → background dispatcher → Log / SMTP / Termii gateways → notification log) and respects every Sprint 12 preference.</w:t>
      </w:r>
    </w:p>
    <w:p>
      <w:pPr>
        <w:pStyle w:val="Heading1"/>
      </w:pPr>
      <w:r>
        <w:rPr>
          <w:color w:val="05613C"/>
        </w:rPr>
        <w:t>Acceptance criteria</w:t>
      </w:r>
    </w:p>
    <w:p>
      <w:pPr>
        <w:pStyle w:val="ListNumber"/>
      </w:pPr>
      <w:r>
        <w:t>When a SuperAdmin or HeadTeacher replies in a conversation, or starts a new conversation with a family member, an email and an SMS alert are queued for that family member. There is one per channel they can receive.</w:t>
      </w:r>
    </w:p>
    <w:p>
      <w:pPr>
        <w:pStyle w:val="ListNumber"/>
      </w:pPr>
      <w:r>
        <w:t xml:space="preserve">Alerts wait </w:t>
      </w:r>
      <w:r>
        <w:rPr>
          <w:rFonts w:ascii="Consolas" w:hAnsi="Consolas"/>
          <w:color w:val="05613C"/>
          <w:sz w:val="19"/>
        </w:rPr>
        <w:t>Notifications:Messages:GraceMinutes</w:t>
      </w:r>
      <w:r>
        <w:t xml:space="preserve"> (default 10). If the family member opens the conversation in the portal before then (the Sprint 13 view refreshes every 15 seconds, so someone already on the page catches it), the alert is </w:t>
      </w:r>
      <w:r>
        <w:rPr>
          <w:b/>
        </w:rPr>
        <w:t>Skipped</w:t>
      </w:r>
      <w:r>
        <w:t xml:space="preserve"> with the note </w:t>
      </w:r>
      <w:r>
        <w:rPr>
          <w:i/>
        </w:rPr>
        <w:t>"Read in the portal before the alert went out."</w:t>
      </w:r>
    </w:p>
    <w:p>
      <w:pPr>
        <w:pStyle w:val="ListNumber"/>
      </w:pPr>
      <w:r>
        <w:t xml:space="preserve">Several office replies in quick succession produce </w:t>
      </w:r>
      <w:r>
        <w:rPr>
          <w:b/>
        </w:rPr>
        <w:t>one</w:t>
      </w:r>
      <w:r>
        <w:t xml:space="preserve"> alert per channel, not one per reply. A reply that arrives after the previous alert went out queues a new one, and earlier alerts stay in the log.</w:t>
      </w:r>
    </w:p>
    <w:p>
      <w:pPr>
        <w:pStyle w:val="ListNumber"/>
      </w:pPr>
      <w:r>
        <w:t>A family's own messages never trigger alerts.</w:t>
      </w:r>
    </w:p>
    <w:p>
      <w:pPr>
        <w:pStyle w:val="ListNumber"/>
      </w:pPr>
      <w:r>
        <w:rPr>
          <w:b/>
        </w:rPr>
        <w:t>Email</w:t>
      </w:r>
      <w:r>
        <w:t xml:space="preserve"> quotes the office messages the family hasn't read yet (up to the last five) and links straight to the conversation. </w:t>
      </w:r>
      <w:r>
        <w:rPr>
          <w:b/>
        </w:rPr>
        <w:t>SMS</w:t>
      </w:r>
      <w:r>
        <w:t xml:space="preserve"> never includes the message text, because family phones are often shared. It names the conversation subject and links to it, and fits in one 160-character segment.</w:t>
      </w:r>
    </w:p>
    <w:p>
      <w:pPr>
        <w:pStyle w:val="ListNumber"/>
      </w:pPr>
      <w:r>
        <w:t>Sprint 12 preferences apply: an opted-out channel isn't queued, and an alert due during quiet hours is held until the window ends. Message alerts are never urgent.</w:t>
      </w:r>
    </w:p>
    <w:p>
      <w:pPr>
        <w:pStyle w:val="ListNumber"/>
      </w:pPr>
      <w:r>
        <w:t>An alert for a conversation that has since been deleted is skipped.</w:t>
      </w:r>
    </w:p>
    <w:p>
      <w:pPr>
        <w:pStyle w:val="ListNumber"/>
      </w:pPr>
      <w:r>
        <w:rPr>
          <w:b/>
        </w:rPr>
        <w:t>Communications → Notification log</w:t>
      </w:r>
      <w:r>
        <w:t xml:space="preserve"> shows announcement reminders and message alerts together, with a </w:t>
      </w:r>
      <w:r>
        <w:rPr>
          <w:b/>
        </w:rPr>
        <w:t>Type</w:t>
      </w:r>
      <w:r>
        <w:t xml:space="preserve"> filter and an </w:t>
      </w:r>
      <w:r>
        <w:rPr>
          <w:i/>
        </w:rPr>
        <w:t>About</w:t>
      </w:r>
      <w:r>
        <w:t xml:space="preserve"> column that links a message alert to its conversation. Each office conversation has an </w:t>
      </w:r>
      <w:r>
        <w:rPr>
          <w:b/>
        </w:rPr>
        <w:t>Alert log</w:t>
      </w:r>
      <w:r>
        <w:t xml:space="preserve"> button that opens the log filtered to that conversation.</w:t>
      </w:r>
    </w:p>
    <w:p>
      <w:pPr>
        <w:pStyle w:val="ListNumber"/>
      </w:pPr>
      <w:r>
        <w:rPr>
          <w:rFonts w:ascii="Consolas" w:hAnsi="Consolas"/>
          <w:color w:val="05613C"/>
          <w:sz w:val="19"/>
        </w:rPr>
        <w:t>Notifications:Messages:Enabled = false</w:t>
      </w:r>
      <w:r>
        <w:t xml:space="preserve"> switches message alerts off without affecting announcement reminders.</w:t>
      </w:r>
    </w:p>
    <w:p>
      <w:pPr>
        <w:pStyle w:val="Heading1"/>
      </w:pPr>
      <w:r>
        <w:rPr>
          <w:color w:val="05613C"/>
        </w:rPr>
        <w:t>Data model</w:t>
      </w:r>
    </w:p>
    <w:p>
      <w:r>
        <w:t>Message alerts are rows in the existing notifications table, so the dispatcher, retry logic, log page and gateways all work unchanged.</w:t>
      </w:r>
    </w:p>
    <w:tbl>
      <w:tblPr>
        <w:tblStyle w:val="TableGrid"/>
        <w:tblW w:type="auto" w:w="0"/>
        <w:tblLook w:firstColumn="1" w:firstRow="1" w:lastColumn="0" w:lastRow="0" w:noHBand="0" w:noVBand="1" w:val="04A0"/>
      </w:tblPr>
      <w:tblGrid>
        <w:gridCol w:w="4759"/>
        <w:gridCol w:w="4759"/>
      </w:tblGrid>
      <w:tr>
        <w:tc>
          <w:tcPr>
            <w:tcW w:type="dxa" w:w="4759"/>
            <w:shd w:val="clear" w:color="auto" w:fill="05613C"/>
          </w:tcPr>
          <w:p>
            <w:r/>
            <w:r>
              <w:rPr>
                <w:b/>
                <w:color w:val="FFFFFF"/>
              </w:rPr>
              <w:t>Change</w:t>
            </w:r>
          </w:p>
        </w:tc>
        <w:tc>
          <w:tcPr>
            <w:tcW w:type="dxa" w:w="4759"/>
            <w:shd w:val="clear" w:color="auto" w:fill="05613C"/>
          </w:tcPr>
          <w:p>
            <w:r/>
            <w:r>
              <w:rPr>
                <w:b/>
                <w:color w:val="FFFFFF"/>
              </w:rPr>
              <w:t>Detail</w:t>
            </w:r>
          </w:p>
        </w:tc>
      </w:tr>
      <w:tr>
        <w:tc>
          <w:tcPr>
            <w:tcW w:type="dxa" w:w="4759"/>
          </w:tcPr>
          <w:p>
            <w:r/>
            <w:r>
              <w:rPr>
                <w:rFonts w:ascii="Consolas" w:hAnsi="Consolas"/>
                <w:color w:val="05613C"/>
                <w:sz w:val="19"/>
              </w:rPr>
              <w:t>AnnouncementNotifications.AnnouncementId</w:t>
            </w:r>
          </w:p>
        </w:tc>
        <w:tc>
          <w:tcPr>
            <w:tcW w:type="dxa" w:w="4759"/>
          </w:tcPr>
          <w:p>
            <w:r/>
            <w:r>
              <w:t xml:space="preserve">now </w:t>
            </w:r>
            <w:r>
              <w:rPr>
                <w:b/>
              </w:rPr>
              <w:t>nullable</w:t>
            </w:r>
          </w:p>
        </w:tc>
      </w:tr>
      <w:tr>
        <w:tc>
          <w:tcPr>
            <w:tcW w:type="dxa" w:w="4759"/>
          </w:tcPr>
          <w:p>
            <w:r/>
            <w:r>
              <w:rPr>
                <w:rFonts w:ascii="Consolas" w:hAnsi="Consolas"/>
                <w:color w:val="05613C"/>
                <w:sz w:val="19"/>
              </w:rPr>
              <w:t>AnnouncementNotifications.MessageThreadId</w:t>
            </w:r>
          </w:p>
        </w:tc>
        <w:tc>
          <w:tcPr>
            <w:tcW w:type="dxa" w:w="4759"/>
          </w:tcPr>
          <w:p>
            <w:r/>
            <w:r>
              <w:t xml:space="preserve">new nullable FK → </w:t>
            </w:r>
            <w:r>
              <w:rPr>
                <w:rFonts w:ascii="Consolas" w:hAnsi="Consolas"/>
                <w:color w:val="05613C"/>
                <w:sz w:val="19"/>
              </w:rPr>
              <w:t>MessageThreads</w:t>
            </w:r>
            <w:r>
              <w:t xml:space="preserve"> (cascade)</w:t>
            </w:r>
          </w:p>
        </w:tc>
      </w:tr>
      <w:tr>
        <w:tc>
          <w:tcPr>
            <w:tcW w:type="dxa" w:w="4759"/>
          </w:tcPr>
          <w:p>
            <w:r/>
            <w:r>
              <w:t xml:space="preserve">Check constraint </w:t>
            </w:r>
            <w:r>
              <w:rPr>
                <w:rFonts w:ascii="Consolas" w:hAnsi="Consolas"/>
                <w:color w:val="05613C"/>
                <w:sz w:val="19"/>
              </w:rPr>
              <w:t>CK_AnnouncementNotifications_OneSource</w:t>
            </w:r>
          </w:p>
        </w:tc>
        <w:tc>
          <w:tcPr>
            <w:tcW w:type="dxa" w:w="4759"/>
          </w:tcPr>
          <w:p>
            <w:r/>
            <w:r>
              <w:t xml:space="preserve">exactly one of </w:t>
            </w:r>
            <w:r>
              <w:rPr>
                <w:rFonts w:ascii="Consolas" w:hAnsi="Consolas"/>
                <w:color w:val="05613C"/>
                <w:sz w:val="19"/>
              </w:rPr>
              <w:t>AnnouncementId</w:t>
            </w:r>
            <w:r>
              <w:t xml:space="preserve"> / </w:t>
            </w:r>
            <w:r>
              <w:rPr>
                <w:rFonts w:ascii="Consolas" w:hAnsi="Consolas"/>
                <w:color w:val="05613C"/>
                <w:sz w:val="19"/>
              </w:rPr>
              <w:t>MessageThreadId</w:t>
            </w:r>
            <w:r>
              <w:t xml:space="preserve"> is set</w:t>
            </w:r>
          </w:p>
        </w:tc>
      </w:tr>
      <w:tr>
        <w:tc>
          <w:tcPr>
            <w:tcW w:type="dxa" w:w="4759"/>
          </w:tcPr>
          <w:p>
            <w:r/>
            <w:r>
              <w:t xml:space="preserve">Unique index on </w:t>
            </w:r>
            <w:r>
              <w:rPr>
                <w:rFonts w:ascii="Consolas" w:hAnsi="Consolas"/>
                <w:color w:val="05613C"/>
                <w:sz w:val="19"/>
              </w:rPr>
              <w:t>(AnnouncementId, UserId, NotificationChannelId)</w:t>
            </w:r>
          </w:p>
        </w:tc>
        <w:tc>
          <w:tcPr>
            <w:tcW w:type="dxa" w:w="4759"/>
          </w:tcPr>
          <w:p>
            <w:r/>
            <w:r>
              <w:t xml:space="preserve">now </w:t>
            </w:r>
            <w:r>
              <w:rPr>
                <w:b/>
              </w:rPr>
              <w:t>filtered</w:t>
            </w:r>
            <w:r>
              <w:t xml:space="preserve"> to </w:t>
            </w:r>
            <w:r>
              <w:rPr>
                <w:rFonts w:ascii="Consolas" w:hAnsi="Consolas"/>
                <w:color w:val="05613C"/>
                <w:sz w:val="19"/>
              </w:rPr>
              <w:t>AnnouncementId IS NOT NULL</w:t>
            </w:r>
            <w:r>
              <w:t>, so message rows aren't caught by it</w:t>
            </w:r>
          </w:p>
        </w:tc>
      </w:tr>
      <w:tr>
        <w:tc>
          <w:tcPr>
            <w:tcW w:type="dxa" w:w="4759"/>
          </w:tcPr>
          <w:p>
            <w:r/>
            <w:r>
              <w:t xml:space="preserve">Index on </w:t>
            </w:r>
            <w:r>
              <w:rPr>
                <w:rFonts w:ascii="Consolas" w:hAnsi="Consolas"/>
                <w:color w:val="05613C"/>
                <w:sz w:val="19"/>
              </w:rPr>
              <w:t>(MessageThreadId, UserId, NotificationChannelId)</w:t>
            </w:r>
          </w:p>
        </w:tc>
        <w:tc>
          <w:tcPr>
            <w:tcW w:type="dxa" w:w="4759"/>
          </w:tcPr>
          <w:p>
            <w:r/>
            <w:r>
              <w:t>non-unique: one row per alert, so the history is kept</w:t>
            </w:r>
          </w:p>
        </w:tc>
      </w:tr>
    </w:tbl>
    <w:p/>
    <w:p>
      <w:r>
        <w:t xml:space="preserve">Migration: </w:t>
      </w:r>
      <w:r>
        <w:rPr>
          <w:rFonts w:ascii="Consolas" w:hAnsi="Consolas"/>
          <w:color w:val="05613C"/>
          <w:sz w:val="19"/>
        </w:rPr>
        <w:t>MessageAlerts</w:t>
      </w:r>
      <w:r>
        <w:t xml:space="preserve">. Existing announcement rows are untouched and already satisfy the check constraint. Its </w:t>
      </w:r>
      <w:r>
        <w:rPr>
          <w:rFonts w:ascii="Consolas" w:hAnsi="Consolas"/>
          <w:color w:val="05613C"/>
          <w:sz w:val="19"/>
        </w:rPr>
        <w:t>Down</w:t>
      </w:r>
      <w:r>
        <w:t xml:space="preserve"> deletes message-alert rows first, because </w:t>
      </w:r>
      <w:r>
        <w:rPr>
          <w:rFonts w:ascii="Consolas" w:hAnsi="Consolas"/>
          <w:color w:val="05613C"/>
          <w:sz w:val="19"/>
        </w:rPr>
        <w:t>AnnouncementId</w:t>
      </w:r>
      <w:r>
        <w:t xml:space="preserve"> becomes required again.</w:t>
      </w:r>
    </w:p>
    <w:p>
      <w:r>
        <w:t xml:space="preserve">The entity keeps its Sprint 11 name, </w:t>
      </w:r>
      <w:r>
        <w:rPr>
          <w:rFonts w:ascii="Consolas" w:hAnsi="Consolas"/>
          <w:color w:val="05613C"/>
          <w:sz w:val="19"/>
        </w:rPr>
        <w:t>AnnouncementNotification</w:t>
      </w:r>
      <w:r>
        <w:t xml:space="preserve">, and the table keeps </w:t>
      </w:r>
      <w:r>
        <w:rPr>
          <w:rFonts w:ascii="Consolas" w:hAnsi="Consolas"/>
          <w:color w:val="05613C"/>
          <w:sz w:val="19"/>
        </w:rPr>
        <w:t>AnnouncementNotifications</w:t>
      </w:r>
      <w:r>
        <w:t>. That avoids renaming a table that holds live data. The class comment explains that it now covers both kinds.</w:t>
      </w:r>
    </w:p>
    <w:p>
      <w:pPr>
        <w:pStyle w:val="Heading1"/>
      </w:pPr>
      <w:r>
        <w:rPr>
          <w:color w:val="05613C"/>
        </w:rPr>
        <w:t>How it works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office replies / starts a conversation (MessagingService)</w:t>
            </w:r>
          </w:p>
          <w:p>
            <w:pPr>
              <w:spacing w:before="0" w:after="0"/>
              <w:ind w:left="115" w:right="115"/>
            </w:pPr>
            <w:r>
              <w:rPr>
                <w:rFonts w:ascii="Consolas" w:hAnsi="Consolas"/>
                <w:color w:val="1F2A37"/>
                <w:sz w:val="18"/>
              </w:rPr>
              <w:t xml:space="preserve">   └─ NotificationService.QueueMessageAlertAsync(threadId)</w:t>
            </w:r>
          </w:p>
          <w:p>
            <w:pPr>
              <w:spacing w:before="0" w:after="0"/>
              <w:ind w:left="115" w:right="115"/>
            </w:pPr>
            <w:r>
              <w:rPr>
                <w:rFonts w:ascii="Consolas" w:hAnsi="Consolas"/>
                <w:color w:val="1F2A37"/>
                <w:sz w:val="18"/>
              </w:rPr>
              <w:t xml:space="preserve">        for each enabled channel:</w:t>
            </w:r>
          </w:p>
          <w:p>
            <w:pPr>
              <w:spacing w:before="0" w:after="0"/>
              <w:ind w:left="115" w:right="115"/>
            </w:pPr>
            <w:r>
              <w:rPr>
                <w:rFonts w:ascii="Consolas" w:hAnsi="Consolas"/>
                <w:color w:val="1F2A37"/>
                <w:sz w:val="18"/>
              </w:rPr>
              <w:t xml:space="preserve">          opted out                         → not queued (OptedOut)</w:t>
            </w:r>
          </w:p>
          <w:p>
            <w:pPr>
              <w:spacing w:before="0" w:after="0"/>
              <w:ind w:left="115" w:right="115"/>
            </w:pPr>
            <w:r>
              <w:rPr>
                <w:rFonts w:ascii="Consolas" w:hAnsi="Consolas"/>
                <w:color w:val="1F2A37"/>
                <w:sz w:val="18"/>
              </w:rPr>
              <w:t xml:space="preserve">          no usable email / phone           → not queued (MissingContact)</w:t>
            </w:r>
          </w:p>
          <w:p>
            <w:pPr>
              <w:spacing w:before="0" w:after="0"/>
              <w:ind w:left="115" w:right="115"/>
            </w:pPr>
            <w:r>
              <w:rPr>
                <w:rFonts w:ascii="Consolas" w:hAnsi="Consolas"/>
                <w:color w:val="1F2A37"/>
                <w:sz w:val="18"/>
              </w:rPr>
              <w:t xml:space="preserve">          a Pending alert already waiting   → not queued (AlreadyQueued)</w:t>
            </w:r>
          </w:p>
          <w:p>
            <w:pPr>
              <w:spacing w:before="0" w:after="0"/>
              <w:ind w:left="115" w:right="115"/>
            </w:pPr>
            <w:r>
              <w:rPr>
                <w:rFonts w:ascii="Consolas" w:hAnsi="Consolas"/>
                <w:color w:val="1F2A37"/>
                <w:sz w:val="18"/>
              </w:rPr>
              <w:t xml:space="preserve">          otherwise                         → Pending, ScheduledFor = now + GraceMinutes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dispatcher, for each due message alert</w:t>
            </w:r>
          </w:p>
          <w:p>
            <w:pPr>
              <w:spacing w:before="0" w:after="0"/>
              <w:ind w:left="115" w:right="115"/>
            </w:pPr>
            <w:r>
              <w:rPr>
                <w:rFonts w:ascii="Consolas" w:hAnsi="Consolas"/>
                <w:color w:val="1F2A37"/>
                <w:sz w:val="18"/>
              </w:rPr>
              <w:t xml:space="preserve">   ├─ conversation deleted / account inactive / channel off / opted out → Skipped</w:t>
            </w:r>
          </w:p>
          <w:p>
            <w:pPr>
              <w:spacing w:before="0" w:after="0"/>
              <w:ind w:left="115" w:right="115"/>
            </w:pPr>
            <w:r>
              <w:rPr>
                <w:rFonts w:ascii="Consolas" w:hAnsi="Consolas"/>
                <w:color w:val="1F2A37"/>
                <w:sz w:val="18"/>
              </w:rPr>
              <w:t xml:space="preserve">   ├─ no office message newer than FamilyLastReadOn                   → Skipped (read)</w:t>
            </w:r>
          </w:p>
          <w:p>
            <w:pPr>
              <w:spacing w:before="0" w:after="0"/>
              <w:ind w:left="115" w:right="115"/>
            </w:pPr>
            <w:r>
              <w:rPr>
                <w:rFonts w:ascii="Consolas" w:hAnsi="Consolas"/>
                <w:color w:val="1F2A37"/>
                <w:sz w:val="18"/>
              </w:rPr>
              <w:t xml:space="preserve">   ├─ inside quiet hours                                               → held until the window ends</w:t>
            </w:r>
          </w:p>
          <w:p>
            <w:pPr>
              <w:spacing w:before="0" w:after="0"/>
              <w:ind w:left="115" w:right="115"/>
            </w:pPr>
            <w:r>
              <w:rPr>
                <w:rFonts w:ascii="Consolas" w:hAnsi="Consolas"/>
                <w:color w:val="1F2A37"/>
                <w:sz w:val="18"/>
              </w:rPr>
              <w:t xml:space="preserve">   └─ compose from the unread office messages at send time → Sent / retry / Failed</w:t>
            </w:r>
          </w:p>
        </w:tc>
      </w:tr>
    </w:tbl>
    <w:p>
      <w:pPr>
        <w:spacing w:after="120"/>
      </w:pPr>
    </w:p>
    <w:p>
      <w:r>
        <w:t xml:space="preserve">The email is composed </w:t>
      </w:r>
      <w:r>
        <w:rPr>
          <w:b/>
        </w:rPr>
        <w:t>at send time</w:t>
      </w:r>
      <w:r>
        <w:t xml:space="preserve"> from the office messages the family still hasn't read. An alert queued by the first of three quick replies therefore quotes all three.</w:t>
      </w:r>
    </w:p>
    <w:p>
      <w:r>
        <w:t xml:space="preserve">Contacts come from </w:t>
      </w:r>
      <w:r>
        <w:rPr>
          <w:rFonts w:ascii="Consolas" w:hAnsi="Consolas"/>
          <w:color w:val="05613C"/>
          <w:sz w:val="19"/>
        </w:rPr>
        <w:t>RecipientContacts.ForUserAsync</w:t>
      </w:r>
      <w:r>
        <w:t>, which the Sprint 12 preferences page now uses too. The page and the alert always agree on where a message goes: a parent's own email / phone first, then the portal account.</w:t>
      </w:r>
    </w:p>
    <w:p>
      <w:pPr>
        <w:pStyle w:val="Heading1"/>
      </w:pPr>
      <w:r>
        <w:rPr>
          <w:color w:val="05613C"/>
        </w:rPr>
        <w:t>Configuration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"Notifications": {</w:t>
            </w:r>
          </w:p>
          <w:p>
            <w:pPr>
              <w:spacing w:before="0" w:after="0"/>
              <w:ind w:left="115" w:right="115"/>
            </w:pPr>
            <w:r>
              <w:rPr>
                <w:rFonts w:ascii="Consolas" w:hAnsi="Consolas"/>
                <w:color w:val="1F2A37"/>
                <w:sz w:val="18"/>
              </w:rPr>
              <w:t xml:space="preserve">  "Messages": {</w:t>
            </w:r>
          </w:p>
          <w:p>
            <w:pPr>
              <w:spacing w:before="0" w:after="0"/>
              <w:ind w:left="115" w:right="115"/>
            </w:pPr>
            <w:r>
              <w:rPr>
                <w:rFonts w:ascii="Consolas" w:hAnsi="Consolas"/>
                <w:color w:val="1F2A37"/>
                <w:sz w:val="18"/>
              </w:rPr>
              <w:t xml:space="preserve">    "Enabled": true,</w:t>
            </w:r>
          </w:p>
          <w:p>
            <w:pPr>
              <w:spacing w:before="0" w:after="0"/>
              <w:ind w:left="115" w:right="115"/>
            </w:pPr>
            <w:r>
              <w:rPr>
                <w:rFonts w:ascii="Consolas" w:hAnsi="Consolas"/>
                <w:color w:val="1F2A37"/>
                <w:sz w:val="18"/>
              </w:rPr>
              <w:t xml:space="preserve">    "GraceMinutes": 10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t xml:space="preserve">The email and SMS providers, </w:t>
      </w:r>
      <w:r>
        <w:rPr>
          <w:rFonts w:ascii="Consolas" w:hAnsi="Consolas"/>
          <w:color w:val="05613C"/>
          <w:sz w:val="19"/>
        </w:rPr>
        <w:t>PortalBaseUrl</w:t>
      </w:r>
      <w:r>
        <w:t xml:space="preserve">, </w:t>
      </w:r>
      <w:r>
        <w:rPr>
          <w:rFonts w:ascii="Consolas" w:hAnsi="Consolas"/>
          <w:color w:val="05613C"/>
          <w:sz w:val="19"/>
        </w:rPr>
        <w:t>TimeZone</w:t>
      </w:r>
      <w:r>
        <w:t xml:space="preserve"> and retry settings are shared with announcement reminders (see the Sprint 11 and 12 guides). Set </w:t>
      </w:r>
      <w:r>
        <w:rPr>
          <w:rFonts w:ascii="Consolas" w:hAnsi="Consolas"/>
          <w:color w:val="05613C"/>
          <w:sz w:val="19"/>
        </w:rPr>
        <w:t>PortalBaseUrl</w:t>
      </w:r>
      <w:r>
        <w:t xml:space="preserve"> so alerts link straight to the conversation (</w:t>
      </w:r>
      <w:r>
        <w:rPr>
          <w:rFonts w:ascii="Consolas" w:hAnsi="Consolas"/>
          <w:color w:val="05613C"/>
          <w:sz w:val="19"/>
        </w:rPr>
        <w:t>/portal/messages/{id}</w:t>
      </w:r>
      <w:r>
        <w:t>).</w:t>
      </w:r>
    </w:p>
    <w:p>
      <w:pPr>
        <w:pStyle w:val="Heading1"/>
      </w:pPr>
      <w:r>
        <w:rPr>
          <w:color w:val="05613C"/>
        </w:rPr>
        <w:t>Code map</w:t>
      </w:r>
    </w:p>
    <w:p>
      <w:pPr>
        <w:pStyle w:val="ListBullet"/>
      </w:pPr>
      <w:r>
        <w:rPr>
          <w:rFonts w:ascii="Consolas" w:hAnsi="Consolas"/>
          <w:color w:val="05613C"/>
          <w:sz w:val="19"/>
        </w:rPr>
        <w:t>Domain/Communications/AnnouncementNotification.cs</w:t>
      </w:r>
      <w:r>
        <w:t xml:space="preserve"> — nullable </w:t>
      </w:r>
      <w:r>
        <w:rPr>
          <w:rFonts w:ascii="Consolas" w:hAnsi="Consolas"/>
          <w:color w:val="05613C"/>
          <w:sz w:val="19"/>
        </w:rPr>
        <w:t>AnnouncementId</w:t>
      </w:r>
      <w:r>
        <w:t xml:space="preserve">, new </w:t>
      </w:r>
      <w:r>
        <w:rPr>
          <w:rFonts w:ascii="Consolas" w:hAnsi="Consolas"/>
          <w:color w:val="05613C"/>
          <w:sz w:val="19"/>
        </w:rPr>
        <w:t>MessageThreadId</w:t>
      </w:r>
      <w:r>
        <w:t>.</w:t>
      </w:r>
    </w:p>
    <w:p>
      <w:pPr>
        <w:pStyle w:val="ListBullet"/>
      </w:pPr>
      <w:r>
        <w:rPr>
          <w:rFonts w:ascii="Consolas" w:hAnsi="Consolas"/>
          <w:color w:val="05613C"/>
          <w:sz w:val="19"/>
        </w:rPr>
        <w:t>Application/Communications/INotificationService.cs</w:t>
      </w:r>
      <w:r>
        <w:t xml:space="preserve"> — </w:t>
      </w:r>
      <w:r>
        <w:rPr>
          <w:rFonts w:ascii="Consolas" w:hAnsi="Consolas"/>
          <w:color w:val="05613C"/>
          <w:sz w:val="19"/>
        </w:rPr>
        <w:t>QueueMessageAlertAsync</w:t>
      </w:r>
      <w:r>
        <w:t>.</w:t>
      </w:r>
    </w:p>
    <w:p>
      <w:pPr>
        <w:pStyle w:val="ListBullet"/>
      </w:pPr>
      <w:r>
        <w:rPr>
          <w:rFonts w:ascii="Consolas" w:hAnsi="Consolas"/>
          <w:color w:val="05613C"/>
          <w:sz w:val="19"/>
        </w:rPr>
        <w:t>Application/Communications/Dtos/NotificationDtos.cs</w:t>
      </w:r>
      <w:r>
        <w:t xml:space="preserve"> — </w:t>
      </w:r>
      <w:r>
        <w:rPr>
          <w:rFonts w:ascii="Consolas" w:hAnsi="Consolas"/>
          <w:color w:val="05613C"/>
          <w:sz w:val="19"/>
        </w:rPr>
        <w:t>AnnouncementNotificationDto.Kind</w:t>
      </w:r>
      <w:r>
        <w:t xml:space="preserve"> / </w:t>
      </w:r>
      <w:r>
        <w:rPr>
          <w:rFonts w:ascii="Consolas" w:hAnsi="Consolas"/>
          <w:color w:val="05613C"/>
          <w:sz w:val="19"/>
        </w:rPr>
        <w:t>Title</w:t>
      </w:r>
      <w:r>
        <w:t xml:space="preserve"> / </w:t>
      </w:r>
      <w:r>
        <w:rPr>
          <w:rFonts w:ascii="Consolas" w:hAnsi="Consolas"/>
          <w:color w:val="05613C"/>
          <w:sz w:val="19"/>
        </w:rPr>
        <w:t>MessageThreadId</w:t>
      </w:r>
      <w:r>
        <w:t xml:space="preserve">, </w:t>
      </w:r>
      <w:r>
        <w:rPr>
          <w:rFonts w:ascii="Consolas" w:hAnsi="Consolas"/>
          <w:color w:val="05613C"/>
          <w:sz w:val="19"/>
        </w:rPr>
        <w:t>NotificationFilter.Kind</w:t>
      </w:r>
      <w:r>
        <w:t xml:space="preserve"> / </w:t>
      </w:r>
      <w:r>
        <w:rPr>
          <w:rFonts w:ascii="Consolas" w:hAnsi="Consolas"/>
          <w:color w:val="05613C"/>
          <w:sz w:val="19"/>
        </w:rPr>
        <w:t>MessageThreadId</w:t>
      </w:r>
      <w:r>
        <w:t xml:space="preserve">, </w:t>
      </w:r>
      <w:r>
        <w:rPr>
          <w:rFonts w:ascii="Consolas" w:hAnsi="Consolas"/>
          <w:color w:val="05613C"/>
          <w:sz w:val="19"/>
        </w:rPr>
        <w:t>NotificationKinds</w:t>
      </w:r>
      <w:r>
        <w:t>.</w:t>
      </w:r>
    </w:p>
    <w:p>
      <w:pPr>
        <w:pStyle w:val="ListBullet"/>
      </w:pPr>
      <w:r>
        <w:rPr>
          <w:rFonts w:ascii="Consolas" w:hAnsi="Consolas"/>
          <w:color w:val="05613C"/>
          <w:sz w:val="19"/>
        </w:rPr>
        <w:t>Infrastructure/Services/NotificationService.cs</w:t>
      </w:r>
      <w:r>
        <w:t xml:space="preserve"> — queueing, and listing both kinds.</w:t>
      </w:r>
    </w:p>
    <w:p>
      <w:pPr>
        <w:pStyle w:val="ListBullet"/>
      </w:pPr>
      <w:r>
        <w:rPr>
          <w:rFonts w:ascii="Consolas" w:hAnsi="Consolas"/>
          <w:color w:val="05613C"/>
          <w:sz w:val="19"/>
        </w:rPr>
        <w:t>Infrastructure/Services/MessagingService.cs</w:t>
      </w:r>
      <w:r>
        <w:t xml:space="preserve"> — queues an alert after an office reply or an office-started conversation.</w:t>
      </w:r>
    </w:p>
    <w:p>
      <w:pPr>
        <w:pStyle w:val="ListBullet"/>
      </w:pPr>
      <w:r>
        <w:rPr>
          <w:rFonts w:ascii="Consolas" w:hAnsi="Consolas"/>
          <w:color w:val="05613C"/>
          <w:sz w:val="19"/>
        </w:rPr>
        <w:t>Infrastructure/Notifications/NotificationDispatcher.cs</w:t>
      </w:r>
      <w:r>
        <w:t xml:space="preserve"> — separate skip checks and composition for announcement and message rows.</w:t>
      </w:r>
    </w:p>
    <w:p>
      <w:pPr>
        <w:pStyle w:val="ListBullet"/>
      </w:pPr>
      <w:r>
        <w:rPr>
          <w:rFonts w:ascii="Consolas" w:hAnsi="Consolas"/>
          <w:color w:val="05613C"/>
          <w:sz w:val="19"/>
        </w:rPr>
        <w:t>Infrastructure/Notifications/NotificationComposer.cs</w:t>
      </w:r>
      <w:r>
        <w:t xml:space="preserve"> — </w:t>
      </w:r>
      <w:r>
        <w:rPr>
          <w:rFonts w:ascii="Consolas" w:hAnsi="Consolas"/>
          <w:color w:val="05613C"/>
          <w:sz w:val="19"/>
        </w:rPr>
        <w:t>ComposeMessageEmail</w:t>
      </w:r>
      <w:r>
        <w:t xml:space="preserve">, </w:t>
      </w:r>
      <w:r>
        <w:rPr>
          <w:rFonts w:ascii="Consolas" w:hAnsi="Consolas"/>
          <w:color w:val="05613C"/>
          <w:sz w:val="19"/>
        </w:rPr>
        <w:t>ComposeMessageSms</w:t>
      </w:r>
      <w:r>
        <w:t>.</w:t>
      </w:r>
    </w:p>
    <w:p>
      <w:pPr>
        <w:pStyle w:val="ListBullet"/>
      </w:pPr>
      <w:r>
        <w:rPr>
          <w:rFonts w:ascii="Consolas" w:hAnsi="Consolas"/>
          <w:color w:val="05613C"/>
          <w:sz w:val="19"/>
        </w:rPr>
        <w:t>Infrastructure/Notifications/RecipientContacts.cs</w:t>
      </w:r>
      <w:r>
        <w:t xml:space="preserve"> — shared single-user contact resolution.</w:t>
      </w:r>
    </w:p>
    <w:p>
      <w:pPr>
        <w:pStyle w:val="ListBullet"/>
      </w:pPr>
      <w:r>
        <w:rPr>
          <w:rFonts w:ascii="Consolas" w:hAnsi="Consolas"/>
          <w:color w:val="05613C"/>
          <w:sz w:val="19"/>
        </w:rPr>
        <w:t>Infrastructure/Notifications/NotificationOptions.cs</w:t>
      </w:r>
      <w:r>
        <w:t xml:space="preserve"> — </w:t>
      </w:r>
      <w:r>
        <w:rPr>
          <w:rFonts w:ascii="Consolas" w:hAnsi="Consolas"/>
          <w:color w:val="05613C"/>
          <w:sz w:val="19"/>
        </w:rPr>
        <w:t>MessageAlertOptions</w:t>
      </w:r>
      <w:r>
        <w:t>.</w:t>
      </w:r>
    </w:p>
    <w:p>
      <w:pPr>
        <w:pStyle w:val="ListBullet"/>
      </w:pPr>
      <w:r>
        <w:rPr>
          <w:rFonts w:ascii="Consolas" w:hAnsi="Consolas"/>
          <w:color w:val="05613C"/>
          <w:sz w:val="19"/>
        </w:rPr>
        <w:t>Infrastructure/Persistence/ApplicationDbContext.cs</w:t>
      </w:r>
      <w:r>
        <w:t xml:space="preserve"> — FK, filtered unique index, check constraint.</w:t>
      </w:r>
    </w:p>
    <w:p>
      <w:pPr>
        <w:pStyle w:val="ListBullet"/>
      </w:pPr>
      <w:r>
        <w:rPr>
          <w:rFonts w:ascii="Consolas" w:hAnsi="Consolas"/>
          <w:color w:val="05613C"/>
          <w:sz w:val="19"/>
        </w:rPr>
        <w:t>Web/.../Communications/NotificationLog.razor</w:t>
      </w:r>
      <w:r>
        <w:t xml:space="preserve"> — Type filter, </w:t>
      </w:r>
      <w:r>
        <w:rPr>
          <w:i/>
        </w:rPr>
        <w:t>About</w:t>
      </w:r>
      <w:r>
        <w:t xml:space="preserve"> column, </w:t>
      </w:r>
      <w:r>
        <w:rPr>
          <w:rFonts w:ascii="Consolas" w:hAnsi="Consolas"/>
          <w:color w:val="05613C"/>
          <w:sz w:val="19"/>
        </w:rPr>
        <w:t>?messageThreadId=</w:t>
      </w:r>
      <w:r>
        <w:t>.</w:t>
      </w:r>
    </w:p>
    <w:p>
      <w:pPr>
        <w:pStyle w:val="ListBullet"/>
      </w:pPr>
      <w:r>
        <w:rPr>
          <w:rFonts w:ascii="Consolas" w:hAnsi="Consolas"/>
          <w:color w:val="05613C"/>
          <w:sz w:val="19"/>
        </w:rPr>
        <w:t>Web/.../Shared/MessageThreadView.razor</w:t>
      </w:r>
      <w:r>
        <w:t xml:space="preserve"> — </w:t>
      </w:r>
      <w:r>
        <w:rPr>
          <w:b/>
        </w:rPr>
        <w:t>Alert log</w:t>
      </w:r>
      <w:r>
        <w:t xml:space="preserve"> button (staff).</w:t>
      </w:r>
    </w:p>
    <w:p>
      <w:pPr>
        <w:pStyle w:val="ListBullet"/>
      </w:pPr>
      <w:r>
        <w:rPr>
          <w:rFonts w:ascii="Consolas" w:hAnsi="Consolas"/>
          <w:color w:val="05613C"/>
          <w:sz w:val="19"/>
        </w:rPr>
        <w:t>Web/.../Shared/NotificationPreferencesEditor.razor</w:t>
      </w:r>
      <w:r>
        <w:t xml:space="preserve">, </w:t>
      </w:r>
      <w:r>
        <w:rPr>
          <w:rFonts w:ascii="Consolas" w:hAnsi="Consolas"/>
          <w:color w:val="05613C"/>
          <w:sz w:val="19"/>
        </w:rPr>
        <w:t>Portals/NotificationSettings.razor</w:t>
      </w:r>
      <w:r>
        <w:t xml:space="preserve"> — wording now covers message alerts.</w:t>
      </w:r>
    </w:p>
    <w:p>
      <w:pPr>
        <w:pStyle w:val="Heading1"/>
      </w:pPr>
      <w:r>
        <w:rPr>
          <w:color w:val="05613C"/>
        </w:rPr>
        <w:t>How to test end-to-end</w:t>
      </w:r>
    </w:p>
    <w:p>
      <w:r>
        <w:t xml:space="preserve">Use the default </w:t>
      </w:r>
      <w:r>
        <w:rPr>
          <w:b/>
        </w:rPr>
        <w:t>Log</w:t>
      </w:r>
      <w:r>
        <w:t xml:space="preserve"> providers, and set </w:t>
      </w:r>
      <w:r>
        <w:rPr>
          <w:rFonts w:ascii="Consolas" w:hAnsi="Consolas"/>
          <w:color w:val="05613C"/>
          <w:sz w:val="19"/>
        </w:rPr>
        <w:t>Messages:GraceMinutes</w:t>
      </w:r>
      <w:r>
        <w:t xml:space="preserve"> to </w:t>
      </w:r>
      <w:r>
        <w:rPr>
          <w:rFonts w:ascii="Consolas" w:hAnsi="Consolas"/>
          <w:color w:val="05613C"/>
          <w:sz w:val="19"/>
        </w:rPr>
        <w:t>1</w:t>
      </w:r>
      <w:r>
        <w:t xml:space="preserve"> and </w:t>
      </w:r>
      <w:r>
        <w:rPr>
          <w:rFonts w:ascii="Consolas" w:hAnsi="Consolas"/>
          <w:color w:val="05613C"/>
          <w:sz w:val="19"/>
        </w:rPr>
        <w:t>DispatchIntervalSeconds</w:t>
      </w:r>
      <w:r>
        <w:t xml:space="preserve"> to </w:t>
      </w:r>
      <w:r>
        <w:rPr>
          <w:rFonts w:ascii="Consolas" w:hAnsi="Consolas"/>
          <w:color w:val="05613C"/>
          <w:sz w:val="19"/>
        </w:rPr>
        <w:t>10</w:t>
      </w:r>
      <w:r>
        <w:t>.</w:t>
      </w:r>
    </w:p>
    <w:p>
      <w:pPr>
        <w:pStyle w:val="ListNumber"/>
      </w:pPr>
      <w:r>
        <w:t xml:space="preserve">Create parent Ada with an email address and the phone </w:t>
      </w:r>
      <w:r>
        <w:rPr>
          <w:rFonts w:ascii="Consolas" w:hAnsi="Consolas"/>
          <w:color w:val="05613C"/>
          <w:sz w:val="19"/>
        </w:rPr>
        <w:t>0803 123 4567</w:t>
      </w:r>
      <w:r>
        <w:t>.</w:t>
      </w:r>
    </w:p>
    <w:p>
      <w:pPr>
        <w:pStyle w:val="ListNumber"/>
      </w:pPr>
      <w:r>
        <w:t>As Ada, start a conversation with the school. No alert is queued: the log is empty for it.</w:t>
      </w:r>
    </w:p>
    <w:p>
      <w:pPr>
        <w:pStyle w:val="ListNumber"/>
      </w:pPr>
      <w:r>
        <w:t xml:space="preserve">As the head teacher, reply twice within a minute. Open </w:t>
      </w:r>
      <w:r>
        <w:rPr>
          <w:b/>
        </w:rPr>
        <w:t>Alert log</w:t>
      </w:r>
      <w:r>
        <w:t xml:space="preserve"> from the conversation: there are two </w:t>
      </w:r>
      <w:r>
        <w:rPr>
          <w:b/>
        </w:rPr>
        <w:t>Pending</w:t>
      </w:r>
      <w:r>
        <w:t xml:space="preserve"> rows (email and SMS), not four.</w:t>
      </w:r>
    </w:p>
    <w:p>
      <w:pPr>
        <w:pStyle w:val="ListNumber"/>
      </w:pPr>
      <w:r>
        <w:t xml:space="preserve">Wait a minute without opening the conversation as Ada. The application log shows </w:t>
      </w:r>
      <w:r>
        <w:rPr>
          <w:rFonts w:ascii="Consolas" w:hAnsi="Consolas"/>
          <w:color w:val="05613C"/>
          <w:sz w:val="19"/>
        </w:rPr>
        <w:t>[Email:Log]</w:t>
      </w:r>
      <w:r>
        <w:t xml:space="preserve"> quoting both replies and </w:t>
      </w:r>
      <w:r>
        <w:rPr>
          <w:rFonts w:ascii="Consolas" w:hAnsi="Consolas"/>
          <w:color w:val="05613C"/>
          <w:sz w:val="19"/>
        </w:rPr>
        <w:t>[SMS:Log]</w:t>
      </w:r>
      <w:r>
        <w:t xml:space="preserve"> naming the subject only. Both rows are </w:t>
      </w:r>
      <w:r>
        <w:rPr>
          <w:b/>
        </w:rPr>
        <w:t>Sent</w:t>
      </w:r>
      <w:r>
        <w:t>.</w:t>
      </w:r>
    </w:p>
    <w:p>
      <w:pPr>
        <w:pStyle w:val="ListNumber"/>
      </w:pPr>
      <w:r>
        <w:t xml:space="preserve">Reply again as the head teacher, then open the conversation as Ada within a minute. The new alerts become </w:t>
      </w:r>
      <w:r>
        <w:rPr>
          <w:b/>
        </w:rPr>
        <w:t>Skipped</w:t>
      </w:r>
      <w:r>
        <w:t xml:space="preserve"> — </w:t>
      </w:r>
      <w:r>
        <w:rPr>
          <w:i/>
        </w:rPr>
        <w:t>Read in the portal before the alert went out.</w:t>
      </w:r>
    </w:p>
    <w:p>
      <w:pPr>
        <w:pStyle w:val="ListNumber"/>
      </w:pPr>
      <w:r>
        <w:t xml:space="preserve">As Ada, turn SMS off under </w:t>
      </w:r>
      <w:r>
        <w:rPr>
          <w:b/>
        </w:rPr>
        <w:t>Reminder settings</w:t>
      </w:r>
      <w:r>
        <w:t xml:space="preserve"> and get another reply from the office. Only an email is queued.</w:t>
      </w:r>
    </w:p>
    <w:p>
      <w:pPr>
        <w:pStyle w:val="ListNumber"/>
      </w:pPr>
      <w:r>
        <w:t xml:space="preserve">Filter the Notification log by </w:t>
      </w:r>
      <w:r>
        <w:rPr>
          <w:b/>
        </w:rPr>
        <w:t>Type → Message alerts</w:t>
      </w:r>
      <w:r>
        <w:t>. Announcement reminders disappear, and each row links to its conversation.</w:t>
      </w:r>
    </w:p>
    <w:p>
      <w:pPr>
        <w:pStyle w:val="Heading1"/>
      </w:pPr>
      <w:r>
        <w:rPr>
          <w:color w:val="05613C"/>
        </w:rPr>
        <w:t>Known limits and follow-ups</w:t>
      </w:r>
    </w:p>
    <w:p>
      <w:pPr>
        <w:pStyle w:val="ListBullet"/>
      </w:pPr>
      <w:r>
        <w:rPr>
          <w:b/>
        </w:rPr>
        <w:t>Families only.</w:t>
      </w:r>
      <w:r>
        <w:t xml:space="preserve"> The office isn't alerted when a family writes. It sees the unread dot and </w:t>
      </w:r>
      <w:r>
        <w:rPr>
          <w:i/>
        </w:rPr>
        <w:t>Awaiting reply</w:t>
      </w:r>
      <w:r>
        <w:t xml:space="preserve"> in the Inbox. A staff digest email is a possible later addition.</w:t>
      </w:r>
    </w:p>
    <w:p>
      <w:pPr>
        <w:pStyle w:val="ListBullet"/>
      </w:pPr>
      <w:r>
        <w:rPr>
          <w:b/>
        </w:rPr>
        <w:t>Replies to the email aren't read.</w:t>
      </w:r>
      <w:r>
        <w:t xml:space="preserve"> The email says so and points to the portal. Inbound email parsing is out of scope.</w:t>
      </w:r>
    </w:p>
    <w:p>
      <w:pPr>
        <w:pStyle w:val="ListBullet"/>
      </w:pPr>
      <w:r>
        <w:rPr>
          <w:b/>
        </w:rPr>
        <w:t>One grace period for everyone.</w:t>
      </w:r>
      <w:r>
        <w:t xml:space="preserve"> It isn't a per-family setting.</w:t>
      </w:r>
    </w:p>
    <w:p>
      <w:r>
        <w:br w:type="page"/>
      </w:r>
    </w:p>
    <w:p>
      <w:pPr>
        <w:pStyle w:val="Heading1"/>
      </w:pPr>
      <w:r>
        <w:rPr>
          <w:color w:val="05613C"/>
        </w:rPr>
        <w:t>Appendix — Full listings</w:t>
      </w:r>
    </w:p>
    <w:p>
      <w:pPr>
        <w:spacing w:before="120" w:after="40"/>
      </w:pPr>
      <w:r>
        <w:rPr>
          <w:i/>
          <w:color w:val="4B5563"/>
          <w:sz w:val="20"/>
        </w:rPr>
        <w:t>Listing — src/NaijaPrimeSchool.Domain/Communications/AnnouncementNotification.cs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using NaijaPrimeSchool.Domain.Messaging;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NaijaPrimeSchool.Domain.Communications;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One email or SMS nudging a single portal user about something unread in</w:t>
            </w:r>
          </w:p>
          <w:p>
            <w:pPr>
              <w:spacing w:before="0" w:after="0"/>
              <w:ind w:left="115" w:right="115"/>
            </w:pPr>
            <w:r>
              <w:rPr>
                <w:rFonts w:ascii="Consolas" w:hAnsi="Consolas"/>
                <w:color w:val="1F2A37"/>
                <w:sz w:val="18"/>
              </w:rPr>
              <w:t>// the portal: an announcement (sprint 11) or a new office message in a</w:t>
            </w:r>
          </w:p>
          <w:p>
            <w:pPr>
              <w:spacing w:before="0" w:after="0"/>
              <w:ind w:left="115" w:right="115"/>
            </w:pPr>
            <w:r>
              <w:rPr>
                <w:rFonts w:ascii="Consolas" w:hAnsi="Consolas"/>
                <w:color w:val="1F2A37"/>
                <w:sz w:val="18"/>
              </w:rPr>
              <w:t>// conversation (sprint 14). Exactly one of AnnouncementId / MessageThreadId</w:t>
            </w:r>
          </w:p>
          <w:p>
            <w:pPr>
              <w:spacing w:before="0" w:after="0"/>
              <w:ind w:left="115" w:right="115"/>
            </w:pPr>
            <w:r>
              <w:rPr>
                <w:rFonts w:ascii="Consolas" w:hAnsi="Consolas"/>
                <w:color w:val="1F2A37"/>
                <w:sz w:val="18"/>
              </w:rPr>
              <w:t>// is set (enforced by a check constraint). The class and table keep their</w:t>
            </w:r>
          </w:p>
          <w:p>
            <w:pPr>
              <w:spacing w:before="0" w:after="0"/>
              <w:ind w:left="115" w:right="115"/>
            </w:pPr>
            <w:r>
              <w:rPr>
                <w:rFonts w:ascii="Consolas" w:hAnsi="Consolas"/>
                <w:color w:val="1F2A37"/>
                <w:sz w:val="18"/>
              </w:rPr>
              <w:t>// sprint 11 name so existing data needs no table rename.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Rows are queued with a ScheduledFor in the future and picked up by the</w:t>
            </w:r>
          </w:p>
          <w:p>
            <w:pPr>
              <w:spacing w:before="0" w:after="0"/>
              <w:ind w:left="115" w:right="115"/>
            </w:pPr>
            <w:r>
              <w:rPr>
                <w:rFonts w:ascii="Consolas" w:hAnsi="Consolas"/>
                <w:color w:val="1F2A37"/>
                <w:sz w:val="18"/>
              </w:rPr>
              <w:t>// background dispatcher, which re-checks read state at send time and marks</w:t>
            </w:r>
          </w:p>
          <w:p>
            <w:pPr>
              <w:spacing w:before="0" w:after="0"/>
              <w:ind w:left="115" w:right="115"/>
            </w:pPr>
            <w:r>
              <w:rPr>
                <w:rFonts w:ascii="Consolas" w:hAnsi="Consolas"/>
                <w:color w:val="1F2A37"/>
                <w:sz w:val="18"/>
              </w:rPr>
              <w:t>// the row Skipped if the user already caught up in the portal.</w:t>
            </w:r>
          </w:p>
          <w:p>
            <w:pPr>
              <w:spacing w:before="0" w:after="0"/>
              <w:ind w:left="115" w:right="115"/>
            </w:pPr>
            <w:r>
              <w:rPr>
                <w:rFonts w:ascii="Consolas" w:hAnsi="Consolas"/>
                <w:color w:val="1F2A37"/>
                <w:sz w:val="18"/>
              </w:rPr>
              <w:t>public class AnnouncementNotification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AnnouncementId { get; set; }</w:t>
            </w:r>
          </w:p>
          <w:p>
            <w:pPr>
              <w:spacing w:before="0" w:after="0"/>
              <w:ind w:left="115" w:right="115"/>
            </w:pPr>
            <w:r>
              <w:rPr>
                <w:rFonts w:ascii="Consolas" w:hAnsi="Consolas"/>
                <w:color w:val="1F2A37"/>
                <w:sz w:val="18"/>
              </w:rPr>
              <w:t xml:space="preserve">    public Announcement? Announcement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MessageThreadId { get; set; }</w:t>
            </w:r>
          </w:p>
          <w:p>
            <w:pPr>
              <w:spacing w:before="0" w:after="0"/>
              <w:ind w:left="115" w:right="115"/>
            </w:pPr>
            <w:r>
              <w:rPr>
                <w:rFonts w:ascii="Consolas" w:hAnsi="Consolas"/>
                <w:color w:val="1F2A37"/>
                <w:sz w:val="18"/>
              </w:rPr>
              <w:t xml:space="preserve">    public MessageThread? MessageThread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UserId { get; set; }</w:t>
            </w:r>
          </w:p>
          <w:p>
            <w:pPr>
              <w:spacing w:before="0" w:after="0"/>
              <w:ind w:left="115" w:right="115"/>
            </w:pPr>
            <w:r>
              <w:rPr>
                <w:rFonts w:ascii="Consolas" w:hAnsi="Consolas"/>
                <w:color w:val="1F2A37"/>
                <w:sz w:val="18"/>
              </w:rPr>
              <w:t xml:space="preserve">    public ApplicationUser? User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NotificationChannelId { get; set; }</w:t>
            </w:r>
          </w:p>
          <w:p>
            <w:pPr>
              <w:spacing w:before="0" w:after="0"/>
              <w:ind w:left="115" w:right="115"/>
            </w:pPr>
            <w:r>
              <w:rPr>
                <w:rFonts w:ascii="Consolas" w:hAnsi="Consolas"/>
                <w:color w:val="1F2A37"/>
                <w:sz w:val="18"/>
              </w:rPr>
              <w:t xml:space="preserve">    public NotificationChannel? NotificationChannel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NotificationStatusId { get; set; }</w:t>
            </w:r>
          </w:p>
          <w:p>
            <w:pPr>
              <w:spacing w:before="0" w:after="0"/>
              <w:ind w:left="115" w:right="115"/>
            </w:pPr>
            <w:r>
              <w:rPr>
                <w:rFonts w:ascii="Consolas" w:hAnsi="Consolas"/>
                <w:color w:val="1F2A37"/>
                <w:sz w:val="18"/>
              </w:rPr>
              <w:t xml:space="preserve">    public NotificationStatus? NotificationStatus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RecipientName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Email address or E.164-ish phone number, resolved at queue time.</w:t>
            </w:r>
          </w:p>
          <w:p>
            <w:pPr>
              <w:spacing w:before="0" w:after="0"/>
              <w:ind w:left="115" w:right="115"/>
            </w:pPr>
            <w:r>
              <w:rPr>
                <w:rFonts w:ascii="Consolas" w:hAnsi="Consolas"/>
                <w:color w:val="1F2A37"/>
                <w:sz w:val="18"/>
              </w:rPr>
              <w:t xml:space="preserve">    public string Destination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DateTimeOffset ScheduledFor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Snapshot of what actually went out, stamped at send time so the log</w:t>
            </w:r>
          </w:p>
          <w:p>
            <w:pPr>
              <w:spacing w:before="0" w:after="0"/>
              <w:ind w:left="115" w:right="115"/>
            </w:pPr>
            <w:r>
              <w:rPr>
                <w:rFonts w:ascii="Consolas" w:hAnsi="Consolas"/>
                <w:color w:val="1F2A37"/>
                <w:sz w:val="18"/>
              </w:rPr>
              <w:t xml:space="preserve">    // reflects the text the family received even if the notice is edited.</w:t>
            </w:r>
          </w:p>
          <w:p>
            <w:pPr>
              <w:spacing w:before="0" w:after="0"/>
              <w:ind w:left="115" w:right="115"/>
            </w:pPr>
            <w:r>
              <w:rPr>
                <w:rFonts w:ascii="Consolas" w:hAnsi="Consolas"/>
                <w:color w:val="1F2A37"/>
                <w:sz w:val="18"/>
              </w:rPr>
              <w:t xml:space="preserve">    public string? Subject { get; set; }</w:t>
            </w:r>
          </w:p>
          <w:p>
            <w:pPr>
              <w:spacing w:before="0" w:after="0"/>
              <w:ind w:left="115" w:right="115"/>
            </w:pPr>
            <w:r>
              <w:rPr>
                <w:rFonts w:ascii="Consolas" w:hAnsi="Consolas"/>
                <w:color w:val="1F2A37"/>
                <w:sz w:val="18"/>
              </w:rPr>
              <w:t xml:space="preserve">    public string? Message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AttemptCount { get; set; }</w:t>
            </w:r>
          </w:p>
          <w:p>
            <w:pPr>
              <w:spacing w:before="0" w:after="0"/>
              <w:ind w:left="115" w:right="115"/>
            </w:pPr>
            <w:r>
              <w:rPr>
                <w:rFonts w:ascii="Consolas" w:hAnsi="Consolas"/>
                <w:color w:val="1F2A37"/>
                <w:sz w:val="18"/>
              </w:rPr>
              <w:t xml:space="preserve">    public DateTimeOffset? LastAttemptOn { get; set; }</w:t>
            </w:r>
          </w:p>
          <w:p>
            <w:pPr>
              <w:spacing w:before="0" w:after="0"/>
              <w:ind w:left="115" w:right="115"/>
            </w:pPr>
            <w:r>
              <w:rPr>
                <w:rFonts w:ascii="Consolas" w:hAnsi="Consolas"/>
                <w:color w:val="1F2A37"/>
                <w:sz w:val="18"/>
              </w:rPr>
              <w:t xml:space="preserve">    public DateTimeOffset? SentOn { get; set; }</w:t>
            </w:r>
          </w:p>
          <w:p>
            <w:pPr>
              <w:spacing w:before="0" w:after="0"/>
              <w:ind w:left="115" w:right="115"/>
            </w:pPr>
            <w:r>
              <w:rPr>
                <w:rFonts w:ascii="Consolas" w:hAnsi="Consolas"/>
                <w:color w:val="1F2A37"/>
                <w:sz w:val="18"/>
              </w:rPr>
              <w:t xml:space="preserve">    public string? LastError { get; set; }</w:t>
            </w:r>
          </w:p>
          <w:p>
            <w:pPr>
              <w:spacing w:before="0" w:after="0"/>
              <w:ind w:left="115" w:right="115"/>
            </w:pPr>
            <w:r>
              <w:rPr>
                <w:rFonts w:ascii="Consolas" w:hAnsi="Consolas"/>
                <w:color w:val="1F2A37"/>
                <w:sz w:val="18"/>
              </w:rPr>
              <w:t xml:space="preserve">    public string? ProviderMessageId { get; set; }</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src/NaijaPrimeSchool.Infrastructure/Services/NotificationService.cs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Microsoft.Extensions.Options;</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NaijaPrimeSchool.Application.Communications;</w:t>
            </w:r>
          </w:p>
          <w:p>
            <w:pPr>
              <w:spacing w:before="0" w:after="0"/>
              <w:ind w:left="115" w:right="115"/>
            </w:pPr>
            <w:r>
              <w:rPr>
                <w:rFonts w:ascii="Consolas" w:hAnsi="Consolas"/>
                <w:color w:val="1F2A37"/>
                <w:sz w:val="18"/>
              </w:rPr>
              <w:t>using NaijaPrimeSchool.Application.Communications.Dtos;</w:t>
            </w:r>
          </w:p>
          <w:p>
            <w:pPr>
              <w:spacing w:before="0" w:after="0"/>
              <w:ind w:left="115" w:right="115"/>
            </w:pPr>
            <w:r>
              <w:rPr>
                <w:rFonts w:ascii="Consolas" w:hAnsi="Consolas"/>
                <w:color w:val="1F2A37"/>
                <w:sz w:val="18"/>
              </w:rPr>
              <w:t>using NaijaPrimeSchool.Domain.Communications;</w:t>
            </w:r>
          </w:p>
          <w:p>
            <w:pPr>
              <w:spacing w:before="0" w:after="0"/>
              <w:ind w:left="115" w:right="115"/>
            </w:pPr>
            <w:r>
              <w:rPr>
                <w:rFonts w:ascii="Consolas" w:hAnsi="Consolas"/>
                <w:color w:val="1F2A37"/>
                <w:sz w:val="18"/>
              </w:rPr>
              <w:t>using NaijaPrimeSchool.Infrastructure.Notifications;</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NotificationService(</w:t>
            </w:r>
          </w:p>
          <w:p>
            <w:pPr>
              <w:spacing w:before="0" w:after="0"/>
              <w:ind w:left="115" w:right="115"/>
            </w:pPr>
            <w:r>
              <w:rPr>
                <w:rFonts w:ascii="Consolas" w:hAnsi="Consolas"/>
                <w:color w:val="1F2A37"/>
                <w:sz w:val="18"/>
              </w:rPr>
              <w:t xml:space="preserve">    ApplicationDbContext db,</w:t>
            </w:r>
          </w:p>
          <w:p>
            <w:pPr>
              <w:spacing w:before="0" w:after="0"/>
              <w:ind w:left="115" w:right="115"/>
            </w:pPr>
            <w:r>
              <w:rPr>
                <w:rFonts w:ascii="Consolas" w:hAnsi="Consolas"/>
                <w:color w:val="1F2A37"/>
                <w:sz w:val="18"/>
              </w:rPr>
              <w:t xml:space="preserve">    IOptions&lt;NotificationOptions&gt; options) : INotificationService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sealed record Recipient(Guid UserId, string Name, string? Email, string? Phone);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Task&lt;OperationResult&lt;NotificationQueueResult&gt;&gt; QueueForAnnouncementAsync(</w:t>
            </w:r>
          </w:p>
          <w:p>
            <w:pPr>
              <w:spacing w:before="0" w:after="0"/>
              <w:ind w:left="115" w:right="115"/>
            </w:pPr>
            <w:r>
              <w:rPr>
                <w:rFonts w:ascii="Consolas" w:hAnsi="Consolas"/>
                <w:color w:val="1F2A37"/>
                <w:sz w:val="18"/>
              </w:rPr>
              <w:t xml:space="preserve">        Guid announcementId, bool sendNow,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await db.Announcements</w:t>
            </w:r>
          </w:p>
          <w:p>
            <w:pPr>
              <w:spacing w:before="0" w:after="0"/>
              <w:ind w:left="115" w:right="115"/>
            </w:pPr>
            <w:r>
              <w:rPr>
                <w:rFonts w:ascii="Consolas" w:hAnsi="Consolas"/>
                <w:color w:val="1F2A37"/>
                <w:sz w:val="18"/>
              </w:rPr>
              <w:t xml:space="preserve">            .Include(x =&gt; x.AnnouncementAudience)</w:t>
            </w:r>
          </w:p>
          <w:p>
            <w:pPr>
              <w:spacing w:before="0" w:after="0"/>
              <w:ind w:left="115" w:right="115"/>
            </w:pPr>
            <w:r>
              <w:rPr>
                <w:rFonts w:ascii="Consolas" w:hAnsi="Consolas"/>
                <w:color w:val="1F2A37"/>
                <w:sz w:val="18"/>
              </w:rPr>
              <w:t xml:space="preserve">            .FirstOrDefaultAsync(x =&gt; x.Id == announcementId, ct);</w:t>
            </w:r>
          </w:p>
          <w:p>
            <w:pPr>
              <w:spacing w:before="0" w:after="0"/>
              <w:ind w:left="115" w:right="115"/>
            </w:pPr>
            <w:r>
              <w:rPr>
                <w:rFonts w:ascii="Consolas" w:hAnsi="Consolas"/>
                <w:color w:val="1F2A37"/>
                <w:sz w:val="18"/>
              </w:rPr>
              <w:t xml:space="preserve">        if (a is null) return OperationResult&lt;NotificationQueueResult&gt;.Failure("Announcement not found.");</w:t>
            </w:r>
          </w:p>
          <w:p>
            <w:pPr>
              <w:spacing w:before="0" w:after="0"/>
              <w:ind w:left="115" w:right="115"/>
            </w:pPr>
            <w:r>
              <w:rPr>
                <w:rFonts w:ascii="Consolas" w:hAnsi="Consolas"/>
                <w:color w:val="1F2A37"/>
                <w:sz w:val="18"/>
              </w:rPr>
              <w:t xml:space="preserve">        if (!a.IsPublished)</w:t>
            </w:r>
          </w:p>
          <w:p>
            <w:pPr>
              <w:spacing w:before="0" w:after="0"/>
              <w:ind w:left="115" w:right="115"/>
            </w:pPr>
            <w:r>
              <w:rPr>
                <w:rFonts w:ascii="Consolas" w:hAnsi="Consolas"/>
                <w:color w:val="1F2A37"/>
                <w:sz w:val="18"/>
              </w:rPr>
              <w:t xml:space="preserve">            return OperationResult&lt;NotificationQueueResult&gt;.Failure("Publish the announcement before notifying families.");</w:t>
            </w:r>
          </w:p>
          <w:p>
            <w:pPr>
              <w:spacing w:before="0" w:after="0"/>
              <w:ind w:left="115" w:right="115"/>
            </w:pPr>
            <w:r>
              <w:rPr>
                <w:rFonts w:ascii="Consolas" w:hAnsi="Consolas"/>
                <w:color w:val="1F2A37"/>
                <w:sz w:val="18"/>
              </w:rPr>
              <w:t xml:space="preserve">        if (a.ExpiresOn is { } exp &amp;&amp; exp &lt; DateOnly.FromDateTime(DateTime.UtcNow))</w:t>
            </w:r>
          </w:p>
          <w:p>
            <w:pPr>
              <w:spacing w:before="0" w:after="0"/>
              <w:ind w:left="115" w:right="115"/>
            </w:pPr>
            <w:r>
              <w:rPr>
                <w:rFonts w:ascii="Consolas" w:hAnsi="Consolas"/>
                <w:color w:val="1F2A37"/>
                <w:sz w:val="18"/>
              </w:rPr>
              <w:t xml:space="preserve">            return OperationResult&lt;NotificationQueueResult&gt;.Failure("This announcement has expired.");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opts = options.Value;</w:t>
            </w:r>
          </w:p>
          <w:p>
            <w:pPr>
              <w:spacing w:before="0" w:after="0"/>
              <w:ind w:left="115" w:right="115"/>
            </w:pPr>
            <w:r>
              <w:rPr>
                <w:rFonts w:ascii="Consolas" w:hAnsi="Consolas"/>
                <w:color w:val="1F2A37"/>
                <w:sz w:val="18"/>
              </w:rPr>
              <w:t xml:space="preserve">        var channels = await db.NotificationChannels</w:t>
            </w:r>
          </w:p>
          <w:p>
            <w:pPr>
              <w:spacing w:before="0" w:after="0"/>
              <w:ind w:left="115" w:right="115"/>
            </w:pPr>
            <w:r>
              <w:rPr>
                <w:rFonts w:ascii="Consolas" w:hAnsi="Consolas"/>
                <w:color w:val="1F2A37"/>
                <w:sz w:val="18"/>
              </w:rPr>
              <w:t xml:space="preserve">            .Where(c =&gt; (c.Code == NotificationCodes.Email &amp;&amp; opts.Email.Enabled)</w:t>
            </w:r>
          </w:p>
          <w:p>
            <w:pPr>
              <w:spacing w:before="0" w:after="0"/>
              <w:ind w:left="115" w:right="115"/>
            </w:pPr>
            <w:r>
              <w:rPr>
                <w:rFonts w:ascii="Consolas" w:hAnsi="Consolas"/>
                <w:color w:val="1F2A37"/>
                <w:sz w:val="18"/>
              </w:rPr>
              <w:t xml:space="preserve">                        || (c.Code == NotificationCodes.Sms &amp;&amp; opts.Sms.Enabled))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if (channels.Count == 0)</w:t>
            </w:r>
          </w:p>
          <w:p>
            <w:pPr>
              <w:spacing w:before="0" w:after="0"/>
              <w:ind w:left="115" w:right="115"/>
            </w:pPr>
            <w:r>
              <w:rPr>
                <w:rFonts w:ascii="Consolas" w:hAnsi="Consolas"/>
                <w:color w:val="1F2A37"/>
                <w:sz w:val="18"/>
              </w:rPr>
              <w:t xml:space="preserve">            return OperationResult&lt;NotificationQueueResult&gt;.Failure(</w:t>
            </w:r>
          </w:p>
          <w:p>
            <w:pPr>
              <w:spacing w:before="0" w:after="0"/>
              <w:ind w:left="115" w:right="115"/>
            </w:pPr>
            <w:r>
              <w:rPr>
                <w:rFonts w:ascii="Consolas" w:hAnsi="Consolas"/>
                <w:color w:val="1F2A37"/>
                <w:sz w:val="18"/>
              </w:rPr>
              <w:t xml:space="preserve">                "Email and SMS notifications are both switched off in configuration.");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statusIds = await db.NotificationStatuses.ToDictionaryAsync(s =&gt; s.Code, s =&gt; s.Id, ct);</w:t>
            </w:r>
          </w:p>
          <w:p>
            <w:pPr>
              <w:spacing w:before="0" w:after="0"/>
              <w:ind w:left="115" w:right="115"/>
            </w:pPr>
            <w:r>
              <w:rPr>
                <w:rFonts w:ascii="Consolas" w:hAnsi="Consolas"/>
                <w:color w:val="1F2A37"/>
                <w:sz w:val="18"/>
              </w:rPr>
              <w:t xml:space="preserve">        var pendingId = statusIds[NotificationCodes.Pending];</w:t>
            </w:r>
          </w:p>
          <w:p>
            <w:pPr>
              <w:spacing w:before="0" w:after="0"/>
              <w:ind w:left="115" w:right="115"/>
            </w:pPr>
            <w:r>
              <w:rPr>
                <w:rFonts w:ascii="Consolas" w:hAnsi="Consolas"/>
                <w:color w:val="1F2A37"/>
                <w:sz w:val="18"/>
              </w:rPr>
              <w:t xml:space="preserve">        var sentId = statusIds[NotificationCodes.Sent];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recipients = await ResolveRecipientsAsync(a, ct);</w:t>
            </w:r>
          </w:p>
          <w:p>
            <w:pPr>
              <w:spacing w:before="0" w:after="0"/>
              <w:ind w:left="115" w:right="115"/>
            </w:pPr>
            <w:r>
              <w:rPr>
                <w:rFonts w:ascii="Consolas" w:hAnsi="Consolas"/>
                <w:color w:val="1F2A37"/>
                <w:sz w:val="18"/>
              </w:rPr>
              <w:t xml:space="preserve">        var readers = (await db.AnnouncementReads</w:t>
            </w:r>
          </w:p>
          <w:p>
            <w:pPr>
              <w:spacing w:before="0" w:after="0"/>
              <w:ind w:left="115" w:right="115"/>
            </w:pPr>
            <w:r>
              <w:rPr>
                <w:rFonts w:ascii="Consolas" w:hAnsi="Consolas"/>
                <w:color w:val="1F2A37"/>
                <w:sz w:val="18"/>
              </w:rPr>
              <w:t xml:space="preserve">                .Where(r =&gt; r.AnnouncementId == announcementId)</w:t>
            </w:r>
          </w:p>
          <w:p>
            <w:pPr>
              <w:spacing w:before="0" w:after="0"/>
              <w:ind w:left="115" w:right="115"/>
            </w:pPr>
            <w:r>
              <w:rPr>
                <w:rFonts w:ascii="Consolas" w:hAnsi="Consolas"/>
                <w:color w:val="1F2A37"/>
                <w:sz w:val="18"/>
              </w:rPr>
              <w:t xml:space="preserve">                .Select(r =&gt; r.UserId)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.ToHashSet();</w:t>
            </w:r>
          </w:p>
          <w:p>
            <w:pPr>
              <w:spacing w:before="0" w:after="0"/>
              <w:ind w:left="115" w:right="115"/>
            </w:pPr>
            <w:r>
              <w:rPr>
                <w:rFonts w:ascii="Consolas" w:hAnsi="Consolas"/>
                <w:color w:val="1F2A37"/>
                <w:sz w:val="18"/>
              </w:rPr>
              <w:t xml:space="preserve">        var recipientIds = recipients.Select(r =&gt; r.UserId).ToList();</w:t>
            </w:r>
          </w:p>
          <w:p>
            <w:pPr>
              <w:spacing w:before="0" w:after="0"/>
              <w:ind w:left="115" w:right="115"/>
            </w:pPr>
            <w:r>
              <w:rPr>
                <w:rFonts w:ascii="Consolas" w:hAnsi="Consolas"/>
                <w:color w:val="1F2A37"/>
                <w:sz w:val="18"/>
              </w:rPr>
              <w:t xml:space="preserve">        var preferences = await db.NotificationPreferences</w:t>
            </w:r>
          </w:p>
          <w:p>
            <w:pPr>
              <w:spacing w:before="0" w:after="0"/>
              <w:ind w:left="115" w:right="115"/>
            </w:pPr>
            <w:r>
              <w:rPr>
                <w:rFonts w:ascii="Consolas" w:hAnsi="Consolas"/>
                <w:color w:val="1F2A37"/>
                <w:sz w:val="18"/>
              </w:rPr>
              <w:t xml:space="preserve">            .Where(p =&gt; recipientIds.Contains(p.UserId))</w:t>
            </w:r>
          </w:p>
          <w:p>
            <w:pPr>
              <w:spacing w:before="0" w:after="0"/>
              <w:ind w:left="115" w:right="115"/>
            </w:pPr>
            <w:r>
              <w:rPr>
                <w:rFonts w:ascii="Consolas" w:hAnsi="Consolas"/>
                <w:color w:val="1F2A37"/>
                <w:sz w:val="18"/>
              </w:rPr>
              <w:t xml:space="preserve">            .ToDictionaryAsync(p =&gt; p.UserId,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 = (await db.AnnouncementNotifications</w:t>
            </w:r>
          </w:p>
          <w:p>
            <w:pPr>
              <w:spacing w:before="0" w:after="0"/>
              <w:ind w:left="115" w:right="115"/>
            </w:pPr>
            <w:r>
              <w:rPr>
                <w:rFonts w:ascii="Consolas" w:hAnsi="Consolas"/>
                <w:color w:val="1F2A37"/>
                <w:sz w:val="18"/>
              </w:rPr>
              <w:t xml:space="preserve">                .Where(n =&gt; n.AnnouncementId == announcementId)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.ToDictionary(n =&gt; (n.UserId, n.NotificationChannelId));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now = DateTimeOffset.UtcNow;</w:t>
            </w:r>
          </w:p>
          <w:p>
            <w:pPr>
              <w:spacing w:before="0" w:after="0"/>
              <w:ind w:left="115" w:right="115"/>
            </w:pPr>
            <w:r>
              <w:rPr>
                <w:rFonts w:ascii="Consolas" w:hAnsi="Consolas"/>
                <w:color w:val="1F2A37"/>
                <w:sz w:val="18"/>
              </w:rPr>
              <w:t xml:space="preserve">        var graceEnds = (a.PublishedOn ?? now).AddMinutes(Math.Max(0, opts.UnreadGraceMinutes));</w:t>
            </w:r>
          </w:p>
          <w:p>
            <w:pPr>
              <w:spacing w:before="0" w:after="0"/>
              <w:ind w:left="115" w:right="115"/>
            </w:pPr>
            <w:r>
              <w:rPr>
                <w:rFonts w:ascii="Consolas" w:hAnsi="Consolas"/>
                <w:color w:val="1F2A37"/>
                <w:sz w:val="18"/>
              </w:rPr>
              <w:t xml:space="preserve">        var scheduledFor = sendNow || graceEnds &lt; now ? now : graceEnds;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skippedId = statusIds[NotificationCodes.Skipped];</w:t>
            </w:r>
          </w:p>
          <w:p>
            <w:pPr>
              <w:spacing w:before="0" w:after="0"/>
              <w:ind w:left="115" w:right="115"/>
            </w:pPr>
            <w:r>
              <w:rPr>
                <w:rFonts w:ascii="Consolas" w:hAnsi="Consolas"/>
                <w:color w:val="1F2A37"/>
                <w:sz w:val="18"/>
              </w:rPr>
              <w:t xml:space="preserve">        var result = new NotificationQueueResult { Recipients = recipients.Count };</w:t>
            </w:r>
          </w:p>
          <w:p>
            <w:pPr>
              <w:spacing w:before="0" w:after="0"/>
              <w:ind w:left="115" w:right="115"/>
            </w:pPr>
            <w:r>
              <w:rPr>
                <w:rFonts w:ascii="Consolas" w:hAnsi="Consolas"/>
                <w:color w:val="1F2A37"/>
                <w:sz w:val="18"/>
              </w:rPr>
              <w:t xml:space="preserve">        foreach (var r in recipients)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(readers.Contains(r.UserId))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Close off reminders still waiting out the grace period now,</w:t>
            </w:r>
          </w:p>
          <w:p>
            <w:pPr>
              <w:spacing w:before="0" w:after="0"/>
              <w:ind w:left="115" w:right="115"/>
            </w:pPr>
            <w:r>
              <w:rPr>
                <w:rFonts w:ascii="Consolas" w:hAnsi="Consolas"/>
                <w:color w:val="1F2A37"/>
                <w:sz w:val="18"/>
              </w:rPr>
              <w:t xml:space="preserve">                // rather than leaving them Pending until the dispatcher runs.</w:t>
            </w:r>
          </w:p>
          <w:p>
            <w:pPr>
              <w:spacing w:before="0" w:after="0"/>
              <w:ind w:left="115" w:right="115"/>
            </w:pPr>
            <w:r>
              <w:rPr>
                <w:rFonts w:ascii="Consolas" w:hAnsi="Consolas"/>
                <w:color w:val="1F2A37"/>
                <w:sz w:val="18"/>
              </w:rPr>
              <w:t xml:space="preserve">                foreach (var channel in channels)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(existing.TryGetValue((r.UserId, channel.Id), out var waiting)</w:t>
            </w:r>
          </w:p>
          <w:p>
            <w:pPr>
              <w:spacing w:before="0" w:after="0"/>
              <w:ind w:left="115" w:right="115"/>
            </w:pPr>
            <w:r>
              <w:rPr>
                <w:rFonts w:ascii="Consolas" w:hAnsi="Consolas"/>
                <w:color w:val="1F2A37"/>
                <w:sz w:val="18"/>
              </w:rPr>
              <w:t xml:space="preserve">                        &amp;&amp; waiting.NotificationStatusId == pendingId)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waiting.NotificationStatusId = skippedId;</w:t>
            </w:r>
          </w:p>
          <w:p>
            <w:pPr>
              <w:spacing w:before="0" w:after="0"/>
              <w:ind w:left="115" w:right="115"/>
            </w:pPr>
            <w:r>
              <w:rPr>
                <w:rFonts w:ascii="Consolas" w:hAnsi="Consolas"/>
                <w:color w:val="1F2A37"/>
                <w:sz w:val="18"/>
              </w:rPr>
              <w:t xml:space="preserve">                        waiting.LastError = "Read in the portal before the reminder went out.";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result.AlreadyRead++;</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preferences.TryGetValue(r.UserId, out var preference);</w:t>
            </w:r>
          </w:p>
          <w:p>
            <w:pPr>
              <w:spacing w:before="0" w:after="0"/>
              <w:ind w:left="115" w:right="115"/>
            </w:pPr>
            <w:r>
              <w:rPr>
                <w:rFonts w:ascii="Consolas" w:hAnsi="Consolas"/>
                <w:color w:val="1F2A37"/>
                <w:sz w:val="18"/>
              </w:rPr>
              <w:t xml:space="preserve">            foreach (var channel in channels)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existing.TryGetValue((r.UserId, channel.Id), out var current);</w:t>
            </w:r>
          </w:p>
          <w:p>
            <w:pPr>
              <w:spacing w:before="0" w:after="0"/>
              <w:ind w:left="115" w:right="115"/>
            </w:pPr>
            <w:r>
              <w:rPr>
                <w:rFonts w:ascii="Consolas" w:hAnsi="Consolas"/>
                <w:color w:val="1F2A37"/>
                <w:sz w:val="18"/>
              </w:rPr>
              <w:t xml:space="preserve">                if (NotificationPreferenceRules.OptedOutReason(preference, channel.Code) is { } optOut)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Also close off a reminder queued before they opted out.</w:t>
            </w:r>
          </w:p>
          <w:p>
            <w:pPr>
              <w:spacing w:before="0" w:after="0"/>
              <w:ind w:left="115" w:right="115"/>
            </w:pPr>
            <w:r>
              <w:rPr>
                <w:rFonts w:ascii="Consolas" w:hAnsi="Consolas"/>
                <w:color w:val="1F2A37"/>
                <w:sz w:val="18"/>
              </w:rPr>
              <w:t xml:space="preserve">                    if (current is not null &amp;&amp; current.NotificationStatusId == pendingId)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current.NotificationStatusId = skippedId;</w:t>
            </w:r>
          </w:p>
          <w:p>
            <w:pPr>
              <w:spacing w:before="0" w:after="0"/>
              <w:ind w:left="115" w:right="115"/>
            </w:pPr>
            <w:r>
              <w:rPr>
                <w:rFonts w:ascii="Consolas" w:hAnsi="Consolas"/>
                <w:color w:val="1F2A37"/>
                <w:sz w:val="18"/>
              </w:rPr>
              <w:t xml:space="preserve">                        current.LastError = optOut;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result.OptedOut++;</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destination = channel.Code == NotificationCodes.Email ? r.Email : r.Phone;</w:t>
            </w:r>
          </w:p>
          <w:p>
            <w:pPr>
              <w:spacing w:before="0" w:after="0"/>
              <w:ind w:left="115" w:right="115"/>
            </w:pPr>
            <w:r>
              <w:rPr>
                <w:rFonts w:ascii="Consolas" w:hAnsi="Consolas"/>
                <w:color w:val="1F2A37"/>
                <w:sz w:val="18"/>
              </w:rPr>
              <w:t xml:space="preserve">                if (destination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result.MissingContact++;</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(current is { } row)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(row.NotificationStatusId == pendingId || row.NotificationStatusId == sentId)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"Notify now" pulls a row still waiting out its grace</w:t>
            </w:r>
          </w:p>
          <w:p>
            <w:pPr>
              <w:spacing w:before="0" w:after="0"/>
              <w:ind w:left="115" w:right="115"/>
            </w:pPr>
            <w:r>
              <w:rPr>
                <w:rFonts w:ascii="Consolas" w:hAnsi="Consolas"/>
                <w:color w:val="1F2A37"/>
                <w:sz w:val="18"/>
              </w:rPr>
              <w:t xml:space="preserve">                        // period forward instead of creating a duplicate.</w:t>
            </w:r>
          </w:p>
          <w:p>
            <w:pPr>
              <w:spacing w:before="0" w:after="0"/>
              <w:ind w:left="115" w:right="115"/>
            </w:pPr>
            <w:r>
              <w:rPr>
                <w:rFonts w:ascii="Consolas" w:hAnsi="Consolas"/>
                <w:color w:val="1F2A37"/>
                <w:sz w:val="18"/>
              </w:rPr>
              <w:t xml:space="preserve">                        if (sendNow &amp;&amp; row.NotificationStatusId == pendingId &amp;&amp; row.ScheduledFor &gt; now)</w:t>
            </w:r>
          </w:p>
          <w:p>
            <w:pPr>
              <w:spacing w:before="0" w:after="0"/>
              <w:ind w:left="115" w:right="115"/>
            </w:pPr>
            <w:r>
              <w:rPr>
                <w:rFonts w:ascii="Consolas" w:hAnsi="Consolas"/>
                <w:color w:val="1F2A37"/>
                <w:sz w:val="18"/>
              </w:rPr>
              <w:t xml:space="preserve">                            row.ScheduledFor = now;</w:t>
            </w:r>
          </w:p>
          <w:p>
            <w:pPr>
              <w:spacing w:before="0" w:after="0"/>
              <w:ind w:left="115" w:right="115"/>
            </w:pPr>
            <w:r>
              <w:rPr>
                <w:rFonts w:ascii="Consolas" w:hAnsi="Consolas"/>
                <w:color w:val="1F2A37"/>
                <w:sz w:val="18"/>
              </w:rPr>
              <w:t xml:space="preserve">                        result.AlreadyQueued++;</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Failed or Skipped: re-arm the same row.</w:t>
            </w:r>
          </w:p>
          <w:p>
            <w:pPr>
              <w:spacing w:before="0" w:after="0"/>
              <w:ind w:left="115" w:right="115"/>
            </w:pPr>
            <w:r>
              <w:rPr>
                <w:rFonts w:ascii="Consolas" w:hAnsi="Consolas"/>
                <w:color w:val="1F2A37"/>
                <w:sz w:val="18"/>
              </w:rPr>
              <w:t xml:space="preserve">                    row.NotificationStatusId = pendingId;</w:t>
            </w:r>
          </w:p>
          <w:p>
            <w:pPr>
              <w:spacing w:before="0" w:after="0"/>
              <w:ind w:left="115" w:right="115"/>
            </w:pPr>
            <w:r>
              <w:rPr>
                <w:rFonts w:ascii="Consolas" w:hAnsi="Consolas"/>
                <w:color w:val="1F2A37"/>
                <w:sz w:val="18"/>
              </w:rPr>
              <w:t xml:space="preserve">                    row.ScheduledFor = scheduledFor;</w:t>
            </w:r>
          </w:p>
          <w:p>
            <w:pPr>
              <w:spacing w:before="0" w:after="0"/>
              <w:ind w:left="115" w:right="115"/>
            </w:pPr>
            <w:r>
              <w:rPr>
                <w:rFonts w:ascii="Consolas" w:hAnsi="Consolas"/>
                <w:color w:val="1F2A37"/>
                <w:sz w:val="18"/>
              </w:rPr>
              <w:t xml:space="preserve">                    row.AttemptCount = 0;</w:t>
            </w:r>
          </w:p>
          <w:p>
            <w:pPr>
              <w:spacing w:before="0" w:after="0"/>
              <w:ind w:left="115" w:right="115"/>
            </w:pPr>
            <w:r>
              <w:rPr>
                <w:rFonts w:ascii="Consolas" w:hAnsi="Consolas"/>
                <w:color w:val="1F2A37"/>
                <w:sz w:val="18"/>
              </w:rPr>
              <w:t xml:space="preserve">                    row.LastError = null;</w:t>
            </w:r>
          </w:p>
          <w:p>
            <w:pPr>
              <w:spacing w:before="0" w:after="0"/>
              <w:ind w:left="115" w:right="115"/>
            </w:pPr>
            <w:r>
              <w:rPr>
                <w:rFonts w:ascii="Consolas" w:hAnsi="Consolas"/>
                <w:color w:val="1F2A37"/>
                <w:sz w:val="18"/>
              </w:rPr>
              <w:t xml:space="preserve">                    row.RecipientName = r.Name;</w:t>
            </w:r>
          </w:p>
          <w:p>
            <w:pPr>
              <w:spacing w:before="0" w:after="0"/>
              <w:ind w:left="115" w:right="115"/>
            </w:pPr>
            <w:r>
              <w:rPr>
                <w:rFonts w:ascii="Consolas" w:hAnsi="Consolas"/>
                <w:color w:val="1F2A37"/>
                <w:sz w:val="18"/>
              </w:rPr>
              <w:t xml:space="preserve">                    row.Destination = destination;</w:t>
            </w:r>
          </w:p>
          <w:p>
            <w:pPr>
              <w:spacing w:before="0" w:after="0"/>
              <w:ind w:left="115" w:right="115"/>
            </w:pPr>
            <w:r>
              <w:rPr>
                <w:rFonts w:ascii="Consolas" w:hAnsi="Consolas"/>
                <w:color w:val="1F2A37"/>
                <w:sz w:val="18"/>
              </w:rPr>
              <w:t xml:space="preserve">                    result.Queued++;</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db.AnnouncementNotifications.Add(new AnnouncementNotification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AnnouncementId = a.Id,</w:t>
            </w:r>
          </w:p>
          <w:p>
            <w:pPr>
              <w:spacing w:before="0" w:after="0"/>
              <w:ind w:left="115" w:right="115"/>
            </w:pPr>
            <w:r>
              <w:rPr>
                <w:rFonts w:ascii="Consolas" w:hAnsi="Consolas"/>
                <w:color w:val="1F2A37"/>
                <w:sz w:val="18"/>
              </w:rPr>
              <w:t xml:space="preserve">                    UserId = r.UserId,</w:t>
            </w:r>
          </w:p>
          <w:p>
            <w:pPr>
              <w:spacing w:before="0" w:after="0"/>
              <w:ind w:left="115" w:right="115"/>
            </w:pPr>
            <w:r>
              <w:rPr>
                <w:rFonts w:ascii="Consolas" w:hAnsi="Consolas"/>
                <w:color w:val="1F2A37"/>
                <w:sz w:val="18"/>
              </w:rPr>
              <w:t xml:space="preserve">                    NotificationChannelId = channel.Id,</w:t>
            </w:r>
          </w:p>
          <w:p>
            <w:pPr>
              <w:spacing w:before="0" w:after="0"/>
              <w:ind w:left="115" w:right="115"/>
            </w:pPr>
            <w:r>
              <w:rPr>
                <w:rFonts w:ascii="Consolas" w:hAnsi="Consolas"/>
                <w:color w:val="1F2A37"/>
                <w:sz w:val="18"/>
              </w:rPr>
              <w:t xml:space="preserve">                    NotificationStatusId = pendingId,</w:t>
            </w:r>
          </w:p>
          <w:p>
            <w:pPr>
              <w:spacing w:before="0" w:after="0"/>
              <w:ind w:left="115" w:right="115"/>
            </w:pPr>
            <w:r>
              <w:rPr>
                <w:rFonts w:ascii="Consolas" w:hAnsi="Consolas"/>
                <w:color w:val="1F2A37"/>
                <w:sz w:val="18"/>
              </w:rPr>
              <w:t xml:space="preserve">                    RecipientName = r.Name,</w:t>
            </w:r>
          </w:p>
          <w:p>
            <w:pPr>
              <w:spacing w:before="0" w:after="0"/>
              <w:ind w:left="115" w:right="115"/>
            </w:pPr>
            <w:r>
              <w:rPr>
                <w:rFonts w:ascii="Consolas" w:hAnsi="Consolas"/>
                <w:color w:val="1F2A37"/>
                <w:sz w:val="18"/>
              </w:rPr>
              <w:t xml:space="preserve">                    Destination = destination,</w:t>
            </w:r>
          </w:p>
          <w:p>
            <w:pPr>
              <w:spacing w:before="0" w:after="0"/>
              <w:ind w:left="115" w:right="115"/>
            </w:pPr>
            <w:r>
              <w:rPr>
                <w:rFonts w:ascii="Consolas" w:hAnsi="Consolas"/>
                <w:color w:val="1F2A37"/>
                <w:sz w:val="18"/>
              </w:rPr>
              <w:t xml:space="preserve">                    ScheduledFor = scheduledFor,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result.Queued++;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OperationResult&lt;NotificationQueueResult&gt;.Success(result);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Task&lt;OperationResult&lt;NotificationQueueResult&gt;&gt; QueueMessageAlertAsync(</w:t>
            </w:r>
          </w:p>
          <w:p>
            <w:pPr>
              <w:spacing w:before="0" w:after="0"/>
              <w:ind w:left="115" w:right="115"/>
            </w:pPr>
            <w:r>
              <w:rPr>
                <w:rFonts w:ascii="Consolas" w:hAnsi="Consolas"/>
                <w:color w:val="1F2A37"/>
                <w:sz w:val="18"/>
              </w:rPr>
              <w:t xml:space="preserve">        Guid messageThreadId,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opts = options.Value;</w:t>
            </w:r>
          </w:p>
          <w:p>
            <w:pPr>
              <w:spacing w:before="0" w:after="0"/>
              <w:ind w:left="115" w:right="115"/>
            </w:pPr>
            <w:r>
              <w:rPr>
                <w:rFonts w:ascii="Consolas" w:hAnsi="Consolas"/>
                <w:color w:val="1F2A37"/>
                <w:sz w:val="18"/>
              </w:rPr>
              <w:t xml:space="preserve">        if (!opts.Messages.Enabled)</w:t>
            </w:r>
          </w:p>
          <w:p>
            <w:pPr>
              <w:spacing w:before="0" w:after="0"/>
              <w:ind w:left="115" w:right="115"/>
            </w:pPr>
            <w:r>
              <w:rPr>
                <w:rFonts w:ascii="Consolas" w:hAnsi="Consolas"/>
                <w:color w:val="1F2A37"/>
                <w:sz w:val="18"/>
              </w:rPr>
              <w:t xml:space="preserve">            return OperationResult&lt;NotificationQueueResult&gt;.Success(new NotificationQueueResult());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thread = await db.MessageThreads</w:t>
            </w:r>
          </w:p>
          <w:p>
            <w:pPr>
              <w:spacing w:before="0" w:after="0"/>
              <w:ind w:left="115" w:right="115"/>
            </w:pPr>
            <w:r>
              <w:rPr>
                <w:rFonts w:ascii="Consolas" w:hAnsi="Consolas"/>
                <w:color w:val="1F2A37"/>
                <w:sz w:val="18"/>
              </w:rPr>
              <w:t xml:space="preserve">            .Where(t =&gt; t.Id == messageThreadId)</w:t>
            </w:r>
          </w:p>
          <w:p>
            <w:pPr>
              <w:spacing w:before="0" w:after="0"/>
              <w:ind w:left="115" w:right="115"/>
            </w:pPr>
            <w:r>
              <w:rPr>
                <w:rFonts w:ascii="Consolas" w:hAnsi="Consolas"/>
                <w:color w:val="1F2A37"/>
                <w:sz w:val="18"/>
              </w:rPr>
              <w:t xml:space="preserve">            .Select(t =&gt; new { t.Id, t.FamilyUserId })</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(thread is null) return OperationResult&lt;NotificationQueueResult&gt;.Failure("Conversation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new NotificationQueueResult();</w:t>
            </w:r>
          </w:p>
          <w:p>
            <w:pPr>
              <w:spacing w:before="0" w:after="0"/>
              <w:ind w:left="115" w:right="115"/>
            </w:pPr>
            <w:r>
              <w:rPr>
                <w:rFonts w:ascii="Consolas" w:hAnsi="Consolas"/>
                <w:color w:val="1F2A37"/>
                <w:sz w:val="18"/>
              </w:rPr>
              <w:t xml:space="preserve">        if (await RecipientContacts.ForUserAsync(db, thread.FamilyUserId, ct) is not { } contact)</w:t>
            </w:r>
          </w:p>
          <w:p>
            <w:pPr>
              <w:spacing w:before="0" w:after="0"/>
              <w:ind w:left="115" w:right="115"/>
            </w:pPr>
            <w:r>
              <w:rPr>
                <w:rFonts w:ascii="Consolas" w:hAnsi="Consolas"/>
                <w:color w:val="1F2A37"/>
                <w:sz w:val="18"/>
              </w:rPr>
              <w:t xml:space="preserve">            return OperationResult&lt;NotificationQueueResult&gt;.Success(result);</w:t>
            </w:r>
          </w:p>
          <w:p>
            <w:pPr>
              <w:spacing w:before="0" w:after="0"/>
              <w:ind w:left="115" w:right="115"/>
            </w:pPr>
            <w:r>
              <w:rPr>
                <w:rFonts w:ascii="Consolas" w:hAnsi="Consolas"/>
                <w:color w:val="1F2A37"/>
                <w:sz w:val="18"/>
              </w:rPr>
              <w:t xml:space="preserve">        result.Recipients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channels = await db.NotificationChannels</w:t>
            </w:r>
          </w:p>
          <w:p>
            <w:pPr>
              <w:spacing w:before="0" w:after="0"/>
              <w:ind w:left="115" w:right="115"/>
            </w:pPr>
            <w:r>
              <w:rPr>
                <w:rFonts w:ascii="Consolas" w:hAnsi="Consolas"/>
                <w:color w:val="1F2A37"/>
                <w:sz w:val="18"/>
              </w:rPr>
              <w:t xml:space="preserve">            .Where(c =&gt; (c.Code == NotificationCodes.Email &amp;&amp; opts.Email.Enabled)</w:t>
            </w:r>
          </w:p>
          <w:p>
            <w:pPr>
              <w:spacing w:before="0" w:after="0"/>
              <w:ind w:left="115" w:right="115"/>
            </w:pPr>
            <w:r>
              <w:rPr>
                <w:rFonts w:ascii="Consolas" w:hAnsi="Consolas"/>
                <w:color w:val="1F2A37"/>
                <w:sz w:val="18"/>
              </w:rPr>
              <w:t xml:space="preserve">                        || (c.Code == NotificationCodes.Sms &amp;&amp; opts.Sms.Enabled))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var pendingId = await StatusIdAsync(NotificationCodes.Pending, ct);</w:t>
            </w:r>
          </w:p>
          <w:p>
            <w:pPr>
              <w:spacing w:before="0" w:after="0"/>
              <w:ind w:left="115" w:right="115"/>
            </w:pPr>
            <w:r>
              <w:rPr>
                <w:rFonts w:ascii="Consolas" w:hAnsi="Consolas"/>
                <w:color w:val="1F2A37"/>
                <w:sz w:val="18"/>
              </w:rPr>
              <w:t xml:space="preserve">        var preference = await db.NotificationPreferences.FirstOrDefaultAsync(p =&gt; p.UserId == contact.UserId,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Channels that already have an alert waiting: a burst of office</w:t>
            </w:r>
          </w:p>
          <w:p>
            <w:pPr>
              <w:spacing w:before="0" w:after="0"/>
              <w:ind w:left="115" w:right="115"/>
            </w:pPr>
            <w:r>
              <w:rPr>
                <w:rFonts w:ascii="Consolas" w:hAnsi="Consolas"/>
                <w:color w:val="1F2A37"/>
                <w:sz w:val="18"/>
              </w:rPr>
              <w:t xml:space="preserve">        // replies produces one alert (covering all of them), not one each.</w:t>
            </w:r>
          </w:p>
          <w:p>
            <w:pPr>
              <w:spacing w:before="0" w:after="0"/>
              <w:ind w:left="115" w:right="115"/>
            </w:pPr>
            <w:r>
              <w:rPr>
                <w:rFonts w:ascii="Consolas" w:hAnsi="Consolas"/>
                <w:color w:val="1F2A37"/>
                <w:sz w:val="18"/>
              </w:rPr>
              <w:t xml:space="preserve">        var waiting = await db.AnnouncementNotifications</w:t>
            </w:r>
          </w:p>
          <w:p>
            <w:pPr>
              <w:spacing w:before="0" w:after="0"/>
              <w:ind w:left="115" w:right="115"/>
            </w:pPr>
            <w:r>
              <w:rPr>
                <w:rFonts w:ascii="Consolas" w:hAnsi="Consolas"/>
                <w:color w:val="1F2A37"/>
                <w:sz w:val="18"/>
              </w:rPr>
              <w:t xml:space="preserve">            .Where(n =&gt; n.MessageThreadId == thread.Id &amp;&amp; n.UserId == contact.UserId &amp;&amp; n.NotificationStatusId == pendingId)</w:t>
            </w:r>
          </w:p>
          <w:p>
            <w:pPr>
              <w:spacing w:before="0" w:after="0"/>
              <w:ind w:left="115" w:right="115"/>
            </w:pPr>
            <w:r>
              <w:rPr>
                <w:rFonts w:ascii="Consolas" w:hAnsi="Consolas"/>
                <w:color w:val="1F2A37"/>
                <w:sz w:val="18"/>
              </w:rPr>
              <w:t xml:space="preserve">            .Select(n =&gt; n.NotificationChannelId)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scheduledFor = DateTimeOffset.UtcNow.AddMinutes(Math.Max(0, opts.Messages.GraceMinutes));</w:t>
            </w:r>
          </w:p>
          <w:p>
            <w:pPr>
              <w:spacing w:before="0" w:after="0"/>
              <w:ind w:left="115" w:right="115"/>
            </w:pPr>
            <w:r>
              <w:rPr>
                <w:rFonts w:ascii="Consolas" w:hAnsi="Consolas"/>
                <w:color w:val="1F2A37"/>
                <w:sz w:val="18"/>
              </w:rPr>
              <w:t xml:space="preserve">        foreach (var channel in channels)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(NotificationPreferenceRules.OptedOutReason(preference, channel.Code)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result.OptedOut++;</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destination = channel.Code == NotificationCodes.Email ? contact.Email : contact.Phone;</w:t>
            </w:r>
          </w:p>
          <w:p>
            <w:pPr>
              <w:spacing w:before="0" w:after="0"/>
              <w:ind w:left="115" w:right="115"/>
            </w:pPr>
            <w:r>
              <w:rPr>
                <w:rFonts w:ascii="Consolas" w:hAnsi="Consolas"/>
                <w:color w:val="1F2A37"/>
                <w:sz w:val="18"/>
              </w:rPr>
              <w:t xml:space="preserve">            if (destination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result.MissingContact++;</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(waiting.Contains(channel.Id))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result.AlreadyQueued++;</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db.AnnouncementNotifications.Add(new AnnouncementNotification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MessageThreadId = thread.Id,</w:t>
            </w:r>
          </w:p>
          <w:p>
            <w:pPr>
              <w:spacing w:before="0" w:after="0"/>
              <w:ind w:left="115" w:right="115"/>
            </w:pPr>
            <w:r>
              <w:rPr>
                <w:rFonts w:ascii="Consolas" w:hAnsi="Consolas"/>
                <w:color w:val="1F2A37"/>
                <w:sz w:val="18"/>
              </w:rPr>
              <w:t xml:space="preserve">                UserId = contact.UserId,</w:t>
            </w:r>
          </w:p>
          <w:p>
            <w:pPr>
              <w:spacing w:before="0" w:after="0"/>
              <w:ind w:left="115" w:right="115"/>
            </w:pPr>
            <w:r>
              <w:rPr>
                <w:rFonts w:ascii="Consolas" w:hAnsi="Consolas"/>
                <w:color w:val="1F2A37"/>
                <w:sz w:val="18"/>
              </w:rPr>
              <w:t xml:space="preserve">                NotificationChannelId = channel.Id,</w:t>
            </w:r>
          </w:p>
          <w:p>
            <w:pPr>
              <w:spacing w:before="0" w:after="0"/>
              <w:ind w:left="115" w:right="115"/>
            </w:pPr>
            <w:r>
              <w:rPr>
                <w:rFonts w:ascii="Consolas" w:hAnsi="Consolas"/>
                <w:color w:val="1F2A37"/>
                <w:sz w:val="18"/>
              </w:rPr>
              <w:t xml:space="preserve">                NotificationStatusId = pendingId,</w:t>
            </w:r>
          </w:p>
          <w:p>
            <w:pPr>
              <w:spacing w:before="0" w:after="0"/>
              <w:ind w:left="115" w:right="115"/>
            </w:pPr>
            <w:r>
              <w:rPr>
                <w:rFonts w:ascii="Consolas" w:hAnsi="Consolas"/>
                <w:color w:val="1F2A37"/>
                <w:sz w:val="18"/>
              </w:rPr>
              <w:t xml:space="preserve">                RecipientName = contact.Name,</w:t>
            </w:r>
          </w:p>
          <w:p>
            <w:pPr>
              <w:spacing w:before="0" w:after="0"/>
              <w:ind w:left="115" w:right="115"/>
            </w:pPr>
            <w:r>
              <w:rPr>
                <w:rFonts w:ascii="Consolas" w:hAnsi="Consolas"/>
                <w:color w:val="1F2A37"/>
                <w:sz w:val="18"/>
              </w:rPr>
              <w:t xml:space="preserve">                Destination = destination,</w:t>
            </w:r>
          </w:p>
          <w:p>
            <w:pPr>
              <w:spacing w:before="0" w:after="0"/>
              <w:ind w:left="115" w:right="115"/>
            </w:pPr>
            <w:r>
              <w:rPr>
                <w:rFonts w:ascii="Consolas" w:hAnsi="Consolas"/>
                <w:color w:val="1F2A37"/>
                <w:sz w:val="18"/>
              </w:rPr>
              <w:t xml:space="preserve">                ScheduledFor = scheduledFor,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result.Queued++;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OperationResult&lt;NotificationQueueResult&gt;.Success(result);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Task&lt;IReadOnlyList&lt;AnnouncementNotificationDto&gt;&gt; ListAsync(NotificationFilter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db.AnnouncementNotifications.AsQueryable();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(!string.IsNullOrWhiteSpace(filter.Search))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filter.Search.Trim().ToLower();</w:t>
            </w:r>
          </w:p>
          <w:p>
            <w:pPr>
              <w:spacing w:before="0" w:after="0"/>
              <w:ind w:left="115" w:right="115"/>
            </w:pPr>
            <w:r>
              <w:rPr>
                <w:rFonts w:ascii="Consolas" w:hAnsi="Consolas"/>
                <w:color w:val="1F2A37"/>
                <w:sz w:val="18"/>
              </w:rPr>
              <w:t xml:space="preserve">            q = q.Where(n =&gt;</w:t>
            </w:r>
          </w:p>
          <w:p>
            <w:pPr>
              <w:spacing w:before="0" w:after="0"/>
              <w:ind w:left="115" w:right="115"/>
            </w:pPr>
            <w:r>
              <w:rPr>
                <w:rFonts w:ascii="Consolas" w:hAnsi="Consolas"/>
                <w:color w:val="1F2A37"/>
                <w:sz w:val="18"/>
              </w:rPr>
              <w:t xml:space="preserve">                n.RecipientName.ToLower().Contains(term)</w:t>
            </w:r>
          </w:p>
          <w:p>
            <w:pPr>
              <w:spacing w:before="0" w:after="0"/>
              <w:ind w:left="115" w:right="115"/>
            </w:pPr>
            <w:r>
              <w:rPr>
                <w:rFonts w:ascii="Consolas" w:hAnsi="Consolas"/>
                <w:color w:val="1F2A37"/>
                <w:sz w:val="18"/>
              </w:rPr>
              <w:t xml:space="preserve">                || n.Destination.ToLower().Contains(term)</w:t>
            </w:r>
          </w:p>
          <w:p>
            <w:pPr>
              <w:spacing w:before="0" w:after="0"/>
              <w:ind w:left="115" w:right="115"/>
            </w:pPr>
            <w:r>
              <w:rPr>
                <w:rFonts w:ascii="Consolas" w:hAnsi="Consolas"/>
                <w:color w:val="1F2A37"/>
                <w:sz w:val="18"/>
              </w:rPr>
              <w:t xml:space="preserve">                || (n.Announcement != null &amp;&amp; n.Announcement.Title.ToLower().Contains(term))</w:t>
            </w:r>
          </w:p>
          <w:p>
            <w:pPr>
              <w:spacing w:before="0" w:after="0"/>
              <w:ind w:left="115" w:right="115"/>
            </w:pPr>
            <w:r>
              <w:rPr>
                <w:rFonts w:ascii="Consolas" w:hAnsi="Consolas"/>
                <w:color w:val="1F2A37"/>
                <w:sz w:val="18"/>
              </w:rPr>
              <w:t xml:space="preserve">                || (n.MessageThread != null &amp;&amp; n.MessageThread.Subject.ToLower().Contains(term)));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(filter.AnnouncementId is { } aid) q = q.Where(n =&gt; n.AnnouncementId == aid);</w:t>
            </w:r>
          </w:p>
          <w:p>
            <w:pPr>
              <w:spacing w:before="0" w:after="0"/>
              <w:ind w:left="115" w:right="115"/>
            </w:pPr>
            <w:r>
              <w:rPr>
                <w:rFonts w:ascii="Consolas" w:hAnsi="Consolas"/>
                <w:color w:val="1F2A37"/>
                <w:sz w:val="18"/>
              </w:rPr>
              <w:t xml:space="preserve">        if (filter.MessageThreadId is { } tid) q = q.Where(n =&gt; n.MessageThreadId == tid);</w:t>
            </w:r>
          </w:p>
          <w:p>
            <w:pPr>
              <w:spacing w:before="0" w:after="0"/>
              <w:ind w:left="115" w:right="115"/>
            </w:pPr>
            <w:r>
              <w:rPr>
                <w:rFonts w:ascii="Consolas" w:hAnsi="Consolas"/>
                <w:color w:val="1F2A37"/>
                <w:sz w:val="18"/>
              </w:rPr>
              <w:t xml:space="preserve">        if (filter.Kind == NotificationKinds.Announcement) q = q.Where(n =&gt; n.AnnouncementId != null);</w:t>
            </w:r>
          </w:p>
          <w:p>
            <w:pPr>
              <w:spacing w:before="0" w:after="0"/>
              <w:ind w:left="115" w:right="115"/>
            </w:pPr>
            <w:r>
              <w:rPr>
                <w:rFonts w:ascii="Consolas" w:hAnsi="Consolas"/>
                <w:color w:val="1F2A37"/>
                <w:sz w:val="18"/>
              </w:rPr>
              <w:t xml:space="preserve">        if (filter.Kind == NotificationKinds.Message) q = q.Where(n =&gt; n.MessageThreadId != null);</w:t>
            </w:r>
          </w:p>
          <w:p>
            <w:pPr>
              <w:spacing w:before="0" w:after="0"/>
              <w:ind w:left="115" w:right="115"/>
            </w:pPr>
            <w:r>
              <w:rPr>
                <w:rFonts w:ascii="Consolas" w:hAnsi="Consolas"/>
                <w:color w:val="1F2A37"/>
                <w:sz w:val="18"/>
              </w:rPr>
              <w:t xml:space="preserve">        if (filter.ChannelId is { } cid) q = q.Where(n =&gt; n.NotificationChannelId == cid);</w:t>
            </w:r>
          </w:p>
          <w:p>
            <w:pPr>
              <w:spacing w:before="0" w:after="0"/>
              <w:ind w:left="115" w:right="115"/>
            </w:pPr>
            <w:r>
              <w:rPr>
                <w:rFonts w:ascii="Consolas" w:hAnsi="Consolas"/>
                <w:color w:val="1F2A37"/>
                <w:sz w:val="18"/>
              </w:rPr>
              <w:t xml:space="preserve">        if (filter.StatusId is { } sid) q = q.Where(n =&gt; n.NotificationStatusId == 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q</w:t>
            </w:r>
          </w:p>
          <w:p>
            <w:pPr>
              <w:spacing w:before="0" w:after="0"/>
              <w:ind w:left="115" w:right="115"/>
            </w:pPr>
            <w:r>
              <w:rPr>
                <w:rFonts w:ascii="Consolas" w:hAnsi="Consolas"/>
                <w:color w:val="1F2A37"/>
                <w:sz w:val="18"/>
              </w:rPr>
              <w:t xml:space="preserve">            .OrderByDescending(n =&gt; n.LastAttemptOn ?? n.ScheduledFor)</w:t>
            </w:r>
          </w:p>
          <w:p>
            <w:pPr>
              <w:spacing w:before="0" w:after="0"/>
              <w:ind w:left="115" w:right="115"/>
            </w:pPr>
            <w:r>
              <w:rPr>
                <w:rFonts w:ascii="Consolas" w:hAnsi="Consolas"/>
                <w:color w:val="1F2A37"/>
                <w:sz w:val="18"/>
              </w:rPr>
              <w:t xml:space="preserve">            .Take(Math.Clamp(filter.Take, 1, 5000))</w:t>
            </w:r>
          </w:p>
          <w:p>
            <w:pPr>
              <w:spacing w:before="0" w:after="0"/>
              <w:ind w:left="115" w:right="115"/>
            </w:pPr>
            <w:r>
              <w:rPr>
                <w:rFonts w:ascii="Consolas" w:hAnsi="Consolas"/>
                <w:color w:val="1F2A37"/>
                <w:sz w:val="18"/>
              </w:rPr>
              <w:t xml:space="preserve">            .Select(n =&gt; new AnnouncementNotificationDto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n.Id,</w:t>
            </w:r>
          </w:p>
          <w:p>
            <w:pPr>
              <w:spacing w:before="0" w:after="0"/>
              <w:ind w:left="115" w:right="115"/>
            </w:pPr>
            <w:r>
              <w:rPr>
                <w:rFonts w:ascii="Consolas" w:hAnsi="Consolas"/>
                <w:color w:val="1F2A37"/>
                <w:sz w:val="18"/>
              </w:rPr>
              <w:t xml:space="preserve">                Kind = n.MessageThreadId != null ? NotificationKinds.Message : NotificationKinds.Announcement,</w:t>
            </w:r>
          </w:p>
          <w:p>
            <w:pPr>
              <w:spacing w:before="0" w:after="0"/>
              <w:ind w:left="115" w:right="115"/>
            </w:pPr>
            <w:r>
              <w:rPr>
                <w:rFonts w:ascii="Consolas" w:hAnsi="Consolas"/>
                <w:color w:val="1F2A37"/>
                <w:sz w:val="18"/>
              </w:rPr>
              <w:t xml:space="preserve">                AnnouncementId = n.AnnouncementId,</w:t>
            </w:r>
          </w:p>
          <w:p>
            <w:pPr>
              <w:spacing w:before="0" w:after="0"/>
              <w:ind w:left="115" w:right="115"/>
            </w:pPr>
            <w:r>
              <w:rPr>
                <w:rFonts w:ascii="Consolas" w:hAnsi="Consolas"/>
                <w:color w:val="1F2A37"/>
                <w:sz w:val="18"/>
              </w:rPr>
              <w:t xml:space="preserve">                MessageThreadId = n.MessageThreadId,</w:t>
            </w:r>
          </w:p>
          <w:p>
            <w:pPr>
              <w:spacing w:before="0" w:after="0"/>
              <w:ind w:left="115" w:right="115"/>
            </w:pPr>
            <w:r>
              <w:rPr>
                <w:rFonts w:ascii="Consolas" w:hAnsi="Consolas"/>
                <w:color w:val="1F2A37"/>
                <w:sz w:val="18"/>
              </w:rPr>
              <w:t xml:space="preserve">                Title = n.MessageThreadId != null</w:t>
            </w:r>
          </w:p>
          <w:p>
            <w:pPr>
              <w:spacing w:before="0" w:after="0"/>
              <w:ind w:left="115" w:right="115"/>
            </w:pPr>
            <w:r>
              <w:rPr>
                <w:rFonts w:ascii="Consolas" w:hAnsi="Consolas"/>
                <w:color w:val="1F2A37"/>
                <w:sz w:val="18"/>
              </w:rPr>
              <w:t xml:space="preserve">                    ? (n.MessageThread != null ? n.MessageThread.Subject : "")</w:t>
            </w:r>
          </w:p>
          <w:p>
            <w:pPr>
              <w:spacing w:before="0" w:after="0"/>
              <w:ind w:left="115" w:right="115"/>
            </w:pPr>
            <w:r>
              <w:rPr>
                <w:rFonts w:ascii="Consolas" w:hAnsi="Consolas"/>
                <w:color w:val="1F2A37"/>
                <w:sz w:val="18"/>
              </w:rPr>
              <w:t xml:space="preserve">                    : (n.Announcement != null ? n.Announcement.Title : ""),</w:t>
            </w:r>
          </w:p>
          <w:p>
            <w:pPr>
              <w:spacing w:before="0" w:after="0"/>
              <w:ind w:left="115" w:right="115"/>
            </w:pPr>
            <w:r>
              <w:rPr>
                <w:rFonts w:ascii="Consolas" w:hAnsi="Consolas"/>
                <w:color w:val="1F2A37"/>
                <w:sz w:val="18"/>
              </w:rPr>
              <w:t xml:space="preserve">                UserId = n.UserId,</w:t>
            </w:r>
          </w:p>
          <w:p>
            <w:pPr>
              <w:spacing w:before="0" w:after="0"/>
              <w:ind w:left="115" w:right="115"/>
            </w:pPr>
            <w:r>
              <w:rPr>
                <w:rFonts w:ascii="Consolas" w:hAnsi="Consolas"/>
                <w:color w:val="1F2A37"/>
                <w:sz w:val="18"/>
              </w:rPr>
              <w:t xml:space="preserve">                RecipientName = n.RecipientName,</w:t>
            </w:r>
          </w:p>
          <w:p>
            <w:pPr>
              <w:spacing w:before="0" w:after="0"/>
              <w:ind w:left="115" w:right="115"/>
            </w:pPr>
            <w:r>
              <w:rPr>
                <w:rFonts w:ascii="Consolas" w:hAnsi="Consolas"/>
                <w:color w:val="1F2A37"/>
                <w:sz w:val="18"/>
              </w:rPr>
              <w:t xml:space="preserve">                Destination = n.Destination,</w:t>
            </w:r>
          </w:p>
          <w:p>
            <w:pPr>
              <w:spacing w:before="0" w:after="0"/>
              <w:ind w:left="115" w:right="115"/>
            </w:pPr>
            <w:r>
              <w:rPr>
                <w:rFonts w:ascii="Consolas" w:hAnsi="Consolas"/>
                <w:color w:val="1F2A37"/>
                <w:sz w:val="18"/>
              </w:rPr>
              <w:t xml:space="preserve">                ChannelId = n.NotificationChannelId,</w:t>
            </w:r>
          </w:p>
          <w:p>
            <w:pPr>
              <w:spacing w:before="0" w:after="0"/>
              <w:ind w:left="115" w:right="115"/>
            </w:pPr>
            <w:r>
              <w:rPr>
                <w:rFonts w:ascii="Consolas" w:hAnsi="Consolas"/>
                <w:color w:val="1F2A37"/>
                <w:sz w:val="18"/>
              </w:rPr>
              <w:t xml:space="preserve">                ChannelName = n.NotificationChannel!.Name,</w:t>
            </w:r>
          </w:p>
          <w:p>
            <w:pPr>
              <w:spacing w:before="0" w:after="0"/>
              <w:ind w:left="115" w:right="115"/>
            </w:pPr>
            <w:r>
              <w:rPr>
                <w:rFonts w:ascii="Consolas" w:hAnsi="Consolas"/>
                <w:color w:val="1F2A37"/>
                <w:sz w:val="18"/>
              </w:rPr>
              <w:t xml:space="preserve">                ChannelCode = n.NotificationChannel.Code,</w:t>
            </w:r>
          </w:p>
          <w:p>
            <w:pPr>
              <w:spacing w:before="0" w:after="0"/>
              <w:ind w:left="115" w:right="115"/>
            </w:pPr>
            <w:r>
              <w:rPr>
                <w:rFonts w:ascii="Consolas" w:hAnsi="Consolas"/>
                <w:color w:val="1F2A37"/>
                <w:sz w:val="18"/>
              </w:rPr>
              <w:t xml:space="preserve">                StatusId = n.NotificationStatusId,</w:t>
            </w:r>
          </w:p>
          <w:p>
            <w:pPr>
              <w:spacing w:before="0" w:after="0"/>
              <w:ind w:left="115" w:right="115"/>
            </w:pPr>
            <w:r>
              <w:rPr>
                <w:rFonts w:ascii="Consolas" w:hAnsi="Consolas"/>
                <w:color w:val="1F2A37"/>
                <w:sz w:val="18"/>
              </w:rPr>
              <w:t xml:space="preserve">                StatusName = n.NotificationStatus!.Name,</w:t>
            </w:r>
          </w:p>
          <w:p>
            <w:pPr>
              <w:spacing w:before="0" w:after="0"/>
              <w:ind w:left="115" w:right="115"/>
            </w:pPr>
            <w:r>
              <w:rPr>
                <w:rFonts w:ascii="Consolas" w:hAnsi="Consolas"/>
                <w:color w:val="1F2A37"/>
                <w:sz w:val="18"/>
              </w:rPr>
              <w:t xml:space="preserve">                StatusCode = n.NotificationStatus.Code,</w:t>
            </w:r>
          </w:p>
          <w:p>
            <w:pPr>
              <w:spacing w:before="0" w:after="0"/>
              <w:ind w:left="115" w:right="115"/>
            </w:pPr>
            <w:r>
              <w:rPr>
                <w:rFonts w:ascii="Consolas" w:hAnsi="Consolas"/>
                <w:color w:val="1F2A37"/>
                <w:sz w:val="18"/>
              </w:rPr>
              <w:t xml:space="preserve">                ScheduledFor = n.ScheduledFor,</w:t>
            </w:r>
          </w:p>
          <w:p>
            <w:pPr>
              <w:spacing w:before="0" w:after="0"/>
              <w:ind w:left="115" w:right="115"/>
            </w:pPr>
            <w:r>
              <w:rPr>
                <w:rFonts w:ascii="Consolas" w:hAnsi="Consolas"/>
                <w:color w:val="1F2A37"/>
                <w:sz w:val="18"/>
              </w:rPr>
              <w:t xml:space="preserve">                AttemptCount = n.AttemptCount,</w:t>
            </w:r>
          </w:p>
          <w:p>
            <w:pPr>
              <w:spacing w:before="0" w:after="0"/>
              <w:ind w:left="115" w:right="115"/>
            </w:pPr>
            <w:r>
              <w:rPr>
                <w:rFonts w:ascii="Consolas" w:hAnsi="Consolas"/>
                <w:color w:val="1F2A37"/>
                <w:sz w:val="18"/>
              </w:rPr>
              <w:t xml:space="preserve">                LastAttemptOn = n.LastAttemptOn,</w:t>
            </w:r>
          </w:p>
          <w:p>
            <w:pPr>
              <w:spacing w:before="0" w:after="0"/>
              <w:ind w:left="115" w:right="115"/>
            </w:pPr>
            <w:r>
              <w:rPr>
                <w:rFonts w:ascii="Consolas" w:hAnsi="Consolas"/>
                <w:color w:val="1F2A37"/>
                <w:sz w:val="18"/>
              </w:rPr>
              <w:t xml:space="preserve">                SentOn = n.SentOn,</w:t>
            </w:r>
          </w:p>
          <w:p>
            <w:pPr>
              <w:spacing w:before="0" w:after="0"/>
              <w:ind w:left="115" w:right="115"/>
            </w:pPr>
            <w:r>
              <w:rPr>
                <w:rFonts w:ascii="Consolas" w:hAnsi="Consolas"/>
                <w:color w:val="1F2A37"/>
                <w:sz w:val="18"/>
              </w:rPr>
              <w:t xml:space="preserve">                LastError = n.LastError,</w:t>
            </w:r>
          </w:p>
          <w:p>
            <w:pPr>
              <w:spacing w:before="0" w:after="0"/>
              <w:ind w:left="115" w:right="115"/>
            </w:pPr>
            <w:r>
              <w:rPr>
                <w:rFonts w:ascii="Consolas" w:hAnsi="Consolas"/>
                <w:color w:val="1F2A37"/>
                <w:sz w:val="18"/>
              </w:rPr>
              <w:t xml:space="preserve">                Subject = n.Subject,</w:t>
            </w:r>
          </w:p>
          <w:p>
            <w:pPr>
              <w:spacing w:before="0" w:after="0"/>
              <w:ind w:left="115" w:right="115"/>
            </w:pPr>
            <w:r>
              <w:rPr>
                <w:rFonts w:ascii="Consolas" w:hAnsi="Consolas"/>
                <w:color w:val="1F2A37"/>
                <w:sz w:val="18"/>
              </w:rPr>
              <w:t xml:space="preserve">                Message = n.Message,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Task&lt;IReadOnlyDictionary&lt;Guid, NotificationCounts&gt;&gt; GetCountsByAnnouncementAsync(</w:t>
            </w:r>
          </w:p>
          <w:p>
            <w:pPr>
              <w:spacing w:before="0" w:after="0"/>
              <w:ind w:left="115" w:right="115"/>
            </w:pPr>
            <w:r>
              <w:rPr>
                <w:rFonts w:ascii="Consolas" w:hAnsi="Consolas"/>
                <w:color w:val="1F2A37"/>
                <w:sz w:val="18"/>
              </w:rPr>
              <w:t xml:space="preserve">        IReadOnlyCollection&lt;Guid&gt; announcementIds,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(announcementIds.Count == 0) return new Dictionary&lt;Guid, NotificationCounts&gt;();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rows = await db.AnnouncementNotifications</w:t>
            </w:r>
          </w:p>
          <w:p>
            <w:pPr>
              <w:spacing w:before="0" w:after="0"/>
              <w:ind w:left="115" w:right="115"/>
            </w:pPr>
            <w:r>
              <w:rPr>
                <w:rFonts w:ascii="Consolas" w:hAnsi="Consolas"/>
                <w:color w:val="1F2A37"/>
                <w:sz w:val="18"/>
              </w:rPr>
              <w:t xml:space="preserve">            .Where(n =&gt; n.AnnouncementId != null &amp;&amp; announcementIds.Contains(n.AnnouncementId.Value))</w:t>
            </w:r>
          </w:p>
          <w:p>
            <w:pPr>
              <w:spacing w:before="0" w:after="0"/>
              <w:ind w:left="115" w:right="115"/>
            </w:pPr>
            <w:r>
              <w:rPr>
                <w:rFonts w:ascii="Consolas" w:hAnsi="Consolas"/>
                <w:color w:val="1F2A37"/>
                <w:sz w:val="18"/>
              </w:rPr>
              <w:t xml:space="preserve">            .GroupBy(n =&gt; new { AnnouncementId = n.AnnouncementId!.Value, n.NotificationStatus!.Code })</w:t>
            </w:r>
          </w:p>
          <w:p>
            <w:pPr>
              <w:spacing w:before="0" w:after="0"/>
              <w:ind w:left="115" w:right="115"/>
            </w:pPr>
            <w:r>
              <w:rPr>
                <w:rFonts w:ascii="Consolas" w:hAnsi="Consolas"/>
                <w:color w:val="1F2A37"/>
                <w:sz w:val="18"/>
              </w:rPr>
              <w:t xml:space="preserve">            .Select(g =&gt; new { g.Key.AnnouncementId, g.Key.Code, Count = g.Count()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new Dictionary&lt;Guid, NotificationCounts&gt;();</w:t>
            </w:r>
          </w:p>
          <w:p>
            <w:pPr>
              <w:spacing w:before="0" w:after="0"/>
              <w:ind w:left="115" w:right="115"/>
            </w:pPr>
            <w:r>
              <w:rPr>
                <w:rFonts w:ascii="Consolas" w:hAnsi="Consolas"/>
                <w:color w:val="1F2A37"/>
                <w:sz w:val="18"/>
              </w:rPr>
              <w:t xml:space="preserve">        foreach (var row in rows)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(!result.TryGetValue(row.AnnouncementId, out var counts))</w:t>
            </w:r>
          </w:p>
          <w:p>
            <w:pPr>
              <w:spacing w:before="0" w:after="0"/>
              <w:ind w:left="115" w:right="115"/>
            </w:pPr>
            <w:r>
              <w:rPr>
                <w:rFonts w:ascii="Consolas" w:hAnsi="Consolas"/>
                <w:color w:val="1F2A37"/>
                <w:sz w:val="18"/>
              </w:rPr>
              <w:t xml:space="preserve">                result[row.AnnouncementId] = counts = new NotificationCounts();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switch (row.Code)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case NotificationCodes.Pending: counts.Pending = row.Count; break;</w:t>
            </w:r>
          </w:p>
          <w:p>
            <w:pPr>
              <w:spacing w:before="0" w:after="0"/>
              <w:ind w:left="115" w:right="115"/>
            </w:pPr>
            <w:r>
              <w:rPr>
                <w:rFonts w:ascii="Consolas" w:hAnsi="Consolas"/>
                <w:color w:val="1F2A37"/>
                <w:sz w:val="18"/>
              </w:rPr>
              <w:t xml:space="preserve">                case NotificationCodes.Sent: counts.Sent = row.Count; break;</w:t>
            </w:r>
          </w:p>
          <w:p>
            <w:pPr>
              <w:spacing w:before="0" w:after="0"/>
              <w:ind w:left="115" w:right="115"/>
            </w:pPr>
            <w:r>
              <w:rPr>
                <w:rFonts w:ascii="Consolas" w:hAnsi="Consolas"/>
                <w:color w:val="1F2A37"/>
                <w:sz w:val="18"/>
              </w:rPr>
              <w:t xml:space="preserve">                case NotificationCodes.Failed: counts.Failed = row.Count; break;</w:t>
            </w:r>
          </w:p>
          <w:p>
            <w:pPr>
              <w:spacing w:before="0" w:after="0"/>
              <w:ind w:left="115" w:right="115"/>
            </w:pPr>
            <w:r>
              <w:rPr>
                <w:rFonts w:ascii="Consolas" w:hAnsi="Consolas"/>
                <w:color w:val="1F2A37"/>
                <w:sz w:val="18"/>
              </w:rPr>
              <w:t xml:space="preserve">                case NotificationCodes.Skipped: counts.Skipped = row.Count; break;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result;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RetryAsync(Guid notificationId,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n = await db.AnnouncementNotifications</w:t>
            </w:r>
          </w:p>
          <w:p>
            <w:pPr>
              <w:spacing w:before="0" w:after="0"/>
              <w:ind w:left="115" w:right="115"/>
            </w:pPr>
            <w:r>
              <w:rPr>
                <w:rFonts w:ascii="Consolas" w:hAnsi="Consolas"/>
                <w:color w:val="1F2A37"/>
                <w:sz w:val="18"/>
              </w:rPr>
              <w:t xml:space="preserve">            .Include(x =&gt; x.NotificationStatus)</w:t>
            </w:r>
          </w:p>
          <w:p>
            <w:pPr>
              <w:spacing w:before="0" w:after="0"/>
              <w:ind w:left="115" w:right="115"/>
            </w:pPr>
            <w:r>
              <w:rPr>
                <w:rFonts w:ascii="Consolas" w:hAnsi="Consolas"/>
                <w:color w:val="1F2A37"/>
                <w:sz w:val="18"/>
              </w:rPr>
              <w:t xml:space="preserve">            .FirstOrDefaultAsync(x =&gt; x.Id == notificationId, ct);</w:t>
            </w:r>
          </w:p>
          <w:p>
            <w:pPr>
              <w:spacing w:before="0" w:after="0"/>
              <w:ind w:left="115" w:right="115"/>
            </w:pPr>
            <w:r>
              <w:rPr>
                <w:rFonts w:ascii="Consolas" w:hAnsi="Consolas"/>
                <w:color w:val="1F2A37"/>
                <w:sz w:val="18"/>
              </w:rPr>
              <w:t xml:space="preserve">        if (n is null) return OperationResult.Failure("Notification not found.");</w:t>
            </w:r>
          </w:p>
          <w:p>
            <w:pPr>
              <w:spacing w:before="0" w:after="0"/>
              <w:ind w:left="115" w:right="115"/>
            </w:pPr>
            <w:r>
              <w:rPr>
                <w:rFonts w:ascii="Consolas" w:hAnsi="Consolas"/>
                <w:color w:val="1F2A37"/>
                <w:sz w:val="18"/>
              </w:rPr>
              <w:t xml:space="preserve">        if (n.NotificationStatus!.Code == NotificationCodes.Sent)</w:t>
            </w:r>
          </w:p>
          <w:p>
            <w:pPr>
              <w:spacing w:before="0" w:after="0"/>
              <w:ind w:left="115" w:right="115"/>
            </w:pPr>
            <w:r>
              <w:rPr>
                <w:rFonts w:ascii="Consolas" w:hAnsi="Consolas"/>
                <w:color w:val="1F2A37"/>
                <w:sz w:val="18"/>
              </w:rPr>
              <w:t xml:space="preserve">            return OperationResult.Failure("This notification has already been sent.");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n.NotificationStatusId = await StatusIdAsync(NotificationCodes.Pending, ct);</w:t>
            </w:r>
          </w:p>
          <w:p>
            <w:pPr>
              <w:spacing w:before="0" w:after="0"/>
              <w:ind w:left="115" w:right="115"/>
            </w:pPr>
            <w:r>
              <w:rPr>
                <w:rFonts w:ascii="Consolas" w:hAnsi="Consolas"/>
                <w:color w:val="1F2A37"/>
                <w:sz w:val="18"/>
              </w:rPr>
              <w:t xml:space="preserve">        n.ScheduledFor = DateTimeOffset.UtcNow;</w:t>
            </w:r>
          </w:p>
          <w:p>
            <w:pPr>
              <w:spacing w:before="0" w:after="0"/>
              <w:ind w:left="115" w:right="115"/>
            </w:pPr>
            <w:r>
              <w:rPr>
                <w:rFonts w:ascii="Consolas" w:hAnsi="Consolas"/>
                <w:color w:val="1F2A37"/>
                <w:sz w:val="18"/>
              </w:rPr>
              <w:t xml:space="preserve">        n.AttemptCount = 0;</w:t>
            </w:r>
          </w:p>
          <w:p>
            <w:pPr>
              <w:spacing w:before="0" w:after="0"/>
              <w:ind w:left="115" w:right="115"/>
            </w:pPr>
            <w:r>
              <w:rPr>
                <w:rFonts w:ascii="Consolas" w:hAnsi="Consolas"/>
                <w:color w:val="1F2A37"/>
                <w:sz w:val="18"/>
              </w:rPr>
              <w:t xml:space="preserve">        n.LastError = null;</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Task&lt;OperationResult&lt;int&gt;&gt; RetryAllFailedAsync(Guid? announcementId = null,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failedId = await StatusIdAsync(NotificationCodes.Failed, ct);</w:t>
            </w:r>
          </w:p>
          <w:p>
            <w:pPr>
              <w:spacing w:before="0" w:after="0"/>
              <w:ind w:left="115" w:right="115"/>
            </w:pPr>
            <w:r>
              <w:rPr>
                <w:rFonts w:ascii="Consolas" w:hAnsi="Consolas"/>
                <w:color w:val="1F2A37"/>
                <w:sz w:val="18"/>
              </w:rPr>
              <w:t xml:space="preserve">        var pendingId = await StatusIdAsync(NotificationCodes.Pending,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db.AnnouncementNotifications.Where(n =&gt; n.NotificationStatusId == failedId);</w:t>
            </w:r>
          </w:p>
          <w:p>
            <w:pPr>
              <w:spacing w:before="0" w:after="0"/>
              <w:ind w:left="115" w:right="115"/>
            </w:pPr>
            <w:r>
              <w:rPr>
                <w:rFonts w:ascii="Consolas" w:hAnsi="Consolas"/>
                <w:color w:val="1F2A37"/>
                <w:sz w:val="18"/>
              </w:rPr>
              <w:t xml:space="preserve">        if (announcementId is { } aid) q = q.Where(n =&gt; n.AnnouncementId == aid);</w:t>
            </w:r>
          </w:p>
          <w:p>
            <w:pPr>
              <w:spacing w:before="0" w:after="0"/>
              <w:ind w:left="115" w:right="115"/>
            </w:pPr>
            <w:r>
              <w:rPr>
                <w:rFonts w:ascii="Consolas" w:hAnsi="Consolas"/>
                <w:color w:val="1F2A37"/>
                <w:sz w:val="18"/>
              </w:rPr>
              <w:t xml:space="preserve">        var rows = await q.ToListAsync(ct);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now = DateTimeOffset.UtcNow;</w:t>
            </w:r>
          </w:p>
          <w:p>
            <w:pPr>
              <w:spacing w:before="0" w:after="0"/>
              <w:ind w:left="115" w:right="115"/>
            </w:pPr>
            <w:r>
              <w:rPr>
                <w:rFonts w:ascii="Consolas" w:hAnsi="Consolas"/>
                <w:color w:val="1F2A37"/>
                <w:sz w:val="18"/>
              </w:rPr>
              <w:t xml:space="preserve">        foreach (var n in rows)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n.NotificationStatusId = pendingId;</w:t>
            </w:r>
          </w:p>
          <w:p>
            <w:pPr>
              <w:spacing w:before="0" w:after="0"/>
              <w:ind w:left="115" w:right="115"/>
            </w:pPr>
            <w:r>
              <w:rPr>
                <w:rFonts w:ascii="Consolas" w:hAnsi="Consolas"/>
                <w:color w:val="1F2A37"/>
                <w:sz w:val="18"/>
              </w:rPr>
              <w:t xml:space="preserve">            n.ScheduledFor = now;</w:t>
            </w:r>
          </w:p>
          <w:p>
            <w:pPr>
              <w:spacing w:before="0" w:after="0"/>
              <w:ind w:left="115" w:right="115"/>
            </w:pPr>
            <w:r>
              <w:rPr>
                <w:rFonts w:ascii="Consolas" w:hAnsi="Consolas"/>
                <w:color w:val="1F2A37"/>
                <w:sz w:val="18"/>
              </w:rPr>
              <w:t xml:space="preserve">            n.AttemptCount = 0;</w:t>
            </w:r>
          </w:p>
          <w:p>
            <w:pPr>
              <w:spacing w:before="0" w:after="0"/>
              <w:ind w:left="115" w:right="115"/>
            </w:pPr>
            <w:r>
              <w:rPr>
                <w:rFonts w:ascii="Consolas" w:hAnsi="Consolas"/>
                <w:color w:val="1F2A37"/>
                <w:sz w:val="18"/>
              </w:rPr>
              <w:t xml:space="preserve">            n.LastError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OperationResult&lt;int&gt;.Success(rows.Count);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Mirrors the portal visibility rules in AnnouncementService: ALL reaches</w:t>
            </w:r>
          </w:p>
          <w:p>
            <w:pPr>
              <w:spacing w:before="0" w:after="0"/>
              <w:ind w:left="115" w:right="115"/>
            </w:pPr>
            <w:r>
              <w:rPr>
                <w:rFonts w:ascii="Consolas" w:hAnsi="Consolas"/>
                <w:color w:val="1F2A37"/>
                <w:sz w:val="18"/>
              </w:rPr>
              <w:t xml:space="preserve">    // parents and students, PARENT / STUDENT reach one side, and a</w:t>
            </w:r>
          </w:p>
          <w:p>
            <w:pPr>
              <w:spacing w:before="0" w:after="0"/>
              <w:ind w:left="115" w:right="115"/>
            </w:pPr>
            <w:r>
              <w:rPr>
                <w:rFonts w:ascii="Consolas" w:hAnsi="Consolas"/>
                <w:color w:val="1F2A37"/>
                <w:sz w:val="18"/>
              </w:rPr>
              <w:t xml:space="preserve">    // class-targeted audience reaches pupils actively enrolled in the class</w:t>
            </w:r>
          </w:p>
          <w:p>
            <w:pPr>
              <w:spacing w:before="0" w:after="0"/>
              <w:ind w:left="115" w:right="115"/>
            </w:pPr>
            <w:r>
              <w:rPr>
                <w:rFonts w:ascii="Consolas" w:hAnsi="Consolas"/>
                <w:color w:val="1F2A37"/>
                <w:sz w:val="18"/>
              </w:rPr>
              <w:t xml:space="preserve">    // plus every parent linked to one of them. Only people with an active</w:t>
            </w:r>
          </w:p>
          <w:p>
            <w:pPr>
              <w:spacing w:before="0" w:after="0"/>
              <w:ind w:left="115" w:right="115"/>
            </w:pPr>
            <w:r>
              <w:rPr>
                <w:rFonts w:ascii="Consolas" w:hAnsi="Consolas"/>
                <w:color w:val="1F2A37"/>
                <w:sz w:val="18"/>
              </w:rPr>
              <w:t xml:space="preserve">    // portal account are included, since the nudge points at the portal.</w:t>
            </w:r>
          </w:p>
          <w:p>
            <w:pPr>
              <w:spacing w:before="0" w:after="0"/>
              <w:ind w:left="115" w:right="115"/>
            </w:pPr>
            <w:r>
              <w:rPr>
                <w:rFonts w:ascii="Consolas" w:hAnsi="Consolas"/>
                <w:color w:val="1F2A37"/>
                <w:sz w:val="18"/>
              </w:rPr>
              <w:t xml:space="preserve">    private async Task&lt;List&lt;Recipient&gt;&gt; ResolveRecipientsAsync(Announcement a,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audience = a.AnnouncementAudience!;</w:t>
            </w:r>
          </w:p>
          <w:p>
            <w:pPr>
              <w:spacing w:before="0" w:after="0"/>
              <w:ind w:left="115" w:right="115"/>
            </w:pPr>
            <w:r>
              <w:rPr>
                <w:rFonts w:ascii="Consolas" w:hAnsi="Consolas"/>
                <w:color w:val="1F2A37"/>
                <w:sz w:val="18"/>
              </w:rPr>
              <w:t xml:space="preserve">        Guid? classId = null;</w:t>
            </w:r>
          </w:p>
          <w:p>
            <w:pPr>
              <w:spacing w:before="0" w:after="0"/>
              <w:ind w:left="115" w:right="115"/>
            </w:pPr>
            <w:r>
              <w:rPr>
                <w:rFonts w:ascii="Consolas" w:hAnsi="Consolas"/>
                <w:color w:val="1F2A37"/>
                <w:sz w:val="18"/>
              </w:rPr>
              <w:t xml:space="preserve">        if (audience.RequiresTargetClass)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(a.TargetSchoolClassId is null) return [];</w:t>
            </w:r>
          </w:p>
          <w:p>
            <w:pPr>
              <w:spacing w:before="0" w:after="0"/>
              <w:ind w:left="115" w:right="115"/>
            </w:pPr>
            <w:r>
              <w:rPr>
                <w:rFonts w:ascii="Consolas" w:hAnsi="Consolas"/>
                <w:color w:val="1F2A37"/>
                <w:sz w:val="18"/>
              </w:rPr>
              <w:t xml:space="preserve">            classId = a.TargetSchoolClassId;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includeParents = classId is not null || audience.Code is "ALL" or "PARENT";</w:t>
            </w:r>
          </w:p>
          <w:p>
            <w:pPr>
              <w:spacing w:before="0" w:after="0"/>
              <w:ind w:left="115" w:right="115"/>
            </w:pPr>
            <w:r>
              <w:rPr>
                <w:rFonts w:ascii="Consolas" w:hAnsi="Consolas"/>
                <w:color w:val="1F2A37"/>
                <w:sz w:val="18"/>
              </w:rPr>
              <w:t xml:space="preserve">        var includeStudents = classId is not null || audience.Code is "ALL" or "STUDENT";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recipients = new List&lt;Recipient&gt;();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(includeParents)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db.Parents.Where(p =&gt; p.IsActive &amp;&amp; p.UserId != null &amp;&amp; p.User!.IsActive);</w:t>
            </w:r>
          </w:p>
          <w:p>
            <w:pPr>
              <w:spacing w:before="0" w:after="0"/>
              <w:ind w:left="115" w:right="115"/>
            </w:pPr>
            <w:r>
              <w:rPr>
                <w:rFonts w:ascii="Consolas" w:hAnsi="Consolas"/>
                <w:color w:val="1F2A37"/>
                <w:sz w:val="18"/>
              </w:rPr>
              <w:t xml:space="preserve">            if (classId is { } cls)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q = q.Where(p =&gt; p.StudentLinks.Any(l =&gt;</w:t>
            </w:r>
          </w:p>
          <w:p>
            <w:pPr>
              <w:spacing w:before="0" w:after="0"/>
              <w:ind w:left="115" w:right="115"/>
            </w:pPr>
            <w:r>
              <w:rPr>
                <w:rFonts w:ascii="Consolas" w:hAnsi="Consolas"/>
                <w:color w:val="1F2A37"/>
                <w:sz w:val="18"/>
              </w:rPr>
              <w:t xml:space="preserve">                    l.Student!.IsActive</w:t>
            </w:r>
          </w:p>
          <w:p>
            <w:pPr>
              <w:spacing w:before="0" w:after="0"/>
              <w:ind w:left="115" w:right="115"/>
            </w:pPr>
            <w:r>
              <w:rPr>
                <w:rFonts w:ascii="Consolas" w:hAnsi="Consolas"/>
                <w:color w:val="1F2A37"/>
                <w:sz w:val="18"/>
              </w:rPr>
              <w:t xml:space="preserve">                    &amp;&amp; l.Student.Enrolments.Any(e =&gt; e.WithdrawnOn == null &amp;&amp; e.SchoolClassId == cls)));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parents = await q</w:t>
            </w:r>
          </w:p>
          <w:p>
            <w:pPr>
              <w:spacing w:before="0" w:after="0"/>
              <w:ind w:left="115" w:right="115"/>
            </w:pPr>
            <w:r>
              <w:rPr>
                <w:rFonts w:ascii="Consolas" w:hAnsi="Consolas"/>
                <w:color w:val="1F2A37"/>
                <w:sz w:val="18"/>
              </w:rPr>
              <w:t xml:space="preserve">                .Select(p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UserId = p.UserId!.Value,</w:t>
            </w:r>
          </w:p>
          <w:p>
            <w:pPr>
              <w:spacing w:before="0" w:after="0"/>
              <w:ind w:left="115" w:right="115"/>
            </w:pPr>
            <w:r>
              <w:rPr>
                <w:rFonts w:ascii="Consolas" w:hAnsi="Consolas"/>
                <w:color w:val="1F2A37"/>
                <w:sz w:val="18"/>
              </w:rPr>
              <w:t xml:space="preserve">                    p.FirstName,</w:t>
            </w:r>
          </w:p>
          <w:p>
            <w:pPr>
              <w:spacing w:before="0" w:after="0"/>
              <w:ind w:left="115" w:right="115"/>
            </w:pPr>
            <w:r>
              <w:rPr>
                <w:rFonts w:ascii="Consolas" w:hAnsi="Consolas"/>
                <w:color w:val="1F2A37"/>
                <w:sz w:val="18"/>
              </w:rPr>
              <w:t xml:space="preserve">                    p.LastName,</w:t>
            </w:r>
          </w:p>
          <w:p>
            <w:pPr>
              <w:spacing w:before="0" w:after="0"/>
              <w:ind w:left="115" w:right="115"/>
            </w:pPr>
            <w:r>
              <w:rPr>
                <w:rFonts w:ascii="Consolas" w:hAnsi="Consolas"/>
                <w:color w:val="1F2A37"/>
                <w:sz w:val="18"/>
              </w:rPr>
              <w:t xml:space="preserve">                    p.Email,</w:t>
            </w:r>
          </w:p>
          <w:p>
            <w:pPr>
              <w:spacing w:before="0" w:after="0"/>
              <w:ind w:left="115" w:right="115"/>
            </w:pPr>
            <w:r>
              <w:rPr>
                <w:rFonts w:ascii="Consolas" w:hAnsi="Consolas"/>
                <w:color w:val="1F2A37"/>
                <w:sz w:val="18"/>
              </w:rPr>
              <w:t xml:space="preserve">                    p.PrimaryPhone,</w:t>
            </w:r>
          </w:p>
          <w:p>
            <w:pPr>
              <w:spacing w:before="0" w:after="0"/>
              <w:ind w:left="115" w:right="115"/>
            </w:pPr>
            <w:r>
              <w:rPr>
                <w:rFonts w:ascii="Consolas" w:hAnsi="Consolas"/>
                <w:color w:val="1F2A37"/>
                <w:sz w:val="18"/>
              </w:rPr>
              <w:t xml:space="preserve">                    p.AlternatePhone,</w:t>
            </w:r>
          </w:p>
          <w:p>
            <w:pPr>
              <w:spacing w:before="0" w:after="0"/>
              <w:ind w:left="115" w:right="115"/>
            </w:pPr>
            <w:r>
              <w:rPr>
                <w:rFonts w:ascii="Consolas" w:hAnsi="Consolas"/>
                <w:color w:val="1F2A37"/>
                <w:sz w:val="18"/>
              </w:rPr>
              <w:t xml:space="preserve">                    UserEmail = p.User!.Email,</w:t>
            </w:r>
          </w:p>
          <w:p>
            <w:pPr>
              <w:spacing w:before="0" w:after="0"/>
              <w:ind w:left="115" w:right="115"/>
            </w:pPr>
            <w:r>
              <w:rPr>
                <w:rFonts w:ascii="Consolas" w:hAnsi="Consolas"/>
                <w:color w:val="1F2A37"/>
                <w:sz w:val="18"/>
              </w:rPr>
              <w:t xml:space="preserve">                    UserPhone = p.User.PhoneNumber,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recipients.AddRange(parents.Select(p =&gt; new Recipient(</w:t>
            </w:r>
          </w:p>
          <w:p>
            <w:pPr>
              <w:spacing w:before="0" w:after="0"/>
              <w:ind w:left="115" w:right="115"/>
            </w:pPr>
            <w:r>
              <w:rPr>
                <w:rFonts w:ascii="Consolas" w:hAnsi="Consolas"/>
                <w:color w:val="1F2A37"/>
                <w:sz w:val="18"/>
              </w:rPr>
              <w:t xml:space="preserve">                p.UserId,</w:t>
            </w:r>
          </w:p>
          <w:p>
            <w:pPr>
              <w:spacing w:before="0" w:after="0"/>
              <w:ind w:left="115" w:right="115"/>
            </w:pPr>
            <w:r>
              <w:rPr>
                <w:rFonts w:ascii="Consolas" w:hAnsi="Consolas"/>
                <w:color w:val="1F2A37"/>
                <w:sz w:val="18"/>
              </w:rPr>
              <w:t xml:space="preserve">                $"{p.FirstName} {p.LastName}".Trim(),</w:t>
            </w:r>
          </w:p>
          <w:p>
            <w:pPr>
              <w:spacing w:before="0" w:after="0"/>
              <w:ind w:left="115" w:right="115"/>
            </w:pPr>
            <w:r>
              <w:rPr>
                <w:rFonts w:ascii="Consolas" w:hAnsi="Consolas"/>
                <w:color w:val="1F2A37"/>
                <w:sz w:val="18"/>
              </w:rPr>
              <w:t xml:space="preserve">                ContactNormalizer.FirstEmail(p.Email, p.UserEmail),</w:t>
            </w:r>
          </w:p>
          <w:p>
            <w:pPr>
              <w:spacing w:before="0" w:after="0"/>
              <w:ind w:left="115" w:right="115"/>
            </w:pPr>
            <w:r>
              <w:rPr>
                <w:rFonts w:ascii="Consolas" w:hAnsi="Consolas"/>
                <w:color w:val="1F2A37"/>
                <w:sz w:val="18"/>
              </w:rPr>
              <w:t xml:space="preserve">                ContactNormalizer.FirstPhone(p.PrimaryPhone, p.AlternatePhone, p.UserPhone))));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(includeStudents)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db.Students.Where(s =&gt; s.IsActive &amp;&amp; s.UserId != null &amp;&amp; s.User!.IsActive);</w:t>
            </w:r>
          </w:p>
          <w:p>
            <w:pPr>
              <w:spacing w:before="0" w:after="0"/>
              <w:ind w:left="115" w:right="115"/>
            </w:pPr>
            <w:r>
              <w:rPr>
                <w:rFonts w:ascii="Consolas" w:hAnsi="Consolas"/>
                <w:color w:val="1F2A37"/>
                <w:sz w:val="18"/>
              </w:rPr>
              <w:t xml:space="preserve">            if (classId is { } cls)</w:t>
            </w:r>
          </w:p>
          <w:p>
            <w:pPr>
              <w:spacing w:before="0" w:after="0"/>
              <w:ind w:left="115" w:right="115"/>
            </w:pPr>
            <w:r>
              <w:rPr>
                <w:rFonts w:ascii="Consolas" w:hAnsi="Consolas"/>
                <w:color w:val="1F2A37"/>
                <w:sz w:val="18"/>
              </w:rPr>
              <w:t xml:space="preserve">                q = q.Where(s =&gt; s.Enrolments.Any(e =&gt; e.WithdrawnOn == null &amp;&amp; e.SchoolClassId == cls));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students = await q</w:t>
            </w:r>
          </w:p>
          <w:p>
            <w:pPr>
              <w:spacing w:before="0" w:after="0"/>
              <w:ind w:left="115" w:right="115"/>
            </w:pPr>
            <w:r>
              <w:rPr>
                <w:rFonts w:ascii="Consolas" w:hAnsi="Consolas"/>
                <w:color w:val="1F2A37"/>
                <w:sz w:val="18"/>
              </w:rPr>
              <w:t xml:space="preserve">                .Select(s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UserId = s.UserId!.Value,</w:t>
            </w:r>
          </w:p>
          <w:p>
            <w:pPr>
              <w:spacing w:before="0" w:after="0"/>
              <w:ind w:left="115" w:right="115"/>
            </w:pPr>
            <w:r>
              <w:rPr>
                <w:rFonts w:ascii="Consolas" w:hAnsi="Consolas"/>
                <w:color w:val="1F2A37"/>
                <w:sz w:val="18"/>
              </w:rPr>
              <w:t xml:space="preserve">                    s.FirstName,</w:t>
            </w:r>
          </w:p>
          <w:p>
            <w:pPr>
              <w:spacing w:before="0" w:after="0"/>
              <w:ind w:left="115" w:right="115"/>
            </w:pPr>
            <w:r>
              <w:rPr>
                <w:rFonts w:ascii="Consolas" w:hAnsi="Consolas"/>
                <w:color w:val="1F2A37"/>
                <w:sz w:val="18"/>
              </w:rPr>
              <w:t xml:space="preserve">                    s.LastName,</w:t>
            </w:r>
          </w:p>
          <w:p>
            <w:pPr>
              <w:spacing w:before="0" w:after="0"/>
              <w:ind w:left="115" w:right="115"/>
            </w:pPr>
            <w:r>
              <w:rPr>
                <w:rFonts w:ascii="Consolas" w:hAnsi="Consolas"/>
                <w:color w:val="1F2A37"/>
                <w:sz w:val="18"/>
              </w:rPr>
              <w:t xml:space="preserve">                    UserEmail = s.User!.Email,</w:t>
            </w:r>
          </w:p>
          <w:p>
            <w:pPr>
              <w:spacing w:before="0" w:after="0"/>
              <w:ind w:left="115" w:right="115"/>
            </w:pPr>
            <w:r>
              <w:rPr>
                <w:rFonts w:ascii="Consolas" w:hAnsi="Consolas"/>
                <w:color w:val="1F2A37"/>
                <w:sz w:val="18"/>
              </w:rPr>
              <w:t xml:space="preserve">                    UserPhone = s.User.PhoneNumber,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recipients.AddRange(students.Select(s =&gt; new Recipient(</w:t>
            </w:r>
          </w:p>
          <w:p>
            <w:pPr>
              <w:spacing w:before="0" w:after="0"/>
              <w:ind w:left="115" w:right="115"/>
            </w:pPr>
            <w:r>
              <w:rPr>
                <w:rFonts w:ascii="Consolas" w:hAnsi="Consolas"/>
                <w:color w:val="1F2A37"/>
                <w:sz w:val="18"/>
              </w:rPr>
              <w:t xml:space="preserve">                s.UserId,</w:t>
            </w:r>
          </w:p>
          <w:p>
            <w:pPr>
              <w:spacing w:before="0" w:after="0"/>
              <w:ind w:left="115" w:right="115"/>
            </w:pPr>
            <w:r>
              <w:rPr>
                <w:rFonts w:ascii="Consolas" w:hAnsi="Consolas"/>
                <w:color w:val="1F2A37"/>
                <w:sz w:val="18"/>
              </w:rPr>
              <w:t xml:space="preserve">                $"{s.FirstName} {s.LastName}".Trim(),</w:t>
            </w:r>
          </w:p>
          <w:p>
            <w:pPr>
              <w:spacing w:before="0" w:after="0"/>
              <w:ind w:left="115" w:right="115"/>
            </w:pPr>
            <w:r>
              <w:rPr>
                <w:rFonts w:ascii="Consolas" w:hAnsi="Consolas"/>
                <w:color w:val="1F2A37"/>
                <w:sz w:val="18"/>
              </w:rPr>
              <w:t xml:space="preserve">                ContactNormalizer.NormalizeEmail(s.UserEmail),</w:t>
            </w:r>
          </w:p>
          <w:p>
            <w:pPr>
              <w:spacing w:before="0" w:after="0"/>
              <w:ind w:left="115" w:right="115"/>
            </w:pPr>
            <w:r>
              <w:rPr>
                <w:rFonts w:ascii="Consolas" w:hAnsi="Consolas"/>
                <w:color w:val="1F2A37"/>
                <w:sz w:val="18"/>
              </w:rPr>
              <w:t xml:space="preserve">                ContactNormalizer.NormalizePhone(s.UserPhone))));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recipients.DistinctBy(r =&gt; r.UserId).ToList();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Task&lt;Guid&gt; StatusIdAsync(string code, CancellationToken ct) =&gt;</w:t>
            </w:r>
          </w:p>
          <w:p>
            <w:pPr>
              <w:spacing w:before="0" w:after="0"/>
              <w:ind w:left="115" w:right="115"/>
            </w:pPr>
            <w:r>
              <w:rPr>
                <w:rFonts w:ascii="Consolas" w:hAnsi="Consolas"/>
                <w:color w:val="1F2A37"/>
                <w:sz w:val="18"/>
              </w:rPr>
              <w:t xml:space="preserve">        db.NotificationStatuses.Where(s =&gt; s.Code == code).Select(s =&gt; s.Id).FirstAsync(ct);</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src/NaijaPrimeSchool.Infrastructure/Notifications/NotificationDispatcher.cs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Microsoft.Extensions.Logging;</w:t>
            </w:r>
          </w:p>
          <w:p>
            <w:pPr>
              <w:spacing w:before="0" w:after="0"/>
              <w:ind w:left="115" w:right="115"/>
            </w:pPr>
            <w:r>
              <w:rPr>
                <w:rFonts w:ascii="Consolas" w:hAnsi="Consolas"/>
                <w:color w:val="1F2A37"/>
                <w:sz w:val="18"/>
              </w:rPr>
              <w:t>using Microsoft.Extensions.Options;</w:t>
            </w:r>
          </w:p>
          <w:p>
            <w:pPr>
              <w:spacing w:before="0" w:after="0"/>
              <w:ind w:left="115" w:right="115"/>
            </w:pPr>
            <w:r>
              <w:rPr>
                <w:rFonts w:ascii="Consolas" w:hAnsi="Consolas"/>
                <w:color w:val="1F2A37"/>
                <w:sz w:val="18"/>
              </w:rPr>
              <w:t>using NaijaPrimeSchool.Application.Communications;</w:t>
            </w:r>
          </w:p>
          <w:p>
            <w:pPr>
              <w:spacing w:before="0" w:after="0"/>
              <w:ind w:left="115" w:right="115"/>
            </w:pPr>
            <w:r>
              <w:rPr>
                <w:rFonts w:ascii="Consolas" w:hAnsi="Consolas"/>
                <w:color w:val="1F2A37"/>
                <w:sz w:val="18"/>
              </w:rPr>
              <w:t>using NaijaPrimeSchool.Domain.Communications;</w:t>
            </w:r>
          </w:p>
          <w:p>
            <w:pPr>
              <w:spacing w:before="0" w:after="0"/>
              <w:ind w:left="115" w:right="115"/>
            </w:pPr>
            <w:r>
              <w:rPr>
                <w:rFonts w:ascii="Consolas" w:hAnsi="Consolas"/>
                <w:color w:val="1F2A37"/>
                <w:sz w:val="18"/>
              </w:rPr>
              <w:t>using NaijaPrimeSchool.Domain.Messaging;</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NaijaPrimeSchool.Infrastructure.Notifications;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Sends one batch of due Pending notifications. Scoped; the background</w:t>
            </w:r>
          </w:p>
          <w:p>
            <w:pPr>
              <w:spacing w:before="0" w:after="0"/>
              <w:ind w:left="115" w:right="115"/>
            </w:pPr>
            <w:r>
              <w:rPr>
                <w:rFonts w:ascii="Consolas" w:hAnsi="Consolas"/>
                <w:color w:val="1F2A37"/>
                <w:sz w:val="18"/>
              </w:rPr>
              <w:t>// worker creates a fresh scope (and therefore a fresh DbContext) per batch.</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Assumes a single app instance is dispatching. Running several web nodes</w:t>
            </w:r>
          </w:p>
          <w:p>
            <w:pPr>
              <w:spacing w:before="0" w:after="0"/>
              <w:ind w:left="115" w:right="115"/>
            </w:pPr>
            <w:r>
              <w:rPr>
                <w:rFonts w:ascii="Consolas" w:hAnsi="Consolas"/>
                <w:color w:val="1F2A37"/>
                <w:sz w:val="18"/>
              </w:rPr>
              <w:t>// against one database would need a row-claiming step (e.g. UPDATE ... OUTPUT</w:t>
            </w:r>
          </w:p>
          <w:p>
            <w:pPr>
              <w:spacing w:before="0" w:after="0"/>
              <w:ind w:left="115" w:right="115"/>
            </w:pPr>
            <w:r>
              <w:rPr>
                <w:rFonts w:ascii="Consolas" w:hAnsi="Consolas"/>
                <w:color w:val="1F2A37"/>
                <w:sz w:val="18"/>
              </w:rPr>
              <w:t>// with READPAST) to stop two nodes sending the same row.</w:t>
            </w:r>
          </w:p>
          <w:p>
            <w:pPr>
              <w:spacing w:before="0" w:after="0"/>
              <w:ind w:left="115" w:right="115"/>
            </w:pPr>
            <w:r>
              <w:rPr>
                <w:rFonts w:ascii="Consolas" w:hAnsi="Consolas"/>
                <w:color w:val="1F2A37"/>
                <w:sz w:val="18"/>
              </w:rPr>
              <w:t>public sealed class NotificationDispatcher(</w:t>
            </w:r>
          </w:p>
          <w:p>
            <w:pPr>
              <w:spacing w:before="0" w:after="0"/>
              <w:ind w:left="115" w:right="115"/>
            </w:pPr>
            <w:r>
              <w:rPr>
                <w:rFonts w:ascii="Consolas" w:hAnsi="Consolas"/>
                <w:color w:val="1F2A37"/>
                <w:sz w:val="18"/>
              </w:rPr>
              <w:t xml:space="preserve">    ApplicationDbContext db,</w:t>
            </w:r>
          </w:p>
          <w:p>
            <w:pPr>
              <w:spacing w:before="0" w:after="0"/>
              <w:ind w:left="115" w:right="115"/>
            </w:pPr>
            <w:r>
              <w:rPr>
                <w:rFonts w:ascii="Consolas" w:hAnsi="Consolas"/>
                <w:color w:val="1F2A37"/>
                <w:sz w:val="18"/>
              </w:rPr>
              <w:t xml:space="preserve">    IEmailGateway emailGateway,</w:t>
            </w:r>
          </w:p>
          <w:p>
            <w:pPr>
              <w:spacing w:before="0" w:after="0"/>
              <w:ind w:left="115" w:right="115"/>
            </w:pPr>
            <w:r>
              <w:rPr>
                <w:rFonts w:ascii="Consolas" w:hAnsi="Consolas"/>
                <w:color w:val="1F2A37"/>
                <w:sz w:val="18"/>
              </w:rPr>
              <w:t xml:space="preserve">    ISmsGateway smsGateway,</w:t>
            </w:r>
          </w:p>
          <w:p>
            <w:pPr>
              <w:spacing w:before="0" w:after="0"/>
              <w:ind w:left="115" w:right="115"/>
            </w:pPr>
            <w:r>
              <w:rPr>
                <w:rFonts w:ascii="Consolas" w:hAnsi="Consolas"/>
                <w:color w:val="1F2A37"/>
                <w:sz w:val="18"/>
              </w:rPr>
              <w:t xml:space="preserve">    IOptions&lt;NotificationOptions&gt; options,</w:t>
            </w:r>
          </w:p>
          <w:p>
            <w:pPr>
              <w:spacing w:before="0" w:after="0"/>
              <w:ind w:left="115" w:right="115"/>
            </w:pPr>
            <w:r>
              <w:rPr>
                <w:rFonts w:ascii="Consolas" w:hAnsi="Consolas"/>
                <w:color w:val="1F2A37"/>
                <w:sz w:val="18"/>
              </w:rPr>
              <w:t xml:space="preserve">    ILogger&lt;NotificationDispatcher&gt; logger)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 Returns the number of rows processed (sent, failed, rescheduled or skipped).</w:t>
            </w:r>
          </w:p>
          <w:p>
            <w:pPr>
              <w:spacing w:before="0" w:after="0"/>
              <w:ind w:left="115" w:right="115"/>
            </w:pPr>
            <w:r>
              <w:rPr>
                <w:rFonts w:ascii="Consolas" w:hAnsi="Consolas"/>
                <w:color w:val="1F2A37"/>
                <w:sz w:val="18"/>
              </w:rPr>
              <w:t xml:space="preserve">    public async Task&lt;int&gt; DispatchDueAsync(CancellationToken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opts = options.Value;</w:t>
            </w:r>
          </w:p>
          <w:p>
            <w:pPr>
              <w:spacing w:before="0" w:after="0"/>
              <w:ind w:left="115" w:right="115"/>
            </w:pPr>
            <w:r>
              <w:rPr>
                <w:rFonts w:ascii="Consolas" w:hAnsi="Consolas"/>
                <w:color w:val="1F2A37"/>
                <w:sz w:val="18"/>
              </w:rPr>
              <w:t xml:space="preserve">        var statusIds = await db.NotificationStatuses.ToDictionaryAsync(s =&gt; s.Code, s =&gt; s.Id, ct);</w:t>
            </w:r>
          </w:p>
          <w:p>
            <w:pPr>
              <w:spacing w:before="0" w:after="0"/>
              <w:ind w:left="115" w:right="115"/>
            </w:pPr>
            <w:r>
              <w:rPr>
                <w:rFonts w:ascii="Consolas" w:hAnsi="Consolas"/>
                <w:color w:val="1F2A37"/>
                <w:sz w:val="18"/>
              </w:rPr>
              <w:t xml:space="preserve">        if (!statusIds.TryGetValue(NotificationCodes.Pending, out var pendingId))</w:t>
            </w:r>
          </w:p>
          <w:p>
            <w:pPr>
              <w:spacing w:before="0" w:after="0"/>
              <w:ind w:left="115" w:right="115"/>
            </w:pPr>
            <w:r>
              <w:rPr>
                <w:rFonts w:ascii="Consolas" w:hAnsi="Consolas"/>
                <w:color w:val="1F2A37"/>
                <w:sz w:val="18"/>
              </w:rPr>
              <w:t xml:space="preserve">            return 0;</w:t>
            </w:r>
          </w:p>
          <w:p>
            <w:pPr>
              <w:spacing w:before="0" w:after="0"/>
              <w:ind w:left="115" w:right="115"/>
            </w:pPr>
            <w:r>
              <w:rPr>
                <w:rFonts w:ascii="Consolas" w:hAnsi="Consolas"/>
                <w:color w:val="1F2A37"/>
                <w:sz w:val="18"/>
              </w:rPr>
              <w:t xml:space="preserve">        var channelCodes = await db.NotificationChannels.ToDictionaryAsync(c =&gt; c.Id, c =&gt; c.Code,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now = DateTimeOffset.UtcNow;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IgnoreQueryFilters so rows whose announcement or recipient has been</w:t>
            </w:r>
          </w:p>
          <w:p>
            <w:pPr>
              <w:spacing w:before="0" w:after="0"/>
              <w:ind w:left="115" w:right="115"/>
            </w:pPr>
            <w:r>
              <w:rPr>
                <w:rFonts w:ascii="Consolas" w:hAnsi="Consolas"/>
                <w:color w:val="1F2A37"/>
                <w:sz w:val="18"/>
              </w:rPr>
              <w:t xml:space="preserve">        // soft-deleted still load (with the navigation populated) and can be</w:t>
            </w:r>
          </w:p>
          <w:p>
            <w:pPr>
              <w:spacing w:before="0" w:after="0"/>
              <w:ind w:left="115" w:right="115"/>
            </w:pPr>
            <w:r>
              <w:rPr>
                <w:rFonts w:ascii="Consolas" w:hAnsi="Consolas"/>
                <w:color w:val="1F2A37"/>
                <w:sz w:val="18"/>
              </w:rPr>
              <w:t xml:space="preserve">        // closed off as Skipped, instead of silently staying Pending forever.</w:t>
            </w:r>
          </w:p>
          <w:p>
            <w:pPr>
              <w:spacing w:before="0" w:after="0"/>
              <w:ind w:left="115" w:right="115"/>
            </w:pPr>
            <w:r>
              <w:rPr>
                <w:rFonts w:ascii="Consolas" w:hAnsi="Consolas"/>
                <w:color w:val="1F2A37"/>
                <w:sz w:val="18"/>
              </w:rPr>
              <w:t xml:space="preserve">        var due = await db.AnnouncementNotifications</w:t>
            </w:r>
          </w:p>
          <w:p>
            <w:pPr>
              <w:spacing w:before="0" w:after="0"/>
              <w:ind w:left="115" w:right="115"/>
            </w:pPr>
            <w:r>
              <w:rPr>
                <w:rFonts w:ascii="Consolas" w:hAnsi="Consolas"/>
                <w:color w:val="1F2A37"/>
                <w:sz w:val="18"/>
              </w:rPr>
              <w:t xml:space="preserve">            .IgnoreQueryFilters()</w:t>
            </w:r>
          </w:p>
          <w:p>
            <w:pPr>
              <w:spacing w:before="0" w:after="0"/>
              <w:ind w:left="115" w:right="115"/>
            </w:pPr>
            <w:r>
              <w:rPr>
                <w:rFonts w:ascii="Consolas" w:hAnsi="Consolas"/>
                <w:color w:val="1F2A37"/>
                <w:sz w:val="18"/>
              </w:rPr>
              <w:t xml:space="preserve">            .Include(n =&gt; n.Announcement).ThenInclude(a =&gt; a!.AnnouncementCategory)</w:t>
            </w:r>
          </w:p>
          <w:p>
            <w:pPr>
              <w:spacing w:before="0" w:after="0"/>
              <w:ind w:left="115" w:right="115"/>
            </w:pPr>
            <w:r>
              <w:rPr>
                <w:rFonts w:ascii="Consolas" w:hAnsi="Consolas"/>
                <w:color w:val="1F2A37"/>
                <w:sz w:val="18"/>
              </w:rPr>
              <w:t xml:space="preserve">            .Include(n =&gt; n.MessageThread)</w:t>
            </w:r>
          </w:p>
          <w:p>
            <w:pPr>
              <w:spacing w:before="0" w:after="0"/>
              <w:ind w:left="115" w:right="115"/>
            </w:pPr>
            <w:r>
              <w:rPr>
                <w:rFonts w:ascii="Consolas" w:hAnsi="Consolas"/>
                <w:color w:val="1F2A37"/>
                <w:sz w:val="18"/>
              </w:rPr>
              <w:t xml:space="preserve">            .Include(n =&gt; n.User)</w:t>
            </w:r>
          </w:p>
          <w:p>
            <w:pPr>
              <w:spacing w:before="0" w:after="0"/>
              <w:ind w:left="115" w:right="115"/>
            </w:pPr>
            <w:r>
              <w:rPr>
                <w:rFonts w:ascii="Consolas" w:hAnsi="Consolas"/>
                <w:color w:val="1F2A37"/>
                <w:sz w:val="18"/>
              </w:rPr>
              <w:t xml:space="preserve">            .Where(n =&gt; !n.IsDeleted &amp;&amp; n.NotificationStatusId == pendingId &amp;&amp; n.ScheduledFor &lt;= now)</w:t>
            </w:r>
          </w:p>
          <w:p>
            <w:pPr>
              <w:spacing w:before="0" w:after="0"/>
              <w:ind w:left="115" w:right="115"/>
            </w:pPr>
            <w:r>
              <w:rPr>
                <w:rFonts w:ascii="Consolas" w:hAnsi="Consolas"/>
                <w:color w:val="1F2A37"/>
                <w:sz w:val="18"/>
              </w:rPr>
              <w:t xml:space="preserve">            .OrderBy(n =&gt; n.ScheduledFor)</w:t>
            </w:r>
          </w:p>
          <w:p>
            <w:pPr>
              <w:spacing w:before="0" w:after="0"/>
              <w:ind w:left="115" w:right="115"/>
            </w:pPr>
            <w:r>
              <w:rPr>
                <w:rFonts w:ascii="Consolas" w:hAnsi="Consolas"/>
                <w:color w:val="1F2A37"/>
                <w:sz w:val="18"/>
              </w:rPr>
              <w:t xml:space="preserve">            .Take(Math.Max(1, opts.BatchSize))</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userIds = due.Select(n =&gt; n.UserId).Distinct().ToList();</w:t>
            </w:r>
          </w:p>
          <w:p>
            <w:pPr>
              <w:spacing w:before="0" w:after="0"/>
              <w:ind w:left="115" w:right="115"/>
            </w:pPr>
            <w:r>
              <w:rPr>
                <w:rFonts w:ascii="Consolas" w:hAnsi="Consolas"/>
                <w:color w:val="1F2A37"/>
                <w:sz w:val="18"/>
              </w:rPr>
              <w:t xml:space="preserve">        var preferences = await db.NotificationPreferences</w:t>
            </w:r>
          </w:p>
          <w:p>
            <w:pPr>
              <w:spacing w:before="0" w:after="0"/>
              <w:ind w:left="115" w:right="115"/>
            </w:pPr>
            <w:r>
              <w:rPr>
                <w:rFonts w:ascii="Consolas" w:hAnsi="Consolas"/>
                <w:color w:val="1F2A37"/>
                <w:sz w:val="18"/>
              </w:rPr>
              <w:t xml:space="preserve">            .Where(p =&gt; userIds.Contains(p.UserId))</w:t>
            </w:r>
          </w:p>
          <w:p>
            <w:pPr>
              <w:spacing w:before="0" w:after="0"/>
              <w:ind w:left="115" w:right="115"/>
            </w:pPr>
            <w:r>
              <w:rPr>
                <w:rFonts w:ascii="Consolas" w:hAnsi="Consolas"/>
                <w:color w:val="1F2A37"/>
                <w:sz w:val="18"/>
              </w:rPr>
              <w:t xml:space="preserve">            .ToDictionaryAsync(p =&gt; p.UserId, ct);</w:t>
            </w:r>
          </w:p>
          <w:p>
            <w:pPr>
              <w:spacing w:before="0" w:after="0"/>
              <w:ind w:left="115" w:right="115"/>
            </w:pPr>
            <w:r>
              <w:rPr>
                <w:rFonts w:ascii="Consolas" w:hAnsi="Consolas"/>
                <w:color w:val="1F2A37"/>
                <w:sz w:val="18"/>
              </w:rPr>
              <w:t xml:space="preserve">        var zone = QuietHours.ResolveZone(opts.TimeZone);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n in due)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channelCode = channelCodes.GetValueOrDefault(n.NotificationChannelId);</w:t>
            </w:r>
          </w:p>
          <w:p>
            <w:pPr>
              <w:spacing w:before="0" w:after="0"/>
              <w:ind w:left="115" w:right="115"/>
            </w:pPr>
            <w:r>
              <w:rPr>
                <w:rFonts w:ascii="Consolas" w:hAnsi="Consolas"/>
                <w:color w:val="1F2A37"/>
                <w:sz w:val="18"/>
              </w:rPr>
              <w:t xml:space="preserve">            var preference = preferences.GetValueOrDefault(n.UserId);</w:t>
            </w:r>
          </w:p>
          <w:p>
            <w:pPr>
              <w:spacing w:before="0" w:after="0"/>
              <w:ind w:left="115" w:right="115"/>
            </w:pPr>
            <w:r>
              <w:rPr>
                <w:rFonts w:ascii="Consolas" w:hAnsi="Consolas"/>
                <w:color w:val="1F2A37"/>
                <w:sz w:val="18"/>
              </w:rPr>
              <w:t xml:space="preserve">            var skipReason = await GetSkipReasonAsync(n, channelCode, preference, opts, ct);</w:t>
            </w:r>
          </w:p>
          <w:p>
            <w:pPr>
              <w:spacing w:before="0" w:after="0"/>
              <w:ind w:left="115" w:right="115"/>
            </w:pPr>
            <w:r>
              <w:rPr>
                <w:rFonts w:ascii="Consolas" w:hAnsi="Consolas"/>
                <w:color w:val="1F2A37"/>
                <w:sz w:val="18"/>
              </w:rPr>
              <w:t xml:space="preserve">            if (skipReason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n.NotificationStatusId = statusIds[NotificationCodes.Skipped];</w:t>
            </w:r>
          </w:p>
          <w:p>
            <w:pPr>
              <w:spacing w:before="0" w:after="0"/>
              <w:ind w:left="115" w:right="115"/>
            </w:pPr>
            <w:r>
              <w:rPr>
                <w:rFonts w:ascii="Consolas" w:hAnsi="Consolas"/>
                <w:color w:val="1F2A37"/>
                <w:sz w:val="18"/>
              </w:rPr>
              <w:t xml:space="preserve">                n.LastError = skipReason;</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Inside the recipient's quiet hours: hold (not an attempt) and</w:t>
            </w:r>
          </w:p>
          <w:p>
            <w:pPr>
              <w:spacing w:before="0" w:after="0"/>
              <w:ind w:left="115" w:right="115"/>
            </w:pPr>
            <w:r>
              <w:rPr>
                <w:rFonts w:ascii="Consolas" w:hAnsi="Consolas"/>
                <w:color w:val="1F2A37"/>
                <w:sz w:val="18"/>
              </w:rPr>
              <w:t xml:space="preserve">            // let the read check run again when the window ends.</w:t>
            </w:r>
          </w:p>
          <w:p>
            <w:pPr>
              <w:spacing w:before="0" w:after="0"/>
              <w:ind w:left="115" w:right="115"/>
            </w:pPr>
            <w:r>
              <w:rPr>
                <w:rFonts w:ascii="Consolas" w:hAnsi="Consolas"/>
                <w:color w:val="1F2A37"/>
                <w:sz w:val="18"/>
              </w:rPr>
              <w:t xml:space="preserve">            // Message alerts are never urgent; announcements follow their category.</w:t>
            </w:r>
          </w:p>
          <w:p>
            <w:pPr>
              <w:spacing w:before="0" w:after="0"/>
              <w:ind w:left="115" w:right="115"/>
            </w:pPr>
            <w:r>
              <w:rPr>
                <w:rFonts w:ascii="Consolas" w:hAnsi="Consolas"/>
                <w:color w:val="1F2A37"/>
                <w:sz w:val="18"/>
              </w:rPr>
              <w:t xml:space="preserve">            if (NotificationPreferenceRules.HoldUntil(preference, n.Announcement?.AnnouncementCategory,</w:t>
            </w:r>
          </w:p>
          <w:p>
            <w:pPr>
              <w:spacing w:before="0" w:after="0"/>
              <w:ind w:left="115" w:right="115"/>
            </w:pPr>
            <w:r>
              <w:rPr>
                <w:rFonts w:ascii="Consolas" w:hAnsi="Consolas"/>
                <w:color w:val="1F2A37"/>
                <w:sz w:val="18"/>
              </w:rPr>
              <w:t xml:space="preserve">                    DateTimeOffset.UtcNow, zone) is { } resumeAt)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n.ScheduledFor = resumeAt;</w:t>
            </w:r>
          </w:p>
          <w:p>
            <w:pPr>
              <w:spacing w:before="0" w:after="0"/>
              <w:ind w:left="115" w:right="115"/>
            </w:pPr>
            <w:r>
              <w:rPr>
                <w:rFonts w:ascii="Consolas" w:hAnsi="Consolas"/>
                <w:color w:val="1F2A37"/>
                <w:sz w:val="18"/>
              </w:rPr>
              <w:t xml:space="preserve">                n.LastError = $"Held for quiet hours until {TimeZoneInfo.ConvertTime(resumeAt, zone):HH:mm}.";</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SendAsync(n, channelCode!, opts, zone,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n.AttemptCount++;</w:t>
            </w:r>
          </w:p>
          <w:p>
            <w:pPr>
              <w:spacing w:before="0" w:after="0"/>
              <w:ind w:left="115" w:right="115"/>
            </w:pPr>
            <w:r>
              <w:rPr>
                <w:rFonts w:ascii="Consolas" w:hAnsi="Consolas"/>
                <w:color w:val="1F2A37"/>
                <w:sz w:val="18"/>
              </w:rPr>
              <w:t xml:space="preserve">            n.LastAttemptOn = DateTimeOffset.UtcNow;</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n.NotificationStatusId = statusIds[NotificationCodes.Sent];</w:t>
            </w:r>
          </w:p>
          <w:p>
            <w:pPr>
              <w:spacing w:before="0" w:after="0"/>
              <w:ind w:left="115" w:right="115"/>
            </w:pPr>
            <w:r>
              <w:rPr>
                <w:rFonts w:ascii="Consolas" w:hAnsi="Consolas"/>
                <w:color w:val="1F2A37"/>
                <w:sz w:val="18"/>
              </w:rPr>
              <w:t xml:space="preserve">                n.SentOn = n.LastAttemptOn;</w:t>
            </w:r>
          </w:p>
          <w:p>
            <w:pPr>
              <w:spacing w:before="0" w:after="0"/>
              <w:ind w:left="115" w:right="115"/>
            </w:pPr>
            <w:r>
              <w:rPr>
                <w:rFonts w:ascii="Consolas" w:hAnsi="Consolas"/>
                <w:color w:val="1F2A37"/>
                <w:sz w:val="18"/>
              </w:rPr>
              <w:t xml:space="preserve">                n.ProviderMessageId = Clip(result.ProviderMessageId, 200);</w:t>
            </w:r>
          </w:p>
          <w:p>
            <w:pPr>
              <w:spacing w:before="0" w:after="0"/>
              <w:ind w:left="115" w:right="115"/>
            </w:pPr>
            <w:r>
              <w:rPr>
                <w:rFonts w:ascii="Consolas" w:hAnsi="Consolas"/>
                <w:color w:val="1F2A37"/>
                <w:sz w:val="18"/>
              </w:rPr>
              <w:t xml:space="preserve">                n.LastError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n.LastError = Clip(result.Error ?? "Unknown error.", 1000);</w:t>
            </w:r>
          </w:p>
          <w:p>
            <w:pPr>
              <w:spacing w:before="0" w:after="0"/>
              <w:ind w:left="115" w:right="115"/>
            </w:pPr>
            <w:r>
              <w:rPr>
                <w:rFonts w:ascii="Consolas" w:hAnsi="Consolas"/>
                <w:color w:val="1F2A37"/>
                <w:sz w:val="18"/>
              </w:rPr>
              <w:t xml:space="preserve">                if (n.AttemptCount &gt;= Math.Max(1, opts.MaxAttempts))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n.NotificationStatusId = statusIds[NotificationCodes.Failed];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n.ScheduledFor = DateTimeOffset.UtcNow.AddMinutes(</w:t>
            </w:r>
          </w:p>
          <w:p>
            <w:pPr>
              <w:spacing w:before="0" w:after="0"/>
              <w:ind w:left="115" w:right="115"/>
            </w:pPr>
            <w:r>
              <w:rPr>
                <w:rFonts w:ascii="Consolas" w:hAnsi="Consolas"/>
                <w:color w:val="1F2A37"/>
                <w:sz w:val="18"/>
              </w:rPr>
              <w:t xml:space="preserve">                        Math.Max(1, opts.RetryDelayMinutes) * n.AttemptCount);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logger.LogWarning("Notification {Id} via {Channel} to {Destination} failed (attempt {Attempt}): {Error}",</w:t>
            </w:r>
          </w:p>
          <w:p>
            <w:pPr>
              <w:spacing w:before="0" w:after="0"/>
              <w:ind w:left="115" w:right="115"/>
            </w:pPr>
            <w:r>
              <w:rPr>
                <w:rFonts w:ascii="Consolas" w:hAnsi="Consolas"/>
                <w:color w:val="1F2A37"/>
                <w:sz w:val="18"/>
              </w:rPr>
              <w:t xml:space="preserve">                    n.Id, channelCode, n.Destination, n.AttemptCount, n.LastError);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Save per row so a crash part-way through a batch never causes</w:t>
            </w:r>
          </w:p>
          <w:p>
            <w:pPr>
              <w:spacing w:before="0" w:after="0"/>
              <w:ind w:left="115" w:right="115"/>
            </w:pPr>
            <w:r>
              <w:rPr>
                <w:rFonts w:ascii="Consolas" w:hAnsi="Consolas"/>
                <w:color w:val="1F2A37"/>
                <w:sz w:val="18"/>
              </w:rPr>
              <w:t xml:space="preserve">            // an already-delivered message to be sent a second time.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due.Count;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Task&lt;string?&gt; GetSkipReasonAsync(</w:t>
            </w:r>
          </w:p>
          <w:p>
            <w:pPr>
              <w:spacing w:before="0" w:after="0"/>
              <w:ind w:left="115" w:right="115"/>
            </w:pPr>
            <w:r>
              <w:rPr>
                <w:rFonts w:ascii="Consolas" w:hAnsi="Consolas"/>
                <w:color w:val="1F2A37"/>
                <w:sz w:val="18"/>
              </w:rPr>
              <w:t xml:space="preserve">        AnnouncementNotification n, string? channelCode, NotificationPreference? preference,</w:t>
            </w:r>
          </w:p>
          <w:p>
            <w:pPr>
              <w:spacing w:before="0" w:after="0"/>
              <w:ind w:left="115" w:right="115"/>
            </w:pPr>
            <w:r>
              <w:rPr>
                <w:rFonts w:ascii="Consolas" w:hAnsi="Consolas"/>
                <w:color w:val="1F2A37"/>
                <w:sz w:val="18"/>
              </w:rPr>
              <w:t xml:space="preserve">        NotificationOptions opts,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(n.MessageThreadId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(n.MessageThread is null || n.MessageThread.IsDeleted) return "Conversation was 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n.Announcement;</w:t>
            </w:r>
          </w:p>
          <w:p>
            <w:pPr>
              <w:spacing w:before="0" w:after="0"/>
              <w:ind w:left="115" w:right="115"/>
            </w:pPr>
            <w:r>
              <w:rPr>
                <w:rFonts w:ascii="Consolas" w:hAnsi="Consolas"/>
                <w:color w:val="1F2A37"/>
                <w:sz w:val="18"/>
              </w:rPr>
              <w:t xml:space="preserve">            if (a is null || a.IsDeleted) return "Announcement was deleted.";</w:t>
            </w:r>
          </w:p>
          <w:p>
            <w:pPr>
              <w:spacing w:before="0" w:after="0"/>
              <w:ind w:left="115" w:right="115"/>
            </w:pPr>
            <w:r>
              <w:rPr>
                <w:rFonts w:ascii="Consolas" w:hAnsi="Consolas"/>
                <w:color w:val="1F2A37"/>
                <w:sz w:val="18"/>
              </w:rPr>
              <w:t xml:space="preserve">            if (!a.IsPublished) return "Announcement was unpublished before the reminder went out.";</w:t>
            </w:r>
          </w:p>
          <w:p>
            <w:pPr>
              <w:spacing w:before="0" w:after="0"/>
              <w:ind w:left="115" w:right="115"/>
            </w:pPr>
            <w:r>
              <w:rPr>
                <w:rFonts w:ascii="Consolas" w:hAnsi="Consolas"/>
                <w:color w:val="1F2A37"/>
                <w:sz w:val="18"/>
              </w:rPr>
              <w:t xml:space="preserve">            if (a.ExpiresOn is { } exp &amp;&amp; exp &lt; DateOnly.FromDateTime(DateTime.UtcNow))</w:t>
            </w:r>
          </w:p>
          <w:p>
            <w:pPr>
              <w:spacing w:before="0" w:after="0"/>
              <w:ind w:left="115" w:right="115"/>
            </w:pPr>
            <w:r>
              <w:rPr>
                <w:rFonts w:ascii="Consolas" w:hAnsi="Consolas"/>
                <w:color w:val="1F2A37"/>
                <w:sz w:val="18"/>
              </w:rPr>
              <w:t xml:space="preserve">                return "Announcement expired before the reminder went out.";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(n.User is null || n.User.IsDeleted || !n.User.IsActive)</w:t>
            </w:r>
          </w:p>
          <w:p>
            <w:pPr>
              <w:spacing w:before="0" w:after="0"/>
              <w:ind w:left="115" w:right="115"/>
            </w:pPr>
            <w:r>
              <w:rPr>
                <w:rFonts w:ascii="Consolas" w:hAnsi="Consolas"/>
                <w:color w:val="1F2A37"/>
                <w:sz w:val="18"/>
              </w:rPr>
              <w:t xml:space="preserve">            return "Recipient's portal account is inactive or 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switch (channelCode)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case NotificationCodes.Email when !opts.Email.Enabled:</w:t>
            </w:r>
          </w:p>
          <w:p>
            <w:pPr>
              <w:spacing w:before="0" w:after="0"/>
              <w:ind w:left="115" w:right="115"/>
            </w:pPr>
            <w:r>
              <w:rPr>
                <w:rFonts w:ascii="Consolas" w:hAnsi="Consolas"/>
                <w:color w:val="1F2A37"/>
                <w:sz w:val="18"/>
              </w:rPr>
              <w:t xml:space="preserve">                return "Email notifications are switched off.";</w:t>
            </w:r>
          </w:p>
          <w:p>
            <w:pPr>
              <w:spacing w:before="0" w:after="0"/>
              <w:ind w:left="115" w:right="115"/>
            </w:pPr>
            <w:r>
              <w:rPr>
                <w:rFonts w:ascii="Consolas" w:hAnsi="Consolas"/>
                <w:color w:val="1F2A37"/>
                <w:sz w:val="18"/>
              </w:rPr>
              <w:t xml:space="preserve">            case NotificationCodes.Sms when !opts.Sms.Enabled:</w:t>
            </w:r>
          </w:p>
          <w:p>
            <w:pPr>
              <w:spacing w:before="0" w:after="0"/>
              <w:ind w:left="115" w:right="115"/>
            </w:pPr>
            <w:r>
              <w:rPr>
                <w:rFonts w:ascii="Consolas" w:hAnsi="Consolas"/>
                <w:color w:val="1F2A37"/>
                <w:sz w:val="18"/>
              </w:rPr>
              <w:t xml:space="preserve">                return "SMS notifications are switched off.";</w:t>
            </w:r>
          </w:p>
          <w:p>
            <w:pPr>
              <w:spacing w:before="0" w:after="0"/>
              <w:ind w:left="115" w:right="115"/>
            </w:pPr>
            <w:r>
              <w:rPr>
                <w:rFonts w:ascii="Consolas" w:hAnsi="Consolas"/>
                <w:color w:val="1F2A37"/>
                <w:sz w:val="18"/>
              </w:rPr>
              <w:t xml:space="preserve">            case NotificationCodes.Email or NotificationCodes.Sms:</w:t>
            </w:r>
          </w:p>
          <w:p>
            <w:pPr>
              <w:spacing w:before="0" w:after="0"/>
              <w:ind w:left="115" w:right="115"/>
            </w:pPr>
            <w:r>
              <w:rPr>
                <w:rFonts w:ascii="Consolas" w:hAnsi="Consolas"/>
                <w:color w:val="1F2A37"/>
                <w:sz w:val="18"/>
              </w:rPr>
              <w:t xml:space="preserve">                break;</w:t>
            </w:r>
          </w:p>
          <w:p>
            <w:pPr>
              <w:spacing w:before="0" w:after="0"/>
              <w:ind w:left="115" w:right="115"/>
            </w:pPr>
            <w:r>
              <w:rPr>
                <w:rFonts w:ascii="Consolas" w:hAnsi="Consolas"/>
                <w:color w:val="1F2A37"/>
                <w:sz w:val="18"/>
              </w:rPr>
              <w:t xml:space="preserve">            default:</w:t>
            </w:r>
          </w:p>
          <w:p>
            <w:pPr>
              <w:spacing w:before="0" w:after="0"/>
              <w:ind w:left="115" w:right="115"/>
            </w:pPr>
            <w:r>
              <w:rPr>
                <w:rFonts w:ascii="Consolas" w:hAnsi="Consolas"/>
                <w:color w:val="1F2A37"/>
                <w:sz w:val="18"/>
              </w:rPr>
              <w:t xml:space="preserve">                return $"Unknown notification channel '{channelCode}'.";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(NotificationPreferenceRules.OptedOutReason(preference, channelCode) is { } optOut)</w:t>
            </w:r>
          </w:p>
          <w:p>
            <w:pPr>
              <w:spacing w:before="0" w:after="0"/>
              <w:ind w:left="115" w:right="115"/>
            </w:pPr>
            <w:r>
              <w:rPr>
                <w:rFonts w:ascii="Consolas" w:hAnsi="Consolas"/>
                <w:color w:val="1F2A37"/>
                <w:sz w:val="18"/>
              </w:rPr>
              <w:t xml:space="preserve">            return optOut;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(n.MessageThread is { } thread)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UnreadOfficeMessagesAsync(thread, ct)).Count == 0</w:t>
            </w:r>
          </w:p>
          <w:p>
            <w:pPr>
              <w:spacing w:before="0" w:after="0"/>
              <w:ind w:left="115" w:right="115"/>
            </w:pPr>
            <w:r>
              <w:rPr>
                <w:rFonts w:ascii="Consolas" w:hAnsi="Consolas"/>
                <w:color w:val="1F2A37"/>
                <w:sz w:val="18"/>
              </w:rPr>
              <w:t xml:space="preserve">                ? "Read in the portal before the alert went out."</w:t>
            </w:r>
          </w:p>
          <w:p>
            <w:pPr>
              <w:spacing w:before="0" w:after="0"/>
              <w:ind w:left="115" w:right="115"/>
            </w:pPr>
            <w:r>
              <w:rPr>
                <w:rFonts w:ascii="Consolas" w:hAnsi="Consolas"/>
                <w:color w:val="1F2A37"/>
                <w:sz w:val="18"/>
              </w:rPr>
              <w:t xml:space="preserve">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read = await db.AnnouncementReads.AnyAsync(</w:t>
            </w:r>
          </w:p>
          <w:p>
            <w:pPr>
              <w:spacing w:before="0" w:after="0"/>
              <w:ind w:left="115" w:right="115"/>
            </w:pPr>
            <w:r>
              <w:rPr>
                <w:rFonts w:ascii="Consolas" w:hAnsi="Consolas"/>
                <w:color w:val="1F2A37"/>
                <w:sz w:val="18"/>
              </w:rPr>
              <w:t xml:space="preserve">            r =&gt; r.AnnouncementId == n.AnnouncementId &amp;&amp; r.UserId == n.UserId, ct);</w:t>
            </w:r>
          </w:p>
          <w:p>
            <w:pPr>
              <w:spacing w:before="0" w:after="0"/>
              <w:ind w:left="115" w:right="115"/>
            </w:pPr>
            <w:r>
              <w:rPr>
                <w:rFonts w:ascii="Consolas" w:hAnsi="Consolas"/>
                <w:color w:val="1F2A37"/>
                <w:sz w:val="18"/>
              </w:rPr>
              <w:t xml:space="preserve">        return read ? "Read in the portal before the reminder went out."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Office messages the family hasn't seen yet, oldest first.</w:t>
            </w:r>
          </w:p>
          <w:p>
            <w:pPr>
              <w:spacing w:before="0" w:after="0"/>
              <w:ind w:left="115" w:right="115"/>
            </w:pPr>
            <w:r>
              <w:rPr>
                <w:rFonts w:ascii="Consolas" w:hAnsi="Consolas"/>
                <w:color w:val="1F2A37"/>
                <w:sz w:val="18"/>
              </w:rPr>
              <w:t xml:space="preserve">    private async Task&lt;List&lt;ThreadMessage&gt;&gt; UnreadOfficeMessagesAsync(MessageThread thread,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seen = thread.FamilyLastReadOn;</w:t>
            </w:r>
          </w:p>
          <w:p>
            <w:pPr>
              <w:spacing w:before="0" w:after="0"/>
              <w:ind w:left="115" w:right="115"/>
            </w:pPr>
            <w:r>
              <w:rPr>
                <w:rFonts w:ascii="Consolas" w:hAnsi="Consolas"/>
                <w:color w:val="1F2A37"/>
                <w:sz w:val="18"/>
              </w:rPr>
              <w:t xml:space="preserve">        return await db.ThreadMessages</w:t>
            </w:r>
          </w:p>
          <w:p>
            <w:pPr>
              <w:spacing w:before="0" w:after="0"/>
              <w:ind w:left="115" w:right="115"/>
            </w:pPr>
            <w:r>
              <w:rPr>
                <w:rFonts w:ascii="Consolas" w:hAnsi="Consolas"/>
                <w:color w:val="1F2A37"/>
                <w:sz w:val="18"/>
              </w:rPr>
              <w:t xml:space="preserve">            .Include(m =&gt; m.SenderUser)</w:t>
            </w:r>
          </w:p>
          <w:p>
            <w:pPr>
              <w:spacing w:before="0" w:after="0"/>
              <w:ind w:left="115" w:right="115"/>
            </w:pPr>
            <w:r>
              <w:rPr>
                <w:rFonts w:ascii="Consolas" w:hAnsi="Consolas"/>
                <w:color w:val="1F2A37"/>
                <w:sz w:val="18"/>
              </w:rPr>
              <w:t xml:space="preserve">            .Where(m =&gt; m.MessageThreadId == thread.Id &amp;&amp; m.IsFromStaff &amp;&amp; (seen == null || m.SentOn &gt; seen))</w:t>
            </w:r>
          </w:p>
          <w:p>
            <w:pPr>
              <w:spacing w:before="0" w:after="0"/>
              <w:ind w:left="115" w:right="115"/>
            </w:pPr>
            <w:r>
              <w:rPr>
                <w:rFonts w:ascii="Consolas" w:hAnsi="Consolas"/>
                <w:color w:val="1F2A37"/>
                <w:sz w:val="18"/>
              </w:rPr>
              <w:t xml:space="preserve">            .OrderBy(m =&gt; m.SentOn)</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Task&lt;GatewayResult&gt; SendAsync(</w:t>
            </w:r>
          </w:p>
          <w:p>
            <w:pPr>
              <w:spacing w:before="0" w:after="0"/>
              <w:ind w:left="115" w:right="115"/>
            </w:pPr>
            <w:r>
              <w:rPr>
                <w:rFonts w:ascii="Consolas" w:hAnsi="Consolas"/>
                <w:color w:val="1F2A37"/>
                <w:sz w:val="18"/>
              </w:rPr>
              <w:t xml:space="preserve">        AnnouncementNotification n, string channelCode, NotificationOptions opts, TimeZoneInfo zone,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(n.MessageThread is { } thread)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(channelCode == NotificationCodes.Email)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Quote at most the last five unread office messages.</w:t>
            </w:r>
          </w:p>
          <w:p>
            <w:pPr>
              <w:spacing w:before="0" w:after="0"/>
              <w:ind w:left="115" w:right="115"/>
            </w:pPr>
            <w:r>
              <w:rPr>
                <w:rFonts w:ascii="Consolas" w:hAnsi="Consolas"/>
                <w:color w:val="1F2A37"/>
                <w:sz w:val="18"/>
              </w:rPr>
              <w:t xml:space="preserve">                    var unread = (await UnreadOfficeMessagesAsync(thread, ct))</w:t>
            </w:r>
          </w:p>
          <w:p>
            <w:pPr>
              <w:spacing w:before="0" w:after="0"/>
              <w:ind w:left="115" w:right="115"/>
            </w:pPr>
            <w:r>
              <w:rPr>
                <w:rFonts w:ascii="Consolas" w:hAnsi="Consolas"/>
                <w:color w:val="1F2A37"/>
                <w:sz w:val="18"/>
              </w:rPr>
              <w:t xml:space="preserve">                        .TakeLast(5)</w:t>
            </w:r>
          </w:p>
          <w:p>
            <w:pPr>
              <w:spacing w:before="0" w:after="0"/>
              <w:ind w:left="115" w:right="115"/>
            </w:pPr>
            <w:r>
              <w:rPr>
                <w:rFonts w:ascii="Consolas" w:hAnsi="Consolas"/>
                <w:color w:val="1F2A37"/>
                <w:sz w:val="18"/>
              </w:rPr>
              <w:t xml:space="preserve">                        .Select(m =&gt; ($"School office · {m.SenderUser?.FirstName} {m.SenderUser?.LastName}".TrimEnd(), m.SentOn, m.Body))</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var mail = NotificationComposer.ComposeMessageEmail(opts, n.RecipientName, thread.Id, thread.Subject, unread, zone);</w:t>
            </w:r>
          </w:p>
          <w:p>
            <w:pPr>
              <w:spacing w:before="0" w:after="0"/>
              <w:ind w:left="115" w:right="115"/>
            </w:pPr>
            <w:r>
              <w:rPr>
                <w:rFonts w:ascii="Consolas" w:hAnsi="Consolas"/>
                <w:color w:val="1F2A37"/>
                <w:sz w:val="18"/>
              </w:rPr>
              <w:t xml:space="preserve">                    n.Subject = mail.Subject;</w:t>
            </w:r>
          </w:p>
          <w:p>
            <w:pPr>
              <w:spacing w:before="0" w:after="0"/>
              <w:ind w:left="115" w:right="115"/>
            </w:pPr>
            <w:r>
              <w:rPr>
                <w:rFonts w:ascii="Consolas" w:hAnsi="Consolas"/>
                <w:color w:val="1F2A37"/>
                <w:sz w:val="18"/>
              </w:rPr>
              <w:t xml:space="preserve">                    n.Message = Clip(mail.TextBody, 4000);</w:t>
            </w:r>
          </w:p>
          <w:p>
            <w:pPr>
              <w:spacing w:before="0" w:after="0"/>
              <w:ind w:left="115" w:right="115"/>
            </w:pPr>
            <w:r>
              <w:rPr>
                <w:rFonts w:ascii="Consolas" w:hAnsi="Consolas"/>
                <w:color w:val="1F2A37"/>
                <w:sz w:val="18"/>
              </w:rPr>
              <w:t xml:space="preserve">                    return await emailGateway.SendAsync(n.Destination, n.RecipientName, mail.Subject,</w:t>
            </w:r>
          </w:p>
          <w:p>
            <w:pPr>
              <w:spacing w:before="0" w:after="0"/>
              <w:ind w:left="115" w:right="115"/>
            </w:pPr>
            <w:r>
              <w:rPr>
                <w:rFonts w:ascii="Consolas" w:hAnsi="Consolas"/>
                <w:color w:val="1F2A37"/>
                <w:sz w:val="18"/>
              </w:rPr>
              <w:t xml:space="preserve">                        mail.TextBody, mail.HtmlBody,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alert = NotificationComposer.ComposeMessageSms(opts, thread.Id, thread.Subject);</w:t>
            </w:r>
          </w:p>
          <w:p>
            <w:pPr>
              <w:spacing w:before="0" w:after="0"/>
              <w:ind w:left="115" w:right="115"/>
            </w:pPr>
            <w:r>
              <w:rPr>
                <w:rFonts w:ascii="Consolas" w:hAnsi="Consolas"/>
                <w:color w:val="1F2A37"/>
                <w:sz w:val="18"/>
              </w:rPr>
              <w:t xml:space="preserve">                n.Subject = null;</w:t>
            </w:r>
          </w:p>
          <w:p>
            <w:pPr>
              <w:spacing w:before="0" w:after="0"/>
              <w:ind w:left="115" w:right="115"/>
            </w:pPr>
            <w:r>
              <w:rPr>
                <w:rFonts w:ascii="Consolas" w:hAnsi="Consolas"/>
                <w:color w:val="1F2A37"/>
                <w:sz w:val="18"/>
              </w:rPr>
              <w:t xml:space="preserve">                n.Message = alert;</w:t>
            </w:r>
          </w:p>
          <w:p>
            <w:pPr>
              <w:spacing w:before="0" w:after="0"/>
              <w:ind w:left="115" w:right="115"/>
            </w:pPr>
            <w:r>
              <w:rPr>
                <w:rFonts w:ascii="Consolas" w:hAnsi="Consolas"/>
                <w:color w:val="1F2A37"/>
                <w:sz w:val="18"/>
              </w:rPr>
              <w:t xml:space="preserve">                return await smsGateway.SendAsync(n.Destination, alert,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n.Announcement!;</w:t>
            </w:r>
          </w:p>
          <w:p>
            <w:pPr>
              <w:spacing w:before="0" w:after="0"/>
              <w:ind w:left="115" w:right="115"/>
            </w:pPr>
            <w:r>
              <w:rPr>
                <w:rFonts w:ascii="Consolas" w:hAnsi="Consolas"/>
                <w:color w:val="1F2A37"/>
                <w:sz w:val="18"/>
              </w:rPr>
              <w:t xml:space="preserve">            if (channelCode == NotificationCodes.Email)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mail = NotificationComposer.ComposeEmail(opts, n.RecipientName, a.Title, a.Body);</w:t>
            </w:r>
          </w:p>
          <w:p>
            <w:pPr>
              <w:spacing w:before="0" w:after="0"/>
              <w:ind w:left="115" w:right="115"/>
            </w:pPr>
            <w:r>
              <w:rPr>
                <w:rFonts w:ascii="Consolas" w:hAnsi="Consolas"/>
                <w:color w:val="1F2A37"/>
                <w:sz w:val="18"/>
              </w:rPr>
              <w:t xml:space="preserve">                n.Subject = mail.Subject;</w:t>
            </w:r>
          </w:p>
          <w:p>
            <w:pPr>
              <w:spacing w:before="0" w:after="0"/>
              <w:ind w:left="115" w:right="115"/>
            </w:pPr>
            <w:r>
              <w:rPr>
                <w:rFonts w:ascii="Consolas" w:hAnsi="Consolas"/>
                <w:color w:val="1F2A37"/>
                <w:sz w:val="18"/>
              </w:rPr>
              <w:t xml:space="preserve">                n.Message = Clip(mail.TextBody, 4000);</w:t>
            </w:r>
          </w:p>
          <w:p>
            <w:pPr>
              <w:spacing w:before="0" w:after="0"/>
              <w:ind w:left="115" w:right="115"/>
            </w:pPr>
            <w:r>
              <w:rPr>
                <w:rFonts w:ascii="Consolas" w:hAnsi="Consolas"/>
                <w:color w:val="1F2A37"/>
                <w:sz w:val="18"/>
              </w:rPr>
              <w:t xml:space="preserve">                return await emailGateway.SendAsync(n.Destination, n.RecipientName, mail.Subject,</w:t>
            </w:r>
          </w:p>
          <w:p>
            <w:pPr>
              <w:spacing w:before="0" w:after="0"/>
              <w:ind w:left="115" w:right="115"/>
            </w:pPr>
            <w:r>
              <w:rPr>
                <w:rFonts w:ascii="Consolas" w:hAnsi="Consolas"/>
                <w:color w:val="1F2A37"/>
                <w:sz w:val="18"/>
              </w:rPr>
              <w:t xml:space="preserve">                    mail.TextBody, mail.HtmlBody,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text = NotificationComposer.ComposeSms(opts, a.Title, a.Body);</w:t>
            </w:r>
          </w:p>
          <w:p>
            <w:pPr>
              <w:spacing w:before="0" w:after="0"/>
              <w:ind w:left="115" w:right="115"/>
            </w:pPr>
            <w:r>
              <w:rPr>
                <w:rFonts w:ascii="Consolas" w:hAnsi="Consolas"/>
                <w:color w:val="1F2A37"/>
                <w:sz w:val="18"/>
              </w:rPr>
              <w:t xml:space="preserve">            n.Subject = null;</w:t>
            </w:r>
          </w:p>
          <w:p>
            <w:pPr>
              <w:spacing w:before="0" w:after="0"/>
              <w:ind w:left="115" w:right="115"/>
            </w:pPr>
            <w:r>
              <w:rPr>
                <w:rFonts w:ascii="Consolas" w:hAnsi="Consolas"/>
                <w:color w:val="1F2A37"/>
                <w:sz w:val="18"/>
              </w:rPr>
              <w:t xml:space="preserve">            n.Message = text;</w:t>
            </w:r>
          </w:p>
          <w:p>
            <w:pPr>
              <w:spacing w:before="0" w:after="0"/>
              <w:ind w:left="115" w:right="115"/>
            </w:pPr>
            <w:r>
              <w:rPr>
                <w:rFonts w:ascii="Consolas" w:hAnsi="Consolas"/>
                <w:color w:val="1F2A37"/>
                <w:sz w:val="18"/>
              </w:rPr>
              <w:t xml:space="preserve">            return await smsGateway.SendAsync(n.Destination, text,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catch (Exception ex) when (ex is not OperationCanceledException)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GatewayResult.Failure(ex.Message);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string? Clip(string? s, int max) =&gt;</w:t>
            </w:r>
          </w:p>
          <w:p>
            <w:pPr>
              <w:spacing w:before="0" w:after="0"/>
              <w:ind w:left="115" w:right="115"/>
            </w:pPr>
            <w:r>
              <w:rPr>
                <w:rFonts w:ascii="Consolas" w:hAnsi="Consolas"/>
                <w:color w:val="1F2A37"/>
                <w:sz w:val="18"/>
              </w:rPr>
              <w:t xml:space="preserve">        s is null || s.Length &lt;= max ? s : s[..max];</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src/NaijaPrimeSchool.Infrastructure/Notifications/NotificationComposer.cs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System.Net;</w:t>
            </w:r>
          </w:p>
          <w:p>
            <w:pPr>
              <w:spacing w:before="0" w:after="0"/>
              <w:ind w:left="115" w:right="115"/>
            </w:pPr>
            <w:r>
              <w:rPr>
                <w:rFonts w:ascii="Consolas" w:hAnsi="Consolas"/>
                <w:color w:val="1F2A37"/>
                <w:sz w:val="18"/>
              </w:rPr>
              <w:t>using System.Text;</w:t>
            </w:r>
          </w:p>
          <w:p>
            <w:pPr>
              <w:spacing w:before="0" w:after="0"/>
              <w:ind w:left="115" w:right="115"/>
            </w:pPr>
            <w:r>
              <w:rPr>
                <w:rFonts w:ascii="Consolas" w:hAnsi="Consolas"/>
                <w:color w:val="1F2A37"/>
                <w:sz w:val="18"/>
              </w:rPr>
              <w:t>using System.Text.RegularExpressions;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NaijaPrimeSchool.Infrastructure.Notifications;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internal sealed record ComposedEmail(string Subject, string TextBody, string HtmlBody);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internal static partial class NotificationComposer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 One standard GSM-7 SMS segment.</w:t>
            </w:r>
          </w:p>
          <w:p>
            <w:pPr>
              <w:spacing w:before="0" w:after="0"/>
              <w:ind w:left="115" w:right="115"/>
            </w:pPr>
            <w:r>
              <w:rPr>
                <w:rFonts w:ascii="Consolas" w:hAnsi="Consolas"/>
                <w:color w:val="1F2A37"/>
                <w:sz w:val="18"/>
              </w:rPr>
              <w:t xml:space="preserve">    public const int SmsMaxLength = 160;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static string? PortalLink(NotificationOptions options, string path = "/portal/announcements") =&gt;</w:t>
            </w:r>
          </w:p>
          <w:p>
            <w:pPr>
              <w:spacing w:before="0" w:after="0"/>
              <w:ind w:left="115" w:right="115"/>
            </w:pPr>
            <w:r>
              <w:rPr>
                <w:rFonts w:ascii="Consolas" w:hAnsi="Consolas"/>
                <w:color w:val="1F2A37"/>
                <w:sz w:val="18"/>
              </w:rPr>
              <w:t xml:space="preserve">        string.IsNullOrWhiteSpace(options.PortalBaseUrl)</w:t>
            </w:r>
          </w:p>
          <w:p>
            <w:pPr>
              <w:spacing w:before="0" w:after="0"/>
              <w:ind w:left="115" w:right="115"/>
            </w:pPr>
            <w:r>
              <w:rPr>
                <w:rFonts w:ascii="Consolas" w:hAnsi="Consolas"/>
                <w:color w:val="1F2A37"/>
                <w:sz w:val="18"/>
              </w:rPr>
              <w:t xml:space="preserve">            ? null</w:t>
            </w:r>
          </w:p>
          <w:p>
            <w:pPr>
              <w:spacing w:before="0" w:after="0"/>
              <w:ind w:left="115" w:right="115"/>
            </w:pPr>
            <w:r>
              <w:rPr>
                <w:rFonts w:ascii="Consolas" w:hAnsi="Consolas"/>
                <w:color w:val="1F2A37"/>
                <w:sz w:val="18"/>
              </w:rPr>
              <w:t xml:space="preserve">            : options.PortalBaseUrl.TrimEnd('/') + path;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static string MessageThreadPath(Guid threadId) =&gt; $"/portal/messages/{threadId}";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Alert that the office has written in a portal conversation. The email</w:t>
            </w:r>
          </w:p>
          <w:p>
            <w:pPr>
              <w:spacing w:before="0" w:after="0"/>
              <w:ind w:left="115" w:right="115"/>
            </w:pPr>
            <w:r>
              <w:rPr>
                <w:rFonts w:ascii="Consolas" w:hAnsi="Consolas"/>
                <w:color w:val="1F2A37"/>
                <w:sz w:val="18"/>
              </w:rPr>
              <w:t xml:space="preserve">    // quotes the unread office messages (oldest first); callers cap how many.</w:t>
            </w:r>
          </w:p>
          <w:p>
            <w:pPr>
              <w:spacing w:before="0" w:after="0"/>
              <w:ind w:left="115" w:right="115"/>
            </w:pPr>
            <w:r>
              <w:rPr>
                <w:rFonts w:ascii="Consolas" w:hAnsi="Consolas"/>
                <w:color w:val="1F2A37"/>
                <w:sz w:val="18"/>
              </w:rPr>
              <w:t xml:space="preserve">    public static ComposedEmail ComposeMessageEmail(NotificationOptions options, string recipientName,</w:t>
            </w:r>
          </w:p>
          <w:p>
            <w:pPr>
              <w:spacing w:before="0" w:after="0"/>
              <w:ind w:left="115" w:right="115"/>
            </w:pPr>
            <w:r>
              <w:rPr>
                <w:rFonts w:ascii="Consolas" w:hAnsi="Consolas"/>
                <w:color w:val="1F2A37"/>
                <w:sz w:val="18"/>
              </w:rPr>
              <w:t xml:space="preserve">        Guid threadId, string threadSubject, IReadOnlyList&lt;(string Sender, DateTimeOffset SentOn, string Body)&gt; unread,</w:t>
            </w:r>
          </w:p>
          <w:p>
            <w:pPr>
              <w:spacing w:before="0" w:after="0"/>
              <w:ind w:left="115" w:right="115"/>
            </w:pPr>
            <w:r>
              <w:rPr>
                <w:rFonts w:ascii="Consolas" w:hAnsi="Consolas"/>
                <w:color w:val="1F2A37"/>
                <w:sz w:val="18"/>
              </w:rPr>
              <w:t xml:space="preserve">        TimeZoneInfo zone)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link = PortalLink(options, MessageThreadPath(threadId));</w:t>
            </w:r>
          </w:p>
          <w:p>
            <w:pPr>
              <w:spacing w:before="0" w:after="0"/>
              <w:ind w:left="115" w:right="115"/>
            </w:pPr>
            <w:r>
              <w:rPr>
                <w:rFonts w:ascii="Consolas" w:hAnsi="Consolas"/>
                <w:color w:val="1F2A37"/>
                <w:sz w:val="18"/>
              </w:rPr>
              <w:t xml:space="preserve">        var subject = Truncate($"{options.SchoolName}: new message — {threadSubject}", 300);</w:t>
            </w:r>
          </w:p>
          <w:p>
            <w:pPr>
              <w:spacing w:before="0" w:after="0"/>
              <w:ind w:left="115" w:right="115"/>
            </w:pPr>
            <w:r>
              <w:rPr>
                <w:rFonts w:ascii="Consolas" w:hAnsi="Consolas"/>
                <w:color w:val="1F2A37"/>
                <w:sz w:val="18"/>
              </w:rPr>
              <w:t xml:space="preserve">        var intro = unread.Count == 1</w:t>
            </w:r>
          </w:p>
          <w:p>
            <w:pPr>
              <w:spacing w:before="0" w:after="0"/>
              <w:ind w:left="115" w:right="115"/>
            </w:pPr>
            <w:r>
              <w:rPr>
                <w:rFonts w:ascii="Consolas" w:hAnsi="Consolas"/>
                <w:color w:val="1F2A37"/>
                <w:sz w:val="18"/>
              </w:rPr>
              <w:t xml:space="preserve">            ? "The school office has sent you a message in the portal."</w:t>
            </w:r>
          </w:p>
          <w:p>
            <w:pPr>
              <w:spacing w:before="0" w:after="0"/>
              <w:ind w:left="115" w:right="115"/>
            </w:pPr>
            <w:r>
              <w:rPr>
                <w:rFonts w:ascii="Consolas" w:hAnsi="Consolas"/>
                <w:color w:val="1F2A37"/>
                <w:sz w:val="18"/>
              </w:rPr>
              <w:t xml:space="preserve">            : $"The school office has sent you {unread.Count} messages in the portal.";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text = new StringBuilder()</w:t>
            </w:r>
          </w:p>
          <w:p>
            <w:pPr>
              <w:spacing w:before="0" w:after="0"/>
              <w:ind w:left="115" w:right="115"/>
            </w:pPr>
            <w:r>
              <w:rPr>
                <w:rFonts w:ascii="Consolas" w:hAnsi="Consolas"/>
                <w:color w:val="1F2A37"/>
                <w:sz w:val="18"/>
              </w:rPr>
              <w:t xml:space="preserve">            .AppendLine($"Dear {recipientName},")</w:t>
            </w:r>
          </w:p>
          <w:p>
            <w:pPr>
              <w:spacing w:before="0" w:after="0"/>
              <w:ind w:left="115" w:right="115"/>
            </w:pPr>
            <w:r>
              <w:rPr>
                <w:rFonts w:ascii="Consolas" w:hAnsi="Consolas"/>
                <w:color w:val="1F2A37"/>
                <w:sz w:val="18"/>
              </w:rPr>
              <w:t xml:space="preserve">            .AppendLine()</w:t>
            </w:r>
          </w:p>
          <w:p>
            <w:pPr>
              <w:spacing w:before="0" w:after="0"/>
              <w:ind w:left="115" w:right="115"/>
            </w:pPr>
            <w:r>
              <w:rPr>
                <w:rFonts w:ascii="Consolas" w:hAnsi="Consolas"/>
                <w:color w:val="1F2A37"/>
                <w:sz w:val="18"/>
              </w:rPr>
              <w:t xml:space="preserve">            .AppendLine(intro)</w:t>
            </w:r>
          </w:p>
          <w:p>
            <w:pPr>
              <w:spacing w:before="0" w:after="0"/>
              <w:ind w:left="115" w:right="115"/>
            </w:pPr>
            <w:r>
              <w:rPr>
                <w:rFonts w:ascii="Consolas" w:hAnsi="Consolas"/>
                <w:color w:val="1F2A37"/>
                <w:sz w:val="18"/>
              </w:rPr>
              <w:t xml:space="preserve">            .AppendLine()</w:t>
            </w:r>
          </w:p>
          <w:p>
            <w:pPr>
              <w:spacing w:before="0" w:after="0"/>
              <w:ind w:left="115" w:right="115"/>
            </w:pPr>
            <w:r>
              <w:rPr>
                <w:rFonts w:ascii="Consolas" w:hAnsi="Consolas"/>
                <w:color w:val="1F2A37"/>
                <w:sz w:val="18"/>
              </w:rPr>
              <w:t xml:space="preserve">            .AppendLine($"Conversation: {threadSubject}")</w:t>
            </w:r>
          </w:p>
          <w:p>
            <w:pPr>
              <w:spacing w:before="0" w:after="0"/>
              <w:ind w:left="115" w:right="115"/>
            </w:pPr>
            <w:r>
              <w:rPr>
                <w:rFonts w:ascii="Consolas" w:hAnsi="Consolas"/>
                <w:color w:val="1F2A37"/>
                <w:sz w:val="18"/>
              </w:rPr>
              <w:t xml:space="preserve">            .AppendLine();</w:t>
            </w:r>
          </w:p>
          <w:p>
            <w:pPr>
              <w:spacing w:before="0" w:after="0"/>
              <w:ind w:left="115" w:right="115"/>
            </w:pPr>
            <w:r>
              <w:rPr>
                <w:rFonts w:ascii="Consolas" w:hAnsi="Consolas"/>
                <w:color w:val="1F2A37"/>
                <w:sz w:val="18"/>
              </w:rPr>
              <w:t xml:space="preserve">        foreach (var m in unread)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text.AppendLine($"{m.Sender}, {TimeZoneInfo.ConvertTime(m.SentOn, zone):dd MMM yyyy HH:mm}:")</w:t>
            </w:r>
          </w:p>
          <w:p>
            <w:pPr>
              <w:spacing w:before="0" w:after="0"/>
              <w:ind w:left="115" w:right="115"/>
            </w:pPr>
            <w:r>
              <w:rPr>
                <w:rFonts w:ascii="Consolas" w:hAnsi="Consolas"/>
                <w:color w:val="1F2A37"/>
                <w:sz w:val="18"/>
              </w:rPr>
              <w:t xml:space="preserve">                .AppendLine(m.Body)</w:t>
            </w:r>
          </w:p>
          <w:p>
            <w:pPr>
              <w:spacing w:before="0" w:after="0"/>
              <w:ind w:left="115" w:right="115"/>
            </w:pPr>
            <w:r>
              <w:rPr>
                <w:rFonts w:ascii="Consolas" w:hAnsi="Consolas"/>
                <w:color w:val="1F2A37"/>
                <w:sz w:val="18"/>
              </w:rPr>
              <w:t xml:space="preserve">                .AppendLine();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text.AppendLine(link is null ? "Please reply in the portal, under Messages." : $"Reply in the portal: {link}")</w:t>
            </w:r>
          </w:p>
          <w:p>
            <w:pPr>
              <w:spacing w:before="0" w:after="0"/>
              <w:ind w:left="115" w:right="115"/>
            </w:pPr>
            <w:r>
              <w:rPr>
                <w:rFonts w:ascii="Consolas" w:hAnsi="Consolas"/>
                <w:color w:val="1F2A37"/>
                <w:sz w:val="18"/>
              </w:rPr>
              <w:t xml:space="preserve">            .AppendLine()</w:t>
            </w:r>
          </w:p>
          <w:p>
            <w:pPr>
              <w:spacing w:before="0" w:after="0"/>
              <w:ind w:left="115" w:right="115"/>
            </w:pPr>
            <w:r>
              <w:rPr>
                <w:rFonts w:ascii="Consolas" w:hAnsi="Consolas"/>
                <w:color w:val="1F2A37"/>
                <w:sz w:val="18"/>
              </w:rPr>
              <w:t xml:space="preserve">            .AppendLine($"— {options.SchoolName}");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 = (string s) =&gt; WebUtility.HtmlEncode(s);</w:t>
            </w:r>
          </w:p>
          <w:p>
            <w:pPr>
              <w:spacing w:before="0" w:after="0"/>
              <w:ind w:left="115" w:right="115"/>
            </w:pPr>
            <w:r>
              <w:rPr>
                <w:rFonts w:ascii="Consolas" w:hAnsi="Consolas"/>
                <w:color w:val="1F2A37"/>
                <w:sz w:val="18"/>
              </w:rPr>
              <w:t xml:space="preserve">        var html = new StringBuilder()</w:t>
            </w:r>
          </w:p>
          <w:p>
            <w:pPr>
              <w:spacing w:before="0" w:after="0"/>
              <w:ind w:left="115" w:right="115"/>
            </w:pPr>
            <w:r>
              <w:rPr>
                <w:rFonts w:ascii="Consolas" w:hAnsi="Consolas"/>
                <w:color w:val="1F2A37"/>
                <w:sz w:val="18"/>
              </w:rPr>
              <w:t xml:space="preserve">            .Append("&lt;div style=\"font-family:Segoe UI,Arial,sans-serif;color:#1f2937;max-width:600px;\"&gt;")</w:t>
            </w:r>
          </w:p>
          <w:p>
            <w:pPr>
              <w:spacing w:before="0" w:after="0"/>
              <w:ind w:left="115" w:right="115"/>
            </w:pPr>
            <w:r>
              <w:rPr>
                <w:rFonts w:ascii="Consolas" w:hAnsi="Consolas"/>
                <w:color w:val="1F2A37"/>
                <w:sz w:val="18"/>
              </w:rPr>
              <w:t xml:space="preserve">            .Append($"&lt;div style=\"background:#0b6b3a;color:#fff;padding:16px 20px;font-size:18px;font-weight:600;\"&gt;{e(options.SchoolName)}&lt;/div&gt;")</w:t>
            </w:r>
          </w:p>
          <w:p>
            <w:pPr>
              <w:spacing w:before="0" w:after="0"/>
              <w:ind w:left="115" w:right="115"/>
            </w:pPr>
            <w:r>
              <w:rPr>
                <w:rFonts w:ascii="Consolas" w:hAnsi="Consolas"/>
                <w:color w:val="1F2A37"/>
                <w:sz w:val="18"/>
              </w:rPr>
              <w:t xml:space="preserve">            .Append("&lt;div style=\"padding:20px;border:1px solid #e5e7eb;border-top:none;\"&gt;")</w:t>
            </w:r>
          </w:p>
          <w:p>
            <w:pPr>
              <w:spacing w:before="0" w:after="0"/>
              <w:ind w:left="115" w:right="115"/>
            </w:pPr>
            <w:r>
              <w:rPr>
                <w:rFonts w:ascii="Consolas" w:hAnsi="Consolas"/>
                <w:color w:val="1F2A37"/>
                <w:sz w:val="18"/>
              </w:rPr>
              <w:t xml:space="preserve">            .Append($"&lt;p&gt;Dear {e(recipientName)},&lt;/p&gt;")</w:t>
            </w:r>
          </w:p>
          <w:p>
            <w:pPr>
              <w:spacing w:before="0" w:after="0"/>
              <w:ind w:left="115" w:right="115"/>
            </w:pPr>
            <w:r>
              <w:rPr>
                <w:rFonts w:ascii="Consolas" w:hAnsi="Consolas"/>
                <w:color w:val="1F2A37"/>
                <w:sz w:val="18"/>
              </w:rPr>
              <w:t xml:space="preserve">            .Append($"&lt;p&gt;{e(intro)}&lt;/p&gt;")</w:t>
            </w:r>
          </w:p>
          <w:p>
            <w:pPr>
              <w:spacing w:before="0" w:after="0"/>
              <w:ind w:left="115" w:right="115"/>
            </w:pPr>
            <w:r>
              <w:rPr>
                <w:rFonts w:ascii="Consolas" w:hAnsi="Consolas"/>
                <w:color w:val="1F2A37"/>
                <w:sz w:val="18"/>
              </w:rPr>
              <w:t xml:space="preserve">            .Append($"&lt;h2 style=\"color:#0b6b3a;font-size:18px;margin:20px 0 8px;\"&gt;{e(threadSubject)}&lt;/h2&gt;");</w:t>
            </w:r>
          </w:p>
          <w:p>
            <w:pPr>
              <w:spacing w:before="0" w:after="0"/>
              <w:ind w:left="115" w:right="115"/>
            </w:pPr>
            <w:r>
              <w:rPr>
                <w:rFonts w:ascii="Consolas" w:hAnsi="Consolas"/>
                <w:color w:val="1F2A37"/>
                <w:sz w:val="18"/>
              </w:rPr>
              <w:t xml:space="preserve">        foreach (var m in unread)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html.Append("&lt;div style=\"background:#f4f6f8;border-radius:10px;padding:10px 14px;margin:10px 0;\"&gt;")</w:t>
            </w:r>
          </w:p>
          <w:p>
            <w:pPr>
              <w:spacing w:before="0" w:after="0"/>
              <w:ind w:left="115" w:right="115"/>
            </w:pPr>
            <w:r>
              <w:rPr>
                <w:rFonts w:ascii="Consolas" w:hAnsi="Consolas"/>
                <w:color w:val="1F2A37"/>
                <w:sz w:val="18"/>
              </w:rPr>
              <w:t xml:space="preserve">                .Append($"&lt;div style=\"font-size:12px;color:#6b7280;margin-bottom:4px;\"&gt;{e(m.Sender)} · {TimeZoneInfo.ConvertTime(m.SentOn, zone):dd MMM yyyy HH:mm}&lt;/div&gt;")</w:t>
            </w:r>
          </w:p>
          <w:p>
            <w:pPr>
              <w:spacing w:before="0" w:after="0"/>
              <w:ind w:left="115" w:right="115"/>
            </w:pPr>
            <w:r>
              <w:rPr>
                <w:rFonts w:ascii="Consolas" w:hAnsi="Consolas"/>
                <w:color w:val="1F2A37"/>
                <w:sz w:val="18"/>
              </w:rPr>
              <w:t xml:space="preserve">                .Append($"&lt;div style=\"white-space:pre-line;\"&gt;{e(m.Body)}&lt;/div&gt;&lt;/div&gt;");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(link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html.Append($"&lt;p style=\"margin-top:24px;\"&gt;&lt;a href=\"{e(link)}\" style=\"background:#d4a017;color:#1f2937;padding:10px 18px;text-decoration:none;border-radius:4px;font-weight:600;\"&gt;Reply in the portal&lt;/a&gt;&lt;/p&gt;");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html.Append($"&lt;p style=\"margin-top:24px;color:#6b7280;font-size:12px;\"&gt;Replies to this email are not monitored. Please answer in the portal so the office sees your reply.&lt;/p&gt;")</w:t>
            </w:r>
          </w:p>
          <w:p>
            <w:pPr>
              <w:spacing w:before="0" w:after="0"/>
              <w:ind w:left="115" w:right="115"/>
            </w:pPr>
            <w:r>
              <w:rPr>
                <w:rFonts w:ascii="Consolas" w:hAnsi="Consolas"/>
                <w:color w:val="1F2A37"/>
                <w:sz w:val="18"/>
              </w:rPr>
              <w:t xml:space="preserve">            .Append("&lt;/div&gt;&lt;/div&gt;");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ComposedEmail(subject, text.ToString(), html.ToString());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SMS alerts never carry the message text: family phones are often</w:t>
            </w:r>
          </w:p>
          <w:p>
            <w:pPr>
              <w:spacing w:before="0" w:after="0"/>
              <w:ind w:left="115" w:right="115"/>
            </w:pPr>
            <w:r>
              <w:rPr>
                <w:rFonts w:ascii="Consolas" w:hAnsi="Consolas"/>
                <w:color w:val="1F2A37"/>
                <w:sz w:val="18"/>
              </w:rPr>
              <w:t xml:space="preserve">    // shared, and a conversation may be about a child's health or fees.</w:t>
            </w:r>
          </w:p>
          <w:p>
            <w:pPr>
              <w:spacing w:before="0" w:after="0"/>
              <w:ind w:left="115" w:right="115"/>
            </w:pPr>
            <w:r>
              <w:rPr>
                <w:rFonts w:ascii="Consolas" w:hAnsi="Consolas"/>
                <w:color w:val="1F2A37"/>
                <w:sz w:val="18"/>
              </w:rPr>
              <w:t xml:space="preserve">    // The portal link (with its thread id) is long, so the fixed wording is</w:t>
            </w:r>
          </w:p>
          <w:p>
            <w:pPr>
              <w:spacing w:before="0" w:after="0"/>
              <w:ind w:left="115" w:right="115"/>
            </w:pPr>
            <w:r>
              <w:rPr>
                <w:rFonts w:ascii="Consolas" w:hAnsi="Consolas"/>
                <w:color w:val="1F2A37"/>
                <w:sz w:val="18"/>
              </w:rPr>
              <w:t xml:space="preserve">    // kept short and the subject gets whatever room is left, shortened</w:t>
            </w:r>
          </w:p>
          <w:p>
            <w:pPr>
              <w:spacing w:before="0" w:after="0"/>
              <w:ind w:left="115" w:right="115"/>
            </w:pPr>
            <w:r>
              <w:rPr>
                <w:rFonts w:ascii="Consolas" w:hAnsi="Consolas"/>
                <w:color w:val="1F2A37"/>
                <w:sz w:val="18"/>
              </w:rPr>
              <w:t xml:space="preserve">    // inside its quotes rather than cut off mid-sentence.</w:t>
            </w:r>
          </w:p>
          <w:p>
            <w:pPr>
              <w:spacing w:before="0" w:after="0"/>
              <w:ind w:left="115" w:right="115"/>
            </w:pPr>
            <w:r>
              <w:rPr>
                <w:rFonts w:ascii="Consolas" w:hAnsi="Consolas"/>
                <w:color w:val="1F2A37"/>
                <w:sz w:val="18"/>
              </w:rPr>
              <w:t xml:space="preserve">    public static string ComposeMessageSms(NotificationOptions options, Guid threadId, string threadSubject)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link = PortalLink(options, MessageThreadPath(threadId));</w:t>
            </w:r>
          </w:p>
          <w:p>
            <w:pPr>
              <w:spacing w:before="0" w:after="0"/>
              <w:ind w:left="115" w:right="115"/>
            </w:pPr>
            <w:r>
              <w:rPr>
                <w:rFonts w:ascii="Consolas" w:hAnsi="Consolas"/>
                <w:color w:val="1F2A37"/>
                <w:sz w:val="18"/>
              </w:rPr>
              <w:t xml:space="preserve">        var prefix = $"{options.SchoolName}: new message from the office re ";</w:t>
            </w:r>
          </w:p>
          <w:p>
            <w:pPr>
              <w:spacing w:before="0" w:after="0"/>
              <w:ind w:left="115" w:right="115"/>
            </w:pPr>
            <w:r>
              <w:rPr>
                <w:rFonts w:ascii="Consolas" w:hAnsi="Consolas"/>
                <w:color w:val="1F2A37"/>
                <w:sz w:val="18"/>
              </w:rPr>
              <w:t xml:space="preserve">        var suffix = link is null ? ". See Messages in the portal." : ". Reply: " + link;</w:t>
            </w:r>
          </w:p>
          <w:p>
            <w:pPr>
              <w:spacing w:before="0" w:after="0"/>
              <w:ind w:left="115" w:right="115"/>
            </w:pPr>
            <w:r>
              <w:rPr>
                <w:rFonts w:ascii="Consolas" w:hAnsi="Consolas"/>
                <w:color w:val="1F2A37"/>
                <w:sz w:val="18"/>
              </w:rPr>
              <w:t xml:space="preserve">        var room = SmsMaxLength - prefix.Length - suffix.Length - 2; // 2 for the quotes</w:t>
            </w:r>
          </w:p>
          <w:p>
            <w:pPr>
              <w:spacing w:before="0" w:after="0"/>
              <w:ind w:left="115" w:right="115"/>
            </w:pPr>
            <w:r>
              <w:rPr>
                <w:rFonts w:ascii="Consolas" w:hAnsi="Consolas"/>
                <w:color w:val="1F2A37"/>
                <w:sz w:val="18"/>
              </w:rPr>
              <w:t xml:space="preserve">        var subject = CollapseWhitespace(threadSubject);</w:t>
            </w:r>
          </w:p>
          <w:p>
            <w:pPr>
              <w:spacing w:before="0" w:after="0"/>
              <w:ind w:left="115" w:right="115"/>
            </w:pPr>
            <w:r>
              <w:rPr>
                <w:rFonts w:ascii="Consolas" w:hAnsi="Consolas"/>
                <w:color w:val="1F2A37"/>
                <w:sz w:val="18"/>
              </w:rPr>
              <w:t xml:space="preserve">        return room &gt;= 8</w:t>
            </w:r>
          </w:p>
          <w:p>
            <w:pPr>
              <w:spacing w:before="0" w:after="0"/>
              <w:ind w:left="115" w:right="115"/>
            </w:pPr>
            <w:r>
              <w:rPr>
                <w:rFonts w:ascii="Consolas" w:hAnsi="Consolas"/>
                <w:color w:val="1F2A37"/>
                <w:sz w:val="18"/>
              </w:rPr>
              <w:t xml:space="preserve">            ? $"{prefix}\"{Truncate(subject, room)}\"{suffix}"</w:t>
            </w:r>
          </w:p>
          <w:p>
            <w:pPr>
              <w:spacing w:before="0" w:after="0"/>
              <w:ind w:left="115" w:right="115"/>
            </w:pPr>
            <w:r>
              <w:rPr>
                <w:rFonts w:ascii="Consolas" w:hAnsi="Consolas"/>
                <w:color w:val="1F2A37"/>
                <w:sz w:val="18"/>
              </w:rPr>
              <w:t xml:space="preserve">            : Truncate($"{options.SchoolName}: new message from the office{suffix}", SmsMaxLength);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static ComposedEmail ComposeEmail(NotificationOptions options, string recipientName, string title, string body)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link = PortalLink(options);</w:t>
            </w:r>
          </w:p>
          <w:p>
            <w:pPr>
              <w:spacing w:before="0" w:after="0"/>
              <w:ind w:left="115" w:right="115"/>
            </w:pPr>
            <w:r>
              <w:rPr>
                <w:rFonts w:ascii="Consolas" w:hAnsi="Consolas"/>
                <w:color w:val="1F2A37"/>
                <w:sz w:val="18"/>
              </w:rPr>
              <w:t xml:space="preserve">        var subject = Truncate($"{options.SchoolName}: {title}", 300);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text = new StringBuilder()</w:t>
            </w:r>
          </w:p>
          <w:p>
            <w:pPr>
              <w:spacing w:before="0" w:after="0"/>
              <w:ind w:left="115" w:right="115"/>
            </w:pPr>
            <w:r>
              <w:rPr>
                <w:rFonts w:ascii="Consolas" w:hAnsi="Consolas"/>
                <w:color w:val="1F2A37"/>
                <w:sz w:val="18"/>
              </w:rPr>
              <w:t xml:space="preserve">            .AppendLine($"Dear {recipientName},")</w:t>
            </w:r>
          </w:p>
          <w:p>
            <w:pPr>
              <w:spacing w:before="0" w:after="0"/>
              <w:ind w:left="115" w:right="115"/>
            </w:pPr>
            <w:r>
              <w:rPr>
                <w:rFonts w:ascii="Consolas" w:hAnsi="Consolas"/>
                <w:color w:val="1F2A37"/>
                <w:sz w:val="18"/>
              </w:rPr>
              <w:t xml:space="preserve">            .AppendLine()</w:t>
            </w:r>
          </w:p>
          <w:p>
            <w:pPr>
              <w:spacing w:before="0" w:after="0"/>
              <w:ind w:left="115" w:right="115"/>
            </w:pPr>
            <w:r>
              <w:rPr>
                <w:rFonts w:ascii="Consolas" w:hAnsi="Consolas"/>
                <w:color w:val="1F2A37"/>
                <w:sz w:val="18"/>
              </w:rPr>
              <w:t xml:space="preserve">            .AppendLine($"A notice was posted on the {options.SchoolName} portal and it is still unread on your account.")</w:t>
            </w:r>
          </w:p>
          <w:p>
            <w:pPr>
              <w:spacing w:before="0" w:after="0"/>
              <w:ind w:left="115" w:right="115"/>
            </w:pPr>
            <w:r>
              <w:rPr>
                <w:rFonts w:ascii="Consolas" w:hAnsi="Consolas"/>
                <w:color w:val="1F2A37"/>
                <w:sz w:val="18"/>
              </w:rPr>
              <w:t xml:space="preserve">            .AppendLine()</w:t>
            </w:r>
          </w:p>
          <w:p>
            <w:pPr>
              <w:spacing w:before="0" w:after="0"/>
              <w:ind w:left="115" w:right="115"/>
            </w:pPr>
            <w:r>
              <w:rPr>
                <w:rFonts w:ascii="Consolas" w:hAnsi="Consolas"/>
                <w:color w:val="1F2A37"/>
                <w:sz w:val="18"/>
              </w:rPr>
              <w:t xml:space="preserve">            .AppendLine(title)</w:t>
            </w:r>
          </w:p>
          <w:p>
            <w:pPr>
              <w:spacing w:before="0" w:after="0"/>
              <w:ind w:left="115" w:right="115"/>
            </w:pPr>
            <w:r>
              <w:rPr>
                <w:rFonts w:ascii="Consolas" w:hAnsi="Consolas"/>
                <w:color w:val="1F2A37"/>
                <w:sz w:val="18"/>
              </w:rPr>
              <w:t xml:space="preserve">            .AppendLine(new string('-', Math.Min(title.Length, 60)))</w:t>
            </w:r>
          </w:p>
          <w:p>
            <w:pPr>
              <w:spacing w:before="0" w:after="0"/>
              <w:ind w:left="115" w:right="115"/>
            </w:pPr>
            <w:r>
              <w:rPr>
                <w:rFonts w:ascii="Consolas" w:hAnsi="Consolas"/>
                <w:color w:val="1F2A37"/>
                <w:sz w:val="18"/>
              </w:rPr>
              <w:t xml:space="preserve">            .AppendLine(body)</w:t>
            </w:r>
          </w:p>
          <w:p>
            <w:pPr>
              <w:spacing w:before="0" w:after="0"/>
              <w:ind w:left="115" w:right="115"/>
            </w:pPr>
            <w:r>
              <w:rPr>
                <w:rFonts w:ascii="Consolas" w:hAnsi="Consolas"/>
                <w:color w:val="1F2A37"/>
                <w:sz w:val="18"/>
              </w:rPr>
              <w:t xml:space="preserve">            .AppendLine();</w:t>
            </w:r>
          </w:p>
          <w:p>
            <w:pPr>
              <w:spacing w:before="0" w:after="0"/>
              <w:ind w:left="115" w:right="115"/>
            </w:pPr>
            <w:r>
              <w:rPr>
                <w:rFonts w:ascii="Consolas" w:hAnsi="Consolas"/>
                <w:color w:val="1F2A37"/>
                <w:sz w:val="18"/>
              </w:rPr>
              <w:t xml:space="preserve">        if (link is not null)</w:t>
            </w:r>
          </w:p>
          <w:p>
            <w:pPr>
              <w:spacing w:before="0" w:after="0"/>
              <w:ind w:left="115" w:right="115"/>
            </w:pPr>
            <w:r>
              <w:rPr>
                <w:rFonts w:ascii="Consolas" w:hAnsi="Consolas"/>
                <w:color w:val="1F2A37"/>
                <w:sz w:val="18"/>
              </w:rPr>
              <w:t xml:space="preserve">            text.AppendLine($"Read it in the portal: {link}").AppendLine();</w:t>
            </w:r>
          </w:p>
          <w:p>
            <w:pPr>
              <w:spacing w:before="0" w:after="0"/>
              <w:ind w:left="115" w:right="115"/>
            </w:pPr>
            <w:r>
              <w:rPr>
                <w:rFonts w:ascii="Consolas" w:hAnsi="Consolas"/>
                <w:color w:val="1F2A37"/>
                <w:sz w:val="18"/>
              </w:rPr>
              <w:t xml:space="preserve">        text.AppendLine($"— {options.SchoolName}");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 = (string s) =&gt; WebUtility.HtmlEncode(s);</w:t>
            </w:r>
          </w:p>
          <w:p>
            <w:pPr>
              <w:spacing w:before="0" w:after="0"/>
              <w:ind w:left="115" w:right="115"/>
            </w:pPr>
            <w:r>
              <w:rPr>
                <w:rFonts w:ascii="Consolas" w:hAnsi="Consolas"/>
                <w:color w:val="1F2A37"/>
                <w:sz w:val="18"/>
              </w:rPr>
              <w:t xml:space="preserve">        var html = new StringBuilder()</w:t>
            </w:r>
          </w:p>
          <w:p>
            <w:pPr>
              <w:spacing w:before="0" w:after="0"/>
              <w:ind w:left="115" w:right="115"/>
            </w:pPr>
            <w:r>
              <w:rPr>
                <w:rFonts w:ascii="Consolas" w:hAnsi="Consolas"/>
                <w:color w:val="1F2A37"/>
                <w:sz w:val="18"/>
              </w:rPr>
              <w:t xml:space="preserve">            .Append("&lt;div style=\"font-family:Segoe UI,Arial,sans-serif;color:#1f2937;max-width:600px;\"&gt;")</w:t>
            </w:r>
          </w:p>
          <w:p>
            <w:pPr>
              <w:spacing w:before="0" w:after="0"/>
              <w:ind w:left="115" w:right="115"/>
            </w:pPr>
            <w:r>
              <w:rPr>
                <w:rFonts w:ascii="Consolas" w:hAnsi="Consolas"/>
                <w:color w:val="1F2A37"/>
                <w:sz w:val="18"/>
              </w:rPr>
              <w:t xml:space="preserve">            .Append($"&lt;div style=\"background:#0b6b3a;color:#fff;padding:16px 20px;font-size:18px;font-weight:600;\"&gt;{e(options.SchoolName)}&lt;/div&gt;")</w:t>
            </w:r>
          </w:p>
          <w:p>
            <w:pPr>
              <w:spacing w:before="0" w:after="0"/>
              <w:ind w:left="115" w:right="115"/>
            </w:pPr>
            <w:r>
              <w:rPr>
                <w:rFonts w:ascii="Consolas" w:hAnsi="Consolas"/>
                <w:color w:val="1F2A37"/>
                <w:sz w:val="18"/>
              </w:rPr>
              <w:t xml:space="preserve">            .Append("&lt;div style=\"padding:20px;border:1px solid #e5e7eb;border-top:none;\"&gt;")</w:t>
            </w:r>
          </w:p>
          <w:p>
            <w:pPr>
              <w:spacing w:before="0" w:after="0"/>
              <w:ind w:left="115" w:right="115"/>
            </w:pPr>
            <w:r>
              <w:rPr>
                <w:rFonts w:ascii="Consolas" w:hAnsi="Consolas"/>
                <w:color w:val="1F2A37"/>
                <w:sz w:val="18"/>
              </w:rPr>
              <w:t xml:space="preserve">            .Append($"&lt;p&gt;Dear {e(recipientName)},&lt;/p&gt;")</w:t>
            </w:r>
          </w:p>
          <w:p>
            <w:pPr>
              <w:spacing w:before="0" w:after="0"/>
              <w:ind w:left="115" w:right="115"/>
            </w:pPr>
            <w:r>
              <w:rPr>
                <w:rFonts w:ascii="Consolas" w:hAnsi="Consolas"/>
                <w:color w:val="1F2A37"/>
                <w:sz w:val="18"/>
              </w:rPr>
              <w:t xml:space="preserve">            .Append($"&lt;p&gt;A notice was posted on the {e(options.SchoolName)} portal and it is still unread on your account.&lt;/p&gt;")</w:t>
            </w:r>
          </w:p>
          <w:p>
            <w:pPr>
              <w:spacing w:before="0" w:after="0"/>
              <w:ind w:left="115" w:right="115"/>
            </w:pPr>
            <w:r>
              <w:rPr>
                <w:rFonts w:ascii="Consolas" w:hAnsi="Consolas"/>
                <w:color w:val="1F2A37"/>
                <w:sz w:val="18"/>
              </w:rPr>
              <w:t xml:space="preserve">            .Append($"&lt;h2 style=\"color:#0b6b3a;font-size:20px;margin:24px 0 8px;\"&gt;{e(title)}&lt;/h2&gt;")</w:t>
            </w:r>
          </w:p>
          <w:p>
            <w:pPr>
              <w:spacing w:before="0" w:after="0"/>
              <w:ind w:left="115" w:right="115"/>
            </w:pPr>
            <w:r>
              <w:rPr>
                <w:rFonts w:ascii="Consolas" w:hAnsi="Consolas"/>
                <w:color w:val="1F2A37"/>
                <w:sz w:val="18"/>
              </w:rPr>
              <w:t xml:space="preserve">            .Append($"&lt;p style=\"white-space:pre-line;\"&gt;{e(body)}&lt;/p&gt;");</w:t>
            </w:r>
          </w:p>
          <w:p>
            <w:pPr>
              <w:spacing w:before="0" w:after="0"/>
              <w:ind w:left="115" w:right="115"/>
            </w:pPr>
            <w:r>
              <w:rPr>
                <w:rFonts w:ascii="Consolas" w:hAnsi="Consolas"/>
                <w:color w:val="1F2A37"/>
                <w:sz w:val="18"/>
              </w:rPr>
              <w:t xml:space="preserve">        if (link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html.Append($"&lt;p style=\"margin-top:24px;\"&gt;&lt;a href=\"{e(link)}\" style=\"background:#d4a017;color:#1f2937;padding:10px 18px;text-decoration:none;border-radius:4px;font-weight:600;\"&gt;Open the portal&lt;/a&gt;&lt;/p&gt;");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html.Append($"&lt;p style=\"margin-top:24px;color:#6b7280;font-size:12px;\"&gt;You are receiving this because you have a portal account at {e(options.SchoolName)}.&lt;/p&gt;")</w:t>
            </w:r>
          </w:p>
          <w:p>
            <w:pPr>
              <w:spacing w:before="0" w:after="0"/>
              <w:ind w:left="115" w:right="115"/>
            </w:pPr>
            <w:r>
              <w:rPr>
                <w:rFonts w:ascii="Consolas" w:hAnsi="Consolas"/>
                <w:color w:val="1F2A37"/>
                <w:sz w:val="18"/>
              </w:rPr>
              <w:t xml:space="preserve">            .Append("&lt;/div&gt;&lt;/div&gt;");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ComposedEmail(subject, text.ToString(), html.ToString());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"&lt;School&gt;: &lt;Title&gt; - &lt;body…&gt; &lt;link&gt;", squeezed into one SMS segment.</w:t>
            </w:r>
          </w:p>
          <w:p>
            <w:pPr>
              <w:spacing w:before="0" w:after="0"/>
              <w:ind w:left="115" w:right="115"/>
            </w:pPr>
            <w:r>
              <w:rPr>
                <w:rFonts w:ascii="Consolas" w:hAnsi="Consolas"/>
                <w:color w:val="1F2A37"/>
                <w:sz w:val="18"/>
              </w:rPr>
              <w:t xml:space="preserve">    // Uses "..." rather than an ellipsis character so the message stays in</w:t>
            </w:r>
          </w:p>
          <w:p>
            <w:pPr>
              <w:spacing w:before="0" w:after="0"/>
              <w:ind w:left="115" w:right="115"/>
            </w:pPr>
            <w:r>
              <w:rPr>
                <w:rFonts w:ascii="Consolas" w:hAnsi="Consolas"/>
                <w:color w:val="1F2A37"/>
                <w:sz w:val="18"/>
              </w:rPr>
              <w:t xml:space="preserve">    // the GSM-7 alphabet (a single non-GSM character halves the budget).</w:t>
            </w:r>
          </w:p>
          <w:p>
            <w:pPr>
              <w:spacing w:before="0" w:after="0"/>
              <w:ind w:left="115" w:right="115"/>
            </w:pPr>
            <w:r>
              <w:rPr>
                <w:rFonts w:ascii="Consolas" w:hAnsi="Consolas"/>
                <w:color w:val="1F2A37"/>
                <w:sz w:val="18"/>
              </w:rPr>
              <w:t xml:space="preserve">    public static string ComposeSms(NotificationOptions options, string title, string body)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link = PortalLink(options);</w:t>
            </w:r>
          </w:p>
          <w:p>
            <w:pPr>
              <w:spacing w:before="0" w:after="0"/>
              <w:ind w:left="115" w:right="115"/>
            </w:pPr>
            <w:r>
              <w:rPr>
                <w:rFonts w:ascii="Consolas" w:hAnsi="Consolas"/>
                <w:color w:val="1F2A37"/>
                <w:sz w:val="18"/>
              </w:rPr>
              <w:t xml:space="preserve">        var suffix = link is null ? string.Empty : " " + link;</w:t>
            </w:r>
          </w:p>
          <w:p>
            <w:pPr>
              <w:spacing w:before="0" w:after="0"/>
              <w:ind w:left="115" w:right="115"/>
            </w:pPr>
            <w:r>
              <w:rPr>
                <w:rFonts w:ascii="Consolas" w:hAnsi="Consolas"/>
                <w:color w:val="1F2A37"/>
                <w:sz w:val="18"/>
              </w:rPr>
              <w:t xml:space="preserve">        var budget = SmsMaxLength - suffix.Length;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head = CollapseWhitespace($"{options.SchoolName}: {title} - {body}");</w:t>
            </w:r>
          </w:p>
          <w:p>
            <w:pPr>
              <w:spacing w:before="0" w:after="0"/>
              <w:ind w:left="115" w:right="115"/>
            </w:pPr>
            <w:r>
              <w:rPr>
                <w:rFonts w:ascii="Consolas" w:hAnsi="Consolas"/>
                <w:color w:val="1F2A37"/>
                <w:sz w:val="18"/>
              </w:rPr>
              <w:t xml:space="preserve">        return Truncate(head, budget) + suffix;</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string CollapseWhitespace(string s) =&gt; Whitespace().Replace(s, " ").Trim();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string Truncate(string s, int max)</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(max &lt;= 3) return s[..Math.Max(0, max)];</w:t>
            </w:r>
          </w:p>
          <w:p>
            <w:pPr>
              <w:spacing w:before="0" w:after="0"/>
              <w:ind w:left="115" w:right="115"/>
            </w:pPr>
            <w:r>
              <w:rPr>
                <w:rFonts w:ascii="Consolas" w:hAnsi="Consolas"/>
                <w:color w:val="1F2A37"/>
                <w:sz w:val="18"/>
              </w:rPr>
              <w:t xml:space="preserve">        return s.Length &lt;= max ? s : s[..(max - 3)].TrimEnd()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[GeneratedRegex(@"\s+")]</w:t>
            </w:r>
          </w:p>
          <w:p>
            <w:pPr>
              <w:spacing w:before="0" w:after="0"/>
              <w:ind w:left="115" w:right="115"/>
            </w:pPr>
            <w:r>
              <w:rPr>
                <w:rFonts w:ascii="Consolas" w:hAnsi="Consolas"/>
                <w:color w:val="1F2A37"/>
                <w:sz w:val="18"/>
              </w:rPr>
              <w:t xml:space="preserve">    private static partial Regex Whitespace();</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src/NaijaPrimeSchool.Infrastructure/Notifications/RecipientContacts.cs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NaijaPrimeSchool.Infrastructure.Notifications;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internal sealed record RecipientContact(Guid UserId, string Name, string? Email, string? Phone);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internal static class RecipientContacts</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 Where a notification for one portal user goes: a parent's own record</w:t>
            </w:r>
          </w:p>
          <w:p>
            <w:pPr>
              <w:spacing w:before="0" w:after="0"/>
              <w:ind w:left="115" w:right="115"/>
            </w:pPr>
            <w:r>
              <w:rPr>
                <w:rFonts w:ascii="Consolas" w:hAnsi="Consolas"/>
                <w:color w:val="1F2A37"/>
                <w:sz w:val="18"/>
              </w:rPr>
              <w:t xml:space="preserve">    // first (Email; PrimaryPhone, then AlternatePhone), falling back to the</w:t>
            </w:r>
          </w:p>
          <w:p>
            <w:pPr>
              <w:spacing w:before="0" w:after="0"/>
              <w:ind w:left="115" w:right="115"/>
            </w:pPr>
            <w:r>
              <w:rPr>
                <w:rFonts w:ascii="Consolas" w:hAnsi="Consolas"/>
                <w:color w:val="1F2A37"/>
                <w:sz w:val="18"/>
              </w:rPr>
              <w:t xml:space="preserve">    // portal account; students use their portal account. The bulk version</w:t>
            </w:r>
          </w:p>
          <w:p>
            <w:pPr>
              <w:spacing w:before="0" w:after="0"/>
              <w:ind w:left="115" w:right="115"/>
            </w:pPr>
            <w:r>
              <w:rPr>
                <w:rFonts w:ascii="Consolas" w:hAnsi="Consolas"/>
                <w:color w:val="1F2A37"/>
                <w:sz w:val="18"/>
              </w:rPr>
              <w:t xml:space="preserve">    // for announcements lives in NotificationService.ResolveRecipientsAsync</w:t>
            </w:r>
          </w:p>
          <w:p>
            <w:pPr>
              <w:spacing w:before="0" w:after="0"/>
              <w:ind w:left="115" w:right="115"/>
            </w:pPr>
            <w:r>
              <w:rPr>
                <w:rFonts w:ascii="Consolas" w:hAnsi="Consolas"/>
                <w:color w:val="1F2A37"/>
                <w:sz w:val="18"/>
              </w:rPr>
              <w:t xml:space="preserve">    // and applies the same fallbacks.</w:t>
            </w:r>
          </w:p>
          <w:p>
            <w:pPr>
              <w:spacing w:before="0" w:after="0"/>
              <w:ind w:left="115" w:right="115"/>
            </w:pPr>
            <w:r>
              <w:rPr>
                <w:rFonts w:ascii="Consolas" w:hAnsi="Consolas"/>
                <w:color w:val="1F2A37"/>
                <w:sz w:val="18"/>
              </w:rPr>
              <w:t xml:space="preserve">    public static async Task&lt;RecipientContact?&gt; ForUserAsync(ApplicationDbContext db, Guid userId,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user = await db.Users</w:t>
            </w:r>
          </w:p>
          <w:p>
            <w:pPr>
              <w:spacing w:before="0" w:after="0"/>
              <w:ind w:left="115" w:right="115"/>
            </w:pPr>
            <w:r>
              <w:rPr>
                <w:rFonts w:ascii="Consolas" w:hAnsi="Consolas"/>
                <w:color w:val="1F2A37"/>
                <w:sz w:val="18"/>
              </w:rPr>
              <w:t xml:space="preserve">            .Where(u =&gt; u.Id == userId)</w:t>
            </w:r>
          </w:p>
          <w:p>
            <w:pPr>
              <w:spacing w:before="0" w:after="0"/>
              <w:ind w:left="115" w:right="115"/>
            </w:pPr>
            <w:r>
              <w:rPr>
                <w:rFonts w:ascii="Consolas" w:hAnsi="Consolas"/>
                <w:color w:val="1F2A37"/>
                <w:sz w:val="18"/>
              </w:rPr>
              <w:t xml:space="preserve">            .Select(u =&gt; new { u.Id, u.FirstName, u.LastName, u.Email, u.PhoneNumber })</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(user is null) return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await db.Parents</w:t>
            </w:r>
          </w:p>
          <w:p>
            <w:pPr>
              <w:spacing w:before="0" w:after="0"/>
              <w:ind w:left="115" w:right="115"/>
            </w:pPr>
            <w:r>
              <w:rPr>
                <w:rFonts w:ascii="Consolas" w:hAnsi="Consolas"/>
                <w:color w:val="1F2A37"/>
                <w:sz w:val="18"/>
              </w:rPr>
              <w:t xml:space="preserve">            .Where(p =&gt; p.UserId == userId)</w:t>
            </w:r>
          </w:p>
          <w:p>
            <w:pPr>
              <w:spacing w:before="0" w:after="0"/>
              <w:ind w:left="115" w:right="115"/>
            </w:pPr>
            <w:r>
              <w:rPr>
                <w:rFonts w:ascii="Consolas" w:hAnsi="Consolas"/>
                <w:color w:val="1F2A37"/>
                <w:sz w:val="18"/>
              </w:rPr>
              <w:t xml:space="preserve">            .Select(p =&gt; new { p.FirstName, p.LastName, p.Email, p.PrimaryPhone, p.AlternatePhone })</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parent is null</w:t>
            </w:r>
          </w:p>
          <w:p>
            <w:pPr>
              <w:spacing w:before="0" w:after="0"/>
              <w:ind w:left="115" w:right="115"/>
            </w:pPr>
            <w:r>
              <w:rPr>
                <w:rFonts w:ascii="Consolas" w:hAnsi="Consolas"/>
                <w:color w:val="1F2A37"/>
                <w:sz w:val="18"/>
              </w:rPr>
              <w:t xml:space="preserve">            ? new RecipientContact(user.Id, $"{user.FirstName} {user.LastName}".Trim(),</w:t>
            </w:r>
          </w:p>
          <w:p>
            <w:pPr>
              <w:spacing w:before="0" w:after="0"/>
              <w:ind w:left="115" w:right="115"/>
            </w:pPr>
            <w:r>
              <w:rPr>
                <w:rFonts w:ascii="Consolas" w:hAnsi="Consolas"/>
                <w:color w:val="1F2A37"/>
                <w:sz w:val="18"/>
              </w:rPr>
              <w:t xml:space="preserve">                ContactNormalizer.FirstEmail(user.Email),</w:t>
            </w:r>
          </w:p>
          <w:p>
            <w:pPr>
              <w:spacing w:before="0" w:after="0"/>
              <w:ind w:left="115" w:right="115"/>
            </w:pPr>
            <w:r>
              <w:rPr>
                <w:rFonts w:ascii="Consolas" w:hAnsi="Consolas"/>
                <w:color w:val="1F2A37"/>
                <w:sz w:val="18"/>
              </w:rPr>
              <w:t xml:space="preserve">                ContactNormalizer.FirstPhone(user.PhoneNumber))</w:t>
            </w:r>
          </w:p>
          <w:p>
            <w:pPr>
              <w:spacing w:before="0" w:after="0"/>
              <w:ind w:left="115" w:right="115"/>
            </w:pPr>
            <w:r>
              <w:rPr>
                <w:rFonts w:ascii="Consolas" w:hAnsi="Consolas"/>
                <w:color w:val="1F2A37"/>
                <w:sz w:val="18"/>
              </w:rPr>
              <w:t xml:space="preserve">            : new RecipientContact(user.Id, $"{parent.FirstName} {parent.LastName}".Trim(),</w:t>
            </w:r>
          </w:p>
          <w:p>
            <w:pPr>
              <w:spacing w:before="0" w:after="0"/>
              <w:ind w:left="115" w:right="115"/>
            </w:pPr>
            <w:r>
              <w:rPr>
                <w:rFonts w:ascii="Consolas" w:hAnsi="Consolas"/>
                <w:color w:val="1F2A37"/>
                <w:sz w:val="18"/>
              </w:rPr>
              <w:t xml:space="preserve">                ContactNormalizer.FirstEmail(parent.Email, user.Email),</w:t>
            </w:r>
          </w:p>
          <w:p>
            <w:pPr>
              <w:spacing w:before="0" w:after="0"/>
              <w:ind w:left="115" w:right="115"/>
            </w:pPr>
            <w:r>
              <w:rPr>
                <w:rFonts w:ascii="Consolas" w:hAnsi="Consolas"/>
                <w:color w:val="1F2A37"/>
                <w:sz w:val="18"/>
              </w:rPr>
              <w:t xml:space="preserve">                ContactNormalizer.FirstPhone(parent.PrimaryPhone, parent.AlternatePhone, user.PhoneNumber));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src/NaijaPrimeSchool.Infrastructure/Notifications/NotificationOptions.cs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namespace NaijaPrimeSchool.Infrastructure.Notifications;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Bound from the "Notifications" section of appsettings.json.</w:t>
            </w:r>
          </w:p>
          <w:p>
            <w:pPr>
              <w:spacing w:before="0" w:after="0"/>
              <w:ind w:left="115" w:right="115"/>
            </w:pPr>
            <w:r>
              <w:rPr>
                <w:rFonts w:ascii="Consolas" w:hAnsi="Consolas"/>
                <w:color w:val="1F2A37"/>
                <w:sz w:val="18"/>
              </w:rPr>
              <w:t>public class NotificationOptions</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const string SectionName = "Notifications";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Master switch for the background dispatcher. Queueing still works when</w:t>
            </w:r>
          </w:p>
          <w:p>
            <w:pPr>
              <w:spacing w:before="0" w:after="0"/>
              <w:ind w:left="115" w:right="115"/>
            </w:pPr>
            <w:r>
              <w:rPr>
                <w:rFonts w:ascii="Consolas" w:hAnsi="Consolas"/>
                <w:color w:val="1F2A37"/>
                <w:sz w:val="18"/>
              </w:rPr>
              <w:t xml:space="preserve">    // false (rows simply stay Pending), so turning it back on catches up.</w:t>
            </w:r>
          </w:p>
          <w:p>
            <w:pPr>
              <w:spacing w:before="0" w:after="0"/>
              <w:ind w:left="115" w:right="115"/>
            </w:pPr>
            <w:r>
              <w:rPr>
                <w:rFonts w:ascii="Consolas" w:hAnsi="Consolas"/>
                <w:color w:val="1F2A37"/>
                <w:sz w:val="18"/>
              </w:rPr>
              <w:t xml:space="preserve">    public bool Enabled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Queue unread nudges automatically whenever an announcement is published.</w:t>
            </w:r>
          </w:p>
          <w:p>
            <w:pPr>
              <w:spacing w:before="0" w:after="0"/>
              <w:ind w:left="115" w:right="115"/>
            </w:pPr>
            <w:r>
              <w:rPr>
                <w:rFonts w:ascii="Consolas" w:hAnsi="Consolas"/>
                <w:color w:val="1F2A37"/>
                <w:sz w:val="18"/>
              </w:rPr>
              <w:t xml:space="preserve">    public bool AutoQueueOnPublish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How long a freshly published announcement waits before the nudge goes</w:t>
            </w:r>
          </w:p>
          <w:p>
            <w:pPr>
              <w:spacing w:before="0" w:after="0"/>
              <w:ind w:left="115" w:right="115"/>
            </w:pPr>
            <w:r>
              <w:rPr>
                <w:rFonts w:ascii="Consolas" w:hAnsi="Consolas"/>
                <w:color w:val="1F2A37"/>
                <w:sz w:val="18"/>
              </w:rPr>
              <w:t xml:space="preserve">    // out. Anyone who reads it in the portal inside this window is skipped.</w:t>
            </w:r>
          </w:p>
          <w:p>
            <w:pPr>
              <w:spacing w:before="0" w:after="0"/>
              <w:ind w:left="115" w:right="115"/>
            </w:pPr>
            <w:r>
              <w:rPr>
                <w:rFonts w:ascii="Consolas" w:hAnsi="Consolas"/>
                <w:color w:val="1F2A37"/>
                <w:sz w:val="18"/>
              </w:rPr>
              <w:t xml:space="preserve">    public int UnreadGraceMinutes { get; set; } = 120;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DispatchIntervalSeconds { get; set; } = 60;</w:t>
            </w:r>
          </w:p>
          <w:p>
            <w:pPr>
              <w:spacing w:before="0" w:after="0"/>
              <w:ind w:left="115" w:right="115"/>
            </w:pPr>
            <w:r>
              <w:rPr>
                <w:rFonts w:ascii="Consolas" w:hAnsi="Consolas"/>
                <w:color w:val="1F2A37"/>
                <w:sz w:val="18"/>
              </w:rPr>
              <w:t xml:space="preserve">    public int BatchSize { get; set; } = 50;</w:t>
            </w:r>
          </w:p>
          <w:p>
            <w:pPr>
              <w:spacing w:before="0" w:after="0"/>
              <w:ind w:left="115" w:right="115"/>
            </w:pPr>
            <w:r>
              <w:rPr>
                <w:rFonts w:ascii="Consolas" w:hAnsi="Consolas"/>
                <w:color w:val="1F2A37"/>
                <w:sz w:val="18"/>
              </w:rPr>
              <w:t xml:space="preserve">    public int MaxAttempts { get; set; } = 3;</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Delay before a failed send is retried, multiplied by the attempt number.</w:t>
            </w:r>
          </w:p>
          <w:p>
            <w:pPr>
              <w:spacing w:before="0" w:after="0"/>
              <w:ind w:left="115" w:right="115"/>
            </w:pPr>
            <w:r>
              <w:rPr>
                <w:rFonts w:ascii="Consolas" w:hAnsi="Consolas"/>
                <w:color w:val="1F2A37"/>
                <w:sz w:val="18"/>
              </w:rPr>
              <w:t xml:space="preserve">    public int RetryDelayMinutes { get; set; } = 5;</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SchoolName { get; set; } = "Naija Prime School";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IANA time zone that families' quiet hours are interpreted in.</w:t>
            </w:r>
          </w:p>
          <w:p>
            <w:pPr>
              <w:spacing w:before="0" w:after="0"/>
              <w:ind w:left="115" w:right="115"/>
            </w:pPr>
            <w:r>
              <w:rPr>
                <w:rFonts w:ascii="Consolas" w:hAnsi="Consolas"/>
                <w:color w:val="1F2A37"/>
                <w:sz w:val="18"/>
              </w:rPr>
              <w:t xml:space="preserve">    public string TimeZone { get; set; } = "Africa/Lagos";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Public URL of the web app, used to build the "read it in the portal"</w:t>
            </w:r>
          </w:p>
          <w:p>
            <w:pPr>
              <w:spacing w:before="0" w:after="0"/>
              <w:ind w:left="115" w:right="115"/>
            </w:pPr>
            <w:r>
              <w:rPr>
                <w:rFonts w:ascii="Consolas" w:hAnsi="Consolas"/>
                <w:color w:val="1F2A37"/>
                <w:sz w:val="18"/>
              </w:rPr>
              <w:t xml:space="preserve">    // link. Leave empty to omit the link.</w:t>
            </w:r>
          </w:p>
          <w:p>
            <w:pPr>
              <w:spacing w:before="0" w:after="0"/>
              <w:ind w:left="115" w:right="115"/>
            </w:pPr>
            <w:r>
              <w:rPr>
                <w:rFonts w:ascii="Consolas" w:hAnsi="Consolas"/>
                <w:color w:val="1F2A37"/>
                <w:sz w:val="18"/>
              </w:rPr>
              <w:t xml:space="preserve">    public string? PortalBaseUrl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MessageAlertOptions Messages { get; set; }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EmailChannelOptions Email { get; set; } = new();</w:t>
            </w:r>
          </w:p>
          <w:p>
            <w:pPr>
              <w:spacing w:before="0" w:after="0"/>
              <w:ind w:left="115" w:right="115"/>
            </w:pPr>
            <w:r>
              <w:rPr>
                <w:rFonts w:ascii="Consolas" w:hAnsi="Consolas"/>
                <w:color w:val="1F2A37"/>
                <w:sz w:val="18"/>
              </w:rPr>
              <w:t xml:space="preserve">    public SmsChannelOptions Sms { get; set; } = new();</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Alerts to a parent / student when the school office writes to them in a</w:t>
            </w:r>
          </w:p>
          <w:p>
            <w:pPr>
              <w:spacing w:before="0" w:after="0"/>
              <w:ind w:left="115" w:right="115"/>
            </w:pPr>
            <w:r>
              <w:rPr>
                <w:rFonts w:ascii="Consolas" w:hAnsi="Consolas"/>
                <w:color w:val="1F2A37"/>
                <w:sz w:val="18"/>
              </w:rPr>
              <w:t>// portal conversation (sprint 14).</w:t>
            </w:r>
          </w:p>
          <w:p>
            <w:pPr>
              <w:spacing w:before="0" w:after="0"/>
              <w:ind w:left="115" w:right="115"/>
            </w:pPr>
            <w:r>
              <w:rPr>
                <w:rFonts w:ascii="Consolas" w:hAnsi="Consolas"/>
                <w:color w:val="1F2A37"/>
                <w:sz w:val="18"/>
              </w:rPr>
              <w:t>public class MessageAlertOptions</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bool Enabled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Wait this long after the office's message before alerting, so a family</w:t>
            </w:r>
          </w:p>
          <w:p>
            <w:pPr>
              <w:spacing w:before="0" w:after="0"/>
              <w:ind w:left="115" w:right="115"/>
            </w:pPr>
            <w:r>
              <w:rPr>
                <w:rFonts w:ascii="Consolas" w:hAnsi="Consolas"/>
                <w:color w:val="1F2A37"/>
                <w:sz w:val="18"/>
              </w:rPr>
              <w:t xml:space="preserve">    // already on the portal sees it there first and nothing is sent.</w:t>
            </w:r>
          </w:p>
          <w:p>
            <w:pPr>
              <w:spacing w:before="0" w:after="0"/>
              <w:ind w:left="115" w:right="115"/>
            </w:pPr>
            <w:r>
              <w:rPr>
                <w:rFonts w:ascii="Consolas" w:hAnsi="Consolas"/>
                <w:color w:val="1F2A37"/>
                <w:sz w:val="18"/>
              </w:rPr>
              <w:t xml:space="preserve">    public int GraceMinutes { get; set; } = 10;</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EmailChannelOptions</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bool Enabled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"Log" writes messages to the application log instead of sending them;</w:t>
            </w:r>
          </w:p>
          <w:p>
            <w:pPr>
              <w:spacing w:before="0" w:after="0"/>
              <w:ind w:left="115" w:right="115"/>
            </w:pPr>
            <w:r>
              <w:rPr>
                <w:rFonts w:ascii="Consolas" w:hAnsi="Consolas"/>
                <w:color w:val="1F2A37"/>
                <w:sz w:val="18"/>
              </w:rPr>
              <w:t xml:space="preserve">    // "Smtp" sends through the Smtp settings below.</w:t>
            </w:r>
          </w:p>
          <w:p>
            <w:pPr>
              <w:spacing w:before="0" w:after="0"/>
              <w:ind w:left="115" w:right="115"/>
            </w:pPr>
            <w:r>
              <w:rPr>
                <w:rFonts w:ascii="Consolas" w:hAnsi="Consolas"/>
                <w:color w:val="1F2A37"/>
                <w:sz w:val="18"/>
              </w:rPr>
              <w:t xml:space="preserve">    public string Provider { get; set; } = "Log";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FromAddress { get; set; } = "no-reply@naijaprimeschool.ng";</w:t>
            </w:r>
          </w:p>
          <w:p>
            <w:pPr>
              <w:spacing w:before="0" w:after="0"/>
              <w:ind w:left="115" w:right="115"/>
            </w:pPr>
            <w:r>
              <w:rPr>
                <w:rFonts w:ascii="Consolas" w:hAnsi="Consolas"/>
                <w:color w:val="1F2A37"/>
                <w:sz w:val="18"/>
              </w:rPr>
              <w:t xml:space="preserve">    public string FromName { get; set; } = "Naija Prime School";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SmtpOptions Smtp { get; set; } = new();</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SmtpOptions</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Host { get; set; } = string.Empty;</w:t>
            </w:r>
          </w:p>
          <w:p>
            <w:pPr>
              <w:spacing w:before="0" w:after="0"/>
              <w:ind w:left="115" w:right="115"/>
            </w:pPr>
            <w:r>
              <w:rPr>
                <w:rFonts w:ascii="Consolas" w:hAnsi="Consolas"/>
                <w:color w:val="1F2A37"/>
                <w:sz w:val="18"/>
              </w:rPr>
              <w:t xml:space="preserve">    public int Port { get; set; } = 587;</w:t>
            </w:r>
          </w:p>
          <w:p>
            <w:pPr>
              <w:spacing w:before="0" w:after="0"/>
              <w:ind w:left="115" w:right="115"/>
            </w:pPr>
            <w:r>
              <w:rPr>
                <w:rFonts w:ascii="Consolas" w:hAnsi="Consolas"/>
                <w:color w:val="1F2A37"/>
                <w:sz w:val="18"/>
              </w:rPr>
              <w:t xml:space="preserve">    public bool EnableSsl { get; set; } = true;</w:t>
            </w:r>
          </w:p>
          <w:p>
            <w:pPr>
              <w:spacing w:before="0" w:after="0"/>
              <w:ind w:left="115" w:right="115"/>
            </w:pPr>
            <w:r>
              <w:rPr>
                <w:rFonts w:ascii="Consolas" w:hAnsi="Consolas"/>
                <w:color w:val="1F2A37"/>
                <w:sz w:val="18"/>
              </w:rPr>
              <w:t xml:space="preserve">    public string? UserName { get; set; }</w:t>
            </w:r>
          </w:p>
          <w:p>
            <w:pPr>
              <w:spacing w:before="0" w:after="0"/>
              <w:ind w:left="115" w:right="115"/>
            </w:pPr>
            <w:r>
              <w:rPr>
                <w:rFonts w:ascii="Consolas" w:hAnsi="Consolas"/>
                <w:color w:val="1F2A37"/>
                <w:sz w:val="18"/>
              </w:rPr>
              <w:t xml:space="preserve">    public string? Password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SmsChannelOptions</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bool Enabled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"Log" writes messages to the application log; "Termii" sends through</w:t>
            </w:r>
          </w:p>
          <w:p>
            <w:pPr>
              <w:spacing w:before="0" w:after="0"/>
              <w:ind w:left="115" w:right="115"/>
            </w:pPr>
            <w:r>
              <w:rPr>
                <w:rFonts w:ascii="Consolas" w:hAnsi="Consolas"/>
                <w:color w:val="1F2A37"/>
                <w:sz w:val="18"/>
              </w:rPr>
              <w:t xml:space="preserve">    // the Termii REST API (https://developers.termii.com).</w:t>
            </w:r>
          </w:p>
          <w:p>
            <w:pPr>
              <w:spacing w:before="0" w:after="0"/>
              <w:ind w:left="115" w:right="115"/>
            </w:pPr>
            <w:r>
              <w:rPr>
                <w:rFonts w:ascii="Consolas" w:hAnsi="Consolas"/>
                <w:color w:val="1F2A37"/>
                <w:sz w:val="18"/>
              </w:rPr>
              <w:t xml:space="preserve">    public string Provider { get; set; } = "Log";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Alphanumeric sender ID registered with the SMS provider (max 11 chars).</w:t>
            </w:r>
          </w:p>
          <w:p>
            <w:pPr>
              <w:spacing w:before="0" w:after="0"/>
              <w:ind w:left="115" w:right="115"/>
            </w:pPr>
            <w:r>
              <w:rPr>
                <w:rFonts w:ascii="Consolas" w:hAnsi="Consolas"/>
                <w:color w:val="1F2A37"/>
                <w:sz w:val="18"/>
              </w:rPr>
              <w:t xml:space="preserve">    public string SenderId { get; set; } = "NaijaPrime";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TermiiOptions Termii { get; set; } = new();</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TermiiOptions</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BaseUrl { get; set; } = "https://api.ng.termii.com";</w:t>
            </w:r>
          </w:p>
          <w:p>
            <w:pPr>
              <w:spacing w:before="0" w:after="0"/>
              <w:ind w:left="115" w:right="115"/>
            </w:pPr>
            <w:r>
              <w:rPr>
                <w:rFonts w:ascii="Consolas" w:hAnsi="Consolas"/>
                <w:color w:val="1F2A37"/>
                <w:sz w:val="18"/>
              </w:rPr>
              <w:t xml:space="preserve">    public string? ApiKey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"generic" for promotional routes, "dnd" to reach DND-registered numbers.</w:t>
            </w:r>
          </w:p>
          <w:p>
            <w:pPr>
              <w:spacing w:before="0" w:after="0"/>
              <w:ind w:left="115" w:right="115"/>
            </w:pPr>
            <w:r>
              <w:rPr>
                <w:rFonts w:ascii="Consolas" w:hAnsi="Consolas"/>
                <w:color w:val="1F2A37"/>
                <w:sz w:val="18"/>
              </w:rPr>
              <w:t xml:space="preserve">    public string Channel { get; set; } = "generic";</w:t>
            </w:r>
          </w:p>
          <w:p>
            <w:pPr>
              <w:spacing w:before="0" w:after="0"/>
              <w:ind w:left="115" w:right="115"/>
            </w:pPr>
            <w:r>
              <w:rPr>
                <w:rFonts w:ascii="Consolas" w:hAnsi="Consolas"/>
                <w:color w:val="1F2A37"/>
                <w:sz w:val="18"/>
              </w:rPr>
              <w:t>}</w:t>
            </w:r>
          </w:p>
        </w:tc>
      </w:tr>
    </w:tbl>
    <w:p>
      <w:pPr>
        <w:spacing w:after="120"/>
      </w:pP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